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yala" w:hAnsi="Nyala" w:eastAsia="Nyala" w:cs="Nyala"/>
        </w:rPr>
        <w:t>ሥርዓተ ቅዳሴ — Full Kidase Transcription</w:t>
      </w:r>
    </w:p>
    <w:p>
      <w:r>
        <w:rPr>
          <w:rFonts w:ascii="Nyala" w:hAnsi="Nyala" w:eastAsia="Nyala" w:cs="Nyala"/>
          <w:sz w:val="22"/>
        </w:rPr>
        <w:t>PDF pages 8–420 · ግዕዝ / አማርኛ / English</w:t>
      </w:r>
    </w:p>
    <w:p>
      <w:pPr>
        <w:pStyle w:val="Heading1"/>
      </w:pPr>
      <w:r>
        <w:rPr>
          <w:rFonts w:ascii="Nyala" w:hAnsi="Nyala" w:eastAsia="Nyala" w:cs="Nyala"/>
          <w:b/>
        </w:rPr>
        <w:t>Page 8 (front matter, unnumbered) — ማውጫ / Contents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ማውጫ</w:t>
      </w:r>
    </w:p>
    <w:p>
      <w:pPr>
        <w:spacing w:after="80"/>
      </w:pPr>
      <w:r>
        <w:rPr>
          <w:rFonts w:ascii="Nyala" w:hAnsi="Nyala" w:eastAsia="Nyala" w:cs="Nyala"/>
          <w:b/>
          <w:sz w:val="24"/>
        </w:rPr>
        <w:t xml:space="preserve">አማርኛ: </w:t>
      </w:r>
      <w:r>
        <w:rPr>
          <w:rFonts w:ascii="Nyala" w:hAnsi="Nyala" w:eastAsia="Nyala" w:cs="Nyala"/>
          <w:sz w:val="24"/>
        </w:rPr>
        <w:t>ማውጫ</w:t>
      </w:r>
    </w:p>
    <w:p>
      <w:pPr>
        <w:spacing w:after="80"/>
      </w:pPr>
      <w:r>
        <w:rPr>
          <w:rFonts w:ascii="Nyala" w:hAnsi="Nyala" w:eastAsia="Nyala" w:cs="Nyala"/>
          <w:b/>
          <w:sz w:val="24"/>
        </w:rPr>
        <w:t xml:space="preserve">English: </w:t>
      </w:r>
      <w:r>
        <w:rPr>
          <w:rFonts w:ascii="Times New Roman" w:hAnsi="Times New Roman" w:eastAsia="Times New Roman" w:cs="Times New Roman"/>
          <w:sz w:val="24"/>
        </w:rPr>
        <w:t>CONTENTS</w:t>
      </w:r>
    </w:p>
    <w:p>
      <w:pPr>
        <w:pStyle w:val="Heading2"/>
      </w:pPr>
      <w:r>
        <w:rPr>
          <w:rFonts w:ascii="Nyala" w:hAnsi="Nyala" w:eastAsia="Nyala" w:cs="Nyala"/>
          <w:b/>
        </w:rPr>
        <w:t>[CONTENTS]</w:t>
      </w:r>
    </w:p>
    <w:p>
      <w:pPr>
        <w:spacing w:after="80"/>
      </w:pPr>
      <w:r>
        <w:rPr>
          <w:rFonts w:ascii="Nyala" w:hAnsi="Nyala" w:eastAsia="Nyala" w:cs="Nyala"/>
          <w:b/>
          <w:sz w:val="24"/>
        </w:rPr>
        <w:t xml:space="preserve">ግዕዝ: </w:t>
      </w:r>
      <w:r>
        <w:rPr>
          <w:rFonts w:ascii="Nyala" w:hAnsi="Nyala" w:eastAsia="Nyala" w:cs="Nyala"/>
          <w:sz w:val="24"/>
        </w:rPr>
        <w:t>(Amharic table of contents; Ge'ez-numeral page ranges are degraded and each range marked [illegible] per audit rule)</w:t>
      </w:r>
    </w:p>
    <w:p>
      <w:pPr>
        <w:spacing w:after="80"/>
      </w:pPr>
      <w:r>
        <w:rPr>
          <w:rFonts w:ascii="Nyala" w:hAnsi="Nyala" w:eastAsia="Nyala" w:cs="Nyala"/>
          <w:b/>
          <w:sz w:val="24"/>
        </w:rPr>
        <w:t xml:space="preserve">አማርኛ: </w:t>
      </w:r>
    </w:p>
    <w:p>
      <w:pPr>
        <w:spacing w:after="80"/>
      </w:pPr>
      <w:r>
        <w:rPr>
          <w:rFonts w:ascii="Nyala" w:hAnsi="Nyala" w:eastAsia="Nyala" w:cs="Nyala"/>
          <w:sz w:val="24"/>
        </w:rPr>
        <w:t>1. ጸሎት ላዕለ ንዋያት ሐዲሳት — ከ[illegible - page 8, line 1]</w:t>
      </w:r>
    </w:p>
    <w:p>
      <w:pPr>
        <w:spacing w:after="80"/>
      </w:pPr>
      <w:r>
        <w:rPr>
          <w:rFonts w:ascii="Nyala" w:hAnsi="Nyala" w:eastAsia="Nyala" w:cs="Nyala"/>
          <w:sz w:val="24"/>
        </w:rPr>
        <w:t>2. ሥርዓተ ቅዳሴ — ከ[illegible - page 8, line 2]</w:t>
      </w:r>
    </w:p>
    <w:p>
      <w:pPr>
        <w:spacing w:after="80"/>
      </w:pPr>
      <w:r>
        <w:rPr>
          <w:rFonts w:ascii="Nyala" w:hAnsi="Nyala" w:eastAsia="Nyala" w:cs="Nyala"/>
          <w:sz w:val="24"/>
        </w:rPr>
        <w:t>3. ቅዳሴ ሐዋርያት — ከ[illegible - page 8, line 3]</w:t>
      </w:r>
    </w:p>
    <w:p>
      <w:pPr>
        <w:spacing w:after="80"/>
      </w:pPr>
      <w:r>
        <w:rPr>
          <w:rFonts w:ascii="Nyala" w:hAnsi="Nyala" w:eastAsia="Nyala" w:cs="Nyala"/>
          <w:sz w:val="24"/>
        </w:rPr>
        <w:t>4. ቅዳሴ እግዚእ — ከ[illegible - page 8, line 4]</w:t>
      </w:r>
    </w:p>
    <w:p>
      <w:pPr>
        <w:spacing w:after="80"/>
      </w:pPr>
      <w:r>
        <w:rPr>
          <w:rFonts w:ascii="Nyala" w:hAnsi="Nyala" w:eastAsia="Nyala" w:cs="Nyala"/>
          <w:sz w:val="24"/>
        </w:rPr>
        <w:t>5. ዮሐንስ ወልደ ነጐድጓድ — ከ[illegible - page 8, line 5]</w:t>
      </w:r>
    </w:p>
    <w:p>
      <w:pPr>
        <w:spacing w:after="80"/>
      </w:pPr>
      <w:r>
        <w:rPr>
          <w:rFonts w:ascii="Nyala" w:hAnsi="Nyala" w:eastAsia="Nyala" w:cs="Nyala"/>
          <w:sz w:val="24"/>
        </w:rPr>
        <w:t>6. ቅዳሴ ማርያም — ከ[illegible - page 8, line 6]</w:t>
      </w:r>
    </w:p>
    <w:p>
      <w:pPr>
        <w:spacing w:after="80"/>
      </w:pPr>
      <w:r>
        <w:rPr>
          <w:rFonts w:ascii="Nyala" w:hAnsi="Nyala" w:eastAsia="Nyala" w:cs="Nyala"/>
          <w:sz w:val="24"/>
        </w:rPr>
        <w:t>7. ቅዳሴ ሥለስቱ ምዕት — ከ[illegible - page 8, line 7]</w:t>
      </w:r>
    </w:p>
    <w:p>
      <w:pPr>
        <w:spacing w:after="80"/>
      </w:pPr>
      <w:r>
        <w:rPr>
          <w:rFonts w:ascii="Nyala" w:hAnsi="Nyala" w:eastAsia="Nyala" w:cs="Nyala"/>
          <w:sz w:val="24"/>
        </w:rPr>
        <w:t>8. ቅዳሴ አትናቴምስ — ከ[illegible - page 8, line 8]</w:t>
      </w:r>
    </w:p>
    <w:p>
      <w:pPr>
        <w:spacing w:after="80"/>
      </w:pPr>
      <w:r>
        <w:rPr>
          <w:rFonts w:ascii="Nyala" w:hAnsi="Nyala" w:eastAsia="Nyala" w:cs="Nyala"/>
          <w:sz w:val="24"/>
        </w:rPr>
        <w:t>9. ቅዳሴ ባስልዮስ — ከ[illegible - page 8, line 9]</w:t>
      </w:r>
    </w:p>
    <w:p>
      <w:pPr>
        <w:spacing w:after="80"/>
      </w:pPr>
      <w:r>
        <w:rPr>
          <w:rFonts w:ascii="Nyala" w:hAnsi="Nyala" w:eastAsia="Nyala" w:cs="Nyala"/>
          <w:sz w:val="24"/>
        </w:rPr>
        <w:t>10. ቅዳሴ ጎርጎርዮስ — ከ[illegible - page 8, line 10]</w:t>
      </w:r>
    </w:p>
    <w:p>
      <w:pPr>
        <w:spacing w:after="80"/>
      </w:pPr>
      <w:r>
        <w:rPr>
          <w:rFonts w:ascii="Nyala" w:hAnsi="Nyala" w:eastAsia="Nyala" w:cs="Nyala"/>
          <w:sz w:val="24"/>
        </w:rPr>
        <w:t>11. ቅዳሴ ኤጲፋንዮስ — ከ[illegible - page 8, line 11]</w:t>
      </w:r>
    </w:p>
    <w:p>
      <w:pPr>
        <w:spacing w:after="80"/>
      </w:pPr>
      <w:r>
        <w:rPr>
          <w:rFonts w:ascii="Nyala" w:hAnsi="Nyala" w:eastAsia="Nyala" w:cs="Nyala"/>
          <w:sz w:val="24"/>
        </w:rPr>
        <w:t>12. ቅዳሴ ዮሐንስ አፈወርቅ — ከ[illegible - page 8, line 12]</w:t>
      </w:r>
    </w:p>
    <w:p>
      <w:pPr>
        <w:spacing w:after="80"/>
      </w:pPr>
      <w:r>
        <w:rPr>
          <w:rFonts w:ascii="Nyala" w:hAnsi="Nyala" w:eastAsia="Nyala" w:cs="Nyala"/>
          <w:sz w:val="24"/>
        </w:rPr>
        <w:t>13. ቅዳሴ ቄርሎስ — ከ[illegible - page 8, line 13]</w:t>
      </w:r>
    </w:p>
    <w:p>
      <w:pPr>
        <w:spacing w:after="80"/>
      </w:pPr>
      <w:r>
        <w:rPr>
          <w:rFonts w:ascii="Nyala" w:hAnsi="Nyala" w:eastAsia="Nyala" w:cs="Nyala"/>
          <w:sz w:val="24"/>
        </w:rPr>
        <w:t>14. ቅዳሴ ያዕቆብ ዘሥሩግ — ከ[illegible - page 8, line 14]</w:t>
      </w:r>
    </w:p>
    <w:p>
      <w:pPr>
        <w:spacing w:after="80"/>
      </w:pPr>
      <w:r>
        <w:rPr>
          <w:rFonts w:ascii="Nyala" w:hAnsi="Nyala" w:eastAsia="Nyala" w:cs="Nyala"/>
          <w:sz w:val="24"/>
        </w:rPr>
        <w:t>15. ቅዳሴ ዲዮስቆሮስ — ከ[illegible - page 8, line 15]</w:t>
      </w:r>
    </w:p>
    <w:p>
      <w:pPr>
        <w:spacing w:after="80"/>
      </w:pPr>
      <w:r>
        <w:rPr>
          <w:rFonts w:ascii="Nyala" w:hAnsi="Nyala" w:eastAsia="Nyala" w:cs="Nyala"/>
          <w:sz w:val="24"/>
        </w:rPr>
        <w:t>16. ቅዳሴ ጎርጎርዮስ ሰልዕ — ከ[illegible - page 8, line 16]</w:t>
      </w:r>
    </w:p>
    <w:p>
      <w:pPr>
        <w:spacing w:after="80"/>
      </w:pPr>
      <w:r>
        <w:rPr>
          <w:rFonts w:ascii="Nyala" w:hAnsi="Nyala" w:eastAsia="Nyala" w:cs="Nyala"/>
          <w:sz w:val="24"/>
        </w:rPr>
        <w:t>17. ጸሎት ኪዳንና መስተብቍዕ — ከ[illegible - page 8, line 17]</w:t>
      </w:r>
    </w:p>
    <w:p>
      <w:pPr>
        <w:spacing w:after="80"/>
      </w:pPr>
      <w:r>
        <w:rPr>
          <w:rFonts w:ascii="Nyala" w:hAnsi="Nyala" w:eastAsia="Nyala" w:cs="Nyala"/>
          <w:b/>
          <w:sz w:val="24"/>
        </w:rPr>
        <w:t xml:space="preserve">English: </w:t>
      </w:r>
    </w:p>
    <w:p>
      <w:pPr>
        <w:spacing w:after="80"/>
      </w:pPr>
      <w:r>
        <w:rPr>
          <w:rFonts w:ascii="Nyala" w:hAnsi="Nyala" w:eastAsia="Nyala" w:cs="Nyala"/>
          <w:sz w:val="24"/>
        </w:rPr>
        <w:t>Prayer at the consecration of the New Vessels ... 1-4</w:t>
      </w:r>
    </w:p>
    <w:p>
      <w:pPr>
        <w:spacing w:after="80"/>
      </w:pPr>
      <w:r>
        <w:rPr>
          <w:rFonts w:ascii="Nyala" w:hAnsi="Nyala" w:eastAsia="Nyala" w:cs="Nyala"/>
          <w:sz w:val="24"/>
        </w:rPr>
        <w:t>Preparatory Service ... 5-101</w:t>
      </w:r>
    </w:p>
    <w:p>
      <w:pPr>
        <w:spacing w:after="80"/>
      </w:pPr>
      <w:r>
        <w:rPr>
          <w:rFonts w:ascii="Nyala" w:hAnsi="Nyala" w:eastAsia="Nyala" w:cs="Nyala"/>
          <w:sz w:val="24"/>
        </w:rPr>
        <w:t>The Anaphora of the Apostles ... 101-138</w:t>
      </w:r>
    </w:p>
    <w:p>
      <w:pPr>
        <w:spacing w:after="80"/>
      </w:pPr>
      <w:r>
        <w:rPr>
          <w:rFonts w:ascii="Nyala" w:hAnsi="Nyala" w:eastAsia="Nyala" w:cs="Nyala"/>
          <w:sz w:val="24"/>
        </w:rPr>
        <w:t>The Anaphora of the Lord ... 139-153</w:t>
      </w:r>
    </w:p>
    <w:p>
      <w:pPr>
        <w:spacing w:after="80"/>
      </w:pPr>
      <w:r>
        <w:rPr>
          <w:rFonts w:ascii="Nyala" w:hAnsi="Nyala" w:eastAsia="Nyala" w:cs="Nyala"/>
          <w:sz w:val="24"/>
        </w:rPr>
        <w:t>The Anaphora of John, Son of Thunder ... 154-178</w:t>
      </w:r>
    </w:p>
    <w:p>
      <w:pPr>
        <w:spacing w:after="80"/>
      </w:pPr>
      <w:r>
        <w:rPr>
          <w:rFonts w:ascii="Nyala" w:hAnsi="Nyala" w:eastAsia="Nyala" w:cs="Nyala"/>
          <w:sz w:val="24"/>
        </w:rPr>
        <w:t>The Anaphora of St. Mary ... 179-208</w:t>
      </w:r>
    </w:p>
    <w:p>
      <w:pPr>
        <w:spacing w:after="80"/>
      </w:pPr>
      <w:r>
        <w:rPr>
          <w:rFonts w:ascii="Nyala" w:hAnsi="Nyala" w:eastAsia="Nyala" w:cs="Nyala"/>
          <w:sz w:val="24"/>
        </w:rPr>
        <w:t>The Anaphora of Three Hundred ... 209-233</w:t>
      </w:r>
    </w:p>
    <w:p>
      <w:pPr>
        <w:spacing w:after="80"/>
      </w:pPr>
      <w:r>
        <w:rPr>
          <w:rFonts w:ascii="Nyala" w:hAnsi="Nyala" w:eastAsia="Nyala" w:cs="Nyala"/>
          <w:sz w:val="24"/>
        </w:rPr>
        <w:t>The Anaphora of Athanasius ... 234-261</w:t>
      </w:r>
    </w:p>
    <w:p>
      <w:pPr>
        <w:spacing w:after="80"/>
      </w:pPr>
      <w:r>
        <w:rPr>
          <w:rFonts w:ascii="Nyala" w:hAnsi="Nyala" w:eastAsia="Nyala" w:cs="Nyala"/>
          <w:sz w:val="24"/>
        </w:rPr>
        <w:t>The Anaphora of St. Basil ... 262-287</w:t>
      </w:r>
    </w:p>
    <w:p>
      <w:pPr>
        <w:spacing w:after="80"/>
      </w:pPr>
      <w:r>
        <w:rPr>
          <w:rFonts w:ascii="Nyala" w:hAnsi="Nyala" w:eastAsia="Nyala" w:cs="Nyala"/>
          <w:sz w:val="24"/>
        </w:rPr>
        <w:t>The Anaphora of St. Gregory ... 288-306</w:t>
      </w:r>
    </w:p>
    <w:p>
      <w:pPr>
        <w:spacing w:after="80"/>
      </w:pPr>
      <w:r>
        <w:rPr>
          <w:rFonts w:ascii="Nyala" w:hAnsi="Nyala" w:eastAsia="Nyala" w:cs="Nyala"/>
          <w:sz w:val="24"/>
        </w:rPr>
        <w:t>The Anaphora of St. Epiphanius ... 307-327</w:t>
      </w:r>
    </w:p>
    <w:p>
      <w:pPr>
        <w:spacing w:after="80"/>
      </w:pPr>
      <w:r>
        <w:rPr>
          <w:rFonts w:ascii="Nyala" w:hAnsi="Nyala" w:eastAsia="Nyala" w:cs="Nyala"/>
          <w:sz w:val="24"/>
        </w:rPr>
        <w:t>The Anaphora of St. John Chrysostom ... 328-345</w:t>
      </w:r>
    </w:p>
    <w:p>
      <w:pPr>
        <w:spacing w:after="80"/>
      </w:pPr>
      <w:r>
        <w:rPr>
          <w:rFonts w:ascii="Nyala" w:hAnsi="Nyala" w:eastAsia="Nyala" w:cs="Nyala"/>
          <w:sz w:val="24"/>
        </w:rPr>
        <w:t>The Anaphora of St. Cyril ... 346-364</w:t>
      </w:r>
    </w:p>
    <w:p>
      <w:pPr>
        <w:spacing w:after="80"/>
      </w:pPr>
      <w:r>
        <w:rPr>
          <w:rFonts w:ascii="Nyala" w:hAnsi="Nyala" w:eastAsia="Nyala" w:cs="Nyala"/>
          <w:sz w:val="24"/>
        </w:rPr>
        <w:t>The Anaphora of St. Jacob the Serough ... 365-383</w:t>
      </w:r>
    </w:p>
    <w:p>
      <w:pPr>
        <w:spacing w:after="80"/>
      </w:pPr>
      <w:r>
        <w:rPr>
          <w:rFonts w:ascii="Nyala" w:hAnsi="Nyala" w:eastAsia="Nyala" w:cs="Nyala"/>
          <w:sz w:val="24"/>
        </w:rPr>
        <w:t>The Anaphora of St. Dioscorus ... 384-398</w:t>
      </w:r>
    </w:p>
    <w:p>
      <w:pPr>
        <w:spacing w:after="80"/>
      </w:pPr>
      <w:r>
        <w:rPr>
          <w:rFonts w:ascii="Nyala" w:hAnsi="Nyala" w:eastAsia="Nyala" w:cs="Nyala"/>
          <w:sz w:val="24"/>
        </w:rPr>
        <w:t>The Anaphora of St. Gregory II ... 399-410</w:t>
      </w:r>
    </w:p>
    <w:p>
      <w:pPr>
        <w:spacing w:after="80"/>
      </w:pPr>
      <w:r>
        <w:rPr>
          <w:rFonts w:ascii="Nyala" w:hAnsi="Nyala" w:eastAsia="Nyala" w:cs="Nyala"/>
          <w:sz w:val="24"/>
        </w:rPr>
        <w:t>Appendix --- Prayer of the Covenant ... 413-454</w:t>
      </w:r>
    </w:p>
    <w:p>
      <w:pPr>
        <w:pStyle w:val="Heading1"/>
      </w:pPr>
      <w:r>
        <w:rPr>
          <w:rFonts w:ascii="Nyala" w:hAnsi="Nyala" w:eastAsia="Nyala" w:cs="Nyala"/>
          <w:b/>
        </w:rPr>
        <w:t>Page 9 (printed ፩ / 1) — ሥርዓተ ቅዳሴ / Preparatory Service</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ምዕራፍ ፩</w:t>
      </w:r>
    </w:p>
    <w:p>
      <w:pPr>
        <w:spacing w:after="80"/>
      </w:pPr>
      <w:r>
        <w:rPr>
          <w:rFonts w:ascii="Nyala" w:hAnsi="Nyala" w:eastAsia="Nyala" w:cs="Nyala"/>
          <w:b/>
          <w:sz w:val="24"/>
        </w:rPr>
        <w:t xml:space="preserve">አማርኛ: </w:t>
      </w:r>
      <w:r>
        <w:rPr>
          <w:rFonts w:ascii="Nyala" w:hAnsi="Nyala" w:eastAsia="Nyala" w:cs="Nyala"/>
          <w:sz w:val="24"/>
        </w:rPr>
        <w:t>ምዕራፍ ፩</w:t>
      </w:r>
    </w:p>
    <w:p>
      <w:pPr>
        <w:spacing w:after="80"/>
      </w:pPr>
      <w:r>
        <w:rPr>
          <w:rFonts w:ascii="Nyala" w:hAnsi="Nyala" w:eastAsia="Nyala" w:cs="Nyala"/>
          <w:b/>
          <w:sz w:val="24"/>
        </w:rPr>
        <w:t xml:space="preserve">English: </w:t>
      </w:r>
      <w:r>
        <w:rPr>
          <w:rFonts w:ascii="Times New Roman" w:hAnsi="Times New Roman" w:eastAsia="Times New Roman" w:cs="Times New Roman"/>
          <w:sz w:val="24"/>
        </w:rPr>
        <w:t>CHAPTER 1</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ጸሎት ላዕለ ንዋያት ሐዲሳት ፡</w:t>
      </w:r>
    </w:p>
    <w:p>
      <w:pPr>
        <w:spacing w:after="80"/>
      </w:pPr>
      <w:r>
        <w:rPr>
          <w:rFonts w:ascii="Nyala" w:hAnsi="Nyala" w:eastAsia="Nyala" w:cs="Nyala"/>
          <w:b/>
          <w:sz w:val="24"/>
        </w:rPr>
        <w:t xml:space="preserve">አማርኛ: </w:t>
      </w:r>
      <w:r>
        <w:rPr>
          <w:rFonts w:ascii="Nyala" w:hAnsi="Nyala" w:eastAsia="Nyala" w:cs="Nyala"/>
          <w:sz w:val="24"/>
        </w:rPr>
        <w:t>በአዲሶች ንዋያተ ቅድሳት ላይ የሚጸለይ ጸሎት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Prayer At the consecration of the new Vessels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በስመ አብ ወወልድ ወመንፈስ ቅዱስ ፩ አምላክ ጸሎት</w:t>
      </w:r>
    </w:p>
    <w:p>
      <w:pPr>
        <w:spacing w:after="80"/>
      </w:pPr>
      <w:r>
        <w:rPr>
          <w:rFonts w:ascii="Nyala" w:hAnsi="Nyala" w:eastAsia="Nyala" w:cs="Nyala"/>
          <w:b/>
          <w:sz w:val="24"/>
        </w:rPr>
        <w:t xml:space="preserve">አማርኛ: </w:t>
      </w:r>
      <w:r>
        <w:rPr>
          <w:rFonts w:ascii="Nyala" w:hAnsi="Nyala" w:eastAsia="Nyala" w:cs="Nyala"/>
          <w:sz w:val="24"/>
        </w:rPr>
        <w:t>አንድ አምላክ በሆነ በአብ በወልድ በመንፈስ ቅዱስ ስም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In the name of the Father, and of the Son and of the Holy Spirit, one God.</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ሶበ ትሠይም ለዓሕል ወትብል ፡</w:t>
      </w:r>
    </w:p>
    <w:p>
      <w:pPr>
        <w:spacing w:after="80"/>
      </w:pPr>
      <w:r>
        <w:rPr>
          <w:rFonts w:ascii="Nyala" w:hAnsi="Nyala" w:eastAsia="Nyala" w:cs="Nyala"/>
          <w:b/>
          <w:sz w:val="24"/>
        </w:rPr>
        <w:t xml:space="preserve">አማርኛ: </w:t>
      </w:r>
      <w:r>
        <w:rPr>
          <w:rFonts w:ascii="Nyala" w:hAnsi="Nyala" w:eastAsia="Nyala" w:cs="Nyala"/>
          <w:sz w:val="24"/>
        </w:rPr>
        <w:t>ዓሕሉን በምታከብርበት ጊዜ የምትጸልየው ጸሎት ይህ ነው ፡ እንዲህም በል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Prayer At the Consecration of the Paten</w:t>
      </w:r>
    </w:p>
    <w:p>
      <w:pPr>
        <w:pStyle w:val="Heading2"/>
      </w:pPr>
      <w:r>
        <w:rPr>
          <w:rFonts w:ascii="Nyala" w:hAnsi="Nyala" w:eastAsia="Nyala" w:cs="Nyala"/>
          <w:b/>
        </w:rPr>
        <w:t>፩ / 1</w:t>
      </w:r>
    </w:p>
    <w:p>
      <w:pPr>
        <w:spacing w:after="80"/>
      </w:pPr>
      <w:r>
        <w:rPr>
          <w:rFonts w:ascii="Nyala" w:hAnsi="Nyala" w:eastAsia="Nyala" w:cs="Nyala"/>
          <w:b/>
          <w:sz w:val="24"/>
        </w:rPr>
        <w:t xml:space="preserve">ግዕዝ: </w:t>
      </w:r>
      <w:r>
        <w:rPr>
          <w:rFonts w:ascii="Nyala" w:hAnsi="Nyala" w:eastAsia="Nyala" w:cs="Nyala"/>
          <w:sz w:val="24"/>
        </w:rPr>
        <w:t>እግዚአብሔር አምላክነ አኃዜ ኵሉ ፡ አቡሁ ለእግዚእነ ወአምላክነ ወመድኃኒነ ኢየሱስ ክርስቶስ ፡ ዘአቀማ ለቤተ ክርስቲያኑ በንጽሕ ፡ ወለካህናት ወለንዋየ ቅድሳት ፡</w:t>
      </w:r>
    </w:p>
    <w:p>
      <w:pPr>
        <w:spacing w:after="80"/>
      </w:pPr>
      <w:r>
        <w:rPr>
          <w:rFonts w:ascii="Nyala" w:hAnsi="Nyala" w:eastAsia="Nyala" w:cs="Nyala"/>
          <w:b/>
          <w:sz w:val="24"/>
        </w:rPr>
        <w:t xml:space="preserve">አማርኛ: </w:t>
      </w:r>
      <w:r>
        <w:rPr>
          <w:rFonts w:ascii="Nyala" w:hAnsi="Nyala" w:eastAsia="Nyala" w:cs="Nyala"/>
          <w:sz w:val="24"/>
        </w:rPr>
        <w:t>ሁሉን የሚይዝ አምላካችን እግዚአብሔር ፡ የጌታችንና የአምላካችን የመድኃኒታችን የኢየሱስ ክርስቶስ አባት ቤተ ክርስቲያኑን በንጽሕና ያጸናት ፡ ካህናቱንም ንዋየ ቅድሳቱንም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 O Lord Our God, Almighty, Father of Our Lord, Our God and Our Saviour Jesus Christ, who did institute the Church and the Priesthood in holiness, and did prepare the holy Vessels:</w:t>
      </w:r>
    </w:p>
    <w:p>
      <w:pPr>
        <w:pStyle w:val="Heading2"/>
      </w:pPr>
      <w:r>
        <w:rPr>
          <w:rFonts w:ascii="Nyala" w:hAnsi="Nyala" w:eastAsia="Nyala" w:cs="Nyala"/>
          <w:b/>
        </w:rPr>
        <w:t>፪ / 2</w:t>
      </w:r>
    </w:p>
    <w:p>
      <w:pPr>
        <w:spacing w:after="80"/>
      </w:pPr>
      <w:r>
        <w:rPr>
          <w:rFonts w:ascii="Nyala" w:hAnsi="Nyala" w:eastAsia="Nyala" w:cs="Nyala"/>
          <w:b/>
          <w:sz w:val="24"/>
        </w:rPr>
        <w:t xml:space="preserve">ግዕዝ: </w:t>
      </w:r>
      <w:r>
        <w:rPr>
          <w:rFonts w:ascii="Nyala" w:hAnsi="Nyala" w:eastAsia="Nyala" w:cs="Nyala"/>
          <w:sz w:val="24"/>
        </w:rPr>
        <w:t>ኦ አብ ኄር ናስተበቍዕ እምነ ኂሩትከ ፡ ኦ መፍቀሬ ሰብእ አርኢ ገጸከ ላዕሌነ ወባርከነ ፡</w:t>
      </w:r>
    </w:p>
    <w:p>
      <w:pPr>
        <w:spacing w:after="80"/>
      </w:pPr>
      <w:r>
        <w:rPr>
          <w:rFonts w:ascii="Nyala" w:hAnsi="Nyala" w:eastAsia="Nyala" w:cs="Nyala"/>
          <w:b/>
          <w:sz w:val="24"/>
        </w:rPr>
        <w:t xml:space="preserve">አማርኛ: </w:t>
      </w:r>
      <w:r>
        <w:rPr>
          <w:rFonts w:ascii="Nyala" w:hAnsi="Nyala" w:eastAsia="Nyala" w:cs="Nyala"/>
          <w:sz w:val="24"/>
        </w:rPr>
        <w:t>ቸር የምትሆን አብ ሆይ ፡ ከቸርነትህ እንለምናለን ፡ ሰው ወዳጅ ሆይ ፡ ፊትህን ግለጽልን ባርከንም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 O good Father, we beseech of your goodness, O lover of man, to show your face to us and bless us,</w:t>
      </w:r>
    </w:p>
    <w:p>
      <w:pPr>
        <w:pStyle w:val="Heading2"/>
      </w:pPr>
      <w:r>
        <w:rPr>
          <w:rFonts w:ascii="Nyala" w:hAnsi="Nyala" w:eastAsia="Nyala" w:cs="Nyala"/>
          <w:b/>
        </w:rPr>
        <w:t>፫ / 3</w:t>
      </w:r>
    </w:p>
    <w:p>
      <w:pPr>
        <w:spacing w:after="80"/>
      </w:pPr>
      <w:r>
        <w:rPr>
          <w:rFonts w:ascii="Nyala" w:hAnsi="Nyala" w:eastAsia="Nyala" w:cs="Nyala"/>
          <w:b/>
          <w:sz w:val="24"/>
        </w:rPr>
        <w:t xml:space="preserve">ግዕዝ: </w:t>
      </w:r>
      <w:r>
        <w:rPr>
          <w:rFonts w:ascii="Nyala" w:hAnsi="Nyala" w:eastAsia="Nyala" w:cs="Nyala"/>
          <w:sz w:val="24"/>
        </w:rPr>
        <w:t>ወባርካ ለዛቲ ዓሕል ለሥርዓት ወለንጽሕ ፡ ይግበሩ ዲቤሃ ሥጋሁ ቅዱስ ለዋሕድ ወልድከ ኢየሱስ ክርስቶስ ፡</w:t>
      </w:r>
    </w:p>
    <w:p>
      <w:pPr>
        <w:spacing w:after="80"/>
      </w:pPr>
      <w:r>
        <w:rPr>
          <w:rFonts w:ascii="Nyala" w:hAnsi="Nyala" w:eastAsia="Nyala" w:cs="Nyala"/>
          <w:b/>
          <w:sz w:val="24"/>
        </w:rPr>
        <w:t xml:space="preserve">አማርኛ: </w:t>
      </w:r>
      <w:r>
        <w:rPr>
          <w:rFonts w:ascii="Nyala" w:hAnsi="Nyala" w:eastAsia="Nyala" w:cs="Nyala"/>
          <w:sz w:val="24"/>
        </w:rPr>
        <w:t>ይህችንም ዓሕል ለሥርዓት ፡ ለንጽሕና እንድትሆን ባርካት ፡ ያንድ ልጅህ የኢየሱስ ክርስቶስን ክቡር ሥጋውን ያደርጉባት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 and bless this Paten for pure service so that the holy body of your only-begotten Son Jesus Christ can be made ready upon it,</w:t>
      </w:r>
    </w:p>
    <w:p>
      <w:pPr>
        <w:pStyle w:val="Heading2"/>
      </w:pPr>
      <w:r>
        <w:rPr>
          <w:rFonts w:ascii="Nyala" w:hAnsi="Nyala" w:eastAsia="Nyala" w:cs="Nyala"/>
          <w:b/>
        </w:rPr>
        <w:t>፬ / 4</w:t>
      </w:r>
    </w:p>
    <w:p>
      <w:pPr>
        <w:spacing w:after="80"/>
      </w:pPr>
      <w:r>
        <w:rPr>
          <w:rFonts w:ascii="Nyala" w:hAnsi="Nyala" w:eastAsia="Nyala" w:cs="Nyala"/>
          <w:b/>
          <w:sz w:val="24"/>
        </w:rPr>
        <w:t xml:space="preserve">ግዕዝ: </w:t>
      </w:r>
      <w:r>
        <w:rPr>
          <w:rFonts w:ascii="Nyala" w:hAnsi="Nyala" w:eastAsia="Nyala" w:cs="Nyala"/>
          <w:sz w:val="24"/>
        </w:rPr>
        <w:t>ከመ ትኩን ዛቲ ዓሕል ፡ ዓሕለ ቅድሳት ወዓሕለ መድኃኒት ፡ ወይንበር ዲቤሃ ሥጋሁ ቅዱስ ለዋሕድ ወልድከ ኢየሱስ ክርስቶስ ለሥርየተ ኃጢአት እንተ እምነቤሁ ለወልድከ ዋሕድ አሜን ።</w:t>
      </w:r>
    </w:p>
    <w:p>
      <w:pPr>
        <w:spacing w:after="80"/>
      </w:pPr>
      <w:r>
        <w:rPr>
          <w:rFonts w:ascii="Nyala" w:hAnsi="Nyala" w:eastAsia="Nyala" w:cs="Nyala"/>
          <w:b/>
          <w:sz w:val="24"/>
        </w:rPr>
        <w:t xml:space="preserve">አማርኛ: </w:t>
      </w:r>
      <w:r>
        <w:rPr>
          <w:rFonts w:ascii="Nyala" w:hAnsi="Nyala" w:eastAsia="Nyala" w:cs="Nyala"/>
          <w:sz w:val="24"/>
        </w:rPr>
        <w:t>ይህች ዓሕል የንጽሕና ዓሕል የደኅንነትም ዓሕል ትሆን ዘንድ ፡ በርስዋም ላይ የአንድ ልጅህ የኢየሱስ ክርስቶስ ክቡር ሥጋው ይቀመጥ ዘንድ ፡ ከአንድ ልጅህ ለሚገኝ ለኃጢአት ሥርየት ፡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 and so that this Paten maybe a holy Paten a Paten of Salvation the holy body of your only-begotten Son Jesus Christ being laid upon it for the remission of sin: through your only-begotten Son,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10 (printed ፪ / 2) — ሥርዓተ ቅዳሴ / Preparatory Service</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ሥርዓት</w:t>
      </w:r>
    </w:p>
    <w:p>
      <w:pPr>
        <w:spacing w:after="80"/>
      </w:pPr>
      <w:r>
        <w:rPr>
          <w:rFonts w:ascii="Nyala" w:hAnsi="Nyala" w:eastAsia="Nyala" w:cs="Nyala"/>
          <w:b/>
          <w:sz w:val="24"/>
        </w:rPr>
        <w:t xml:space="preserve">አማርኛ: </w:t>
      </w:r>
      <w:r>
        <w:rPr>
          <w:rFonts w:ascii="Nyala" w:hAnsi="Nyala" w:eastAsia="Nyala" w:cs="Nyala"/>
          <w:sz w:val="24"/>
        </w:rPr>
        <w:t>ሥርዓት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Order of the Service</w:t>
      </w:r>
    </w:p>
    <w:p>
      <w:pPr>
        <w:pStyle w:val="Heading2"/>
      </w:pPr>
      <w:r>
        <w:rPr>
          <w:rFonts w:ascii="Nyala" w:hAnsi="Nyala" w:eastAsia="Nyala" w:cs="Nyala"/>
          <w:b/>
        </w:rPr>
        <w:t>፭ / 5</w:t>
      </w:r>
    </w:p>
    <w:p>
      <w:pPr>
        <w:spacing w:after="80"/>
      </w:pPr>
      <w:r>
        <w:rPr>
          <w:rFonts w:ascii="Nyala" w:hAnsi="Nyala" w:eastAsia="Nyala" w:cs="Nyala"/>
          <w:b/>
          <w:sz w:val="24"/>
        </w:rPr>
        <w:t xml:space="preserve">ግዕዝ: </w:t>
      </w:r>
      <w:r>
        <w:rPr>
          <w:rFonts w:ascii="Nyala" w:hAnsi="Nyala" w:eastAsia="Nyala" w:cs="Nyala"/>
          <w:sz w:val="24"/>
        </w:rPr>
        <w:t>ወይንሣእ ካህን ሜሮነ ወይቅብዖ ለዓሕል ኀበ ፪ቱ ገጽ በትእምርተ መስቀል እንተ ውስጡ ወዐውዱ ፡ ወይበል ፡</w:t>
      </w:r>
    </w:p>
    <w:p>
      <w:pPr>
        <w:spacing w:after="80"/>
      </w:pPr>
      <w:r>
        <w:rPr>
          <w:rFonts w:ascii="Nyala" w:hAnsi="Nyala" w:eastAsia="Nyala" w:cs="Nyala"/>
          <w:b/>
          <w:sz w:val="24"/>
        </w:rPr>
        <w:t xml:space="preserve">አማርኛ: </w:t>
      </w:r>
      <w:r>
        <w:rPr>
          <w:rFonts w:ascii="Nyala" w:hAnsi="Nyala" w:eastAsia="Nyala" w:cs="Nyala"/>
          <w:sz w:val="24"/>
        </w:rPr>
        <w:t>ካህኑ ሜሮኑን አንሥቶ ዓሕሉን አመሳቅሎ ባራቱ ማዕዘን ውስጡንና ዙሪያውን ይቅባው ፡ እንዲህም ይበል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 *The Priest shall take the holy oil (mairoun) and anoint the Paten within and outside, signing it thus with the cross and saying:*</w:t>
      </w:r>
    </w:p>
    <w:p>
      <w:pPr>
        <w:pStyle w:val="Heading2"/>
      </w:pPr>
      <w:r>
        <w:rPr>
          <w:rFonts w:ascii="Nyala" w:hAnsi="Nyala" w:eastAsia="Nyala" w:cs="Nyala"/>
          <w:b/>
        </w:rPr>
        <w:t>፮ / 6</w:t>
      </w:r>
    </w:p>
    <w:p>
      <w:pPr>
        <w:spacing w:after="80"/>
      </w:pPr>
      <w:r>
        <w:rPr>
          <w:rFonts w:ascii="Nyala" w:hAnsi="Nyala" w:eastAsia="Nyala" w:cs="Nyala"/>
          <w:b/>
          <w:sz w:val="24"/>
        </w:rPr>
        <w:t xml:space="preserve">ግዕዝ: </w:t>
      </w:r>
      <w:r>
        <w:rPr>
          <w:rFonts w:ascii="Nyala" w:hAnsi="Nyala" w:eastAsia="Nyala" w:cs="Nyala"/>
          <w:sz w:val="24"/>
        </w:rPr>
        <w:t>እግዚአብሔር አምላክነ አንተ አንጽሕ ዘንተ ሚመተ ወኀረዮ ለመድኃኒተ ኵሉ ዓለም ወባርክ ዘንተ ዓሕለ አሜን ፡ በስመ አብ ወወልድ ወመንፈስ ቅዱስ ፡ ቡራኬ ፫ተ ጊዜ በጽዋዕሂ ወበዕርፈ መስቀል ወበአልባስ ከመዝ ግበር ።</w:t>
      </w:r>
    </w:p>
    <w:p>
      <w:pPr>
        <w:spacing w:after="80"/>
      </w:pPr>
      <w:r>
        <w:rPr>
          <w:rFonts w:ascii="Nyala" w:hAnsi="Nyala" w:eastAsia="Nyala" w:cs="Nyala"/>
          <w:b/>
          <w:sz w:val="24"/>
        </w:rPr>
        <w:t xml:space="preserve">አማርኛ: </w:t>
      </w:r>
      <w:r>
        <w:rPr>
          <w:rFonts w:ascii="Nyala" w:hAnsi="Nyala" w:eastAsia="Nyala" w:cs="Nyala"/>
          <w:sz w:val="24"/>
        </w:rPr>
        <w:t>አምላካችን እግዚአብሔር አንተ ይህን ሹመት አንጻ ፡ ለዓለም ሁሉ ደኅንነትም ምረጠው ፡ ይህንም ዓሕል ባርክ ፡ አሜን ፡ በአብ በወልድ በመንፈስ ቅዱስ ስም ፡ ቡራኬ ፫ ጊዜ ባርክ ፡ በጽዋውና በዕርፈ መስቀሉ በአልባሳቱም እንደዚሁ አድርግ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 O Lord Our God, bless this anointing, let it be for the salvation of the entire world, and bless this Paten, Amen. In the name of the Father and of the Son and of the Holy Spirit. *Then he shall sign the Chalice, the Cross-spoon and the clothes with the sign of the cross, thrice repeated.*</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ጸሎት ሰበ ትሠይም ለጽዋዕ ቅዱስ ወትብል ፡</w:t>
      </w:r>
    </w:p>
    <w:p>
      <w:pPr>
        <w:spacing w:after="80"/>
      </w:pPr>
      <w:r>
        <w:rPr>
          <w:rFonts w:ascii="Nyala" w:hAnsi="Nyala" w:eastAsia="Nyala" w:cs="Nyala"/>
          <w:b/>
          <w:sz w:val="24"/>
        </w:rPr>
        <w:t xml:space="preserve">አማርኛ: </w:t>
      </w:r>
      <w:r>
        <w:rPr>
          <w:rFonts w:ascii="Nyala" w:hAnsi="Nyala" w:eastAsia="Nyala" w:cs="Nyala"/>
          <w:sz w:val="24"/>
        </w:rPr>
        <w:t>ክቡር ጽዋውን በምታከብርበትጊዜ የምትጸልየው ጸሎት ነው ፡ እንዲህም በል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Prayer At the Consecration of the Chalice</w:t>
      </w:r>
    </w:p>
    <w:p>
      <w:pPr>
        <w:pStyle w:val="Heading2"/>
      </w:pPr>
      <w:r>
        <w:rPr>
          <w:rFonts w:ascii="Nyala" w:hAnsi="Nyala" w:eastAsia="Nyala" w:cs="Nyala"/>
          <w:b/>
        </w:rPr>
        <w:t>፯ / 7</w:t>
      </w:r>
    </w:p>
    <w:p>
      <w:pPr>
        <w:spacing w:after="80"/>
      </w:pPr>
      <w:r>
        <w:rPr>
          <w:rFonts w:ascii="Nyala" w:hAnsi="Nyala" w:eastAsia="Nyala" w:cs="Nyala"/>
          <w:b/>
          <w:sz w:val="24"/>
        </w:rPr>
        <w:t xml:space="preserve">ግዕዝ: </w:t>
      </w:r>
      <w:r>
        <w:rPr>
          <w:rFonts w:ascii="Nyala" w:hAnsi="Nyala" w:eastAsia="Nyala" w:cs="Nyala"/>
          <w:sz w:val="24"/>
        </w:rPr>
        <w:t>እግዚአብሔር አምላክነ አቡሁ ለእግዚእነ ወመድኃኒነ ኢየሱስ ክርስቶስ ፡ ዘኀረዮ ለአሮን ካህን ወዐቀሞ ማዕከለ ጉባኤ ማኅበር በደብተራ ስምዕ ፡ ወረሰዮ ከመ ይፈጽም ቅድሳቶ ኀበ መቅደሱ እንተ ይእቲ ቅድስተ ቅዱሳን ፡</w:t>
      </w:r>
    </w:p>
    <w:p>
      <w:pPr>
        <w:spacing w:after="80"/>
      </w:pPr>
      <w:r>
        <w:rPr>
          <w:rFonts w:ascii="Nyala" w:hAnsi="Nyala" w:eastAsia="Nyala" w:cs="Nyala"/>
          <w:b/>
          <w:sz w:val="24"/>
        </w:rPr>
        <w:t xml:space="preserve">አማርኛ: </w:t>
      </w:r>
      <w:r>
        <w:rPr>
          <w:rFonts w:ascii="Nyala" w:hAnsi="Nyala" w:eastAsia="Nyala" w:cs="Nyala"/>
          <w:sz w:val="24"/>
        </w:rPr>
        <w:t>አምላካችን እግዚአብሔር የጌታችንና የመድኃኒታችን የኢየሱስ ክርስቶስ አባት ካህኑን አሮንን የመረጠው ፡ በሚመስክሩበት በትም ድንኳን በአንድ ነቱ ጉባኤ መካከል ያቆመው ፡ በመቅደሱ ቅድስናውን ይፈጽም ዘንድ ያደረገው ፡ ይህችውም ቅድስተ ቅዱሳን ናት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 O Lord Our God, Father of Our Lord and Saviour Jesus Christ, who chose Aaron, granting him to stand in the midst of his congregation in the tabernacle, and making him to complete your service in the sanctuary, which is the most holy place:</w:t>
      </w:r>
    </w:p>
    <w:p>
      <w:pPr>
        <w:pStyle w:val="Heading2"/>
      </w:pPr>
      <w:r>
        <w:rPr>
          <w:rFonts w:ascii="Nyala" w:hAnsi="Nyala" w:eastAsia="Nyala" w:cs="Nyala"/>
          <w:b/>
        </w:rPr>
        <w:t>፰ / 8</w:t>
      </w:r>
    </w:p>
    <w:p>
      <w:pPr>
        <w:spacing w:after="80"/>
      </w:pPr>
      <w:r>
        <w:rPr>
          <w:rFonts w:ascii="Nyala" w:hAnsi="Nyala" w:eastAsia="Nyala" w:cs="Nyala"/>
          <w:b/>
          <w:sz w:val="24"/>
        </w:rPr>
        <w:t xml:space="preserve">ግዕዝ: </w:t>
      </w:r>
      <w:r>
        <w:rPr>
          <w:rFonts w:ascii="Nyala" w:hAnsi="Nyala" w:eastAsia="Nyala" w:cs="Nyala"/>
          <w:sz w:val="24"/>
        </w:rPr>
        <w:t>ንስእል ወናስተበቍዕ ኀቤከ ኦ መፍቀሬ ሰብእ ፡ ባርክ ለዝንቱ ጽዋዕ ወምልዖ ደመ ንጹሐ ፡</w:t>
      </w:r>
    </w:p>
    <w:p>
      <w:pPr>
        <w:spacing w:after="80"/>
      </w:pPr>
      <w:r>
        <w:rPr>
          <w:rFonts w:ascii="Nyala" w:hAnsi="Nyala" w:eastAsia="Nyala" w:cs="Nyala"/>
          <w:b/>
          <w:sz w:val="24"/>
        </w:rPr>
        <w:t xml:space="preserve">አማርኛ: </w:t>
      </w:r>
      <w:r>
        <w:rPr>
          <w:rFonts w:ascii="Nyala" w:hAnsi="Nyala" w:eastAsia="Nyala" w:cs="Nyala"/>
          <w:sz w:val="24"/>
        </w:rPr>
        <w:t>ሰው ወዳጅ ሆይ ፡ ወዳንተ እንለምናለን ፡ እንማልዳለንም ፡ ይህን ጽዋ ባርከው ፡ ንጹሕ ደምንም ምላው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 We pray and beseech you, O lover of man, bless this Chalice and fill it with pure blood.</w:t>
      </w:r>
    </w:p>
    <w:p>
      <w:pPr>
        <w:pStyle w:val="Heading1"/>
      </w:pPr>
      <w:r>
        <w:rPr>
          <w:rFonts w:ascii="Nyala" w:hAnsi="Nyala" w:eastAsia="Nyala" w:cs="Nyala"/>
          <w:b/>
        </w:rPr>
        <w:t>Page 11 (printed ፫ / 3) — ሥርዓተ ቅዳሴ / Preparatory Service</w:t>
      </w:r>
    </w:p>
    <w:p>
      <w:pPr>
        <w:pStyle w:val="Heading2"/>
      </w:pPr>
      <w:r>
        <w:rPr>
          <w:rFonts w:ascii="Nyala" w:hAnsi="Nyala" w:eastAsia="Nyala" w:cs="Nyala"/>
          <w:b/>
        </w:rPr>
        <w:t>፱ / 9</w:t>
      </w:r>
    </w:p>
    <w:p>
      <w:pPr>
        <w:spacing w:after="80"/>
      </w:pPr>
      <w:r>
        <w:rPr>
          <w:rFonts w:ascii="Nyala" w:hAnsi="Nyala" w:eastAsia="Nyala" w:cs="Nyala"/>
          <w:b/>
          <w:sz w:val="24"/>
        </w:rPr>
        <w:t xml:space="preserve">ግዕዝ: </w:t>
      </w:r>
      <w:r>
        <w:rPr>
          <w:rFonts w:ascii="Nyala" w:hAnsi="Nyala" w:eastAsia="Nyala" w:cs="Nyala"/>
          <w:sz w:val="24"/>
        </w:rPr>
        <w:t>ከመ ይኩን ላዕሌሁ ነቅዐ ሕይወት ደም ቅዱስ ዘወኅዘ በእንቲአነ እምገቦሁ ለወልድከ እግዚእነ ኢየሱስ ክርስቶስ በላዕለ ዕፅ መስቀል ቅዱስ እንተ በላዕሌሁ ተሰቅለ ከመ ይረስየነ ድልዋነ በደሙ ለሥርየተ ኃጢአት እግዚእነ ወአምላክነ ወመድኃኒነ ኢየሱስ ክርስቶስ ዘሎቱ ስብሐት ለዓለመ ዓለም ፡</w:t>
      </w:r>
    </w:p>
    <w:p>
      <w:pPr>
        <w:spacing w:after="80"/>
      </w:pPr>
      <w:r>
        <w:rPr>
          <w:rFonts w:ascii="Nyala" w:hAnsi="Nyala" w:eastAsia="Nyala" w:cs="Nyala"/>
          <w:b/>
          <w:sz w:val="24"/>
        </w:rPr>
        <w:t xml:space="preserve">አማርኛ: </w:t>
      </w:r>
      <w:r>
        <w:rPr>
          <w:rFonts w:ascii="Nyala" w:hAnsi="Nyala" w:eastAsia="Nyala" w:cs="Nyala"/>
          <w:sz w:val="24"/>
        </w:rPr>
        <w:t>ለዘለዓለም ክብር ያለው ጌታችንና አምላካችን መድኃኒታችን ኢየሱስ ክርስቶስ በደሙ ለኃጢአት ሥርየት የበቃን ሊያደርገን በተሰቀለበት በቅዱስ ዕፅ መስቀል ላይ ከልጅህ ከኢየሱስ ክርስቶስ ጎን ስለኛ የፈሰሰ የሕይወት መገኛ ቅዱስ ደም በርሱ ላይ እንዲሆን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9. So that it may be a spring of life, even of the holy blood which ran from the side of your Son Our Lord Jesus Christ for us on the holy cross, because he was crucified to prepare us for the remission of sin with his blood. Let glory be to our Lord and Our God and Our Saviour Jesus Christ, world without end.</w:t>
      </w:r>
    </w:p>
    <w:p>
      <w:pPr>
        <w:pStyle w:val="Heading2"/>
      </w:pPr>
      <w:r>
        <w:rPr>
          <w:rFonts w:ascii="Nyala" w:hAnsi="Nyala" w:eastAsia="Nyala" w:cs="Nyala"/>
          <w:b/>
        </w:rPr>
        <w:t>፲ / 10</w:t>
      </w:r>
    </w:p>
    <w:p>
      <w:pPr>
        <w:spacing w:after="80"/>
      </w:pPr>
      <w:r>
        <w:rPr>
          <w:rFonts w:ascii="Nyala" w:hAnsi="Nyala" w:eastAsia="Nyala" w:cs="Nyala"/>
          <w:b/>
          <w:sz w:val="24"/>
        </w:rPr>
        <w:t xml:space="preserve">ግዕዝ: </w:t>
      </w:r>
      <w:r>
        <w:rPr>
          <w:rFonts w:ascii="Nyala" w:hAnsi="Nyala" w:eastAsia="Nyala" w:cs="Nyala"/>
          <w:sz w:val="24"/>
        </w:rPr>
        <w:t>ባርከ ወቀድሰ ወአንጽሐ ለዝንቱ ጽዋዕ ኅሩይ ከመ ይኩን ጽዋዕ ቅዱስ ፡ አሜን ።</w:t>
      </w:r>
    </w:p>
    <w:p>
      <w:pPr>
        <w:spacing w:after="80"/>
      </w:pPr>
      <w:r>
        <w:rPr>
          <w:rFonts w:ascii="Nyala" w:hAnsi="Nyala" w:eastAsia="Nyala" w:cs="Nyala"/>
          <w:b/>
          <w:sz w:val="24"/>
        </w:rPr>
        <w:t xml:space="preserve">አማርኛ: </w:t>
      </w:r>
      <w:r>
        <w:rPr>
          <w:rFonts w:ascii="Nyala" w:hAnsi="Nyala" w:eastAsia="Nyala" w:cs="Nyala"/>
          <w:sz w:val="24"/>
        </w:rPr>
        <w:t>የተቀደሰ ጽዋ ይሆን ዘንድ ይህን የተመረጠ ጽዋ ባርከው ፡ አክብረው ፡ አንጻው ፡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 Bless, sanctify and purify this chosen Chalice so that it may be a holy Chalice,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ጸሎት ሰበ ትሠይም ለዕርፈ መስቀል ወትብል ፡</w:t>
      </w:r>
    </w:p>
    <w:p>
      <w:pPr>
        <w:spacing w:after="80"/>
      </w:pPr>
      <w:r>
        <w:rPr>
          <w:rFonts w:ascii="Nyala" w:hAnsi="Nyala" w:eastAsia="Nyala" w:cs="Nyala"/>
          <w:b/>
          <w:sz w:val="24"/>
        </w:rPr>
        <w:t xml:space="preserve">አማርኛ: </w:t>
      </w:r>
      <w:r>
        <w:rPr>
          <w:rFonts w:ascii="Nyala" w:hAnsi="Nyala" w:eastAsia="Nyala" w:cs="Nyala"/>
          <w:sz w:val="24"/>
        </w:rPr>
        <w:t>ዕርፈመስቀልን በምታከብርበት ጊዜ የምትጸልየው ጸሎት ነው ፡ እንዲህ በል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Prayer At the Consecration of the Cross-spoon</w:t>
      </w:r>
    </w:p>
    <w:p>
      <w:pPr>
        <w:pStyle w:val="Heading2"/>
      </w:pPr>
      <w:r>
        <w:rPr>
          <w:rFonts w:ascii="Nyala" w:hAnsi="Nyala" w:eastAsia="Nyala" w:cs="Nyala"/>
          <w:b/>
        </w:rPr>
        <w:t>፲፩ / 11</w:t>
      </w:r>
    </w:p>
    <w:p>
      <w:pPr>
        <w:spacing w:after="80"/>
      </w:pPr>
      <w:r>
        <w:rPr>
          <w:rFonts w:ascii="Nyala" w:hAnsi="Nyala" w:eastAsia="Nyala" w:cs="Nyala"/>
          <w:b/>
          <w:sz w:val="24"/>
        </w:rPr>
        <w:t xml:space="preserve">ግዕዝ: </w:t>
      </w:r>
      <w:r>
        <w:rPr>
          <w:rFonts w:ascii="Nyala" w:hAnsi="Nyala" w:eastAsia="Nyala" w:cs="Nyala"/>
          <w:sz w:val="24"/>
        </w:rPr>
        <w:t>እግዚአብሔር አምላክነ አኃዜ ኵሉ አቡሁ ለእግዚእነ ወመድኃኒነ ኢየሱስ ክርስቶስ ፡</w:t>
      </w:r>
    </w:p>
    <w:p>
      <w:pPr>
        <w:spacing w:after="80"/>
      </w:pPr>
      <w:r>
        <w:rPr>
          <w:rFonts w:ascii="Nyala" w:hAnsi="Nyala" w:eastAsia="Nyala" w:cs="Nyala"/>
          <w:b/>
          <w:sz w:val="24"/>
        </w:rPr>
        <w:t xml:space="preserve">አማርኛ: </w:t>
      </w:r>
      <w:r>
        <w:rPr>
          <w:rFonts w:ascii="Nyala" w:hAnsi="Nyala" w:eastAsia="Nyala" w:cs="Nyala"/>
          <w:sz w:val="24"/>
        </w:rPr>
        <w:t>ሁሉን የምትይዝ አምላካችን እግዚአብሔር ፡ የጌታችንና የመድኃኒታችን የኢየሱስ ክርስቶስ አባት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 O Lord Our God Almighty, Father of Our Lord and Our Saviour Jesus Christ!</w:t>
      </w:r>
    </w:p>
    <w:p>
      <w:pPr>
        <w:pStyle w:val="Heading2"/>
      </w:pPr>
      <w:r>
        <w:rPr>
          <w:rFonts w:ascii="Nyala" w:hAnsi="Nyala" w:eastAsia="Nyala" w:cs="Nyala"/>
          <w:b/>
        </w:rPr>
        <w:t>፲፪ / 12</w:t>
      </w:r>
    </w:p>
    <w:p>
      <w:pPr>
        <w:spacing w:after="80"/>
      </w:pPr>
      <w:r>
        <w:rPr>
          <w:rFonts w:ascii="Nyala" w:hAnsi="Nyala" w:eastAsia="Nyala" w:cs="Nyala"/>
          <w:b/>
          <w:sz w:val="24"/>
        </w:rPr>
        <w:t xml:space="preserve">ግዕዝ: </w:t>
      </w:r>
      <w:r>
        <w:rPr>
          <w:rFonts w:ascii="Nyala" w:hAnsi="Nyala" w:eastAsia="Nyala" w:cs="Nyala"/>
          <w:sz w:val="24"/>
        </w:rPr>
        <w:t>ንስእል ወናስተበቍዕ ኂሩት ሠናያቲከ ኦ መፍቀሬ ሰብእ ፡ ዘኃረይከ ለእስጢፋኖስ ወረሰይከ ላእከ ለክህነት እንተ እምንቤሆሙ ለሐዋርያት ንጹሓን ከመ ይግበር መልእክተ ለአሕዛብ ፡</w:t>
      </w:r>
    </w:p>
    <w:p>
      <w:pPr>
        <w:spacing w:after="80"/>
      </w:pPr>
      <w:r>
        <w:rPr>
          <w:rFonts w:ascii="Nyala" w:hAnsi="Nyala" w:eastAsia="Nyala" w:cs="Nyala"/>
          <w:b/>
          <w:sz w:val="24"/>
        </w:rPr>
        <w:t xml:space="preserve">አማርኛ: </w:t>
      </w:r>
      <w:r>
        <w:rPr>
          <w:rFonts w:ascii="Nyala" w:hAnsi="Nyala" w:eastAsia="Nyala" w:cs="Nyala"/>
          <w:sz w:val="24"/>
        </w:rPr>
        <w:t>ሰው ወዳጅ ሆይ ፡ የበጎነትህን ቸርነት እንለምናለን ፡ እንማልዳለንም ። እስጢፋኖስን የመረጥከው ለክህነትም አገልጋይ ያደረግኸው ፡ ከንጹሐን ከሐዋርያት ወገን ለአሕዛብ አገልግሎትን ያደርግ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 We pray and beseech of your goodness, O lover of man, you who chose Stephen and made him a servant for the service of ordination among the holy Apostles, and a preacher to the Gentiles:</w:t>
      </w:r>
    </w:p>
    <w:p>
      <w:pPr>
        <w:pStyle w:val="Heading1"/>
      </w:pPr>
      <w:r>
        <w:rPr>
          <w:rFonts w:ascii="Nyala" w:hAnsi="Nyala" w:eastAsia="Nyala" w:cs="Nyala"/>
          <w:b/>
        </w:rPr>
        <w:t>Page 12 (printed ፬ / 4) — ሥርዓተ ቅዳሴ / Preparatory Service</w:t>
      </w:r>
    </w:p>
    <w:p>
      <w:pPr>
        <w:pStyle w:val="Heading2"/>
      </w:pPr>
      <w:r>
        <w:rPr>
          <w:rFonts w:ascii="Nyala" w:hAnsi="Nyala" w:eastAsia="Nyala" w:cs="Nyala"/>
          <w:b/>
        </w:rPr>
        <w:t>፲፫ / 13</w:t>
      </w:r>
    </w:p>
    <w:p>
      <w:pPr>
        <w:spacing w:after="80"/>
      </w:pPr>
      <w:r>
        <w:rPr>
          <w:rFonts w:ascii="Nyala" w:hAnsi="Nyala" w:eastAsia="Nyala" w:cs="Nyala"/>
          <w:b/>
          <w:sz w:val="24"/>
        </w:rPr>
        <w:t xml:space="preserve">ግዕዝ: </w:t>
      </w:r>
      <w:r>
        <w:rPr>
          <w:rFonts w:ascii="Nyala" w:hAnsi="Nyala" w:eastAsia="Nyala" w:cs="Nyala"/>
          <w:sz w:val="24"/>
        </w:rPr>
        <w:t>ወይእዜኒ ግበር እዴከ ላዕለ ዛቲ ዕርፈ መስቀል ቅድስት ዘለከ ባርካ ወቀድሳ ወሀባ ኃይለ በከመ ወሀብከ ለጉጠት እንተ ሱራፌ ከመ ይትለአክ ባቲ እንተ እምነበ መላእክት ቅዱሳን እለ ይቄድስም ከመ ንቁም በርትዕ ወበንጽሕ ፍጹመ ቅድመ ወልድከ እንተአከ ቅድሳተ በአብኣተ አፈ አግብርቲከ በኀበ ኢሳይያስ ነቢይ ዘአንጻሕኮ ከናፍሪሁ ፡</w:t>
      </w:r>
    </w:p>
    <w:p>
      <w:pPr>
        <w:spacing w:after="80"/>
      </w:pPr>
      <w:r>
        <w:rPr>
          <w:rFonts w:ascii="Nyala" w:hAnsi="Nyala" w:eastAsia="Nyala" w:cs="Nyala"/>
          <w:b/>
          <w:sz w:val="24"/>
        </w:rPr>
        <w:t xml:space="preserve">አማርኛ: </w:t>
      </w:r>
      <w:r>
        <w:rPr>
          <w:rFonts w:ascii="Nyala" w:hAnsi="Nyala" w:eastAsia="Nyala" w:cs="Nyala"/>
          <w:sz w:val="24"/>
        </w:rPr>
        <w:t>አሁንም ያንተ በምትሆን በዚህች ቅድስት ዕርፈ መስቀል ላይ ሥልጣንህን አሳድር ፡ ባርካት ፡ አክብራት ፡ ኃይልንም ስጣት ፡ ከንፈሮቹን ባንጻህለት በነቢዩ በኢሳይያስ ዘንድ እንደተደረገው ከሚያገለግሉት ፡ ከቅዱሳን መላእክት ዘንድ ለተገኘች ለሱራፌ ጉጠት ኃይልን እንደ ሰጠኅት ፡ እኛም ደምህን ለአገልጋዮችህ ለማቀበል በሚገባ በንጽሕና ሆነን በልጅህ ፊት እንድንቆም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 Lay your hand now on this holy cross-spoon which is yours; bless it, sanctify it, and give it power as you gave to the tongs which were in the hand of one of the Seraphim, the holy angels, for the purification of the lips of Isaiah the Prophet. Grant us, in your holiness, to stand in the presence of your Son in righteousness and perfect holiness.</w:t>
      </w:r>
    </w:p>
    <w:p>
      <w:pPr>
        <w:pStyle w:val="Heading2"/>
      </w:pPr>
      <w:r>
        <w:rPr>
          <w:rFonts w:ascii="Nyala" w:hAnsi="Nyala" w:eastAsia="Nyala" w:cs="Nyala"/>
          <w:b/>
        </w:rPr>
        <w:t>፲፬ / 14</w:t>
      </w:r>
    </w:p>
    <w:p>
      <w:pPr>
        <w:spacing w:after="80"/>
      </w:pPr>
      <w:r>
        <w:rPr>
          <w:rFonts w:ascii="Nyala" w:hAnsi="Nyala" w:eastAsia="Nyala" w:cs="Nyala"/>
          <w:b/>
          <w:sz w:val="24"/>
        </w:rPr>
        <w:t xml:space="preserve">ግዕዝ: </w:t>
      </w:r>
      <w:r>
        <w:rPr>
          <w:rFonts w:ascii="Nyala" w:hAnsi="Nyala" w:eastAsia="Nyala" w:cs="Nyala"/>
          <w:sz w:val="24"/>
        </w:rPr>
        <w:t>ወበእንተዝ ንስእል ወናስተበቍዕ ኂሩተ ሠናያቲከ ኦ መፍቀሬ ሰብእ ፡</w:t>
      </w:r>
    </w:p>
    <w:p>
      <w:pPr>
        <w:spacing w:after="80"/>
      </w:pPr>
      <w:r>
        <w:rPr>
          <w:rFonts w:ascii="Nyala" w:hAnsi="Nyala" w:eastAsia="Nyala" w:cs="Nyala"/>
          <w:b/>
          <w:sz w:val="24"/>
        </w:rPr>
        <w:t xml:space="preserve">አማርኛ: </w:t>
      </w:r>
      <w:r>
        <w:rPr>
          <w:rFonts w:ascii="Nyala" w:hAnsi="Nyala" w:eastAsia="Nyala" w:cs="Nyala"/>
          <w:sz w:val="24"/>
        </w:rPr>
        <w:t>ስለዚህም ሰው ወዳጅ ሆይ ፡ የበጎነትህን ቸርነት እንለምናለን ፡ እንማልዳለንም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 Therefore we pray and beseech of your goodness. O lover of man.</w:t>
      </w:r>
    </w:p>
    <w:p>
      <w:pPr>
        <w:pStyle w:val="Heading2"/>
      </w:pPr>
      <w:r>
        <w:rPr>
          <w:rFonts w:ascii="Nyala" w:hAnsi="Nyala" w:eastAsia="Nyala" w:cs="Nyala"/>
          <w:b/>
        </w:rPr>
        <w:t>፲፭ / 15</w:t>
      </w:r>
    </w:p>
    <w:p>
      <w:pPr>
        <w:spacing w:after="80"/>
      </w:pPr>
      <w:r>
        <w:rPr>
          <w:rFonts w:ascii="Nyala" w:hAnsi="Nyala" w:eastAsia="Nyala" w:cs="Nyala"/>
          <w:b/>
          <w:sz w:val="24"/>
        </w:rPr>
        <w:t xml:space="preserve">ግዕዝ: </w:t>
      </w:r>
      <w:r>
        <w:rPr>
          <w:rFonts w:ascii="Nyala" w:hAnsi="Nyala" w:eastAsia="Nyala" w:cs="Nyala"/>
          <w:sz w:val="24"/>
        </w:rPr>
        <w:t>ባርካ ለዛቲ ዕርፈ መስቀል ቅድስት ወአንጽሓ ወምልዓ ደመ ክቡረ ከመ ትኩን ንዋየ ኅሩየ ወንጹሐ ለሰትየ ደመ ወልድከ ዋሕድ ዘሎቱ ክብር ወስብሐት አሜን ፡</w:t>
      </w:r>
    </w:p>
    <w:p>
      <w:pPr>
        <w:spacing w:after="80"/>
      </w:pPr>
      <w:r>
        <w:rPr>
          <w:rFonts w:ascii="Nyala" w:hAnsi="Nyala" w:eastAsia="Nyala" w:cs="Nyala"/>
          <w:b/>
          <w:sz w:val="24"/>
        </w:rPr>
        <w:t xml:space="preserve">አማርኛ: </w:t>
      </w:r>
      <w:r>
        <w:rPr>
          <w:rFonts w:ascii="Nyala" w:hAnsi="Nyala" w:eastAsia="Nyala" w:cs="Nyala"/>
          <w:sz w:val="24"/>
        </w:rPr>
        <w:t>የከበረች ይህችን ዕርፈ መስቀል ባርካት ፡ አንጻት ፡ ክቡር ደምህንም ምላት ፡ ክብር ምስጋና ገንዘቡ የሚሆን ያንድ ልጅህን ደም ለመቀበያ የተመረጠች ንጹሕ ዕቃ ትሆን ዘንድ ፡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 Bless this holy cross-spoon, purify it and fill it with the precious blood so that it may be a holy chosen vessel for drinking the blood of your only-begotten Son, who is worthy of glory and praise, Amen.</w:t>
      </w:r>
    </w:p>
    <w:p>
      <w:pPr>
        <w:pStyle w:val="Heading2"/>
      </w:pPr>
      <w:r>
        <w:rPr>
          <w:rFonts w:ascii="Nyala" w:hAnsi="Nyala" w:eastAsia="Nyala" w:cs="Nyala"/>
          <w:b/>
        </w:rPr>
        <w:t>፲፮ / 16</w:t>
      </w:r>
    </w:p>
    <w:p>
      <w:pPr>
        <w:spacing w:after="80"/>
      </w:pPr>
      <w:r>
        <w:rPr>
          <w:rFonts w:ascii="Nyala" w:hAnsi="Nyala" w:eastAsia="Nyala" w:cs="Nyala"/>
          <w:b/>
          <w:sz w:val="24"/>
        </w:rPr>
        <w:t xml:space="preserve">ግዕዝ: </w:t>
      </w:r>
      <w:r>
        <w:rPr>
          <w:rFonts w:ascii="Nyala" w:hAnsi="Nyala" w:eastAsia="Nyala" w:cs="Nyala"/>
          <w:sz w:val="24"/>
        </w:rPr>
        <w:t>ወምልዓ ኃይለ ወረስያ ኅሪተ ወአንጽሓ ለዛቲ መንካ አሜን ፡ ስብሐት ለአብ ወወልድ ወመንፈስ ቅዱስ ለዓለመ ዓለም አሜን ።</w:t>
      </w:r>
    </w:p>
    <w:p>
      <w:pPr>
        <w:spacing w:after="80"/>
      </w:pPr>
      <w:r>
        <w:rPr>
          <w:rFonts w:ascii="Nyala" w:hAnsi="Nyala" w:eastAsia="Nyala" w:cs="Nyala"/>
          <w:b/>
          <w:sz w:val="24"/>
        </w:rPr>
        <w:t xml:space="preserve">አማርኛ: </w:t>
      </w:r>
      <w:r>
        <w:rPr>
          <w:rFonts w:ascii="Nyala" w:hAnsi="Nyala" w:eastAsia="Nyala" w:cs="Nyala"/>
          <w:sz w:val="24"/>
        </w:rPr>
        <w:t>ኃይልንም ምላት ፡ የተመረጠችም አድርጋት ፡ ይህችን መንካ አንጻት ፡ አሜን ፡ ለአብና ለወልድ ለመንፈስ ቅዱስ ለዘለዓለም ምስጋና ይገባል ፡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 Fill it with power, and make it a chosen vessel, purify this spoon. Amen. Glory be to the Father and to the Son and to the Holy Spirit world without end. Amen.</w:t>
      </w:r>
    </w:p>
    <w:p>
      <w:pPr>
        <w:pStyle w:val="Heading1"/>
      </w:pPr>
      <w:r>
        <w:rPr>
          <w:rFonts w:ascii="Nyala" w:hAnsi="Nyala" w:eastAsia="Nyala" w:cs="Nyala"/>
          <w:b/>
        </w:rPr>
        <w:t>Page 13 (printed ፭ / 5) — ሥርዓተ ቅዳሴ / Preparatory Service</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ምዕራፍ ፪ ሥርዓተ ቅዳሴ</w:t>
      </w:r>
    </w:p>
    <w:p>
      <w:pPr>
        <w:spacing w:after="80"/>
      </w:pPr>
      <w:r>
        <w:rPr>
          <w:rFonts w:ascii="Nyala" w:hAnsi="Nyala" w:eastAsia="Nyala" w:cs="Nyala"/>
          <w:b/>
          <w:sz w:val="24"/>
        </w:rPr>
        <w:t xml:space="preserve">አማርኛ: </w:t>
      </w:r>
      <w:r>
        <w:rPr>
          <w:rFonts w:ascii="Nyala" w:hAnsi="Nyala" w:eastAsia="Nyala" w:cs="Nyala"/>
          <w:sz w:val="24"/>
        </w:rPr>
        <w:t>ምዕራፍ ፪ የቅዳሴ ሥርዓት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CHAPTER II Preparatory service for the Liturgy</w:t>
      </w:r>
    </w:p>
    <w:p>
      <w:pPr>
        <w:pStyle w:val="Heading2"/>
      </w:pPr>
      <w:r>
        <w:rPr>
          <w:rFonts w:ascii="Nyala" w:hAnsi="Nyala" w:eastAsia="Nyala" w:cs="Nyala"/>
          <w:b/>
        </w:rPr>
        <w:t>፩ / 1</w:t>
      </w:r>
    </w:p>
    <w:p>
      <w:pPr>
        <w:spacing w:after="80"/>
      </w:pPr>
      <w:r>
        <w:rPr>
          <w:rFonts w:ascii="Nyala" w:hAnsi="Nyala" w:eastAsia="Nyala" w:cs="Nyala"/>
          <w:b/>
          <w:sz w:val="24"/>
        </w:rPr>
        <w:t xml:space="preserve">ግዕዝ: </w:t>
      </w:r>
      <w:r>
        <w:rPr>
          <w:rFonts w:ascii="Nyala" w:hAnsi="Nyala" w:eastAsia="Nyala" w:cs="Nyala"/>
          <w:sz w:val="24"/>
        </w:rPr>
        <w:t>በስመ አብ ወወልድ ወመንፈስ ቅዱስ አሐዱ አምላክ ፡ ሥርዓተ ቅዳሴ ዘይደሉ ለቀሲስ ወለዲያቆን ወለኵሉ ሕዝብ ወለኵሉ ዘመፍትው ዘበበጊዜሁ በከመ ሥርዓተ አበዊነ ቀዳሚ ግብረ ያንብብ ዘንተ ቃለ ፡ ቀሲስ አው ዲያቆን በጊዜ ቍርባን ፡ ወያጽምዑ በልቡና ኵሎሙ እለ ይነሥኡ እምሥጢር ቅዱስ ፡ ወይበል ፡</w:t>
      </w:r>
    </w:p>
    <w:p>
      <w:pPr>
        <w:spacing w:after="80"/>
      </w:pPr>
      <w:r>
        <w:rPr>
          <w:rFonts w:ascii="Nyala" w:hAnsi="Nyala" w:eastAsia="Nyala" w:cs="Nyala"/>
          <w:b/>
          <w:sz w:val="24"/>
        </w:rPr>
        <w:t xml:space="preserve">አማርኛ: </w:t>
      </w:r>
      <w:r>
        <w:rPr>
          <w:rFonts w:ascii="Nyala" w:hAnsi="Nyala" w:eastAsia="Nyala" w:cs="Nyala"/>
          <w:sz w:val="24"/>
        </w:rPr>
        <w:t>አንድ አምላክ በሆነ በአብ በወልድ በመንፈስ ቅዱስ ስም ፡ ለቄስና ለዲያቆን ለሕዝብም ሁሉ የሚገባ ፡ በየጊዜውም ሁሉ ሊሠሩት የሚገባ የቅዳሴ ሥርዓት ይህ ነው ፡ እንደ አባቶቻችን ሥርዓት ፡ ቄስም ቢሆን ፡ ዲያቆንም ቢሆን በቅዳሴ ጊዜ መጀመሪያ ይህን ቃል በግድ ያንብብ ፡ ከቅዱስ ምሥጢር የሚቀበሉም ሁሉ በማስተዋል ይስሙ ፡ እንዲህም ይበል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 In the name of the Father, and of the Son and of the Holy Spirit, one God. *Preparatory service for the liturgy, showing the duties of the priest, the deacon and all the people and all the things that are fitting each on its occasion, as was arranged by our fathers. First, at the time of the Eucharist a priest or deacon shall read these words, and let all those who will partake of the holy sacrament listen attentively. And he shall say:*</w:t>
      </w:r>
    </w:p>
    <w:p>
      <w:pPr>
        <w:pStyle w:val="Heading2"/>
      </w:pPr>
      <w:r>
        <w:rPr>
          <w:rFonts w:ascii="Nyala" w:hAnsi="Nyala" w:eastAsia="Nyala" w:cs="Nyala"/>
          <w:b/>
        </w:rPr>
        <w:t>፪ / 2</w:t>
      </w:r>
    </w:p>
    <w:p>
      <w:pPr>
        <w:spacing w:after="80"/>
      </w:pPr>
      <w:r>
        <w:rPr>
          <w:rFonts w:ascii="Nyala" w:hAnsi="Nyala" w:eastAsia="Nyala" w:cs="Nyala"/>
          <w:b/>
          <w:sz w:val="24"/>
        </w:rPr>
        <w:t xml:space="preserve">ግዕዝ: </w:t>
      </w:r>
      <w:r>
        <w:rPr>
          <w:rFonts w:ascii="Nyala" w:hAnsi="Nyala" w:eastAsia="Nyala" w:cs="Nyala"/>
          <w:sz w:val="24"/>
        </w:rPr>
        <w:t>ኦ እትየ ሀሉ በዝንቱ ልቡና እንዘ ትሔሊ ኃጣውኢከ ፡ ወሰአል ሥርየተ ከመ ትርከብ ምሕረተ ፡ እንዘ ኢትወጽእ እምቤተ ክርስቲያን በጊዜ ያቀርቡ ወያዐርጉ መሥዋዕተ ንጹሐ በእንቲአሆሙ ወበእንቲአከ ፡</w:t>
      </w:r>
    </w:p>
    <w:p>
      <w:pPr>
        <w:spacing w:after="80"/>
      </w:pPr>
      <w:r>
        <w:rPr>
          <w:rFonts w:ascii="Nyala" w:hAnsi="Nyala" w:eastAsia="Nyala" w:cs="Nyala"/>
          <w:b/>
          <w:sz w:val="24"/>
        </w:rPr>
        <w:t xml:space="preserve">አማርኛ: </w:t>
      </w:r>
      <w:r>
        <w:rPr>
          <w:rFonts w:ascii="Nyala" w:hAnsi="Nyala" w:eastAsia="Nyala" w:cs="Nyala"/>
          <w:sz w:val="24"/>
        </w:rPr>
        <w:t>ወንድሜ ሆይ ፡ ኃጢአትህን እያሰብህ በዚህ ልቡና ኑር ፡ ይቅርታንም ታገኝ ዘንድ ሥርየትን ለምን ፡ ስላንተም ስለነሱም ንጹሕ የሚሆን መሥዋዕቱን በሚያቀርቡበትና በሚያሳርጉበት ጊዜ ከቤተ ክርስቲያን ሳትወጣ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 O my brother, think of your sins, and ask forgiveness so that you may obtain mercy before going out of the Church where the pure sacrifice is offered on their own behalf and yours.</w:t>
      </w:r>
    </w:p>
    <w:p>
      <w:pPr>
        <w:pStyle w:val="Heading2"/>
      </w:pPr>
      <w:r>
        <w:rPr>
          <w:rFonts w:ascii="Nyala" w:hAnsi="Nyala" w:eastAsia="Nyala" w:cs="Nyala"/>
          <w:b/>
        </w:rPr>
        <w:t>፫ / 3</w:t>
      </w:r>
    </w:p>
    <w:p>
      <w:pPr>
        <w:spacing w:after="80"/>
      </w:pPr>
      <w:r>
        <w:rPr>
          <w:rFonts w:ascii="Nyala" w:hAnsi="Nyala" w:eastAsia="Nyala" w:cs="Nyala"/>
          <w:b/>
          <w:sz w:val="24"/>
        </w:rPr>
        <w:t xml:space="preserve">ግዕዝ: </w:t>
      </w:r>
      <w:r>
        <w:rPr>
          <w:rFonts w:ascii="Nyala" w:hAnsi="Nyala" w:eastAsia="Nyala" w:cs="Nyala"/>
          <w:sz w:val="24"/>
        </w:rPr>
        <w:t>ኢትኅድጎ ለካህን ዘይጼሊ ወያቀርብ በእንቲአከ ከመ ኢትሑር ምስለ እለ ያወጽኡ ለዘኢጥሙቅ አላ ንበር ውሣጤ ቤተ ክርስቲያን ወአጽምዕ ቃሎ ለካህን ወስማዕ ዘይስእል ሥርየተ በእንቲአከ ወበእንተ ኵሎሙ ኃጥአን ያኅድግ ሎሙ አምላኮሙ ፡</w:t>
      </w:r>
    </w:p>
    <w:p>
      <w:pPr>
        <w:spacing w:after="80"/>
      </w:pPr>
      <w:r>
        <w:rPr>
          <w:rFonts w:ascii="Nyala" w:hAnsi="Nyala" w:eastAsia="Nyala" w:cs="Nyala"/>
          <w:b/>
          <w:sz w:val="24"/>
        </w:rPr>
        <w:t xml:space="preserve">አማርኛ: </w:t>
      </w:r>
      <w:r>
        <w:rPr>
          <w:rFonts w:ascii="Nyala" w:hAnsi="Nyala" w:eastAsia="Nyala" w:cs="Nyala"/>
          <w:sz w:val="24"/>
        </w:rPr>
        <w:t>ስላንተ የሚያቀርብና የሚጸልይ ካህኑን አትተወው ፡ ከሚያስወጡት ካልተጠመቀው ጋራ አብረህ እንዳትሄድ ፡ በቤተ ክርስቲያን ኑር እንጂ ፡ የካህኑንም ቃሉን አድምጥ ፡ ስላንተ ስለ ኃጥአንም ሁሉ የሚለምነውን ሥርየት ስማው ፡ አምላካቸው ይቅር ይላቸው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 Do not separate yourself from the priest who prays and offers the sacrifice on your behalf in order that you may not go out with the unbaptized whom they send out, but abide within the church, and listen to the word of the priest, and listen to him who asks forgiveness on behalf of you and of all sinners, that their God may grant pardon to them.</w:t>
      </w:r>
    </w:p>
    <w:p>
      <w:pPr>
        <w:pStyle w:val="Heading1"/>
      </w:pPr>
      <w:r>
        <w:rPr>
          <w:rFonts w:ascii="Nyala" w:hAnsi="Nyala" w:eastAsia="Nyala" w:cs="Nyala"/>
          <w:b/>
        </w:rPr>
        <w:t>Page 14 (printed ፮ / 6) — ሥርዓተ ቅዳሴ / Preparatory Service</w:t>
      </w:r>
    </w:p>
    <w:p>
      <w:pPr>
        <w:pStyle w:val="Heading2"/>
      </w:pPr>
      <w:r>
        <w:rPr>
          <w:rFonts w:ascii="Nyala" w:hAnsi="Nyala" w:eastAsia="Nyala" w:cs="Nyala"/>
          <w:b/>
        </w:rPr>
        <w:t>፬ / 4</w:t>
      </w:r>
    </w:p>
    <w:p>
      <w:pPr>
        <w:spacing w:after="80"/>
      </w:pPr>
      <w:r>
        <w:rPr>
          <w:rFonts w:ascii="Nyala" w:hAnsi="Nyala" w:eastAsia="Nyala" w:cs="Nyala"/>
          <w:b/>
          <w:sz w:val="24"/>
        </w:rPr>
        <w:t xml:space="preserve">ግዕዝ: </w:t>
      </w:r>
      <w:r>
        <w:rPr>
          <w:rFonts w:ascii="Nyala" w:hAnsi="Nyala" w:eastAsia="Nyala" w:cs="Nyala"/>
          <w:sz w:val="24"/>
        </w:rPr>
        <w:t>እመሰ ትፈቅድ ኦ ብእሲ ትንሣእ ሥርየተ ኃጣውኢከ ፡ ለምንት ትወጽእ እምቤተ ክርስቲያን ወካልዕ ያደንን ወይስእል ምሕረተ በእንቲአከ ፡</w:t>
      </w:r>
    </w:p>
    <w:p>
      <w:pPr>
        <w:spacing w:after="80"/>
      </w:pPr>
      <w:r>
        <w:rPr>
          <w:rFonts w:ascii="Nyala" w:hAnsi="Nyala" w:eastAsia="Nyala" w:cs="Nyala"/>
          <w:b/>
          <w:sz w:val="24"/>
        </w:rPr>
        <w:t xml:space="preserve">አማርኛ: </w:t>
      </w:r>
      <w:r>
        <w:rPr>
          <w:rFonts w:ascii="Nyala" w:hAnsi="Nyala" w:eastAsia="Nyala" w:cs="Nyala"/>
          <w:sz w:val="24"/>
        </w:rPr>
        <w:t>አንተ ሰው የኃጢአትህን ሥርየት ልታገኝ ከወደድህ ከቤተ ክርስቲያን ለምን ትወጣለህ? ሌላው አንገቱን ዝቅ አድርጎ ስላንተ ምሕረትን ይለምናል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 O man, if you desire to receive forgiveness of your sins, why do you go out from the church while another is bowing and asking for mercy on your behalf?</w:t>
      </w:r>
    </w:p>
    <w:p>
      <w:pPr>
        <w:pStyle w:val="Heading2"/>
      </w:pPr>
      <w:r>
        <w:rPr>
          <w:rFonts w:ascii="Nyala" w:hAnsi="Nyala" w:eastAsia="Nyala" w:cs="Nyala"/>
          <w:b/>
        </w:rPr>
        <w:t>፭ / 5</w:t>
      </w:r>
    </w:p>
    <w:p>
      <w:pPr>
        <w:spacing w:after="80"/>
      </w:pPr>
      <w:r>
        <w:rPr>
          <w:rFonts w:ascii="Nyala" w:hAnsi="Nyala" w:eastAsia="Nyala" w:cs="Nyala"/>
          <w:b/>
          <w:sz w:val="24"/>
        </w:rPr>
        <w:t xml:space="preserve">ግዕዝ: </w:t>
      </w:r>
      <w:r>
        <w:rPr>
          <w:rFonts w:ascii="Nyala" w:hAnsi="Nyala" w:eastAsia="Nyala" w:cs="Nyala"/>
          <w:sz w:val="24"/>
        </w:rPr>
        <w:t>ወለምንት ጽሩዕ አንተ ወታንሰሱ እምሀገር ለሀገር በልብከ በውእቱ ጊዜ እንዘ ኅቱም አንተ በማኅተመ ለመርዓዊ ሰማያዊ ክርስቶስ ፡</w:t>
      </w:r>
    </w:p>
    <w:p>
      <w:pPr>
        <w:spacing w:after="80"/>
      </w:pPr>
      <w:r>
        <w:rPr>
          <w:rFonts w:ascii="Nyala" w:hAnsi="Nyala" w:eastAsia="Nyala" w:cs="Nyala"/>
          <w:b/>
          <w:sz w:val="24"/>
        </w:rPr>
        <w:t xml:space="preserve">አማርኛ: </w:t>
      </w:r>
      <w:r>
        <w:rPr>
          <w:rFonts w:ascii="Nyala" w:hAnsi="Nyala" w:eastAsia="Nyala" w:cs="Nyala"/>
          <w:sz w:val="24"/>
        </w:rPr>
        <w:t>አንተስ ለምን ሥራ ፈት ትሆናለህ ? በዚሁ ጊዜ በልቡናህ ካንዱ አገር ወደ አንዱ አገር ትመላለሳለህ ፡ መርዓዊ ሰማያዊ በሚሆን በክርስቶስ ማኅተምም የታተምህ ስትሆን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 And why are you idle? At that time you let your mind wander from place to place, you who are sealed with the seal of the heavenly bridegroom, even Christ.</w:t>
      </w:r>
    </w:p>
    <w:p>
      <w:pPr>
        <w:pStyle w:val="Heading2"/>
      </w:pPr>
      <w:r>
        <w:rPr>
          <w:rFonts w:ascii="Nyala" w:hAnsi="Nyala" w:eastAsia="Nyala" w:cs="Nyala"/>
          <w:b/>
        </w:rPr>
        <w:t>፮ / 6</w:t>
      </w:r>
    </w:p>
    <w:p>
      <w:pPr>
        <w:spacing w:after="80"/>
      </w:pPr>
      <w:r>
        <w:rPr>
          <w:rFonts w:ascii="Nyala" w:hAnsi="Nyala" w:eastAsia="Nyala" w:cs="Nyala"/>
          <w:b/>
          <w:sz w:val="24"/>
        </w:rPr>
        <w:t xml:space="preserve">ግዕዝ: </w:t>
      </w:r>
      <w:r>
        <w:rPr>
          <w:rFonts w:ascii="Nyala" w:hAnsi="Nyala" w:eastAsia="Nyala" w:cs="Nyala"/>
          <w:sz w:val="24"/>
        </w:rPr>
        <w:t>ወባሕቱ ታወጽአከ ቤተ ክርስቲያን አፍኣ ፡ ወተዓጹ ላዕሌከ ኆኃቲሃ ከመ ኢትባእ አንተ ውስቴታ ለዓለም እስመ ኢይትረከብ ነኪር በማዕከሌሃ ፡</w:t>
      </w:r>
    </w:p>
    <w:p>
      <w:pPr>
        <w:spacing w:after="80"/>
      </w:pPr>
      <w:r>
        <w:rPr>
          <w:rFonts w:ascii="Nyala" w:hAnsi="Nyala" w:eastAsia="Nyala" w:cs="Nyala"/>
          <w:b/>
          <w:sz w:val="24"/>
        </w:rPr>
        <w:t xml:space="preserve">አማርኛ: </w:t>
      </w:r>
      <w:r>
        <w:rPr>
          <w:rFonts w:ascii="Nyala" w:hAnsi="Nyala" w:eastAsia="Nyala" w:cs="Nyala"/>
          <w:sz w:val="24"/>
        </w:rPr>
        <w:t>ነገር ግን ቤተ ክርስቲያን ወደውጭ ታወጣሃለች ፡ ለዘለዓለም አንተ ወደ ስዋ እንዳትገባ ደጆቿን ትዘጋብሃለች ፡ ባዕድ በመካከሏ አይገኝምና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 But the church will dismiss you and shut her doors against you so that you will never enter, because no stranger will be found in her.</w:t>
      </w:r>
    </w:p>
    <w:p>
      <w:pPr>
        <w:pStyle w:val="Heading2"/>
      </w:pPr>
      <w:r>
        <w:rPr>
          <w:rFonts w:ascii="Nyala" w:hAnsi="Nyala" w:eastAsia="Nyala" w:cs="Nyala"/>
          <w:b/>
        </w:rPr>
        <w:t>፯ / 7</w:t>
      </w:r>
    </w:p>
    <w:p>
      <w:pPr>
        <w:spacing w:after="80"/>
      </w:pPr>
      <w:r>
        <w:rPr>
          <w:rFonts w:ascii="Nyala" w:hAnsi="Nyala" w:eastAsia="Nyala" w:cs="Nyala"/>
          <w:b/>
          <w:sz w:val="24"/>
        </w:rPr>
        <w:t xml:space="preserve">ግዕዝ: </w:t>
      </w:r>
      <w:r>
        <w:rPr>
          <w:rFonts w:ascii="Nyala" w:hAnsi="Nyala" w:eastAsia="Nyala" w:cs="Nyala"/>
          <w:sz w:val="24"/>
        </w:rPr>
        <w:t>ወሰበ መጽአ መርዓዊሃ ታርኅ ሎቱ ኆኃቲሃ ወታበልዖ ፍኖርቱ ለመርዓዊሃ ፡ ነኪርሰ ኢይጠዐም እምኔሁ ፡ እስመ ኢተውህበ ሎቱ ፡</w:t>
      </w:r>
    </w:p>
    <w:p>
      <w:pPr>
        <w:spacing w:after="80"/>
      </w:pPr>
      <w:r>
        <w:rPr>
          <w:rFonts w:ascii="Nyala" w:hAnsi="Nyala" w:eastAsia="Nyala" w:cs="Nyala"/>
          <w:b/>
          <w:sz w:val="24"/>
        </w:rPr>
        <w:t xml:space="preserve">አማርኛ: </w:t>
      </w:r>
      <w:r>
        <w:rPr>
          <w:rFonts w:ascii="Nyala" w:hAnsi="Nyala" w:eastAsia="Nyala" w:cs="Nyala"/>
          <w:sz w:val="24"/>
        </w:rPr>
        <w:t>ሙሽራዋም በመጣ ጊዜ ደጆቿን ትከፍታለች ፡ እጮኛው ሙሽራዋን ትመግበዋለች ፡ ባዕድ ግን ከርሱ አይመገብም ፡ አልተሰጠውምና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 When her Bridegroom comes she shall open to him her doors, and His bride feeds the Bridegroom. But the stranger shall not eat because it is not given to him.</w:t>
      </w:r>
    </w:p>
    <w:p>
      <w:pPr>
        <w:pStyle w:val="Heading2"/>
      </w:pPr>
      <w:r>
        <w:rPr>
          <w:rFonts w:ascii="Nyala" w:hAnsi="Nyala" w:eastAsia="Nyala" w:cs="Nyala"/>
          <w:b/>
        </w:rPr>
        <w:t>፰ / 8</w:t>
      </w:r>
    </w:p>
    <w:p>
      <w:pPr>
        <w:spacing w:after="80"/>
      </w:pPr>
      <w:r>
        <w:rPr>
          <w:rFonts w:ascii="Nyala" w:hAnsi="Nyala" w:eastAsia="Nyala" w:cs="Nyala"/>
          <w:b/>
          <w:sz w:val="24"/>
        </w:rPr>
        <w:t xml:space="preserve">ግዕዝ: </w:t>
      </w:r>
      <w:r>
        <w:rPr>
          <w:rFonts w:ascii="Nyala" w:hAnsi="Nyala" w:eastAsia="Nyala" w:cs="Nyala"/>
          <w:sz w:val="24"/>
        </w:rPr>
        <w:t>መኑ ዘርእየ መርዓዌ ዘይጠብሕ ሥጋሁ በጊዜ ከብካቡ ወዘይትበላዕ ለግሙራ ፡</w:t>
      </w:r>
    </w:p>
    <w:p>
      <w:pPr>
        <w:spacing w:after="80"/>
      </w:pPr>
      <w:r>
        <w:rPr>
          <w:rFonts w:ascii="Nyala" w:hAnsi="Nyala" w:eastAsia="Nyala" w:cs="Nyala"/>
          <w:b/>
          <w:sz w:val="24"/>
        </w:rPr>
        <w:t xml:space="preserve">አማርኛ: </w:t>
      </w:r>
      <w:r>
        <w:rPr>
          <w:rFonts w:ascii="Nyala" w:hAnsi="Nyala" w:eastAsia="Nyala" w:cs="Nyala"/>
          <w:sz w:val="24"/>
        </w:rPr>
        <w:t>በሠርግ ጊዜ ሥጋውን የሚሠዋና ፈጽሞ ምግብ የሚሆን ሙሽራን ያየ ማነው?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8. Who has seen a bridegroom that, at His marriage sacrifices His body and is fed on forever?</w:t>
      </w:r>
    </w:p>
    <w:p>
      <w:pPr>
        <w:pStyle w:val="Heading2"/>
      </w:pPr>
      <w:r>
        <w:rPr>
          <w:rFonts w:ascii="Nyala" w:hAnsi="Nyala" w:eastAsia="Nyala" w:cs="Nyala"/>
          <w:b/>
        </w:rPr>
        <w:t>፱ / 9</w:t>
      </w:r>
    </w:p>
    <w:p>
      <w:pPr>
        <w:spacing w:after="80"/>
      </w:pPr>
      <w:r>
        <w:rPr>
          <w:rFonts w:ascii="Nyala" w:hAnsi="Nyala" w:eastAsia="Nyala" w:cs="Nyala"/>
          <w:b/>
          <w:sz w:val="24"/>
        </w:rPr>
        <w:t xml:space="preserve">ግዕዝ: </w:t>
      </w:r>
      <w:r>
        <w:rPr>
          <w:rFonts w:ascii="Nyala" w:hAnsi="Nyala" w:eastAsia="Nyala" w:cs="Nyala"/>
          <w:sz w:val="24"/>
        </w:rPr>
        <w:t>ግብረ ሐዲሰ ገብረ ወልደ እግዚአብሔር በውስተ ዓለም ዘእምፍጥረተ ዓለም ፡ አልቦ ዘገብረ ከማሁ ዘእንበሌሁ ሥጋሁ ቅዱሰ ወደሞ ክቡረ ሥርዐ ማዕደ በውስተ ከብካቡ ቅድመ ረፈቅያን ከመ ይብልዑ እምኔሁ ፡ ወከመ ይሕየው ዘየአምን ቦቱ እስከ ለዓለም ፡</w:t>
      </w:r>
    </w:p>
    <w:p>
      <w:pPr>
        <w:spacing w:after="80"/>
      </w:pPr>
      <w:r>
        <w:rPr>
          <w:rFonts w:ascii="Nyala" w:hAnsi="Nyala" w:eastAsia="Nyala" w:cs="Nyala"/>
          <w:b/>
          <w:sz w:val="24"/>
        </w:rPr>
        <w:t xml:space="preserve">አማርኛ: </w:t>
      </w:r>
      <w:r>
        <w:rPr>
          <w:rFonts w:ascii="Nyala" w:hAnsi="Nyala" w:eastAsia="Nyala" w:cs="Nyala"/>
          <w:sz w:val="24"/>
        </w:rPr>
        <w:t>ወልደ እግዚአብሔር ዓለም ከተፈጠረ ጀምሮ ከእሱ በቀር እንደሱ ያደረገው የሌለ እንግዳ ሥርዓትን በዚህ ዓለም ሠራ ፡ በሠርግ ጊዜ በሐዋርያት ፊት ቅዱስ ሥጋውን ክቡር ደሙን ማዕድ አድርጎ ሠራ ፡ ከእርሱ ይበሉ ዘንድ ፡ ያመነበትም ለዘለዓለም ይድን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9. The Son of God has done a new deed in the world which no one except for Him, has done like him since the creation of the world. At His marriage He has ordained on the table, before his guests, His holy body and His precious blood as a banquet, so that they may eat thereof, and so that he who believes in Him may live forever.</w:t>
      </w:r>
    </w:p>
    <w:p>
      <w:pPr>
        <w:pStyle w:val="Heading1"/>
      </w:pPr>
      <w:r>
        <w:rPr>
          <w:rFonts w:ascii="Nyala" w:hAnsi="Nyala" w:eastAsia="Nyala" w:cs="Nyala"/>
          <w:b/>
        </w:rPr>
        <w:t>Page 15 (printed ፯ / 7) — ሥርዓተ ቅዳሴ / Preparatory Service</w:t>
      </w:r>
    </w:p>
    <w:p>
      <w:pPr>
        <w:pStyle w:val="Heading2"/>
      </w:pPr>
      <w:r>
        <w:rPr>
          <w:rFonts w:ascii="Nyala" w:hAnsi="Nyala" w:eastAsia="Nyala" w:cs="Nyala"/>
          <w:b/>
        </w:rPr>
        <w:t>፲ / 10</w:t>
      </w:r>
    </w:p>
    <w:p>
      <w:pPr>
        <w:spacing w:after="80"/>
      </w:pPr>
      <w:r>
        <w:rPr>
          <w:rFonts w:ascii="Nyala" w:hAnsi="Nyala" w:eastAsia="Nyala" w:cs="Nyala"/>
          <w:b/>
          <w:sz w:val="24"/>
        </w:rPr>
        <w:t xml:space="preserve">ግዕዝ: </w:t>
      </w:r>
      <w:r>
        <w:rPr>
          <w:rFonts w:ascii="Nyala" w:hAnsi="Nyala" w:eastAsia="Nyala" w:cs="Nyala"/>
          <w:sz w:val="24"/>
        </w:rPr>
        <w:t>ሥጋውሰ ወመስቴ ውእቱ እግዚእነ ኢየሱስ ክርስቶስ በውስተ ከብካቡ ፡ ቡሩክ ውእቱ አምላክነ ዘወሀበነ ሥጋሁ ቅዱሰ ወደሞ ክቡረ ለሥርየተ ኃጢአት ፡ ከመ ንሕየው ቦቱ ለዓለም ፡ ሎቱ ስብሐት እስከ ለዓለመ ዓለም ፡ አሜን ።</w:t>
      </w:r>
    </w:p>
    <w:p>
      <w:pPr>
        <w:spacing w:after="80"/>
      </w:pPr>
      <w:r>
        <w:rPr>
          <w:rFonts w:ascii="Nyala" w:hAnsi="Nyala" w:eastAsia="Nyala" w:cs="Nyala"/>
          <w:b/>
          <w:sz w:val="24"/>
        </w:rPr>
        <w:t xml:space="preserve">አማርኛ: </w:t>
      </w:r>
      <w:r>
        <w:rPr>
          <w:rFonts w:ascii="Nyala" w:hAnsi="Nyala" w:eastAsia="Nyala" w:cs="Nyala"/>
          <w:sz w:val="24"/>
        </w:rPr>
        <w:t>በሠርግ ጊዜ መብል መጠጥ የሆነውም ጌታችን ኢየሱስ ክርስቶስ ነው ፡ ቅዱስ ሥጋውን ክቡር ደሙን የሰጠን አምላካችን ቡሩክ ነው ፡ የኃጢአት ማስተሥረያ ሊሆን ለዘለዓለም እንድንበት ዘንድ ፡ ለርሱ ምስጋና ይግባው ፡ ለዘለዓለሙ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 The meat and drink is our Lord Jesus Christ at His marriage. Blessed be Our God who has given us His holy body and precious blood for the for-giveness of sins that we may live thereby for ever. Glory be to Him,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ትእዛዝ</w:t>
      </w:r>
    </w:p>
    <w:p>
      <w:pPr>
        <w:spacing w:after="80"/>
      </w:pPr>
      <w:r>
        <w:rPr>
          <w:rFonts w:ascii="Nyala" w:hAnsi="Nyala" w:eastAsia="Nyala" w:cs="Nyala"/>
          <w:b/>
          <w:sz w:val="24"/>
        </w:rPr>
        <w:t xml:space="preserve">አማርኛ: </w:t>
      </w:r>
      <w:r>
        <w:rPr>
          <w:rFonts w:ascii="Nyala" w:hAnsi="Nyala" w:eastAsia="Nyala" w:cs="Nyala"/>
          <w:sz w:val="24"/>
        </w:rPr>
        <w:t>ትእዛዝ</w:t>
      </w:r>
    </w:p>
    <w:p>
      <w:pPr>
        <w:spacing w:after="80"/>
      </w:pPr>
      <w:r>
        <w:rPr>
          <w:rFonts w:ascii="Nyala" w:hAnsi="Nyala" w:eastAsia="Nyala" w:cs="Nyala"/>
          <w:b/>
          <w:sz w:val="24"/>
        </w:rPr>
        <w:t xml:space="preserve">English: </w:t>
      </w:r>
      <w:r>
        <w:rPr>
          <w:rFonts w:ascii="Times New Roman" w:hAnsi="Times New Roman" w:eastAsia="Times New Roman" w:cs="Times New Roman"/>
          <w:sz w:val="24"/>
        </w:rPr>
        <w:t>Order</w:t>
      </w:r>
    </w:p>
    <w:p>
      <w:pPr>
        <w:pStyle w:val="Heading2"/>
      </w:pPr>
      <w:r>
        <w:rPr>
          <w:rFonts w:ascii="Nyala" w:hAnsi="Nyala" w:eastAsia="Nyala" w:cs="Nyala"/>
          <w:b/>
        </w:rPr>
        <w:t>፲፩ / 11</w:t>
      </w:r>
    </w:p>
    <w:p>
      <w:pPr>
        <w:spacing w:after="80"/>
      </w:pPr>
      <w:r>
        <w:rPr>
          <w:rFonts w:ascii="Nyala" w:hAnsi="Nyala" w:eastAsia="Nyala" w:cs="Nyala"/>
          <w:b/>
          <w:sz w:val="24"/>
        </w:rPr>
        <w:t xml:space="preserve">ግዕዝ: </w:t>
      </w:r>
      <w:r>
        <w:rPr>
          <w:rFonts w:ascii="Nyala" w:hAnsi="Nyala" w:eastAsia="Nyala" w:cs="Nyala"/>
          <w:sz w:val="24"/>
        </w:rPr>
        <w:t>መቅድመ ኵሉ ይጼሊ ቀሲስ ጸሎተ ንስሓ ጊዜ በዊኦቱ ኅበ ቤተ ክርስቲያን ፡ ወይበል እመዝሙረ ዳዊት ፡</w:t>
      </w:r>
    </w:p>
    <w:p>
      <w:pPr>
        <w:spacing w:after="80"/>
      </w:pPr>
      <w:r>
        <w:rPr>
          <w:rFonts w:ascii="Nyala" w:hAnsi="Nyala" w:eastAsia="Nyala" w:cs="Nyala"/>
          <w:b/>
          <w:sz w:val="24"/>
        </w:rPr>
        <w:t xml:space="preserve">አማርኛ: </w:t>
      </w:r>
      <w:r>
        <w:rPr>
          <w:rFonts w:ascii="Nyala" w:hAnsi="Nyala" w:eastAsia="Nyala" w:cs="Nyala"/>
          <w:sz w:val="24"/>
        </w:rPr>
        <w:t>ከሁሉ አስቀድሞ ቄሱ ወደ ቤተ መቅደስ በሚገባበት ጊዜ ጸሎተ ንስሓ ይጸልይ ፡ ከዳዊት መዝሙር ይበል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 *When the priest enters the church he shall say, before the entire congregation "The Prayer of Penitence", and the following Psalms:*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መዝሙር ዘ፳ወ፭</w:t>
      </w:r>
    </w:p>
    <w:p>
      <w:pPr>
        <w:spacing w:after="80"/>
      </w:pPr>
      <w:r>
        <w:rPr>
          <w:rFonts w:ascii="Nyala" w:hAnsi="Nyala" w:eastAsia="Nyala" w:cs="Nyala"/>
          <w:b/>
          <w:sz w:val="24"/>
        </w:rPr>
        <w:t xml:space="preserve">አማርኛ: </w:t>
      </w:r>
      <w:r>
        <w:rPr>
          <w:rFonts w:ascii="Nyala" w:hAnsi="Nyala" w:eastAsia="Nyala" w:cs="Nyala"/>
          <w:sz w:val="24"/>
        </w:rPr>
        <w:t>መዝሙር ፳፭</w:t>
      </w:r>
    </w:p>
    <w:p>
      <w:pPr>
        <w:spacing w:after="80"/>
      </w:pPr>
      <w:r>
        <w:rPr>
          <w:rFonts w:ascii="Nyala" w:hAnsi="Nyala" w:eastAsia="Nyala" w:cs="Nyala"/>
          <w:b/>
          <w:sz w:val="24"/>
        </w:rPr>
        <w:t xml:space="preserve">English: </w:t>
      </w:r>
      <w:r>
        <w:rPr>
          <w:rFonts w:ascii="Times New Roman" w:hAnsi="Times New Roman" w:eastAsia="Times New Roman" w:cs="Times New Roman"/>
          <w:sz w:val="24"/>
        </w:rPr>
        <w:t>Psalm 25</w:t>
      </w:r>
    </w:p>
    <w:p>
      <w:pPr>
        <w:pStyle w:val="Heading2"/>
      </w:pPr>
      <w:r>
        <w:rPr>
          <w:rFonts w:ascii="Nyala" w:hAnsi="Nyala" w:eastAsia="Nyala" w:cs="Nyala"/>
          <w:b/>
        </w:rPr>
        <w:t>፩ / 1</w:t>
      </w:r>
    </w:p>
    <w:p>
      <w:pPr>
        <w:spacing w:after="80"/>
      </w:pPr>
      <w:r>
        <w:rPr>
          <w:rFonts w:ascii="Nyala" w:hAnsi="Nyala" w:eastAsia="Nyala" w:cs="Nyala"/>
          <w:b/>
          <w:sz w:val="24"/>
        </w:rPr>
        <w:t xml:space="preserve">ግዕዝ: </w:t>
      </w:r>
      <w:r>
        <w:rPr>
          <w:rFonts w:ascii="Nyala" w:hAnsi="Nyala" w:eastAsia="Nyala" w:cs="Nyala"/>
          <w:sz w:val="24"/>
        </w:rPr>
        <w:t>ኀቤከ እግዚኦ አንቃዕደውኩ ነፍስየ አምላኪየ ።</w:t>
      </w:r>
    </w:p>
    <w:p>
      <w:pPr>
        <w:spacing w:after="80"/>
      </w:pPr>
      <w:r>
        <w:rPr>
          <w:rFonts w:ascii="Nyala" w:hAnsi="Nyala" w:eastAsia="Nyala" w:cs="Nyala"/>
          <w:b/>
          <w:sz w:val="24"/>
        </w:rPr>
        <w:t xml:space="preserve">አማርኛ: </w:t>
      </w:r>
      <w:r>
        <w:rPr>
          <w:rFonts w:ascii="Nyala" w:hAnsi="Nyala" w:eastAsia="Nyala" w:cs="Nyala"/>
          <w:sz w:val="24"/>
        </w:rPr>
        <w:t>አቤቱ ወደ አንተ ነፍሴን አነሣለሁ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 To you, O LORD, I lift up my soul.</w:t>
      </w:r>
    </w:p>
    <w:p>
      <w:pPr>
        <w:pStyle w:val="Heading2"/>
      </w:pPr>
      <w:r>
        <w:rPr>
          <w:rFonts w:ascii="Nyala" w:hAnsi="Nyala" w:eastAsia="Nyala" w:cs="Nyala"/>
          <w:b/>
        </w:rPr>
        <w:t>፪ / 2</w:t>
      </w:r>
    </w:p>
    <w:p>
      <w:pPr>
        <w:spacing w:after="80"/>
      </w:pPr>
      <w:r>
        <w:rPr>
          <w:rFonts w:ascii="Nyala" w:hAnsi="Nyala" w:eastAsia="Nyala" w:cs="Nyala"/>
          <w:b/>
          <w:sz w:val="24"/>
        </w:rPr>
        <w:t xml:space="preserve">ግዕዝ: </w:t>
      </w:r>
      <w:r>
        <w:rPr>
          <w:rFonts w:ascii="Nyala" w:hAnsi="Nyala" w:eastAsia="Nyala" w:cs="Nyala"/>
          <w:sz w:val="24"/>
        </w:rPr>
        <w:t>ወኪያከ ተወከልኩ እግዚኦ ወአይትኀፈር ለዓለም ። ወኢይስሕቁኒ ጸላእትየ ላዕሌየ ።</w:t>
      </w:r>
    </w:p>
    <w:p>
      <w:pPr>
        <w:spacing w:after="80"/>
      </w:pPr>
      <w:r>
        <w:rPr>
          <w:rFonts w:ascii="Nyala" w:hAnsi="Nyala" w:eastAsia="Nyala" w:cs="Nyala"/>
          <w:b/>
          <w:sz w:val="24"/>
        </w:rPr>
        <w:t xml:space="preserve">አማርኛ: </w:t>
      </w:r>
      <w:r>
        <w:rPr>
          <w:rFonts w:ascii="Nyala" w:hAnsi="Nyala" w:eastAsia="Nyala" w:cs="Nyala"/>
          <w:sz w:val="24"/>
        </w:rPr>
        <w:t>አምላኬ አንተን ታመንሁ ለዘለዓለሙ አልፈር ። (አላፍርም ።) ጠላቶቼም በእኔ አይሣቁብኝ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 O my God, in you I trust; do not let me be put to shame; do not let my enemies exult over me.</w:t>
      </w:r>
    </w:p>
    <w:p>
      <w:pPr>
        <w:pStyle w:val="Heading2"/>
      </w:pPr>
      <w:r>
        <w:rPr>
          <w:rFonts w:ascii="Nyala" w:hAnsi="Nyala" w:eastAsia="Nyala" w:cs="Nyala"/>
          <w:b/>
        </w:rPr>
        <w:t>፫ / 3</w:t>
      </w:r>
    </w:p>
    <w:p>
      <w:pPr>
        <w:spacing w:after="80"/>
      </w:pPr>
      <w:r>
        <w:rPr>
          <w:rFonts w:ascii="Nyala" w:hAnsi="Nyala" w:eastAsia="Nyala" w:cs="Nyala"/>
          <w:b/>
          <w:sz w:val="24"/>
        </w:rPr>
        <w:t xml:space="preserve">ግዕዝ: </w:t>
      </w:r>
      <w:r>
        <w:rPr>
          <w:rFonts w:ascii="Nyala" w:hAnsi="Nyala" w:eastAsia="Nyala" w:cs="Nyala"/>
          <w:sz w:val="24"/>
        </w:rPr>
        <w:t>እስመ ኵሎሙ እለ ይሴፈዉኩ ኢይትኀፈሩ ። ለይትኀፈሩ ኵሎሙ እለ ይኤብሱ ዘልፈ ።</w:t>
      </w:r>
    </w:p>
    <w:p>
      <w:pPr>
        <w:spacing w:after="80"/>
      </w:pPr>
      <w:r>
        <w:rPr>
          <w:rFonts w:ascii="Nyala" w:hAnsi="Nyala" w:eastAsia="Nyala" w:cs="Nyala"/>
          <w:b/>
          <w:sz w:val="24"/>
        </w:rPr>
        <w:t xml:space="preserve">አማርኛ: </w:t>
      </w:r>
      <w:r>
        <w:rPr>
          <w:rFonts w:ascii="Nyala" w:hAnsi="Nyala" w:eastAsia="Nyala" w:cs="Nyala"/>
          <w:sz w:val="24"/>
        </w:rPr>
        <w:t>አንተን ተስፋ የሚያደርጉ አያፍሩም ። ማፈርስ ሁልጊዜ አንተን የሚበድሉ ይፈሩ፡(ያፍራሉ)።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3. Do not let those who wait for you be put to shame; let them be ashamed who are want only treacherous.</w:t>
      </w:r>
    </w:p>
    <w:p>
      <w:pPr>
        <w:pStyle w:val="Heading2"/>
      </w:pPr>
      <w:r>
        <w:rPr>
          <w:rFonts w:ascii="Nyala" w:hAnsi="Nyala" w:eastAsia="Nyala" w:cs="Nyala"/>
          <w:b/>
        </w:rPr>
        <w:t>፬ / 4</w:t>
      </w:r>
    </w:p>
    <w:p>
      <w:pPr>
        <w:spacing w:after="80"/>
      </w:pPr>
      <w:r>
        <w:rPr>
          <w:rFonts w:ascii="Nyala" w:hAnsi="Nyala" w:eastAsia="Nyala" w:cs="Nyala"/>
          <w:b/>
          <w:sz w:val="24"/>
        </w:rPr>
        <w:t xml:space="preserve">ግዕዝ: </w:t>
      </w:r>
      <w:r>
        <w:rPr>
          <w:rFonts w:ascii="Nyala" w:hAnsi="Nyala" w:eastAsia="Nyala" w:cs="Nyala"/>
          <w:sz w:val="24"/>
        </w:rPr>
        <w:t>ፍኖተከ እግዚኦ አምረኒ ። ወአሠረ ዚአከ ምህረኒ ። ወምርሐኒ በጽድቅከ ።</w:t>
      </w:r>
    </w:p>
    <w:p>
      <w:pPr>
        <w:spacing w:after="80"/>
      </w:pPr>
      <w:r>
        <w:rPr>
          <w:rFonts w:ascii="Nyala" w:hAnsi="Nyala" w:eastAsia="Nyala" w:cs="Nyala"/>
          <w:b/>
          <w:sz w:val="24"/>
        </w:rPr>
        <w:t xml:space="preserve">አማርኛ: </w:t>
      </w:r>
      <w:r>
        <w:rPr>
          <w:rFonts w:ascii="Nyala" w:hAnsi="Nyala" w:eastAsia="Nyala" w:cs="Nyala"/>
          <w:sz w:val="24"/>
        </w:rPr>
        <w:t>አቤቱ መንገድህን አመልክተኝ ፍለጋህንም አስተምረኝ ። ሕግህን ግለጽልኝ (አስተምረኝ)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 Make me to know your ways, O LORD: teach me your paths.</w:t>
      </w:r>
    </w:p>
    <w:p>
      <w:pPr>
        <w:pStyle w:val="Heading2"/>
      </w:pPr>
      <w:r>
        <w:rPr>
          <w:rFonts w:ascii="Nyala" w:hAnsi="Nyala" w:eastAsia="Nyala" w:cs="Nyala"/>
          <w:b/>
        </w:rPr>
        <w:t>፭ / 5</w:t>
      </w:r>
    </w:p>
    <w:p>
      <w:pPr>
        <w:spacing w:after="80"/>
      </w:pPr>
      <w:r>
        <w:rPr>
          <w:rFonts w:ascii="Nyala" w:hAnsi="Nyala" w:eastAsia="Nyala" w:cs="Nyala"/>
          <w:b/>
          <w:sz w:val="24"/>
        </w:rPr>
        <w:t xml:space="preserve">ግዕዝ: </w:t>
      </w:r>
      <w:r>
        <w:rPr>
          <w:rFonts w:ascii="Nyala" w:hAnsi="Nyala" w:eastAsia="Nyala" w:cs="Nyala"/>
          <w:sz w:val="24"/>
        </w:rPr>
        <w:t>ወምህረኒ እስመ አንተ አምላኪየ ወመድኀንየ ። ወኪያከ እሴፎ ኵሎ አሚረ ።</w:t>
      </w:r>
    </w:p>
    <w:p>
      <w:pPr>
        <w:spacing w:after="80"/>
      </w:pPr>
      <w:r>
        <w:rPr>
          <w:rFonts w:ascii="Nyala" w:hAnsi="Nyala" w:eastAsia="Nyala" w:cs="Nyala"/>
          <w:b/>
          <w:sz w:val="24"/>
        </w:rPr>
        <w:t xml:space="preserve">አማርኛ: </w:t>
      </w:r>
      <w:r>
        <w:rPr>
          <w:rFonts w:ascii="Nyala" w:hAnsi="Nyala" w:eastAsia="Nyala" w:cs="Nyala"/>
          <w:sz w:val="24"/>
        </w:rPr>
        <w:t>ድኅነቴን የምታደርግልኝ ፈጣሪዬ አንተ ነህና እዘንልኝ፡ (ራራልኝ)። ዘወትርም አንተን ተስፋ አደርጋለሁና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 Lead me in your truth, and teach me, for you are the God of my salvation; for you I wait all day long.</w:t>
      </w:r>
    </w:p>
    <w:p>
      <w:pPr>
        <w:pStyle w:val="Heading1"/>
      </w:pPr>
      <w:r>
        <w:rPr>
          <w:rFonts w:ascii="Nyala" w:hAnsi="Nyala" w:eastAsia="Nyala" w:cs="Nyala"/>
          <w:b/>
        </w:rPr>
        <w:t>Page 16 (printed ፰ / 8) — ሥርዓተ ቅዳሴ / Preparatory Service (Psalm 25 continued)</w:t>
      </w:r>
    </w:p>
    <w:p>
      <w:pPr>
        <w:pStyle w:val="Heading2"/>
      </w:pPr>
      <w:r>
        <w:rPr>
          <w:rFonts w:ascii="Nyala" w:hAnsi="Nyala" w:eastAsia="Nyala" w:cs="Nyala"/>
          <w:b/>
        </w:rPr>
        <w:t>፮ / 6</w:t>
      </w:r>
    </w:p>
    <w:p>
      <w:pPr>
        <w:spacing w:after="80"/>
      </w:pPr>
      <w:r>
        <w:rPr>
          <w:rFonts w:ascii="Nyala" w:hAnsi="Nyala" w:eastAsia="Nyala" w:cs="Nyala"/>
          <w:b/>
          <w:sz w:val="24"/>
        </w:rPr>
        <w:t xml:space="preserve">ግዕዝ: </w:t>
      </w:r>
      <w:r>
        <w:rPr>
          <w:rFonts w:ascii="Nyala" w:hAnsi="Nyala" w:eastAsia="Nyala" w:cs="Nyala"/>
          <w:sz w:val="24"/>
        </w:rPr>
        <w:t>ተዘከር ሣህለከ እግዚኦ ወምሕረትከኒ እስመ ለዓለም ውእቱ ።</w:t>
      </w:r>
    </w:p>
    <w:p>
      <w:pPr>
        <w:spacing w:after="80"/>
      </w:pPr>
      <w:r>
        <w:rPr>
          <w:rFonts w:ascii="Nyala" w:hAnsi="Nyala" w:eastAsia="Nyala" w:cs="Nyala"/>
          <w:b/>
          <w:sz w:val="24"/>
        </w:rPr>
        <w:t xml:space="preserve">አማርኛ: </w:t>
      </w:r>
      <w:r>
        <w:rPr>
          <w:rFonts w:ascii="Nyala" w:hAnsi="Nyala" w:eastAsia="Nyala" w:cs="Nyala"/>
          <w:sz w:val="24"/>
        </w:rPr>
        <w:t>አቤቱ ምሕረትህንና ቸርነትህን አስብ ። ቸርነትህ ከጥንት ጀምሮ ለዘለዓለም ነውና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 Be mindful of your mercy, O LORD, and of your steadfast love, for they have been from of old.</w:t>
      </w:r>
    </w:p>
    <w:p>
      <w:pPr>
        <w:pStyle w:val="Heading2"/>
      </w:pPr>
      <w:r>
        <w:rPr>
          <w:rFonts w:ascii="Nyala" w:hAnsi="Nyala" w:eastAsia="Nyala" w:cs="Nyala"/>
          <w:b/>
        </w:rPr>
        <w:t>፯ / 7</w:t>
      </w:r>
    </w:p>
    <w:p>
      <w:pPr>
        <w:spacing w:after="80"/>
      </w:pPr>
      <w:r>
        <w:rPr>
          <w:rFonts w:ascii="Nyala" w:hAnsi="Nyala" w:eastAsia="Nyala" w:cs="Nyala"/>
          <w:b/>
          <w:sz w:val="24"/>
        </w:rPr>
        <w:t xml:space="preserve">ግዕዝ: </w:t>
      </w:r>
      <w:r>
        <w:rPr>
          <w:rFonts w:ascii="Nyala" w:hAnsi="Nyala" w:eastAsia="Nyala" w:cs="Nyala"/>
          <w:sz w:val="24"/>
        </w:rPr>
        <w:t>ኃጢአትየ ዘበንእስየ ወበድየ ኢትዝክር ሊተ ። ወበከመ ሣህልከ ተዘከረኒ በእንተ ምሕረትከ እግዚኦ ።</w:t>
      </w:r>
    </w:p>
    <w:p>
      <w:pPr>
        <w:spacing w:after="80"/>
      </w:pPr>
      <w:r>
        <w:rPr>
          <w:rFonts w:ascii="Nyala" w:hAnsi="Nyala" w:eastAsia="Nyala" w:cs="Nyala"/>
          <w:b/>
          <w:sz w:val="24"/>
        </w:rPr>
        <w:t xml:space="preserve">አማርኛ: </w:t>
      </w:r>
      <w:r>
        <w:rPr>
          <w:rFonts w:ascii="Nyala" w:hAnsi="Nyala" w:eastAsia="Nyala" w:cs="Nyala"/>
          <w:sz w:val="24"/>
        </w:rPr>
        <w:t>የልጅነቴን ኃጢአትና መተላለፍ አታስብብኝ ። አቤቱ እንደ ቸርነትህ ብዛት ። እንደ ምሕረትህ አስበኝ ። አቤቱ ቸርነትህን አማላጅ ስላደረግሁ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 Do not remember the sins of my youth or my transgressions; according to your steadfast love remember me, for your goodness' sake, O LORD!</w:t>
      </w:r>
    </w:p>
    <w:p>
      <w:pPr>
        <w:pStyle w:val="Heading2"/>
      </w:pPr>
      <w:r>
        <w:rPr>
          <w:rFonts w:ascii="Nyala" w:hAnsi="Nyala" w:eastAsia="Nyala" w:cs="Nyala"/>
          <w:b/>
        </w:rPr>
        <w:t>፰ / 8</w:t>
      </w:r>
    </w:p>
    <w:p>
      <w:pPr>
        <w:spacing w:after="80"/>
      </w:pPr>
      <w:r>
        <w:rPr>
          <w:rFonts w:ascii="Nyala" w:hAnsi="Nyala" w:eastAsia="Nyala" w:cs="Nyala"/>
          <w:b/>
          <w:sz w:val="24"/>
        </w:rPr>
        <w:t xml:space="preserve">ግዕዝ: </w:t>
      </w:r>
      <w:r>
        <w:rPr>
          <w:rFonts w:ascii="Nyala" w:hAnsi="Nyala" w:eastAsia="Nyala" w:cs="Nyala"/>
          <w:sz w:val="24"/>
        </w:rPr>
        <w:t>ኄርኒ ወጻድቅኒ እግዚአብሔር ። በእንተዝ ይመርሖሙ ፍኖተ ለእለ ይስሕቱ ።</w:t>
      </w:r>
    </w:p>
    <w:p>
      <w:pPr>
        <w:spacing w:after="80"/>
      </w:pPr>
      <w:r>
        <w:rPr>
          <w:rFonts w:ascii="Nyala" w:hAnsi="Nyala" w:eastAsia="Nyala" w:cs="Nyala"/>
          <w:b/>
          <w:sz w:val="24"/>
        </w:rPr>
        <w:t xml:space="preserve">አማርኛ: </w:t>
      </w:r>
      <w:r>
        <w:rPr>
          <w:rFonts w:ascii="Nyala" w:hAnsi="Nyala" w:eastAsia="Nyala" w:cs="Nyala"/>
          <w:sz w:val="24"/>
        </w:rPr>
        <w:t>እግዚአብሔር ቸር ቅንም ነው ። ስለዚህ ኃጢአተኞችን በጽድቅ መንገድ ይመራቸዋል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 Good and upright is the LORD; therefore he instructs sinners in the way.</w:t>
      </w:r>
    </w:p>
    <w:p>
      <w:pPr>
        <w:pStyle w:val="Heading2"/>
      </w:pPr>
      <w:r>
        <w:rPr>
          <w:rFonts w:ascii="Nyala" w:hAnsi="Nyala" w:eastAsia="Nyala" w:cs="Nyala"/>
          <w:b/>
        </w:rPr>
        <w:t>፱ / 9</w:t>
      </w:r>
    </w:p>
    <w:p>
      <w:pPr>
        <w:spacing w:after="80"/>
      </w:pPr>
      <w:r>
        <w:rPr>
          <w:rFonts w:ascii="Nyala" w:hAnsi="Nyala" w:eastAsia="Nyala" w:cs="Nyala"/>
          <w:b/>
          <w:sz w:val="24"/>
        </w:rPr>
        <w:t xml:space="preserve">ግዕዝ: </w:t>
      </w:r>
      <w:r>
        <w:rPr>
          <w:rFonts w:ascii="Nyala" w:hAnsi="Nyala" w:eastAsia="Nyala" w:cs="Nyala"/>
          <w:sz w:val="24"/>
        </w:rPr>
        <w:t>ወይሜህሮሙ ፍትሐ ለየዋሃን ። ወይኤምሮሙ ፍኖተ ለልቡባን ።</w:t>
      </w:r>
    </w:p>
    <w:p>
      <w:pPr>
        <w:spacing w:after="80"/>
      </w:pPr>
      <w:r>
        <w:rPr>
          <w:rFonts w:ascii="Nyala" w:hAnsi="Nyala" w:eastAsia="Nyala" w:cs="Nyala"/>
          <w:b/>
          <w:sz w:val="24"/>
        </w:rPr>
        <w:t xml:space="preserve">አማርኛ: </w:t>
      </w:r>
      <w:r>
        <w:rPr>
          <w:rFonts w:ascii="Nyala" w:hAnsi="Nyala" w:eastAsia="Nyala" w:cs="Nyala"/>
          <w:sz w:val="24"/>
        </w:rPr>
        <w:t>ለቅኖችም ፍርድን ይገልጽላቸዋል ። ጭምት ገራም ለሚሆኑ ቀናውን መንገድ ያሳያቸዋል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9. He leads the humble in what is right, and teaches the humble his way.</w:t>
      </w:r>
    </w:p>
    <w:p>
      <w:pPr>
        <w:pStyle w:val="Heading2"/>
      </w:pPr>
      <w:r>
        <w:rPr>
          <w:rFonts w:ascii="Nyala" w:hAnsi="Nyala" w:eastAsia="Nyala" w:cs="Nyala"/>
          <w:b/>
        </w:rPr>
        <w:t>፲ / 10</w:t>
      </w:r>
    </w:p>
    <w:p>
      <w:pPr>
        <w:spacing w:after="80"/>
      </w:pPr>
      <w:r>
        <w:rPr>
          <w:rFonts w:ascii="Nyala" w:hAnsi="Nyala" w:eastAsia="Nyala" w:cs="Nyala"/>
          <w:b/>
          <w:sz w:val="24"/>
        </w:rPr>
        <w:t xml:space="preserve">ግዕዝ: </w:t>
      </w:r>
      <w:r>
        <w:rPr>
          <w:rFonts w:ascii="Nyala" w:hAnsi="Nyala" w:eastAsia="Nyala" w:cs="Nyala"/>
          <w:sz w:val="24"/>
        </w:rPr>
        <w:t>ኵሉ ፍኖቱ ለእግዚአብሔር ሣህል ወጽድቅ ። ለእለ የኃሥሡ ሕጎ ወስምዖ ። በእንተ ስምከ እግዚኦ ።</w:t>
      </w:r>
    </w:p>
    <w:p>
      <w:pPr>
        <w:spacing w:after="80"/>
      </w:pPr>
      <w:r>
        <w:rPr>
          <w:rFonts w:ascii="Nyala" w:hAnsi="Nyala" w:eastAsia="Nyala" w:cs="Nyala"/>
          <w:b/>
          <w:sz w:val="24"/>
        </w:rPr>
        <w:t xml:space="preserve">አማርኛ: </w:t>
      </w:r>
      <w:r>
        <w:rPr>
          <w:rFonts w:ascii="Nyala" w:hAnsi="Nyala" w:eastAsia="Nyala" w:cs="Nyala"/>
          <w:sz w:val="24"/>
        </w:rPr>
        <w:t>የእግዚአብሔር መንገድ ሁሉ ቸርነትና እውነት ነው ። ቃል ኪዳኑንና ምስክሩን ለሚጠብቁ ። አቤቱ በስምህ ስላመንሁ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 All the paths of the LORD are steadfast love and faithfulness, for those who keep his covenant and his decrees.</w:t>
      </w:r>
    </w:p>
    <w:p>
      <w:pPr>
        <w:pStyle w:val="Heading2"/>
      </w:pPr>
      <w:r>
        <w:rPr>
          <w:rFonts w:ascii="Nyala" w:hAnsi="Nyala" w:eastAsia="Nyala" w:cs="Nyala"/>
          <w:b/>
        </w:rPr>
        <w:t>፲፩ / 11</w:t>
      </w:r>
    </w:p>
    <w:p>
      <w:pPr>
        <w:spacing w:after="80"/>
      </w:pPr>
      <w:r>
        <w:rPr>
          <w:rFonts w:ascii="Nyala" w:hAnsi="Nyala" w:eastAsia="Nyala" w:cs="Nyala"/>
          <w:b/>
          <w:sz w:val="24"/>
        </w:rPr>
        <w:t xml:space="preserve">ግዕዝ: </w:t>
      </w:r>
      <w:r>
        <w:rPr>
          <w:rFonts w:ascii="Nyala" w:hAnsi="Nyala" w:eastAsia="Nyala" w:cs="Nyala"/>
          <w:sz w:val="24"/>
        </w:rPr>
        <w:t>ወሥረይ ሊተ ኵሎ ኃጢአትየ እስመ ብዙኅ ውእቱ ።</w:t>
      </w:r>
    </w:p>
    <w:p>
      <w:pPr>
        <w:spacing w:after="80"/>
      </w:pPr>
      <w:r>
        <w:rPr>
          <w:rFonts w:ascii="Nyala" w:hAnsi="Nyala" w:eastAsia="Nyala" w:cs="Nyala"/>
          <w:b/>
          <w:sz w:val="24"/>
        </w:rPr>
        <w:t xml:space="preserve">አማርኛ: </w:t>
      </w:r>
      <w:r>
        <w:rPr>
          <w:rFonts w:ascii="Nyala" w:hAnsi="Nyala" w:eastAsia="Nyala" w:cs="Nyala"/>
          <w:sz w:val="24"/>
        </w:rPr>
        <w:t>አቤቱ ኃጢአቴ እጅግ ነውና ፡ ስለ ስምህ ይቅር በለኝ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 For your name's sake, O LORD, pardon my guilt, for it is great.</w:t>
      </w:r>
    </w:p>
    <w:p>
      <w:pPr>
        <w:pStyle w:val="Heading2"/>
      </w:pPr>
      <w:r>
        <w:rPr>
          <w:rFonts w:ascii="Nyala" w:hAnsi="Nyala" w:eastAsia="Nyala" w:cs="Nyala"/>
          <w:b/>
        </w:rPr>
        <w:t>፲፪ / 12</w:t>
      </w:r>
    </w:p>
    <w:p>
      <w:pPr>
        <w:spacing w:after="80"/>
      </w:pPr>
      <w:r>
        <w:rPr>
          <w:rFonts w:ascii="Nyala" w:hAnsi="Nyala" w:eastAsia="Nyala" w:cs="Nyala"/>
          <w:b/>
          <w:sz w:val="24"/>
        </w:rPr>
        <w:t xml:space="preserve">ግዕዝ: </w:t>
      </w:r>
      <w:r>
        <w:rPr>
          <w:rFonts w:ascii="Nyala" w:hAnsi="Nyala" w:eastAsia="Nyala" w:cs="Nyala"/>
          <w:sz w:val="24"/>
        </w:rPr>
        <w:t>መኑ ውእቱ ብእሲ ዘይፈርሆ ለእግዚአብሔር ። ወይመርሖ ፍኖተ እንተ ኀርየ ።</w:t>
      </w:r>
    </w:p>
    <w:p>
      <w:pPr>
        <w:spacing w:after="80"/>
      </w:pPr>
      <w:r>
        <w:rPr>
          <w:rFonts w:ascii="Nyala" w:hAnsi="Nyala" w:eastAsia="Nyala" w:cs="Nyala"/>
          <w:b/>
          <w:sz w:val="24"/>
        </w:rPr>
        <w:t xml:space="preserve">አማርኛ: </w:t>
      </w:r>
      <w:r>
        <w:rPr>
          <w:rFonts w:ascii="Nyala" w:hAnsi="Nyala" w:eastAsia="Nyala" w:cs="Nyala"/>
          <w:sz w:val="24"/>
        </w:rPr>
        <w:t>እግዚአብሔርን የሚፈራ ሰው ማን ነው? እግዚአብሔር የሚወደውን ሥራ የሚገልጽለት ማነው?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 Who are they that fear the LORD? He will teach them the way that they should choose.</w:t>
      </w:r>
    </w:p>
    <w:p>
      <w:pPr>
        <w:pStyle w:val="Heading2"/>
      </w:pPr>
      <w:r>
        <w:rPr>
          <w:rFonts w:ascii="Nyala" w:hAnsi="Nyala" w:eastAsia="Nyala" w:cs="Nyala"/>
          <w:b/>
        </w:rPr>
        <w:t>፲፫ / 13</w:t>
      </w:r>
    </w:p>
    <w:p>
      <w:pPr>
        <w:spacing w:after="80"/>
      </w:pPr>
      <w:r>
        <w:rPr>
          <w:rFonts w:ascii="Nyala" w:hAnsi="Nyala" w:eastAsia="Nyala" w:cs="Nyala"/>
          <w:b/>
          <w:sz w:val="24"/>
        </w:rPr>
        <w:t xml:space="preserve">ግዕዝ: </w:t>
      </w:r>
      <w:r>
        <w:rPr>
          <w:rFonts w:ascii="Nyala" w:hAnsi="Nyala" w:eastAsia="Nyala" w:cs="Nyala"/>
          <w:sz w:val="24"/>
        </w:rPr>
        <w:t>ወነፍሱሂ ውስተ ሠናይ ተኃድር ። ወዘርኡሂ ይወርስዋ ለምድር ።</w:t>
      </w:r>
    </w:p>
    <w:p>
      <w:pPr>
        <w:spacing w:after="80"/>
      </w:pPr>
      <w:r>
        <w:rPr>
          <w:rFonts w:ascii="Nyala" w:hAnsi="Nyala" w:eastAsia="Nyala" w:cs="Nyala"/>
          <w:b/>
          <w:sz w:val="24"/>
        </w:rPr>
        <w:t xml:space="preserve">አማርኛ: </w:t>
      </w:r>
      <w:r>
        <w:rPr>
          <w:rFonts w:ascii="Nyala" w:hAnsi="Nyala" w:eastAsia="Nyala" w:cs="Nyala"/>
          <w:sz w:val="24"/>
        </w:rPr>
        <w:t>ነፍሱ በተድላ በደስታ ትኖራለች ። ዘሩም ምድርን ይወርሳታል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 They will abide in prosperity, and their children shall possess the land.</w:t>
      </w:r>
    </w:p>
    <w:p>
      <w:pPr>
        <w:pStyle w:val="Heading2"/>
      </w:pPr>
      <w:r>
        <w:rPr>
          <w:rFonts w:ascii="Nyala" w:hAnsi="Nyala" w:eastAsia="Nyala" w:cs="Nyala"/>
          <w:b/>
        </w:rPr>
        <w:t>፲፬ / 14</w:t>
      </w:r>
    </w:p>
    <w:p>
      <w:pPr>
        <w:spacing w:after="80"/>
      </w:pPr>
      <w:r>
        <w:rPr>
          <w:rFonts w:ascii="Nyala" w:hAnsi="Nyala" w:eastAsia="Nyala" w:cs="Nyala"/>
          <w:b/>
          <w:sz w:val="24"/>
        </w:rPr>
        <w:t xml:space="preserve">ግዕዝ: </w:t>
      </w:r>
      <w:r>
        <w:rPr>
          <w:rFonts w:ascii="Nyala" w:hAnsi="Nyala" w:eastAsia="Nyala" w:cs="Nyala"/>
          <w:sz w:val="24"/>
        </w:rPr>
        <w:t>ኃይሎሙ ውእቱ እግዚአብሔር ለእለ ይፈርህዎ ። ወስሞሂ ለእግዚአብሔር ለእለ ይጼውዕዎ ። ወሕጎሂ ይሜህሮሙ ።</w:t>
      </w:r>
    </w:p>
    <w:p>
      <w:pPr>
        <w:spacing w:after="80"/>
      </w:pPr>
      <w:r>
        <w:rPr>
          <w:rFonts w:ascii="Nyala" w:hAnsi="Nyala" w:eastAsia="Nyala" w:cs="Nyala"/>
          <w:b/>
          <w:sz w:val="24"/>
        </w:rPr>
        <w:t xml:space="preserve">አማርኛ: </w:t>
      </w:r>
      <w:r>
        <w:rPr>
          <w:rFonts w:ascii="Nyala" w:hAnsi="Nyala" w:eastAsia="Nyala" w:cs="Nyala"/>
          <w:sz w:val="24"/>
        </w:rPr>
        <w:t>እግዚአብሔር ለሚፈሩት ኃይላቸው ነው ። እግዚአብሔር ስሙን ለሚጠሩት ኃይላቸው ነው ። ቃል ኪዳኑንም ያስታውቃቸዋል (ያስተምራቸዋል)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 The friendship of the LORD is for those who fear him, and he makes his covenant known to them.</w:t>
      </w:r>
    </w:p>
    <w:p>
      <w:pPr>
        <w:pStyle w:val="Heading1"/>
      </w:pPr>
      <w:r>
        <w:rPr>
          <w:rFonts w:ascii="Nyala" w:hAnsi="Nyala" w:eastAsia="Nyala" w:cs="Nyala"/>
          <w:b/>
        </w:rPr>
        <w:t>Page 17 (printed ፱ / 9) — ሥርዓተ ቅዳሴ / Preparatory Service (Psalm 25 end; Psalm 61 begins)</w:t>
      </w:r>
    </w:p>
    <w:p>
      <w:pPr>
        <w:pStyle w:val="Heading2"/>
      </w:pPr>
      <w:r>
        <w:rPr>
          <w:rFonts w:ascii="Nyala" w:hAnsi="Nyala" w:eastAsia="Nyala" w:cs="Nyala"/>
          <w:b/>
        </w:rPr>
        <w:t>፲፭ / 15</w:t>
      </w:r>
    </w:p>
    <w:p>
      <w:pPr>
        <w:spacing w:after="80"/>
      </w:pPr>
      <w:r>
        <w:rPr>
          <w:rFonts w:ascii="Nyala" w:hAnsi="Nyala" w:eastAsia="Nyala" w:cs="Nyala"/>
          <w:b/>
          <w:sz w:val="24"/>
        </w:rPr>
        <w:t xml:space="preserve">ግዕዝ: </w:t>
      </w:r>
      <w:r>
        <w:rPr>
          <w:rFonts w:ascii="Nyala" w:hAnsi="Nyala" w:eastAsia="Nyala" w:cs="Nyala"/>
          <w:sz w:val="24"/>
        </w:rPr>
        <w:t>አዕይንትየሰ ዘልፈ ኀበ እግዚአብሔር።። እስመ ውእቱ ይባልሐኒ እመሥገርት ለእገርየ።። ነዐር ላዕሌየ ወተሣሃለኒ።።</w:t>
      </w:r>
    </w:p>
    <w:p>
      <w:pPr>
        <w:spacing w:after="80"/>
      </w:pPr>
      <w:r>
        <w:rPr>
          <w:rFonts w:ascii="Nyala" w:hAnsi="Nyala" w:eastAsia="Nyala" w:cs="Nyala"/>
          <w:b/>
          <w:sz w:val="24"/>
        </w:rPr>
        <w:t xml:space="preserve">አማርኛ: </w:t>
      </w:r>
      <w:r>
        <w:rPr>
          <w:rFonts w:ascii="Nyala" w:hAnsi="Nyala" w:eastAsia="Nyala" w:cs="Nyala"/>
          <w:sz w:val="24"/>
        </w:rPr>
        <w:t>ዓይኖቼ ሁልጊዜ ወደ እግዚአብሔር ናቸው።። እርሱ እግሮቼን ከወጥመድ ያወጣቸዋልና።። በዓይነ ምሕረትህ እየኝ ፣ ይቅርም በለኝ።።</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 My eyes are ever toward the LORD, for he will pluck my feet out of the net. Turn to me and be gracious to me.</w:t>
      </w:r>
    </w:p>
    <w:p>
      <w:pPr>
        <w:pStyle w:val="Heading2"/>
      </w:pPr>
      <w:r>
        <w:rPr>
          <w:rFonts w:ascii="Nyala" w:hAnsi="Nyala" w:eastAsia="Nyala" w:cs="Nyala"/>
          <w:b/>
        </w:rPr>
        <w:t>፲፮ / 16</w:t>
      </w:r>
    </w:p>
    <w:p>
      <w:pPr>
        <w:spacing w:after="80"/>
      </w:pPr>
      <w:r>
        <w:rPr>
          <w:rFonts w:ascii="Nyala" w:hAnsi="Nyala" w:eastAsia="Nyala" w:cs="Nyala"/>
          <w:b/>
          <w:sz w:val="24"/>
        </w:rPr>
        <w:t xml:space="preserve">ግዕዝ: </w:t>
      </w:r>
      <w:r>
        <w:rPr>
          <w:rFonts w:ascii="Nyala" w:hAnsi="Nyala" w:eastAsia="Nyala" w:cs="Nyala"/>
          <w:sz w:val="24"/>
        </w:rPr>
        <w:t>እስመ ባሕታዊ ወነዳይ አነ።።</w:t>
      </w:r>
    </w:p>
    <w:p>
      <w:pPr>
        <w:spacing w:after="80"/>
      </w:pPr>
      <w:r>
        <w:rPr>
          <w:rFonts w:ascii="Nyala" w:hAnsi="Nyala" w:eastAsia="Nyala" w:cs="Nyala"/>
          <w:b/>
          <w:sz w:val="24"/>
        </w:rPr>
        <w:t xml:space="preserve">አማርኛ: </w:t>
      </w:r>
      <w:r>
        <w:rPr>
          <w:rFonts w:ascii="Nyala" w:hAnsi="Nyala" w:eastAsia="Nyala" w:cs="Nyala"/>
          <w:sz w:val="24"/>
        </w:rPr>
        <w:t>እኔ ብቸኛና ችግረኛም ነኝና።።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 fro I am lonely and afflicted.</w:t>
      </w:r>
    </w:p>
    <w:p>
      <w:pPr>
        <w:pStyle w:val="Heading2"/>
      </w:pPr>
      <w:r>
        <w:rPr>
          <w:rFonts w:ascii="Nyala" w:hAnsi="Nyala" w:eastAsia="Nyala" w:cs="Nyala"/>
          <w:b/>
        </w:rPr>
        <w:t>፲፯ / 17</w:t>
      </w:r>
    </w:p>
    <w:p>
      <w:pPr>
        <w:spacing w:after="80"/>
      </w:pPr>
      <w:r>
        <w:rPr>
          <w:rFonts w:ascii="Nyala" w:hAnsi="Nyala" w:eastAsia="Nyala" w:cs="Nyala"/>
          <w:b/>
          <w:sz w:val="24"/>
        </w:rPr>
        <w:t xml:space="preserve">ግዕዝ: </w:t>
      </w:r>
      <w:r>
        <w:rPr>
          <w:rFonts w:ascii="Nyala" w:hAnsi="Nyala" w:eastAsia="Nyala" w:cs="Nyala"/>
          <w:sz w:val="24"/>
        </w:rPr>
        <w:t>ወብዙኅ ኃዘን ለልብየ።። አድኅነኒ እምነዳቤየ።።</w:t>
      </w:r>
    </w:p>
    <w:p>
      <w:pPr>
        <w:spacing w:after="80"/>
      </w:pPr>
      <w:r>
        <w:rPr>
          <w:rFonts w:ascii="Nyala" w:hAnsi="Nyala" w:eastAsia="Nyala" w:cs="Nyala"/>
          <w:b/>
          <w:sz w:val="24"/>
        </w:rPr>
        <w:t xml:space="preserve">አማርኛ: </w:t>
      </w:r>
      <w:r>
        <w:rPr>
          <w:rFonts w:ascii="Nyala" w:hAnsi="Nyala" w:eastAsia="Nyala" w:cs="Nyala"/>
          <w:sz w:val="24"/>
        </w:rPr>
        <w:t>የልቤ ኀዘን ብዙ ነው።። ከጭንቀቴ ከመከራዬ አውጣኝ።።</w:t>
      </w:r>
    </w:p>
    <w:p>
      <w:pPr>
        <w:spacing w:after="80"/>
      </w:pPr>
      <w:r>
        <w:rPr>
          <w:rFonts w:ascii="Nyala" w:hAnsi="Nyala" w:eastAsia="Nyala" w:cs="Nyala"/>
          <w:b/>
          <w:sz w:val="24"/>
        </w:rPr>
        <w:t xml:space="preserve">English: </w:t>
      </w:r>
      <w:r>
        <w:rPr>
          <w:rFonts w:ascii="Times New Roman" w:hAnsi="Times New Roman" w:eastAsia="Times New Roman" w:cs="Times New Roman"/>
          <w:sz w:val="24"/>
        </w:rPr>
        <w:t>17. Relieve the troubles of my heart, and bring me out of my distress.</w:t>
      </w:r>
    </w:p>
    <w:p>
      <w:pPr>
        <w:pStyle w:val="Heading2"/>
      </w:pPr>
      <w:r>
        <w:rPr>
          <w:rFonts w:ascii="Nyala" w:hAnsi="Nyala" w:eastAsia="Nyala" w:cs="Nyala"/>
          <w:b/>
        </w:rPr>
        <w:t>፲፰ / 18</w:t>
      </w:r>
    </w:p>
    <w:p>
      <w:pPr>
        <w:spacing w:after="80"/>
      </w:pPr>
      <w:r>
        <w:rPr>
          <w:rFonts w:ascii="Nyala" w:hAnsi="Nyala" w:eastAsia="Nyala" w:cs="Nyala"/>
          <w:b/>
          <w:sz w:val="24"/>
        </w:rPr>
        <w:t xml:space="preserve">ግዕዝ: </w:t>
      </w:r>
      <w:r>
        <w:rPr>
          <w:rFonts w:ascii="Nyala" w:hAnsi="Nyala" w:eastAsia="Nyala" w:cs="Nyala"/>
          <w:sz w:val="24"/>
        </w:rPr>
        <w:t>ርኢ ሕማምየ ወሥራሕየ።። ወኅድግ ሊተ ኵሎ ኃጢአትየ።።</w:t>
      </w:r>
    </w:p>
    <w:p>
      <w:pPr>
        <w:spacing w:after="80"/>
      </w:pPr>
      <w:r>
        <w:rPr>
          <w:rFonts w:ascii="Nyala" w:hAnsi="Nyala" w:eastAsia="Nyala" w:cs="Nyala"/>
          <w:b/>
          <w:sz w:val="24"/>
        </w:rPr>
        <w:t xml:space="preserve">አማርኛ: </w:t>
      </w:r>
      <w:r>
        <w:rPr>
          <w:rFonts w:ascii="Nyala" w:hAnsi="Nyala" w:eastAsia="Nyala" w:cs="Nyala"/>
          <w:sz w:val="24"/>
        </w:rPr>
        <w:t>ድካሜንና መከራዬን እይ።። ኃጢአቴንም ሁሉ ይቅር በለኝ።።</w:t>
      </w:r>
    </w:p>
    <w:p>
      <w:pPr>
        <w:spacing w:after="80"/>
      </w:pPr>
      <w:r>
        <w:rPr>
          <w:rFonts w:ascii="Nyala" w:hAnsi="Nyala" w:eastAsia="Nyala" w:cs="Nyala"/>
          <w:b/>
          <w:sz w:val="24"/>
        </w:rPr>
        <w:t xml:space="preserve">English: </w:t>
      </w:r>
      <w:r>
        <w:rPr>
          <w:rFonts w:ascii="Times New Roman" w:hAnsi="Times New Roman" w:eastAsia="Times New Roman" w:cs="Times New Roman"/>
          <w:sz w:val="24"/>
        </w:rPr>
        <w:t>18. Consider my affliction and my trouble, and forgive all my sins.</w:t>
      </w:r>
    </w:p>
    <w:p>
      <w:pPr>
        <w:pStyle w:val="Heading2"/>
      </w:pPr>
      <w:r>
        <w:rPr>
          <w:rFonts w:ascii="Nyala" w:hAnsi="Nyala" w:eastAsia="Nyala" w:cs="Nyala"/>
          <w:b/>
        </w:rPr>
        <w:t>፲፱ / 19</w:t>
      </w:r>
    </w:p>
    <w:p>
      <w:pPr>
        <w:spacing w:after="80"/>
      </w:pPr>
      <w:r>
        <w:rPr>
          <w:rFonts w:ascii="Nyala" w:hAnsi="Nyala" w:eastAsia="Nyala" w:cs="Nyala"/>
          <w:b/>
          <w:sz w:val="24"/>
        </w:rPr>
        <w:t xml:space="preserve">ግዕዝ: </w:t>
      </w:r>
      <w:r>
        <w:rPr>
          <w:rFonts w:ascii="Nyala" w:hAnsi="Nyala" w:eastAsia="Nyala" w:cs="Nyala"/>
          <w:sz w:val="24"/>
        </w:rPr>
        <w:t>ወርኢ ከመ በዝኁ ጸላእትየ።። ጽልአ በዓመፃ ይጸልኡኒ።።</w:t>
      </w:r>
    </w:p>
    <w:p>
      <w:pPr>
        <w:spacing w:after="80"/>
      </w:pPr>
      <w:r>
        <w:rPr>
          <w:rFonts w:ascii="Nyala" w:hAnsi="Nyala" w:eastAsia="Nyala" w:cs="Nyala"/>
          <w:b/>
          <w:sz w:val="24"/>
        </w:rPr>
        <w:t xml:space="preserve">አማርኛ: </w:t>
      </w:r>
      <w:r>
        <w:rPr>
          <w:rFonts w:ascii="Nyala" w:hAnsi="Nyala" w:eastAsia="Nyala" w:cs="Nyala"/>
          <w:sz w:val="24"/>
        </w:rPr>
        <w:t>ጠላቶቼ እንደ በዙ እይ።። ሳልጠላቸው በግፍ ጠሉኝ።።</w:t>
      </w:r>
    </w:p>
    <w:p>
      <w:pPr>
        <w:spacing w:after="80"/>
      </w:pPr>
      <w:r>
        <w:rPr>
          <w:rFonts w:ascii="Nyala" w:hAnsi="Nyala" w:eastAsia="Nyala" w:cs="Nyala"/>
          <w:b/>
          <w:sz w:val="24"/>
        </w:rPr>
        <w:t xml:space="preserve">English: </w:t>
      </w:r>
      <w:r>
        <w:rPr>
          <w:rFonts w:ascii="Times New Roman" w:hAnsi="Times New Roman" w:eastAsia="Times New Roman" w:cs="Times New Roman"/>
          <w:sz w:val="24"/>
        </w:rPr>
        <w:t>19. Consider how many are my foes, and with what violent hatred they hate me.</w:t>
      </w:r>
    </w:p>
    <w:p>
      <w:pPr>
        <w:pStyle w:val="Heading2"/>
      </w:pPr>
      <w:r>
        <w:rPr>
          <w:rFonts w:ascii="Nyala" w:hAnsi="Nyala" w:eastAsia="Nyala" w:cs="Nyala"/>
          <w:b/>
        </w:rPr>
        <w:t>፳ / 20</w:t>
      </w:r>
    </w:p>
    <w:p>
      <w:pPr>
        <w:spacing w:after="80"/>
      </w:pPr>
      <w:r>
        <w:rPr>
          <w:rFonts w:ascii="Nyala" w:hAnsi="Nyala" w:eastAsia="Nyala" w:cs="Nyala"/>
          <w:b/>
          <w:sz w:val="24"/>
        </w:rPr>
        <w:t xml:space="preserve">ግዕዝ: </w:t>
      </w:r>
      <w:r>
        <w:rPr>
          <w:rFonts w:ascii="Nyala" w:hAnsi="Nyala" w:eastAsia="Nyala" w:cs="Nyala"/>
          <w:sz w:val="24"/>
        </w:rPr>
        <w:t>ዕቀባ ለነፍስየ ወአድኅና።። ወኢይትኃፈር እስመ ኪያከ ተወከልኩ።።</w:t>
      </w:r>
    </w:p>
    <w:p>
      <w:pPr>
        <w:spacing w:after="80"/>
      </w:pPr>
      <w:r>
        <w:rPr>
          <w:rFonts w:ascii="Nyala" w:hAnsi="Nyala" w:eastAsia="Nyala" w:cs="Nyala"/>
          <w:b/>
          <w:sz w:val="24"/>
        </w:rPr>
        <w:t xml:space="preserve">አማርኛ: </w:t>
      </w:r>
      <w:r>
        <w:rPr>
          <w:rFonts w:ascii="Nyala" w:hAnsi="Nyala" w:eastAsia="Nyala" w:cs="Nyala"/>
          <w:sz w:val="24"/>
        </w:rPr>
        <w:t>ነፍሴን ከመከራ ጠብቀህ አድናት።። አንተን ታምኛለሁና አልፈር።።</w:t>
      </w:r>
    </w:p>
    <w:p>
      <w:pPr>
        <w:spacing w:after="80"/>
      </w:pPr>
      <w:r>
        <w:rPr>
          <w:rFonts w:ascii="Nyala" w:hAnsi="Nyala" w:eastAsia="Nyala" w:cs="Nyala"/>
          <w:b/>
          <w:sz w:val="24"/>
        </w:rPr>
        <w:t xml:space="preserve">English: </w:t>
      </w:r>
      <w:r>
        <w:rPr>
          <w:rFonts w:ascii="Times New Roman" w:hAnsi="Times New Roman" w:eastAsia="Times New Roman" w:cs="Times New Roman"/>
          <w:sz w:val="24"/>
        </w:rPr>
        <w:t>20. O guard my life, and deliver me; do not let me be put to shame, for I take refuge in you.</w:t>
      </w:r>
    </w:p>
    <w:p>
      <w:pPr>
        <w:pStyle w:val="Heading2"/>
      </w:pPr>
      <w:r>
        <w:rPr>
          <w:rFonts w:ascii="Nyala" w:hAnsi="Nyala" w:eastAsia="Nyala" w:cs="Nyala"/>
          <w:b/>
        </w:rPr>
        <w:t>፳፩ / 21</w:t>
      </w:r>
    </w:p>
    <w:p>
      <w:pPr>
        <w:spacing w:after="80"/>
      </w:pPr>
      <w:r>
        <w:rPr>
          <w:rFonts w:ascii="Nyala" w:hAnsi="Nyala" w:eastAsia="Nyala" w:cs="Nyala"/>
          <w:b/>
          <w:sz w:val="24"/>
        </w:rPr>
        <w:t xml:space="preserve">ግዕዝ: </w:t>
      </w:r>
      <w:r>
        <w:rPr>
          <w:rFonts w:ascii="Nyala" w:hAnsi="Nyala" w:eastAsia="Nyala" w:cs="Nyala"/>
          <w:sz w:val="24"/>
        </w:rPr>
        <w:t>የዋሃን ወራትዓን ተለዉኒ።። እስመ ተሰፈውኩከ እግዚኦ።።</w:t>
      </w:r>
    </w:p>
    <w:p>
      <w:pPr>
        <w:spacing w:after="80"/>
      </w:pPr>
      <w:r>
        <w:rPr>
          <w:rFonts w:ascii="Nyala" w:hAnsi="Nyala" w:eastAsia="Nyala" w:cs="Nyala"/>
          <w:b/>
          <w:sz w:val="24"/>
        </w:rPr>
        <w:t xml:space="preserve">አማርኛ: </w:t>
      </w:r>
      <w:r>
        <w:rPr>
          <w:rFonts w:ascii="Nyala" w:hAnsi="Nyala" w:eastAsia="Nyala" w:cs="Nyala"/>
          <w:sz w:val="24"/>
        </w:rPr>
        <w:t>ቅኖች መምህራን ነቢያት ተከትለውኛል።። አቤቱ አንተን ተስፋ አድርጌአለሁና።። የውሀትና ቅንነት ይጠብቁኝ።።</w:t>
      </w:r>
    </w:p>
    <w:p>
      <w:pPr>
        <w:spacing w:after="80"/>
      </w:pPr>
      <w:r>
        <w:rPr>
          <w:rFonts w:ascii="Nyala" w:hAnsi="Nyala" w:eastAsia="Nyala" w:cs="Nyala"/>
          <w:b/>
          <w:sz w:val="24"/>
        </w:rPr>
        <w:t xml:space="preserve">English: </w:t>
      </w:r>
      <w:r>
        <w:rPr>
          <w:rFonts w:ascii="Times New Roman" w:hAnsi="Times New Roman" w:eastAsia="Times New Roman" w:cs="Times New Roman"/>
          <w:sz w:val="24"/>
        </w:rPr>
        <w:t>21. May integrity and uprightness preserve me, for I wait for you.</w:t>
      </w:r>
    </w:p>
    <w:p>
      <w:pPr>
        <w:pStyle w:val="Heading2"/>
      </w:pPr>
      <w:r>
        <w:rPr>
          <w:rFonts w:ascii="Nyala" w:hAnsi="Nyala" w:eastAsia="Nyala" w:cs="Nyala"/>
          <w:b/>
        </w:rPr>
        <w:t>፳፪ / 22</w:t>
      </w:r>
    </w:p>
    <w:p>
      <w:pPr>
        <w:spacing w:after="80"/>
      </w:pPr>
      <w:r>
        <w:rPr>
          <w:rFonts w:ascii="Nyala" w:hAnsi="Nyala" w:eastAsia="Nyala" w:cs="Nyala"/>
          <w:b/>
          <w:sz w:val="24"/>
        </w:rPr>
        <w:t xml:space="preserve">ግዕዝ: </w:t>
      </w:r>
      <w:r>
        <w:rPr>
          <w:rFonts w:ascii="Nyala" w:hAnsi="Nyala" w:eastAsia="Nyala" w:cs="Nyala"/>
          <w:sz w:val="24"/>
        </w:rPr>
        <w:t>ያድኅኖ እግዚአብሔር ለእስራኤል እምኵሉ ምንዳቤሁ።።</w:t>
      </w:r>
    </w:p>
    <w:p>
      <w:pPr>
        <w:spacing w:after="80"/>
      </w:pPr>
      <w:r>
        <w:rPr>
          <w:rFonts w:ascii="Nyala" w:hAnsi="Nyala" w:eastAsia="Nyala" w:cs="Nyala"/>
          <w:b/>
          <w:sz w:val="24"/>
        </w:rPr>
        <w:t xml:space="preserve">አማርኛ: </w:t>
      </w:r>
      <w:r>
        <w:rPr>
          <w:rFonts w:ascii="Nyala" w:hAnsi="Nyala" w:eastAsia="Nyala" w:cs="Nyala"/>
          <w:sz w:val="24"/>
        </w:rPr>
        <w:t>እግዚአብሔር እስራኤልን ካገኘው መከራ ሁል ሁሉ ያድነዋል።።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22. Redeem Israel, O God, out of all its troubles.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መዝሙር ዘ፷፩</w:t>
      </w:r>
    </w:p>
    <w:p>
      <w:pPr>
        <w:spacing w:after="80"/>
      </w:pPr>
      <w:r>
        <w:rPr>
          <w:rFonts w:ascii="Nyala" w:hAnsi="Nyala" w:eastAsia="Nyala" w:cs="Nyala"/>
          <w:b/>
          <w:sz w:val="24"/>
        </w:rPr>
        <w:t xml:space="preserve">አማርኛ: </w:t>
      </w:r>
      <w:r>
        <w:rPr>
          <w:rFonts w:ascii="Nyala" w:hAnsi="Nyala" w:eastAsia="Nyala" w:cs="Nyala"/>
          <w:sz w:val="24"/>
        </w:rPr>
        <w:t>መዝሙር ፷፩</w:t>
      </w:r>
    </w:p>
    <w:p>
      <w:pPr>
        <w:spacing w:after="80"/>
      </w:pPr>
      <w:r>
        <w:rPr>
          <w:rFonts w:ascii="Nyala" w:hAnsi="Nyala" w:eastAsia="Nyala" w:cs="Nyala"/>
          <w:b/>
          <w:sz w:val="24"/>
        </w:rPr>
        <w:t xml:space="preserve">English: </w:t>
      </w:r>
      <w:r>
        <w:rPr>
          <w:rFonts w:ascii="Times New Roman" w:hAnsi="Times New Roman" w:eastAsia="Times New Roman" w:cs="Times New Roman"/>
          <w:sz w:val="24"/>
        </w:rPr>
        <w:t>Psalm 61 — To the leader: stringed instruments.</w:t>
      </w:r>
    </w:p>
    <w:p>
      <w:pPr>
        <w:pStyle w:val="Heading2"/>
      </w:pPr>
      <w:r>
        <w:rPr>
          <w:rFonts w:ascii="Nyala" w:hAnsi="Nyala" w:eastAsia="Nyala" w:cs="Nyala"/>
          <w:b/>
        </w:rPr>
        <w:t>፩ / 1</w:t>
      </w:r>
    </w:p>
    <w:p>
      <w:pPr>
        <w:spacing w:after="80"/>
      </w:pPr>
      <w:r>
        <w:rPr>
          <w:rFonts w:ascii="Nyala" w:hAnsi="Nyala" w:eastAsia="Nyala" w:cs="Nyala"/>
          <w:b/>
          <w:sz w:val="24"/>
        </w:rPr>
        <w:t xml:space="preserve">ግዕዝ: </w:t>
      </w:r>
      <w:r>
        <w:rPr>
          <w:rFonts w:ascii="Nyala" w:hAnsi="Nyala" w:eastAsia="Nyala" w:cs="Nyala"/>
          <w:sz w:val="24"/>
        </w:rPr>
        <w:t>ስምዐኒ አምላኪየ ስእለትየ።። ወአፅምዓኒ ጸሎትየ።።</w:t>
      </w:r>
    </w:p>
    <w:p>
      <w:pPr>
        <w:spacing w:after="80"/>
      </w:pPr>
      <w:r>
        <w:rPr>
          <w:rFonts w:ascii="Nyala" w:hAnsi="Nyala" w:eastAsia="Nyala" w:cs="Nyala"/>
          <w:b/>
          <w:sz w:val="24"/>
        </w:rPr>
        <w:t xml:space="preserve">አማርኛ: </w:t>
      </w:r>
      <w:r>
        <w:rPr>
          <w:rFonts w:ascii="Nyala" w:hAnsi="Nyala" w:eastAsia="Nyala" w:cs="Nyala"/>
          <w:sz w:val="24"/>
        </w:rPr>
        <w:t>አምላኬ ሆይ ልመናዬን ስማ።። ጸሎቴንም አድምጥ።።</w:t>
      </w:r>
    </w:p>
    <w:p>
      <w:pPr>
        <w:spacing w:after="80"/>
      </w:pPr>
      <w:r>
        <w:rPr>
          <w:rFonts w:ascii="Nyala" w:hAnsi="Nyala" w:eastAsia="Nyala" w:cs="Nyala"/>
          <w:b/>
          <w:sz w:val="24"/>
        </w:rPr>
        <w:t xml:space="preserve">English: </w:t>
      </w:r>
      <w:r>
        <w:rPr>
          <w:rFonts w:ascii="Times New Roman" w:hAnsi="Times New Roman" w:eastAsia="Times New Roman" w:cs="Times New Roman"/>
          <w:sz w:val="24"/>
        </w:rPr>
        <w:t>1. Hear my cry, O God; listen to my prayer.</w:t>
      </w:r>
    </w:p>
    <w:p>
      <w:pPr>
        <w:pStyle w:val="Heading2"/>
      </w:pPr>
      <w:r>
        <w:rPr>
          <w:rFonts w:ascii="Nyala" w:hAnsi="Nyala" w:eastAsia="Nyala" w:cs="Nyala"/>
          <w:b/>
        </w:rPr>
        <w:t>፪ / 2</w:t>
      </w:r>
    </w:p>
    <w:p>
      <w:pPr>
        <w:spacing w:after="80"/>
      </w:pPr>
      <w:r>
        <w:rPr>
          <w:rFonts w:ascii="Nyala" w:hAnsi="Nyala" w:eastAsia="Nyala" w:cs="Nyala"/>
          <w:b/>
          <w:sz w:val="24"/>
        </w:rPr>
        <w:t xml:space="preserve">ግዕዝ: </w:t>
      </w:r>
      <w:r>
        <w:rPr>
          <w:rFonts w:ascii="Nyala" w:hAnsi="Nyala" w:eastAsia="Nyala" w:cs="Nyala"/>
          <w:sz w:val="24"/>
        </w:rPr>
        <w:t>እምአጽናፈ ምድር ጸራሕኩ ኀቤከ ሶበ ቀብፀኒ ልብየ።። ወእምእብን አልዐልከኒ።። ወመራህከኒ እስመ ተስፋየ ኮንከኒ።።</w:t>
      </w:r>
    </w:p>
    <w:p>
      <w:pPr>
        <w:spacing w:after="80"/>
      </w:pPr>
      <w:r>
        <w:rPr>
          <w:rFonts w:ascii="Nyala" w:hAnsi="Nyala" w:eastAsia="Nyala" w:cs="Nyala"/>
          <w:b/>
          <w:sz w:val="24"/>
        </w:rPr>
        <w:t xml:space="preserve">አማርኛ: </w:t>
      </w:r>
      <w:r>
        <w:rPr>
          <w:rFonts w:ascii="Nyala" w:hAnsi="Nyala" w:eastAsia="Nyala" w:cs="Nyala"/>
          <w:sz w:val="24"/>
        </w:rPr>
        <w:t>ልቤ ተስፋ በቈረጠ ጊዜ ከምድር ዳርቻ ወዳንተ ጮህኩ።። በድንጋይ ላይ ከፍ ከፍ አደረግሽኝ።። ተስፋዬም ሆነሽኝልና መራሽኝ።።</w:t>
      </w:r>
    </w:p>
    <w:p>
      <w:pPr>
        <w:spacing w:after="80"/>
      </w:pPr>
      <w:r>
        <w:rPr>
          <w:rFonts w:ascii="Nyala" w:hAnsi="Nyala" w:eastAsia="Nyala" w:cs="Nyala"/>
          <w:b/>
          <w:sz w:val="24"/>
        </w:rPr>
        <w:t xml:space="preserve">English: </w:t>
      </w:r>
      <w:r>
        <w:rPr>
          <w:rFonts w:ascii="Times New Roman" w:hAnsi="Times New Roman" w:eastAsia="Times New Roman" w:cs="Times New Roman"/>
          <w:sz w:val="24"/>
        </w:rPr>
        <w:t>2. Form the end of the earth I call to you when my heart is faint; Lead me to the rock that is higher than I;</w:t>
      </w:r>
    </w:p>
    <w:p>
      <w:pPr>
        <w:pStyle w:val="Heading1"/>
      </w:pPr>
      <w:r>
        <w:rPr>
          <w:rFonts w:ascii="Nyala" w:hAnsi="Nyala" w:eastAsia="Nyala" w:cs="Nyala"/>
          <w:b/>
        </w:rPr>
        <w:t>Page 18 (printed ፲ / 10) — ሥርዓተ ቅዳሴ / Preparatory Service (Psalm 61 continued; Psalm 102 begins)</w:t>
      </w:r>
    </w:p>
    <w:p>
      <w:pPr>
        <w:pStyle w:val="Heading2"/>
      </w:pPr>
      <w:r>
        <w:rPr>
          <w:rFonts w:ascii="Nyala" w:hAnsi="Nyala" w:eastAsia="Nyala" w:cs="Nyala"/>
          <w:b/>
        </w:rPr>
        <w:t>፫ / 3</w:t>
      </w:r>
    </w:p>
    <w:p>
      <w:pPr>
        <w:spacing w:after="80"/>
      </w:pPr>
      <w:r>
        <w:rPr>
          <w:rFonts w:ascii="Nyala" w:hAnsi="Nyala" w:eastAsia="Nyala" w:cs="Nyala"/>
          <w:b/>
          <w:sz w:val="24"/>
        </w:rPr>
        <w:t xml:space="preserve">ግዕዝ: </w:t>
      </w:r>
      <w:r>
        <w:rPr>
          <w:rFonts w:ascii="Nyala" w:hAnsi="Nyala" w:eastAsia="Nyala" w:cs="Nyala"/>
          <w:sz w:val="24"/>
        </w:rPr>
        <w:t>ማኅፈድ ፅኑዕ ቅድመ ገጸ ጸላኢ ፣</w:t>
      </w:r>
    </w:p>
    <w:p>
      <w:pPr>
        <w:spacing w:after="80"/>
      </w:pPr>
      <w:r>
        <w:rPr>
          <w:rFonts w:ascii="Nyala" w:hAnsi="Nyala" w:eastAsia="Nyala" w:cs="Nyala"/>
          <w:b/>
          <w:sz w:val="24"/>
        </w:rPr>
        <w:t xml:space="preserve">አማርኛ: </w:t>
      </w:r>
      <w:r>
        <w:rPr>
          <w:rFonts w:ascii="Nyala" w:hAnsi="Nyala" w:eastAsia="Nyala" w:cs="Nyala"/>
          <w:sz w:val="24"/>
        </w:rPr>
        <w:t>በጠላት ፊት እንዳለ እንደ ጽኑ ግንብ ነህ።።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3. for you are my refuge, a strong tower against the enemy.</w:t>
      </w:r>
    </w:p>
    <w:p>
      <w:pPr>
        <w:pStyle w:val="Heading2"/>
      </w:pPr>
      <w:r>
        <w:rPr>
          <w:rFonts w:ascii="Nyala" w:hAnsi="Nyala" w:eastAsia="Nyala" w:cs="Nyala"/>
          <w:b/>
        </w:rPr>
        <w:t>፬ / 4</w:t>
      </w:r>
    </w:p>
    <w:p>
      <w:pPr>
        <w:spacing w:after="80"/>
      </w:pPr>
      <w:r>
        <w:rPr>
          <w:rFonts w:ascii="Nyala" w:hAnsi="Nyala" w:eastAsia="Nyala" w:cs="Nyala"/>
          <w:b/>
          <w:sz w:val="24"/>
        </w:rPr>
        <w:t xml:space="preserve">ግዕዝ: </w:t>
      </w:r>
      <w:r>
        <w:rPr>
          <w:rFonts w:ascii="Nyala" w:hAnsi="Nyala" w:eastAsia="Nyala" w:cs="Nyala"/>
          <w:sz w:val="24"/>
        </w:rPr>
        <w:t>አነብር ቤተከ ለዓለም።።</w:t>
      </w:r>
    </w:p>
    <w:p>
      <w:pPr>
        <w:spacing w:after="80"/>
      </w:pPr>
      <w:r>
        <w:rPr>
          <w:rFonts w:ascii="Nyala" w:hAnsi="Nyala" w:eastAsia="Nyala" w:cs="Nyala"/>
          <w:b/>
          <w:sz w:val="24"/>
        </w:rPr>
        <w:t xml:space="preserve">አማርኛ: </w:t>
      </w:r>
      <w:r>
        <w:rPr>
          <w:rFonts w:ascii="Nyala" w:hAnsi="Nyala" w:eastAsia="Nyala" w:cs="Nyala"/>
          <w:sz w:val="24"/>
        </w:rPr>
        <w:t>በድንኳንህ ለዘለዓለም እኖራለሁ።።</w:t>
      </w:r>
    </w:p>
    <w:p>
      <w:pPr>
        <w:spacing w:after="80"/>
      </w:pPr>
      <w:r>
        <w:rPr>
          <w:rFonts w:ascii="Nyala" w:hAnsi="Nyala" w:eastAsia="Nyala" w:cs="Nyala"/>
          <w:b/>
          <w:sz w:val="24"/>
        </w:rPr>
        <w:t xml:space="preserve">English: </w:t>
      </w:r>
      <w:r>
        <w:rPr>
          <w:rFonts w:ascii="Times New Roman" w:hAnsi="Times New Roman" w:eastAsia="Times New Roman" w:cs="Times New Roman"/>
          <w:sz w:val="24"/>
        </w:rPr>
        <w:t>4. Let me abide in your tent fore ever,</w:t>
      </w:r>
    </w:p>
    <w:p>
      <w:pPr>
        <w:pStyle w:val="Heading2"/>
      </w:pPr>
      <w:r>
        <w:rPr>
          <w:rFonts w:ascii="Nyala" w:hAnsi="Nyala" w:eastAsia="Nyala" w:cs="Nyala"/>
          <w:b/>
        </w:rPr>
        <w:t>፭ / 5</w:t>
      </w:r>
    </w:p>
    <w:p>
      <w:pPr>
        <w:spacing w:after="80"/>
      </w:pPr>
      <w:r>
        <w:rPr>
          <w:rFonts w:ascii="Nyala" w:hAnsi="Nyala" w:eastAsia="Nyala" w:cs="Nyala"/>
          <w:b/>
          <w:sz w:val="24"/>
        </w:rPr>
        <w:t xml:space="preserve">ግዕዝ: </w:t>
      </w:r>
      <w:r>
        <w:rPr>
          <w:rFonts w:ascii="Nyala" w:hAnsi="Nyala" w:eastAsia="Nyala" w:cs="Nyala"/>
          <w:sz w:val="24"/>
        </w:rPr>
        <w:t>ወእትከደን በጽላሎተ ክነፊከ።። እስመ አንተ አምላኪየ ሰማዕከኒ ጸሎትየ።። ወወሀብከሞ ርስተ ለእለ ይፈርሁከ።።</w:t>
      </w:r>
    </w:p>
    <w:p>
      <w:pPr>
        <w:spacing w:after="80"/>
      </w:pPr>
      <w:r>
        <w:rPr>
          <w:rFonts w:ascii="Nyala" w:hAnsi="Nyala" w:eastAsia="Nyala" w:cs="Nyala"/>
          <w:b/>
          <w:sz w:val="24"/>
        </w:rPr>
        <w:t xml:space="preserve">አማርኛ: </w:t>
      </w:r>
      <w:r>
        <w:rPr>
          <w:rFonts w:ascii="Nyala" w:hAnsi="Nyala" w:eastAsia="Nyala" w:cs="Nyala"/>
          <w:sz w:val="24"/>
        </w:rPr>
        <w:t>በክንፎችህ ጥላ እጋረዳለሁ።። አቤቱ አንተ ስእለቴን ሰምተሃልና።። ስምህን ለሚፈሩህ ርስትን ሰጠሃቸው።።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5. and find refuge under the shelter of your wings! for you , O God , have heard my vows; you have given me the heritage of those who fear your name.</w:t>
      </w:r>
    </w:p>
    <w:p>
      <w:pPr>
        <w:pStyle w:val="Heading2"/>
      </w:pPr>
      <w:r>
        <w:rPr>
          <w:rFonts w:ascii="Nyala" w:hAnsi="Nyala" w:eastAsia="Nyala" w:cs="Nyala"/>
          <w:b/>
        </w:rPr>
        <w:t>፮ / 6</w:t>
      </w:r>
    </w:p>
    <w:p>
      <w:pPr>
        <w:spacing w:after="80"/>
      </w:pPr>
      <w:r>
        <w:rPr>
          <w:rFonts w:ascii="Nyala" w:hAnsi="Nyala" w:eastAsia="Nyala" w:cs="Nyala"/>
          <w:b/>
          <w:sz w:val="24"/>
        </w:rPr>
        <w:t xml:space="preserve">ግዕዝ: </w:t>
      </w:r>
      <w:r>
        <w:rPr>
          <w:rFonts w:ascii="Nyala" w:hAnsi="Nyala" w:eastAsia="Nyala" w:cs="Nyala"/>
          <w:sz w:val="24"/>
        </w:rPr>
        <w:t>እምዕለት ዕለተ ይዌስክ ንጉሥ ዓመቲሁ።። ወእስከ መዋዕለ ትውልደ ትውልድ።።</w:t>
      </w:r>
    </w:p>
    <w:p>
      <w:pPr>
        <w:spacing w:after="80"/>
      </w:pPr>
      <w:r>
        <w:rPr>
          <w:rFonts w:ascii="Nyala" w:hAnsi="Nyala" w:eastAsia="Nyala" w:cs="Nyala"/>
          <w:b/>
          <w:sz w:val="24"/>
        </w:rPr>
        <w:t xml:space="preserve">አማርኛ: </w:t>
      </w:r>
      <w:r>
        <w:rPr>
          <w:rFonts w:ascii="Nyala" w:hAnsi="Nyala" w:eastAsia="Nyala" w:cs="Nyala"/>
          <w:sz w:val="24"/>
        </w:rPr>
        <w:t>ንጉሥ ቀን በቀን እውነትን እየፈረደ ዘመኑን ያበዛል።። ዓመታቱም ከትውልድ ወደ ትውልድ ይሆናሉ።።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6. Prolong the life of the king; may his years endure to all generations!</w:t>
      </w:r>
    </w:p>
    <w:p>
      <w:pPr>
        <w:pStyle w:val="Heading2"/>
      </w:pPr>
      <w:r>
        <w:rPr>
          <w:rFonts w:ascii="Nyala" w:hAnsi="Nyala" w:eastAsia="Nyala" w:cs="Nyala"/>
          <w:b/>
        </w:rPr>
        <w:t>፯ / 7</w:t>
      </w:r>
    </w:p>
    <w:p>
      <w:pPr>
        <w:spacing w:after="80"/>
      </w:pPr>
      <w:r>
        <w:rPr>
          <w:rFonts w:ascii="Nyala" w:hAnsi="Nyala" w:eastAsia="Nyala" w:cs="Nyala"/>
          <w:b/>
          <w:sz w:val="24"/>
        </w:rPr>
        <w:t xml:space="preserve">ግዕዝ: </w:t>
      </w:r>
      <w:r>
        <w:rPr>
          <w:rFonts w:ascii="Nyala" w:hAnsi="Nyala" w:eastAsia="Nyala" w:cs="Nyala"/>
          <w:sz w:val="24"/>
        </w:rPr>
        <w:t>ወይነብር ለዓለም ቅድመ እግዚአብሔር።። መኑ የኀሥሥ ሣህሎ ወጽድቆ።።</w:t>
      </w:r>
    </w:p>
    <w:p>
      <w:pPr>
        <w:spacing w:after="80"/>
      </w:pPr>
      <w:r>
        <w:rPr>
          <w:rFonts w:ascii="Nyala" w:hAnsi="Nyala" w:eastAsia="Nyala" w:cs="Nyala"/>
          <w:b/>
          <w:sz w:val="24"/>
        </w:rPr>
        <w:t xml:space="preserve">አማርኛ: </w:t>
      </w:r>
      <w:r>
        <w:rPr>
          <w:rFonts w:ascii="Nyala" w:hAnsi="Nyala" w:eastAsia="Nyala" w:cs="Nyala"/>
          <w:sz w:val="24"/>
        </w:rPr>
        <w:t>በእግዚአብሔር ፊት ለዘለዓለም ይኖራል።። የእግዚአብሔር ይቅርታውን ቸርነቱን የሚሻ ማን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7. May he be enthroned forever before God; appoint steadfast love and faithfulness to watch over him!</w:t>
      </w:r>
    </w:p>
    <w:p>
      <w:pPr>
        <w:pStyle w:val="Heading2"/>
      </w:pPr>
      <w:r>
        <w:rPr>
          <w:rFonts w:ascii="Nyala" w:hAnsi="Nyala" w:eastAsia="Nyala" w:cs="Nyala"/>
          <w:b/>
        </w:rPr>
        <w:t>፰ / 8</w:t>
      </w:r>
    </w:p>
    <w:p>
      <w:pPr>
        <w:spacing w:after="80"/>
      </w:pPr>
      <w:r>
        <w:rPr>
          <w:rFonts w:ascii="Nyala" w:hAnsi="Nyala" w:eastAsia="Nyala" w:cs="Nyala"/>
          <w:b/>
          <w:sz w:val="24"/>
        </w:rPr>
        <w:t xml:space="preserve">ግዕዝ: </w:t>
      </w:r>
      <w:r>
        <w:rPr>
          <w:rFonts w:ascii="Nyala" w:hAnsi="Nyala" w:eastAsia="Nyala" w:cs="Nyala"/>
          <w:sz w:val="24"/>
        </w:rPr>
        <w:t>ከመዝ እዜምር ለስምከ ለዓለም።። ከመ ተሀበኒ ተምኔትየ ኵሎ አሚረ።።</w:t>
      </w:r>
    </w:p>
    <w:p>
      <w:pPr>
        <w:spacing w:after="80"/>
      </w:pPr>
      <w:r>
        <w:rPr>
          <w:rFonts w:ascii="Nyala" w:hAnsi="Nyala" w:eastAsia="Nyala" w:cs="Nyala"/>
          <w:b/>
          <w:sz w:val="24"/>
        </w:rPr>
        <w:t xml:space="preserve">አማርኛ: </w:t>
      </w:r>
      <w:r>
        <w:rPr>
          <w:rFonts w:ascii="Nyala" w:hAnsi="Nyala" w:eastAsia="Nyala" w:cs="Nyala"/>
          <w:sz w:val="24"/>
        </w:rPr>
        <w:t>እንዲሁ ለስምህ ለዘለዓለም እዘምራለሁ።። ሁል ጊዜ ምኞቴን ትሰጠኝ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8. So I will always sing praises to your name, as I pay my wows day after day.</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መዝሙር ዘ፻ወ፪</w:t>
      </w:r>
    </w:p>
    <w:p>
      <w:pPr>
        <w:spacing w:after="80"/>
      </w:pPr>
      <w:r>
        <w:rPr>
          <w:rFonts w:ascii="Nyala" w:hAnsi="Nyala" w:eastAsia="Nyala" w:cs="Nyala"/>
          <w:b/>
          <w:sz w:val="24"/>
        </w:rPr>
        <w:t xml:space="preserve">አማርኛ: </w:t>
      </w:r>
      <w:r>
        <w:rPr>
          <w:rFonts w:ascii="Nyala" w:hAnsi="Nyala" w:eastAsia="Nyala" w:cs="Nyala"/>
          <w:sz w:val="24"/>
        </w:rPr>
        <w:t>መዝሙር ፻፪</w:t>
      </w:r>
    </w:p>
    <w:p>
      <w:pPr>
        <w:spacing w:after="80"/>
      </w:pPr>
      <w:r>
        <w:rPr>
          <w:rFonts w:ascii="Nyala" w:hAnsi="Nyala" w:eastAsia="Nyala" w:cs="Nyala"/>
          <w:b/>
          <w:sz w:val="24"/>
        </w:rPr>
        <w:t xml:space="preserve">English: </w:t>
      </w:r>
      <w:r>
        <w:rPr>
          <w:rFonts w:ascii="Times New Roman" w:hAnsi="Times New Roman" w:eastAsia="Times New Roman" w:cs="Times New Roman"/>
          <w:sz w:val="24"/>
        </w:rPr>
        <w:t>PSALM 102 — A Prayer of one afflicted, when faint and pleading before the LORD</w:t>
      </w:r>
    </w:p>
    <w:p>
      <w:pPr>
        <w:pStyle w:val="Heading2"/>
      </w:pPr>
      <w:r>
        <w:rPr>
          <w:rFonts w:ascii="Nyala" w:hAnsi="Nyala" w:eastAsia="Nyala" w:cs="Nyala"/>
          <w:b/>
        </w:rPr>
        <w:t>፩ / 1</w:t>
      </w:r>
    </w:p>
    <w:p>
      <w:pPr>
        <w:spacing w:after="80"/>
      </w:pPr>
      <w:r>
        <w:rPr>
          <w:rFonts w:ascii="Nyala" w:hAnsi="Nyala" w:eastAsia="Nyala" w:cs="Nyala"/>
          <w:b/>
          <w:sz w:val="24"/>
        </w:rPr>
        <w:t xml:space="preserve">ግዕዝ: </w:t>
      </w:r>
      <w:r>
        <w:rPr>
          <w:rFonts w:ascii="Nyala" w:hAnsi="Nyala" w:eastAsia="Nyala" w:cs="Nyala"/>
          <w:sz w:val="24"/>
        </w:rPr>
        <w:t>ስምዐኒ እግዚኦ ጸሎትየ።። ወይብጻሕ ቅድሜከ ገዓርየ።።</w:t>
      </w:r>
    </w:p>
    <w:p>
      <w:pPr>
        <w:spacing w:after="80"/>
      </w:pPr>
      <w:r>
        <w:rPr>
          <w:rFonts w:ascii="Nyala" w:hAnsi="Nyala" w:eastAsia="Nyala" w:cs="Nyala"/>
          <w:b/>
          <w:sz w:val="24"/>
        </w:rPr>
        <w:t xml:space="preserve">አማርኛ: </w:t>
      </w:r>
      <w:r>
        <w:rPr>
          <w:rFonts w:ascii="Nyala" w:hAnsi="Nyala" w:eastAsia="Nyala" w:cs="Nyala"/>
          <w:sz w:val="24"/>
        </w:rPr>
        <w:t>አቤቱ ጸሎቴን ስማኝ።። ጩኸቴም ወደ አንተ ይድረስ።።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 Hear my prayer, O LORD; let cry come to you.</w:t>
      </w:r>
    </w:p>
    <w:p>
      <w:pPr>
        <w:pStyle w:val="Heading2"/>
      </w:pPr>
      <w:r>
        <w:rPr>
          <w:rFonts w:ascii="Nyala" w:hAnsi="Nyala" w:eastAsia="Nyala" w:cs="Nyala"/>
          <w:b/>
        </w:rPr>
        <w:t>፪ / 2</w:t>
      </w:r>
    </w:p>
    <w:p>
      <w:pPr>
        <w:spacing w:after="80"/>
      </w:pPr>
      <w:r>
        <w:rPr>
          <w:rFonts w:ascii="Nyala" w:hAnsi="Nyala" w:eastAsia="Nyala" w:cs="Nyala"/>
          <w:b/>
          <w:sz w:val="24"/>
        </w:rPr>
        <w:t xml:space="preserve">ግዕዝ: </w:t>
      </w:r>
      <w:r>
        <w:rPr>
          <w:rFonts w:ascii="Nyala" w:hAnsi="Nyala" w:eastAsia="Nyala" w:cs="Nyala"/>
          <w:sz w:val="24"/>
        </w:rPr>
        <w:t>ወኢትሚጥ ገጸከ እምኔየ።። በዕለተ ምንዳቤየ አፅምዕ ዕዝነከ ኀቤየ።። አመ ዕለተ እጼውዐከ ፍጡነ ስምዐኒ።።</w:t>
      </w:r>
    </w:p>
    <w:p>
      <w:pPr>
        <w:spacing w:after="80"/>
      </w:pPr>
      <w:r>
        <w:rPr>
          <w:rFonts w:ascii="Nyala" w:hAnsi="Nyala" w:eastAsia="Nyala" w:cs="Nyala"/>
          <w:b/>
          <w:sz w:val="24"/>
        </w:rPr>
        <w:t xml:space="preserve">አማርኛ: </w:t>
      </w:r>
      <w:r>
        <w:rPr>
          <w:rFonts w:ascii="Nyala" w:hAnsi="Nyala" w:eastAsia="Nyala" w:cs="Nyala"/>
          <w:sz w:val="24"/>
        </w:rPr>
        <w:t>ፊትህን ከኔ አትመልስ።። በመከራዬ ቀን ጆሮህን ወደ እኔ አዘንብል።። በጠራሁህ ቀን ፈጥነህ ስማኝ።።</w:t>
      </w:r>
    </w:p>
    <w:p>
      <w:pPr>
        <w:spacing w:after="80"/>
      </w:pPr>
      <w:r>
        <w:rPr>
          <w:rFonts w:ascii="Nyala" w:hAnsi="Nyala" w:eastAsia="Nyala" w:cs="Nyala"/>
          <w:b/>
          <w:sz w:val="24"/>
        </w:rPr>
        <w:t xml:space="preserve">English: </w:t>
      </w:r>
      <w:r>
        <w:rPr>
          <w:rFonts w:ascii="Times New Roman" w:hAnsi="Times New Roman" w:eastAsia="Times New Roman" w:cs="Times New Roman"/>
          <w:sz w:val="24"/>
        </w:rPr>
        <w:t>2. Do not hide your face from me in the day of my distress. Incline your ear to me; answer me speedily in the day when I call.</w:t>
      </w:r>
    </w:p>
    <w:p>
      <w:pPr>
        <w:pStyle w:val="Heading2"/>
      </w:pPr>
      <w:r>
        <w:rPr>
          <w:rFonts w:ascii="Nyala" w:hAnsi="Nyala" w:eastAsia="Nyala" w:cs="Nyala"/>
          <w:b/>
        </w:rPr>
        <w:t>፫ / 3</w:t>
      </w:r>
    </w:p>
    <w:p>
      <w:pPr>
        <w:spacing w:after="80"/>
      </w:pPr>
      <w:r>
        <w:rPr>
          <w:rFonts w:ascii="Nyala" w:hAnsi="Nyala" w:eastAsia="Nyala" w:cs="Nyala"/>
          <w:b/>
          <w:sz w:val="24"/>
        </w:rPr>
        <w:t xml:space="preserve">ግዕዝ: </w:t>
      </w:r>
      <w:r>
        <w:rPr>
          <w:rFonts w:ascii="Nyala" w:hAnsi="Nyala" w:eastAsia="Nyala" w:cs="Nyala"/>
          <w:sz w:val="24"/>
        </w:rPr>
        <w:t>እስመ ኀልቀ ከመ ጢስ መዋዕልየ።። ወነቅዓ ከመ ሣዕር አዕፅምትየ።።</w:t>
      </w:r>
    </w:p>
    <w:p>
      <w:pPr>
        <w:spacing w:after="80"/>
      </w:pPr>
      <w:r>
        <w:rPr>
          <w:rFonts w:ascii="Nyala" w:hAnsi="Nyala" w:eastAsia="Nyala" w:cs="Nyala"/>
          <w:b/>
          <w:sz w:val="24"/>
        </w:rPr>
        <w:t xml:space="preserve">አማርኛ: </w:t>
      </w:r>
      <w:r>
        <w:rPr>
          <w:rFonts w:ascii="Nyala" w:hAnsi="Nyala" w:eastAsia="Nyala" w:cs="Nyala"/>
          <w:sz w:val="24"/>
        </w:rPr>
        <w:t>ዘመኔ እንደ ጢስ አልቃለችና።። አጥንቶቼ እንደ መቃጠያ ተቃጥለዋልና።።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3. For my days pass away like smoke, and my bones burn like a furnace.</w:t>
      </w:r>
    </w:p>
    <w:p>
      <w:pPr>
        <w:pStyle w:val="Heading2"/>
      </w:pPr>
      <w:r>
        <w:rPr>
          <w:rFonts w:ascii="Nyala" w:hAnsi="Nyala" w:eastAsia="Nyala" w:cs="Nyala"/>
          <w:b/>
        </w:rPr>
        <w:t>፬ / 4</w:t>
      </w:r>
    </w:p>
    <w:p>
      <w:pPr>
        <w:spacing w:after="80"/>
      </w:pPr>
      <w:r>
        <w:rPr>
          <w:rFonts w:ascii="Nyala" w:hAnsi="Nyala" w:eastAsia="Nyala" w:cs="Nyala"/>
          <w:b/>
          <w:sz w:val="24"/>
        </w:rPr>
        <w:t xml:space="preserve">ግዕዝ: </w:t>
      </w:r>
      <w:r>
        <w:rPr>
          <w:rFonts w:ascii="Nyala" w:hAnsi="Nyala" w:eastAsia="Nyala" w:cs="Nyala"/>
          <w:sz w:val="24"/>
        </w:rPr>
        <w:t>ተቀሠፍኩ ወየብሰ ከመ ሣዕር ልብየ።። እስመ ተረስዐኒ በሊዐ እክል።።</w:t>
      </w:r>
    </w:p>
    <w:p>
      <w:pPr>
        <w:spacing w:after="80"/>
      </w:pPr>
      <w:r>
        <w:rPr>
          <w:rFonts w:ascii="Nyala" w:hAnsi="Nyala" w:eastAsia="Nyala" w:cs="Nyala"/>
          <w:b/>
          <w:sz w:val="24"/>
        </w:rPr>
        <w:t xml:space="preserve">አማርኛ: </w:t>
      </w:r>
      <w:r>
        <w:rPr>
          <w:rFonts w:ascii="Nyala" w:hAnsi="Nyala" w:eastAsia="Nyala" w:cs="Nyala"/>
          <w:sz w:val="24"/>
        </w:rPr>
        <w:t>ተቀሠፍኩ ልቤም እንደ ሣር ደረቀ።። እህል መብላት ተረስቶኛልና።።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4. My heart is stricken and withered like grass; I am forget to eat my food.</w:t>
      </w:r>
    </w:p>
    <w:p>
      <w:pPr>
        <w:pStyle w:val="Heading1"/>
      </w:pPr>
      <w:r>
        <w:rPr>
          <w:rFonts w:ascii="Nyala" w:hAnsi="Nyala" w:eastAsia="Nyala" w:cs="Nyala"/>
          <w:b/>
        </w:rPr>
        <w:t>Page 19 (printed ፲፩ / 11) — ሥርዓተ ቅዳሴ / Preparatory Service (Psalm 102 continued)</w:t>
      </w:r>
    </w:p>
    <w:p>
      <w:pPr>
        <w:pStyle w:val="Heading2"/>
      </w:pPr>
      <w:r>
        <w:rPr>
          <w:rFonts w:ascii="Nyala" w:hAnsi="Nyala" w:eastAsia="Nyala" w:cs="Nyala"/>
          <w:b/>
        </w:rPr>
        <w:t>፭ / 5</w:t>
      </w:r>
    </w:p>
    <w:p>
      <w:pPr>
        <w:spacing w:after="80"/>
      </w:pPr>
      <w:r>
        <w:rPr>
          <w:rFonts w:ascii="Nyala" w:hAnsi="Nyala" w:eastAsia="Nyala" w:cs="Nyala"/>
          <w:b/>
          <w:sz w:val="24"/>
        </w:rPr>
        <w:t xml:space="preserve">ግዕዝ: </w:t>
      </w:r>
      <w:r>
        <w:rPr>
          <w:rFonts w:ascii="Nyala" w:hAnsi="Nyala" w:eastAsia="Nyala" w:cs="Nyala"/>
          <w:sz w:val="24"/>
        </w:rPr>
        <w:t>እምቃለ ገዓርየ ጠግዐ ሥጋየ ዲበ አዕፅምትየ።።</w:t>
      </w:r>
    </w:p>
    <w:p>
      <w:pPr>
        <w:spacing w:after="80"/>
      </w:pPr>
      <w:r>
        <w:rPr>
          <w:rFonts w:ascii="Nyala" w:hAnsi="Nyala" w:eastAsia="Nyala" w:cs="Nyala"/>
          <w:b/>
          <w:sz w:val="24"/>
        </w:rPr>
        <w:t xml:space="preserve">አማርኛ: </w:t>
      </w:r>
      <w:r>
        <w:rPr>
          <w:rFonts w:ascii="Nyala" w:hAnsi="Nyala" w:eastAsia="Nyala" w:cs="Nyala"/>
          <w:sz w:val="24"/>
        </w:rPr>
        <w:t>ከጩኸቴ ድምፅ የተነሣ አጥንቶቼ ከሥጋዬ ጋራ ተጣበቁ።።</w:t>
      </w:r>
    </w:p>
    <w:p>
      <w:pPr>
        <w:spacing w:after="80"/>
      </w:pPr>
      <w:r>
        <w:rPr>
          <w:rFonts w:ascii="Nyala" w:hAnsi="Nyala" w:eastAsia="Nyala" w:cs="Nyala"/>
          <w:b/>
          <w:sz w:val="24"/>
        </w:rPr>
        <w:t xml:space="preserve">English: </w:t>
      </w:r>
      <w:r>
        <w:rPr>
          <w:rFonts w:ascii="Times New Roman" w:hAnsi="Times New Roman" w:eastAsia="Times New Roman" w:cs="Times New Roman"/>
          <w:sz w:val="24"/>
        </w:rPr>
        <w:t>5. Because of my loud groaning my bones cling to my skin.</w:t>
      </w:r>
    </w:p>
    <w:p>
      <w:pPr>
        <w:pStyle w:val="Heading2"/>
      </w:pPr>
      <w:r>
        <w:rPr>
          <w:rFonts w:ascii="Nyala" w:hAnsi="Nyala" w:eastAsia="Nyala" w:cs="Nyala"/>
          <w:b/>
        </w:rPr>
        <w:t>፮ / 6</w:t>
      </w:r>
    </w:p>
    <w:p>
      <w:pPr>
        <w:spacing w:after="80"/>
      </w:pPr>
      <w:r>
        <w:rPr>
          <w:rFonts w:ascii="Nyala" w:hAnsi="Nyala" w:eastAsia="Nyala" w:cs="Nyala"/>
          <w:b/>
          <w:sz w:val="24"/>
        </w:rPr>
        <w:t xml:space="preserve">ግዕዝ: </w:t>
      </w:r>
      <w:r>
        <w:rPr>
          <w:rFonts w:ascii="Nyala" w:hAnsi="Nyala" w:eastAsia="Nyala" w:cs="Nyala"/>
          <w:sz w:val="24"/>
        </w:rPr>
        <w:t>ወኮንኩ ከመ አድገ መረብ ዘገዳም።። ወኮንኩ ከመ ጓጋ ውስተ ቤት ሌሊተ።።</w:t>
      </w:r>
    </w:p>
    <w:p>
      <w:pPr>
        <w:spacing w:after="80"/>
      </w:pPr>
      <w:r>
        <w:rPr>
          <w:rFonts w:ascii="Nyala" w:hAnsi="Nyala" w:eastAsia="Nyala" w:cs="Nyala"/>
          <w:b/>
          <w:sz w:val="24"/>
        </w:rPr>
        <w:t xml:space="preserve">አማርኛ: </w:t>
      </w:r>
      <w:r>
        <w:rPr>
          <w:rFonts w:ascii="Nyala" w:hAnsi="Nyala" w:eastAsia="Nyala" w:cs="Nyala"/>
          <w:sz w:val="24"/>
        </w:rPr>
        <w:t>እንደ ምድረ በዳ እርኩም መሰልሁ።። በፈረሰ ቤት እንዳለ እንደ ጉጉት ሆንሁ።።</w:t>
      </w:r>
    </w:p>
    <w:p>
      <w:pPr>
        <w:spacing w:after="80"/>
      </w:pPr>
      <w:r>
        <w:rPr>
          <w:rFonts w:ascii="Nyala" w:hAnsi="Nyala" w:eastAsia="Nyala" w:cs="Nyala"/>
          <w:b/>
          <w:sz w:val="24"/>
        </w:rPr>
        <w:t xml:space="preserve">English: </w:t>
      </w:r>
      <w:r>
        <w:rPr>
          <w:rFonts w:ascii="Times New Roman" w:hAnsi="Times New Roman" w:eastAsia="Times New Roman" w:cs="Times New Roman"/>
          <w:sz w:val="24"/>
        </w:rPr>
        <w:t>6. I am like an owl of he wilderness, like a little owl of the waste places.</w:t>
      </w:r>
    </w:p>
    <w:p>
      <w:pPr>
        <w:pStyle w:val="Heading2"/>
      </w:pPr>
      <w:r>
        <w:rPr>
          <w:rFonts w:ascii="Nyala" w:hAnsi="Nyala" w:eastAsia="Nyala" w:cs="Nyala"/>
          <w:b/>
        </w:rPr>
        <w:t>፯ / 7</w:t>
      </w:r>
    </w:p>
    <w:p>
      <w:pPr>
        <w:spacing w:after="80"/>
      </w:pPr>
      <w:r>
        <w:rPr>
          <w:rFonts w:ascii="Nyala" w:hAnsi="Nyala" w:eastAsia="Nyala" w:cs="Nyala"/>
          <w:b/>
          <w:sz w:val="24"/>
        </w:rPr>
        <w:t xml:space="preserve">ግዕዝ: </w:t>
      </w:r>
      <w:r>
        <w:rPr>
          <w:rFonts w:ascii="Nyala" w:hAnsi="Nyala" w:eastAsia="Nyala" w:cs="Nyala"/>
          <w:sz w:val="24"/>
        </w:rPr>
        <w:t>ተጋህኩ ወኮንኩ ከመ ዖፍ ባሕታዊ ውስተ ናሕስ።።</w:t>
      </w:r>
    </w:p>
    <w:p>
      <w:pPr>
        <w:spacing w:after="80"/>
      </w:pPr>
      <w:r>
        <w:rPr>
          <w:rFonts w:ascii="Nyala" w:hAnsi="Nyala" w:eastAsia="Nyala" w:cs="Nyala"/>
          <w:b/>
          <w:sz w:val="24"/>
        </w:rPr>
        <w:t xml:space="preserve">አማርኛ: </w:t>
      </w:r>
      <w:r>
        <w:rPr>
          <w:rFonts w:ascii="Nyala" w:hAnsi="Nyala" w:eastAsia="Nyala" w:cs="Nyala"/>
          <w:sz w:val="24"/>
        </w:rPr>
        <w:t>ተጋሁ በሰገነትም እንደሚኖር ብቸኛ ድንቢጥ ሆንሁ።።</w:t>
      </w:r>
    </w:p>
    <w:p>
      <w:pPr>
        <w:spacing w:after="80"/>
      </w:pPr>
      <w:r>
        <w:rPr>
          <w:rFonts w:ascii="Nyala" w:hAnsi="Nyala" w:eastAsia="Nyala" w:cs="Nyala"/>
          <w:b/>
          <w:sz w:val="24"/>
        </w:rPr>
        <w:t xml:space="preserve">English: </w:t>
      </w:r>
      <w:r>
        <w:rPr>
          <w:rFonts w:ascii="Times New Roman" w:hAnsi="Times New Roman" w:eastAsia="Times New Roman" w:cs="Times New Roman"/>
          <w:sz w:val="24"/>
        </w:rPr>
        <w:t>7. I lie awake; I am like a lonely bird on the housetop.</w:t>
      </w:r>
    </w:p>
    <w:p>
      <w:pPr>
        <w:pStyle w:val="Heading2"/>
      </w:pPr>
      <w:r>
        <w:rPr>
          <w:rFonts w:ascii="Nyala" w:hAnsi="Nyala" w:eastAsia="Nyala" w:cs="Nyala"/>
          <w:b/>
        </w:rPr>
        <w:t>፰ / 8</w:t>
      </w:r>
    </w:p>
    <w:p>
      <w:pPr>
        <w:spacing w:after="80"/>
      </w:pPr>
      <w:r>
        <w:rPr>
          <w:rFonts w:ascii="Nyala" w:hAnsi="Nyala" w:eastAsia="Nyala" w:cs="Nyala"/>
          <w:b/>
          <w:sz w:val="24"/>
        </w:rPr>
        <w:t xml:space="preserve">ግዕዝ: </w:t>
      </w:r>
      <w:r>
        <w:rPr>
          <w:rFonts w:ascii="Nyala" w:hAnsi="Nyala" w:eastAsia="Nyala" w:cs="Nyala"/>
          <w:sz w:val="24"/>
        </w:rPr>
        <w:t>ወኵሎ አሚረ ይጼእሉኒ ጸላእትየ።። ወእለኒ ይሰዱኒ ይሰካተዩ ላዕሌየ።።</w:t>
      </w:r>
    </w:p>
    <w:p>
      <w:pPr>
        <w:spacing w:after="80"/>
      </w:pPr>
      <w:r>
        <w:rPr>
          <w:rFonts w:ascii="Nyala" w:hAnsi="Nyala" w:eastAsia="Nyala" w:cs="Nyala"/>
          <w:b/>
          <w:sz w:val="24"/>
        </w:rPr>
        <w:t xml:space="preserve">አማርኛ: </w:t>
      </w:r>
      <w:r>
        <w:rPr>
          <w:rFonts w:ascii="Nyala" w:hAnsi="Nyala" w:eastAsia="Nyala" w:cs="Nyala"/>
          <w:sz w:val="24"/>
        </w:rPr>
        <w:t>ጠላቶቼ ሁልጊዜ ይሰድቡኛል።። የሚያሳድዱኝም ተማማሉ ብኝ።።</w:t>
      </w:r>
    </w:p>
    <w:p>
      <w:pPr>
        <w:spacing w:after="80"/>
      </w:pPr>
      <w:r>
        <w:rPr>
          <w:rFonts w:ascii="Nyala" w:hAnsi="Nyala" w:eastAsia="Nyala" w:cs="Nyala"/>
          <w:b/>
          <w:sz w:val="24"/>
        </w:rPr>
        <w:t xml:space="preserve">English: </w:t>
      </w:r>
      <w:r>
        <w:rPr>
          <w:rFonts w:ascii="Times New Roman" w:hAnsi="Times New Roman" w:eastAsia="Times New Roman" w:cs="Times New Roman"/>
          <w:sz w:val="24"/>
        </w:rPr>
        <w:t>8. All day long my enemies taunt me; those who deride me use my name for a curse.</w:t>
      </w:r>
    </w:p>
    <w:p>
      <w:pPr>
        <w:pStyle w:val="Heading2"/>
      </w:pPr>
      <w:r>
        <w:rPr>
          <w:rFonts w:ascii="Nyala" w:hAnsi="Nyala" w:eastAsia="Nyala" w:cs="Nyala"/>
          <w:b/>
        </w:rPr>
        <w:t>፱ / 9</w:t>
      </w:r>
    </w:p>
    <w:p>
      <w:pPr>
        <w:spacing w:after="80"/>
      </w:pPr>
      <w:r>
        <w:rPr>
          <w:rFonts w:ascii="Nyala" w:hAnsi="Nyala" w:eastAsia="Nyala" w:cs="Nyala"/>
          <w:b/>
          <w:sz w:val="24"/>
        </w:rPr>
        <w:t xml:space="preserve">ግዕዝ: </w:t>
      </w:r>
      <w:r>
        <w:rPr>
          <w:rFonts w:ascii="Nyala" w:hAnsi="Nyala" w:eastAsia="Nyala" w:cs="Nyala"/>
          <w:sz w:val="24"/>
        </w:rPr>
        <w:t>እስመ ሐመደ ከመ እክል ቀማሕኩ።። ወስቴየኒ ምስለ አንብዕየ ሰተይኩ።። እምገጸ መቅሠፍተ መዓትከ።።</w:t>
      </w:r>
    </w:p>
    <w:p>
      <w:pPr>
        <w:spacing w:after="80"/>
      </w:pPr>
      <w:r>
        <w:rPr>
          <w:rFonts w:ascii="Nyala" w:hAnsi="Nyala" w:eastAsia="Nyala" w:cs="Nyala"/>
          <w:b/>
          <w:sz w:val="24"/>
        </w:rPr>
        <w:t xml:space="preserve">አማርኛ: </w:t>
      </w:r>
      <w:r>
        <w:rPr>
          <w:rFonts w:ascii="Nyala" w:hAnsi="Nyala" w:eastAsia="Nyala" w:cs="Nyala"/>
          <w:sz w:val="24"/>
        </w:rPr>
        <w:t>አመድን እንደ እህል ቃምሁት።። መጠጤንም ከእንባዬ ጋራ ቀላቅያለሁና።። ከቍጣህና ከመዓትህ የተነሣ።።</w:t>
      </w:r>
    </w:p>
    <w:p>
      <w:pPr>
        <w:spacing w:after="80"/>
      </w:pPr>
      <w:r>
        <w:rPr>
          <w:rFonts w:ascii="Nyala" w:hAnsi="Nyala" w:eastAsia="Nyala" w:cs="Nyala"/>
          <w:b/>
          <w:sz w:val="24"/>
        </w:rPr>
        <w:t xml:space="preserve">English: </w:t>
      </w:r>
      <w:r>
        <w:rPr>
          <w:rFonts w:ascii="Times New Roman" w:hAnsi="Times New Roman" w:eastAsia="Times New Roman" w:cs="Times New Roman"/>
          <w:sz w:val="24"/>
        </w:rPr>
        <w:t>9. For I eat ashes like bread, and mingle tears with my drink, Because of your indignation and anger;</w:t>
      </w:r>
    </w:p>
    <w:p>
      <w:pPr>
        <w:pStyle w:val="Heading2"/>
      </w:pPr>
      <w:r>
        <w:rPr>
          <w:rFonts w:ascii="Nyala" w:hAnsi="Nyala" w:eastAsia="Nyala" w:cs="Nyala"/>
          <w:b/>
        </w:rPr>
        <w:t>፲ / 10</w:t>
      </w:r>
    </w:p>
    <w:p>
      <w:pPr>
        <w:spacing w:after="80"/>
      </w:pPr>
      <w:r>
        <w:rPr>
          <w:rFonts w:ascii="Nyala" w:hAnsi="Nyala" w:eastAsia="Nyala" w:cs="Nyala"/>
          <w:b/>
          <w:sz w:val="24"/>
        </w:rPr>
        <w:t xml:space="preserve">ግዕዝ: </w:t>
      </w:r>
      <w:r>
        <w:rPr>
          <w:rFonts w:ascii="Nyala" w:hAnsi="Nyala" w:eastAsia="Nyala" w:cs="Nyala"/>
          <w:sz w:val="24"/>
        </w:rPr>
        <w:t>እስመ አንሣእከኒ ወነጸሕከኒ።።</w:t>
      </w:r>
    </w:p>
    <w:p>
      <w:pPr>
        <w:spacing w:after="80"/>
      </w:pPr>
      <w:r>
        <w:rPr>
          <w:rFonts w:ascii="Nyala" w:hAnsi="Nyala" w:eastAsia="Nyala" w:cs="Nyala"/>
          <w:b/>
          <w:sz w:val="24"/>
        </w:rPr>
        <w:t xml:space="preserve">አማርኛ: </w:t>
      </w:r>
      <w:r>
        <w:rPr>
          <w:rFonts w:ascii="Nyala" w:hAnsi="Nyala" w:eastAsia="Nyala" w:cs="Nyala"/>
          <w:sz w:val="24"/>
        </w:rPr>
        <w:t>አንሥተሽኛልና ጥለሽኝማልና።።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 for you have lifted me up and thrown me aside.</w:t>
      </w:r>
    </w:p>
    <w:p>
      <w:pPr>
        <w:pStyle w:val="Heading2"/>
      </w:pPr>
      <w:r>
        <w:rPr>
          <w:rFonts w:ascii="Nyala" w:hAnsi="Nyala" w:eastAsia="Nyala" w:cs="Nyala"/>
          <w:b/>
        </w:rPr>
        <w:t>፲፩ / 11</w:t>
      </w:r>
    </w:p>
    <w:p>
      <w:pPr>
        <w:spacing w:after="80"/>
      </w:pPr>
      <w:r>
        <w:rPr>
          <w:rFonts w:ascii="Nyala" w:hAnsi="Nyala" w:eastAsia="Nyala" w:cs="Nyala"/>
          <w:b/>
          <w:sz w:val="24"/>
        </w:rPr>
        <w:t xml:space="preserve">ግዕዝ: </w:t>
      </w:r>
      <w:r>
        <w:rPr>
          <w:rFonts w:ascii="Nyala" w:hAnsi="Nyala" w:eastAsia="Nyala" w:cs="Nyala"/>
          <w:sz w:val="24"/>
        </w:rPr>
        <w:t>ወመዋዕልየኒ ከመ ጽላሎት ኀለፈ።። ወአነኒ ከመ ሣዕር የበስኩ።።</w:t>
      </w:r>
    </w:p>
    <w:p>
      <w:pPr>
        <w:spacing w:after="80"/>
      </w:pPr>
      <w:r>
        <w:rPr>
          <w:rFonts w:ascii="Nyala" w:hAnsi="Nyala" w:eastAsia="Nyala" w:cs="Nyala"/>
          <w:b/>
          <w:sz w:val="24"/>
        </w:rPr>
        <w:t xml:space="preserve">አማርኛ: </w:t>
      </w:r>
      <w:r>
        <w:rPr>
          <w:rFonts w:ascii="Nyala" w:hAnsi="Nyala" w:eastAsia="Nyala" w:cs="Nyala"/>
          <w:sz w:val="24"/>
        </w:rPr>
        <w:t>ዘመኖቼ እንደ ጥላ አዘንብለዋል።። እኔም እንደ ሣር ደርቄ ያለሁ።።</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 My days are like an evening shadow; I wither away like grass.</w:t>
      </w:r>
    </w:p>
    <w:p>
      <w:pPr>
        <w:pStyle w:val="Heading2"/>
      </w:pPr>
      <w:r>
        <w:rPr>
          <w:rFonts w:ascii="Nyala" w:hAnsi="Nyala" w:eastAsia="Nyala" w:cs="Nyala"/>
          <w:b/>
        </w:rPr>
        <w:t>፲፪ / 12</w:t>
      </w:r>
    </w:p>
    <w:p>
      <w:pPr>
        <w:spacing w:after="80"/>
      </w:pPr>
      <w:r>
        <w:rPr>
          <w:rFonts w:ascii="Nyala" w:hAnsi="Nyala" w:eastAsia="Nyala" w:cs="Nyala"/>
          <w:b/>
          <w:sz w:val="24"/>
        </w:rPr>
        <w:t xml:space="preserve">ግዕዝ: </w:t>
      </w:r>
      <w:r>
        <w:rPr>
          <w:rFonts w:ascii="Nyala" w:hAnsi="Nyala" w:eastAsia="Nyala" w:cs="Nyala"/>
          <w:sz w:val="24"/>
        </w:rPr>
        <w:t>አንተሰ እግዚኦ ለዓለም ትነብር።። ወዝክርከኒ ለትውልደ ትውልድ።።</w:t>
      </w:r>
    </w:p>
    <w:p>
      <w:pPr>
        <w:spacing w:after="80"/>
      </w:pPr>
      <w:r>
        <w:rPr>
          <w:rFonts w:ascii="Nyala" w:hAnsi="Nyala" w:eastAsia="Nyala" w:cs="Nyala"/>
          <w:b/>
          <w:sz w:val="24"/>
        </w:rPr>
        <w:t xml:space="preserve">አማርኛ: </w:t>
      </w:r>
      <w:r>
        <w:rPr>
          <w:rFonts w:ascii="Nyala" w:hAnsi="Nyala" w:eastAsia="Nyala" w:cs="Nyala"/>
          <w:sz w:val="24"/>
        </w:rPr>
        <w:t>አንተ ግን አቤቱ ለዘለዓለም ትኖራለህ።። መታሰቢያህም ለልጅ ልጅ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 But you, O Lord, are enthroned forever; your name endures to all generations.</w:t>
      </w:r>
    </w:p>
    <w:p>
      <w:pPr>
        <w:pStyle w:val="Heading2"/>
      </w:pPr>
      <w:r>
        <w:rPr>
          <w:rFonts w:ascii="Nyala" w:hAnsi="Nyala" w:eastAsia="Nyala" w:cs="Nyala"/>
          <w:b/>
        </w:rPr>
        <w:t>፲፫ / 13</w:t>
      </w:r>
    </w:p>
    <w:p>
      <w:pPr>
        <w:spacing w:after="80"/>
      </w:pPr>
      <w:r>
        <w:rPr>
          <w:rFonts w:ascii="Nyala" w:hAnsi="Nyala" w:eastAsia="Nyala" w:cs="Nyala"/>
          <w:b/>
          <w:sz w:val="24"/>
        </w:rPr>
        <w:t xml:space="preserve">ግዕዝ: </w:t>
      </w:r>
      <w:r>
        <w:rPr>
          <w:rFonts w:ascii="Nyala" w:hAnsi="Nyala" w:eastAsia="Nyala" w:cs="Nyala"/>
          <w:sz w:val="24"/>
        </w:rPr>
        <w:t>ተንሥእ እግዚኦ ወተሣሃላ ለጽዮን።። እስመ ጊዜሃ ውእቱ ከመ ትሠሃላ ወበጽሐ ዕድሜሃ።።</w:t>
      </w:r>
    </w:p>
    <w:p>
      <w:pPr>
        <w:spacing w:after="80"/>
      </w:pPr>
      <w:r>
        <w:rPr>
          <w:rFonts w:ascii="Nyala" w:hAnsi="Nyala" w:eastAsia="Nyala" w:cs="Nyala"/>
          <w:b/>
          <w:sz w:val="24"/>
        </w:rPr>
        <w:t xml:space="preserve">አማርኛ: </w:t>
      </w:r>
      <w:r>
        <w:rPr>
          <w:rFonts w:ascii="Nyala" w:hAnsi="Nyala" w:eastAsia="Nyala" w:cs="Nyala"/>
          <w:sz w:val="24"/>
        </w:rPr>
        <w:t>አንተ ተነሣ ጽዮንንም ይቅር በላት።። የምሕረትዋ ጊዜ ነውና ዘመንዋም ደርሰአልና።።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 You will rise up and have compassion on Zion, for it is time to favor it; the appointed time has come.</w:t>
      </w:r>
    </w:p>
    <w:p>
      <w:pPr>
        <w:pStyle w:val="Heading2"/>
      </w:pPr>
      <w:r>
        <w:rPr>
          <w:rFonts w:ascii="Nyala" w:hAnsi="Nyala" w:eastAsia="Nyala" w:cs="Nyala"/>
          <w:b/>
        </w:rPr>
        <w:t>፲፬ / 14</w:t>
      </w:r>
    </w:p>
    <w:p>
      <w:pPr>
        <w:spacing w:after="80"/>
      </w:pPr>
      <w:r>
        <w:rPr>
          <w:rFonts w:ascii="Nyala" w:hAnsi="Nyala" w:eastAsia="Nyala" w:cs="Nyala"/>
          <w:b/>
          <w:sz w:val="24"/>
        </w:rPr>
        <w:t xml:space="preserve">ግዕዝ: </w:t>
      </w:r>
      <w:r>
        <w:rPr>
          <w:rFonts w:ascii="Nyala" w:hAnsi="Nyala" w:eastAsia="Nyala" w:cs="Nyala"/>
          <w:sz w:val="24"/>
        </w:rPr>
        <w:t>እስመ ሠምሩ አግብርቲከ እበኒሃ።። ወአክበርዎ ለመሬታ።።</w:t>
      </w:r>
    </w:p>
    <w:p>
      <w:pPr>
        <w:spacing w:after="80"/>
      </w:pPr>
      <w:r>
        <w:rPr>
          <w:rFonts w:ascii="Nyala" w:hAnsi="Nyala" w:eastAsia="Nyala" w:cs="Nyala"/>
          <w:b/>
          <w:sz w:val="24"/>
        </w:rPr>
        <w:t xml:space="preserve">አማርኛ: </w:t>
      </w:r>
      <w:r>
        <w:rPr>
          <w:rFonts w:ascii="Nyala" w:hAnsi="Nyala" w:eastAsia="Nyala" w:cs="Nyala"/>
          <w:sz w:val="24"/>
        </w:rPr>
        <w:t>ባሪያዎችህም ደንጊያዎችዋን ወደዋልና።። ለመሬትዋም አዝነዋልና።።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 For your servants hold its stones dear, and have pity on its dust.</w:t>
      </w:r>
    </w:p>
    <w:p>
      <w:pPr>
        <w:pStyle w:val="Heading1"/>
      </w:pPr>
      <w:r>
        <w:rPr>
          <w:rFonts w:ascii="Nyala" w:hAnsi="Nyala" w:eastAsia="Nyala" w:cs="Nyala"/>
          <w:b/>
        </w:rPr>
        <w:t>Page 20 (printed ፲፪ / 12) — ሥርዓተ ቅዳሴ / Preparatory Service (Psalm 102 continued)</w:t>
      </w:r>
    </w:p>
    <w:p>
      <w:pPr>
        <w:pStyle w:val="Heading2"/>
      </w:pPr>
      <w:r>
        <w:rPr>
          <w:rFonts w:ascii="Nyala" w:hAnsi="Nyala" w:eastAsia="Nyala" w:cs="Nyala"/>
          <w:b/>
        </w:rPr>
        <w:t>፲፭ / 15</w:t>
      </w:r>
    </w:p>
    <w:p>
      <w:pPr>
        <w:spacing w:after="80"/>
      </w:pPr>
      <w:r>
        <w:rPr>
          <w:rFonts w:ascii="Nyala" w:hAnsi="Nyala" w:eastAsia="Nyala" w:cs="Nyala"/>
          <w:b/>
          <w:sz w:val="24"/>
        </w:rPr>
        <w:t xml:space="preserve">ግዕዝ: </w:t>
      </w:r>
      <w:r>
        <w:rPr>
          <w:rFonts w:ascii="Nyala" w:hAnsi="Nyala" w:eastAsia="Nyala" w:cs="Nyala"/>
          <w:sz w:val="24"/>
        </w:rPr>
        <w:t>ወይፍርሑ አሕዛብ ስመከ እግዚኦ።። ወኵሎሙ ነገሥት ለስብሐቲከ።።</w:t>
      </w:r>
    </w:p>
    <w:p>
      <w:pPr>
        <w:spacing w:after="80"/>
      </w:pPr>
      <w:r>
        <w:rPr>
          <w:rFonts w:ascii="Nyala" w:hAnsi="Nyala" w:eastAsia="Nyala" w:cs="Nyala"/>
          <w:b/>
          <w:sz w:val="24"/>
        </w:rPr>
        <w:t xml:space="preserve">አማርኛ: </w:t>
      </w:r>
      <w:r>
        <w:rPr>
          <w:rFonts w:ascii="Nyala" w:hAnsi="Nyala" w:eastAsia="Nyala" w:cs="Nyala"/>
          <w:sz w:val="24"/>
        </w:rPr>
        <w:t>አቤቱ አሕዛብ ስምህን ነገሥታትም ሁሉ ክብርህን ይፈራሉ።።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 The nations will fear the name of the LORD and all the kings of the earth your glory.</w:t>
      </w:r>
    </w:p>
    <w:p>
      <w:pPr>
        <w:pStyle w:val="Heading2"/>
      </w:pPr>
      <w:r>
        <w:rPr>
          <w:rFonts w:ascii="Nyala" w:hAnsi="Nyala" w:eastAsia="Nyala" w:cs="Nyala"/>
          <w:b/>
        </w:rPr>
        <w:t>፲፮ / 16</w:t>
      </w:r>
    </w:p>
    <w:p>
      <w:pPr>
        <w:spacing w:after="80"/>
      </w:pPr>
      <w:r>
        <w:rPr>
          <w:rFonts w:ascii="Nyala" w:hAnsi="Nyala" w:eastAsia="Nyala" w:cs="Nyala"/>
          <w:b/>
          <w:sz w:val="24"/>
        </w:rPr>
        <w:t xml:space="preserve">ግዕዝ: </w:t>
      </w:r>
      <w:r>
        <w:rPr>
          <w:rFonts w:ascii="Nyala" w:hAnsi="Nyala" w:eastAsia="Nyala" w:cs="Nyala"/>
          <w:sz w:val="24"/>
        </w:rPr>
        <w:t>እስመ የሐንጽ እግዚአብሔር ለጽዮን።። ወያስተርኢ በስብሐቲሁ።።</w:t>
      </w:r>
    </w:p>
    <w:p>
      <w:pPr>
        <w:spacing w:after="80"/>
      </w:pPr>
      <w:r>
        <w:rPr>
          <w:rFonts w:ascii="Nyala" w:hAnsi="Nyala" w:eastAsia="Nyala" w:cs="Nyala"/>
          <w:b/>
          <w:sz w:val="24"/>
        </w:rPr>
        <w:t xml:space="preserve">አማርኛ: </w:t>
      </w:r>
      <w:r>
        <w:rPr>
          <w:rFonts w:ascii="Nyala" w:hAnsi="Nyala" w:eastAsia="Nyala" w:cs="Nyala"/>
          <w:sz w:val="24"/>
        </w:rPr>
        <w:t>እግዚአብሔር ጽዮንን ይሠራታልና።። በክብሩም ይገለጣልና።።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 For the LORD will build up Zion; he will appear in his glory.</w:t>
      </w:r>
    </w:p>
    <w:p>
      <w:pPr>
        <w:pStyle w:val="Heading2"/>
      </w:pPr>
      <w:r>
        <w:rPr>
          <w:rFonts w:ascii="Nyala" w:hAnsi="Nyala" w:eastAsia="Nyala" w:cs="Nyala"/>
          <w:b/>
        </w:rPr>
        <w:t>፲፯ / 17</w:t>
      </w:r>
    </w:p>
    <w:p>
      <w:pPr>
        <w:spacing w:after="80"/>
      </w:pPr>
      <w:r>
        <w:rPr>
          <w:rFonts w:ascii="Nyala" w:hAnsi="Nyala" w:eastAsia="Nyala" w:cs="Nyala"/>
          <w:b/>
          <w:sz w:val="24"/>
        </w:rPr>
        <w:t xml:space="preserve">ግዕዝ: </w:t>
      </w:r>
      <w:r>
        <w:rPr>
          <w:rFonts w:ascii="Nyala" w:hAnsi="Nyala" w:eastAsia="Nyala" w:cs="Nyala"/>
          <w:sz w:val="24"/>
        </w:rPr>
        <w:t>ወነጸረ ላዕለ ጸሎተ ነዳይ።። ወኢተቄጥዐ ስእለ ቶሙ።።</w:t>
      </w:r>
    </w:p>
    <w:p>
      <w:pPr>
        <w:spacing w:after="80"/>
      </w:pPr>
      <w:r>
        <w:rPr>
          <w:rFonts w:ascii="Nyala" w:hAnsi="Nyala" w:eastAsia="Nyala" w:cs="Nyala"/>
          <w:b/>
          <w:sz w:val="24"/>
        </w:rPr>
        <w:t xml:space="preserve">አማርኛ: </w:t>
      </w:r>
      <w:r>
        <w:rPr>
          <w:rFonts w:ascii="Nyala" w:hAnsi="Nyala" w:eastAsia="Nyala" w:cs="Nyala"/>
          <w:sz w:val="24"/>
        </w:rPr>
        <w:t>ወደ ችግረኞች ጸሎት ተመለከተ።። ልመናቸውንም አልናቀም።።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17. He will regard the prayer of the destitute and will not despise their prayer.</w:t>
      </w:r>
    </w:p>
    <w:p>
      <w:pPr>
        <w:pStyle w:val="Heading2"/>
      </w:pPr>
      <w:r>
        <w:rPr>
          <w:rFonts w:ascii="Nyala" w:hAnsi="Nyala" w:eastAsia="Nyala" w:cs="Nyala"/>
          <w:b/>
        </w:rPr>
        <w:t>፲፰ / 18</w:t>
      </w:r>
    </w:p>
    <w:p>
      <w:pPr>
        <w:spacing w:after="80"/>
      </w:pPr>
      <w:r>
        <w:rPr>
          <w:rFonts w:ascii="Nyala" w:hAnsi="Nyala" w:eastAsia="Nyala" w:cs="Nyala"/>
          <w:b/>
          <w:sz w:val="24"/>
        </w:rPr>
        <w:t xml:space="preserve">ግዕዝ: </w:t>
      </w:r>
      <w:r>
        <w:rPr>
          <w:rFonts w:ascii="Nyala" w:hAnsi="Nyala" w:eastAsia="Nyala" w:cs="Nyala"/>
          <w:sz w:val="24"/>
        </w:rPr>
        <w:t>ወተጽሕፈት ዛቲ ለካልዕ ትውልድ።። ሕዝብ ዘይትፈጠር ይሴብሖ ለእግዚአብሔር።። እስመ ሐወፀ እም ሰማይ መቅደሱ።።</w:t>
      </w:r>
    </w:p>
    <w:p>
      <w:pPr>
        <w:spacing w:after="80"/>
      </w:pPr>
      <w:r>
        <w:rPr>
          <w:rFonts w:ascii="Nyala" w:hAnsi="Nyala" w:eastAsia="Nyala" w:cs="Nyala"/>
          <w:b/>
          <w:sz w:val="24"/>
        </w:rPr>
        <w:t xml:space="preserve">አማርኛ: </w:t>
      </w:r>
      <w:r>
        <w:rPr>
          <w:rFonts w:ascii="Nyala" w:hAnsi="Nyala" w:eastAsia="Nyala" w:cs="Nyala"/>
          <w:sz w:val="24"/>
        </w:rPr>
        <w:t>ይህ ለሚመጣ ትውልድ ይጻፍ።። የሚፈጠርም ሕዝብ ለእግዚአብሔር እልል ይላል።። እግዚአብሔር ከመቅደሱ ከፍታ ሆኖ ተመልክቷልና።።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18. Let this be recorded for a generation to come, so that a people yet unborn may praise the LORD.</w:t>
      </w:r>
    </w:p>
    <w:p>
      <w:pPr>
        <w:pStyle w:val="Heading2"/>
      </w:pPr>
      <w:r>
        <w:rPr>
          <w:rFonts w:ascii="Nyala" w:hAnsi="Nyala" w:eastAsia="Nyala" w:cs="Nyala"/>
          <w:b/>
        </w:rPr>
        <w:t>፲፱ / 19</w:t>
      </w:r>
    </w:p>
    <w:p>
      <w:pPr>
        <w:spacing w:after="80"/>
      </w:pPr>
      <w:r>
        <w:rPr>
          <w:rFonts w:ascii="Nyala" w:hAnsi="Nyala" w:eastAsia="Nyala" w:cs="Nyala"/>
          <w:b/>
          <w:sz w:val="24"/>
        </w:rPr>
        <w:t xml:space="preserve">ግዕዝ: </w:t>
      </w:r>
      <w:r>
        <w:rPr>
          <w:rFonts w:ascii="Nyala" w:hAnsi="Nyala" w:eastAsia="Nyala" w:cs="Nyala"/>
          <w:sz w:val="24"/>
        </w:rPr>
        <w:t>እግዚአብሔር ሐወፀ እም ሰማይ ዲበ ምድር።።</w:t>
      </w:r>
    </w:p>
    <w:p>
      <w:pPr>
        <w:spacing w:after="80"/>
      </w:pPr>
      <w:r>
        <w:rPr>
          <w:rFonts w:ascii="Nyala" w:hAnsi="Nyala" w:eastAsia="Nyala" w:cs="Nyala"/>
          <w:b/>
          <w:sz w:val="24"/>
        </w:rPr>
        <w:t xml:space="preserve">አማርኛ: </w:t>
      </w:r>
      <w:r>
        <w:rPr>
          <w:rFonts w:ascii="Nyala" w:hAnsi="Nyala" w:eastAsia="Nyala" w:cs="Nyala"/>
          <w:sz w:val="24"/>
        </w:rPr>
        <w:t>እግዚአብሔር ከሰማይ ሆኖ ምድርን አይቶአልና።።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19. that he looked down from his holy height, from heaven the LORD looked at the earth,</w:t>
      </w:r>
    </w:p>
    <w:p>
      <w:pPr>
        <w:pStyle w:val="Heading2"/>
      </w:pPr>
      <w:r>
        <w:rPr>
          <w:rFonts w:ascii="Nyala" w:hAnsi="Nyala" w:eastAsia="Nyala" w:cs="Nyala"/>
          <w:b/>
        </w:rPr>
        <w:t>፳ / 20</w:t>
      </w:r>
    </w:p>
    <w:p>
      <w:pPr>
        <w:spacing w:after="80"/>
      </w:pPr>
      <w:r>
        <w:rPr>
          <w:rFonts w:ascii="Nyala" w:hAnsi="Nyala" w:eastAsia="Nyala" w:cs="Nyala"/>
          <w:b/>
          <w:sz w:val="24"/>
        </w:rPr>
        <w:t xml:space="preserve">ግዕዝ: </w:t>
      </w:r>
      <w:r>
        <w:rPr>
          <w:rFonts w:ascii="Nyala" w:hAnsi="Nyala" w:eastAsia="Nyala" w:cs="Nyala"/>
          <w:sz w:val="24"/>
        </w:rPr>
        <w:t>ከመ ይስማዕ ገዓሮሙ ለሙቁሓን።። ወከመ ያሐይዎሙ ለደቂቀ ቅቱላን።።</w:t>
      </w:r>
    </w:p>
    <w:p>
      <w:pPr>
        <w:spacing w:after="80"/>
      </w:pPr>
      <w:r>
        <w:rPr>
          <w:rFonts w:ascii="Nyala" w:hAnsi="Nyala" w:eastAsia="Nyala" w:cs="Nyala"/>
          <w:b/>
          <w:sz w:val="24"/>
        </w:rPr>
        <w:t xml:space="preserve">አማርኛ: </w:t>
      </w:r>
      <w:r>
        <w:rPr>
          <w:rFonts w:ascii="Nyala" w:hAnsi="Nyala" w:eastAsia="Nyala" w:cs="Nyala"/>
          <w:sz w:val="24"/>
        </w:rPr>
        <w:t>የእሥረኞችን ጩኸት ይሰማ ዘንድ።። ሊገደሉ የተፈረደባቸውን ያድን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20. to hear the groans of the prisoners, to set free those who were doomed to die;</w:t>
      </w:r>
    </w:p>
    <w:p>
      <w:pPr>
        <w:pStyle w:val="Heading2"/>
      </w:pPr>
      <w:r>
        <w:rPr>
          <w:rFonts w:ascii="Nyala" w:hAnsi="Nyala" w:eastAsia="Nyala" w:cs="Nyala"/>
          <w:b/>
        </w:rPr>
        <w:t>፳፩ / 21</w:t>
      </w:r>
    </w:p>
    <w:p>
      <w:pPr>
        <w:spacing w:after="80"/>
      </w:pPr>
      <w:r>
        <w:rPr>
          <w:rFonts w:ascii="Nyala" w:hAnsi="Nyala" w:eastAsia="Nyala" w:cs="Nyala"/>
          <w:b/>
          <w:sz w:val="24"/>
        </w:rPr>
        <w:t xml:space="preserve">ግዕዝ: </w:t>
      </w:r>
      <w:r>
        <w:rPr>
          <w:rFonts w:ascii="Nyala" w:hAnsi="Nyala" w:eastAsia="Nyala" w:cs="Nyala"/>
          <w:sz w:val="24"/>
        </w:rPr>
        <w:t>ከመ ይንግሩ በጽዮን ስመ እግዚአብሔር።። ወስብሐቲሁኒ በኢየሩሳሌም።።</w:t>
      </w:r>
    </w:p>
    <w:p>
      <w:pPr>
        <w:spacing w:after="80"/>
      </w:pPr>
      <w:r>
        <w:rPr>
          <w:rFonts w:ascii="Nyala" w:hAnsi="Nyala" w:eastAsia="Nyala" w:cs="Nyala"/>
          <w:b/>
          <w:sz w:val="24"/>
        </w:rPr>
        <w:t xml:space="preserve">አማርኛ: </w:t>
      </w:r>
      <w:r>
        <w:rPr>
          <w:rFonts w:ascii="Nyala" w:hAnsi="Nyala" w:eastAsia="Nyala" w:cs="Nyala"/>
          <w:sz w:val="24"/>
        </w:rPr>
        <w:t>የእግዚአብሔርን ስም በጽዮን።። ምስጋናውንም በኢየሩሳሌም ይናገሩ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21. so that the name of the LORD may be declared in Zion and his praise in Jerusalem,</w:t>
      </w:r>
    </w:p>
    <w:p>
      <w:pPr>
        <w:pStyle w:val="Heading2"/>
      </w:pPr>
      <w:r>
        <w:rPr>
          <w:rFonts w:ascii="Nyala" w:hAnsi="Nyala" w:eastAsia="Nyala" w:cs="Nyala"/>
          <w:b/>
        </w:rPr>
        <w:t>፳፪ / 22</w:t>
      </w:r>
    </w:p>
    <w:p>
      <w:pPr>
        <w:spacing w:after="80"/>
      </w:pPr>
      <w:r>
        <w:rPr>
          <w:rFonts w:ascii="Nyala" w:hAnsi="Nyala" w:eastAsia="Nyala" w:cs="Nyala"/>
          <w:b/>
          <w:sz w:val="24"/>
        </w:rPr>
        <w:t xml:space="preserve">ግዕዝ: </w:t>
      </w:r>
      <w:r>
        <w:rPr>
          <w:rFonts w:ascii="Nyala" w:hAnsi="Nyala" w:eastAsia="Nyala" w:cs="Nyala"/>
          <w:sz w:val="24"/>
        </w:rPr>
        <w:t>ሰበ ተጋብኡ አሕዛብ ኅቡረ።። ወነገሥትኒ ከመ ይትቀነዩ ለእግዚአብሔር።።</w:t>
      </w:r>
    </w:p>
    <w:p>
      <w:pPr>
        <w:spacing w:after="80"/>
      </w:pPr>
      <w:r>
        <w:rPr>
          <w:rFonts w:ascii="Nyala" w:hAnsi="Nyala" w:eastAsia="Nyala" w:cs="Nyala"/>
          <w:b/>
          <w:sz w:val="24"/>
        </w:rPr>
        <w:t xml:space="preserve">አማርኛ: </w:t>
      </w:r>
      <w:r>
        <w:rPr>
          <w:rFonts w:ascii="Nyala" w:hAnsi="Nyala" w:eastAsia="Nyala" w:cs="Nyala"/>
          <w:sz w:val="24"/>
        </w:rPr>
        <w:t>አሕዛብም በአንድነት በተሰበሰቡ ጊዜ።። መንግሥታት ለእግዚአብሔር ይገዙ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22. When peoples gather together, and kingdoms, to worship the LORD.</w:t>
      </w:r>
    </w:p>
    <w:p>
      <w:pPr>
        <w:pStyle w:val="Heading2"/>
      </w:pPr>
      <w:r>
        <w:rPr>
          <w:rFonts w:ascii="Nyala" w:hAnsi="Nyala" w:eastAsia="Nyala" w:cs="Nyala"/>
          <w:b/>
        </w:rPr>
        <w:t>፳፫ / 23</w:t>
      </w:r>
    </w:p>
    <w:p>
      <w:pPr>
        <w:spacing w:after="80"/>
      </w:pPr>
      <w:r>
        <w:rPr>
          <w:rFonts w:ascii="Nyala" w:hAnsi="Nyala" w:eastAsia="Nyala" w:cs="Nyala"/>
          <w:b/>
          <w:sz w:val="24"/>
        </w:rPr>
        <w:t xml:space="preserve">ግዕዝ: </w:t>
      </w:r>
      <w:r>
        <w:rPr>
          <w:rFonts w:ascii="Nyala" w:hAnsi="Nyala" w:eastAsia="Nyala" w:cs="Nyala"/>
          <w:sz w:val="24"/>
        </w:rPr>
        <w:t>ወተሠጥዎሙ በፍኖተ ኃይሉ።።</w:t>
      </w:r>
    </w:p>
    <w:p>
      <w:pPr>
        <w:spacing w:after="80"/>
      </w:pPr>
      <w:r>
        <w:rPr>
          <w:rFonts w:ascii="Nyala" w:hAnsi="Nyala" w:eastAsia="Nyala" w:cs="Nyala"/>
          <w:b/>
          <w:sz w:val="24"/>
        </w:rPr>
        <w:t xml:space="preserve">አማርኛ: </w:t>
      </w:r>
      <w:r>
        <w:rPr>
          <w:rFonts w:ascii="Nyala" w:hAnsi="Nyala" w:eastAsia="Nyala" w:cs="Nyala"/>
          <w:sz w:val="24"/>
        </w:rPr>
        <w:t>በኃይሉ ጎዳና መለሰሳቸው።።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23. He has broken my strength in midcourse; he has shortened my days.</w:t>
      </w:r>
    </w:p>
    <w:p>
      <w:pPr>
        <w:pStyle w:val="Heading2"/>
      </w:pPr>
      <w:r>
        <w:rPr>
          <w:rFonts w:ascii="Nyala" w:hAnsi="Nyala" w:eastAsia="Nyala" w:cs="Nyala"/>
          <w:b/>
        </w:rPr>
        <w:t>፳፬ / 24</w:t>
      </w:r>
    </w:p>
    <w:p>
      <w:pPr>
        <w:spacing w:after="80"/>
      </w:pPr>
      <w:r>
        <w:rPr>
          <w:rFonts w:ascii="Nyala" w:hAnsi="Nyala" w:eastAsia="Nyala" w:cs="Nyala"/>
          <w:b/>
          <w:sz w:val="24"/>
        </w:rPr>
        <w:t xml:space="preserve">ግዕዝ: </w:t>
      </w:r>
      <w:r>
        <w:rPr>
          <w:rFonts w:ascii="Nyala" w:hAnsi="Nyala" w:eastAsia="Nyala" w:cs="Nyala"/>
          <w:sz w:val="24"/>
        </w:rPr>
        <w:t>ንግረኒ ውኅዶን ለመዋዕልየ።። ኢትሰድደኒ በመንፈቀ ዓመትየ።። ለትውልደ ትውልድ ዓመቲከ።።</w:t>
      </w:r>
    </w:p>
    <w:p>
      <w:pPr>
        <w:spacing w:after="80"/>
      </w:pPr>
      <w:r>
        <w:rPr>
          <w:rFonts w:ascii="Nyala" w:hAnsi="Nyala" w:eastAsia="Nyala" w:cs="Nyala"/>
          <w:b/>
          <w:sz w:val="24"/>
        </w:rPr>
        <w:t xml:space="preserve">አማርኛ: </w:t>
      </w:r>
      <w:r>
        <w:rPr>
          <w:rFonts w:ascii="Nyala" w:hAnsi="Nyala" w:eastAsia="Nyala" w:cs="Nyala"/>
          <w:sz w:val="24"/>
        </w:rPr>
        <w:t>የዘመኔን አንስተኛነት ንገረኝ።። በዘመኔ እኵሌታ አትውሰደኝ።። ዓመቶችህ ለልጅ ልጅ ናቸው።።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24. “O my God,” I say, “do not take me away at the mid-point of my life, you whose years endure throughout all generations.”</w:t>
      </w:r>
    </w:p>
    <w:p>
      <w:pPr>
        <w:pStyle w:val="Heading1"/>
      </w:pPr>
      <w:r>
        <w:rPr>
          <w:rFonts w:ascii="Nyala" w:hAnsi="Nyala" w:eastAsia="Nyala" w:cs="Nyala"/>
          <w:b/>
        </w:rPr>
        <w:t>Page 21 (printed ፲፫ / 13) — ሥርዓተ ቅዳሴ / Preparatory Service (Psalm 102 concluded; Psalm 103)</w:t>
      </w:r>
    </w:p>
    <w:p>
      <w:pPr>
        <w:pStyle w:val="Heading2"/>
      </w:pPr>
      <w:r>
        <w:rPr>
          <w:rFonts w:ascii="Nyala" w:hAnsi="Nyala" w:eastAsia="Nyala" w:cs="Nyala"/>
          <w:b/>
        </w:rPr>
        <w:t>፳፭ / 25</w:t>
      </w:r>
    </w:p>
    <w:p>
      <w:pPr>
        <w:spacing w:after="80"/>
      </w:pPr>
      <w:r>
        <w:rPr>
          <w:rFonts w:ascii="Nyala" w:hAnsi="Nyala" w:eastAsia="Nyala" w:cs="Nyala"/>
          <w:b/>
          <w:sz w:val="24"/>
        </w:rPr>
        <w:t xml:space="preserve">ግዕዝ: </w:t>
      </w:r>
      <w:r>
        <w:rPr>
          <w:rFonts w:ascii="Nyala" w:hAnsi="Nyala" w:eastAsia="Nyala" w:cs="Nyala"/>
          <w:sz w:val="24"/>
        </w:rPr>
        <w:t>አንተ እግዚኦ አቅደምከ ሣርሮታ ለምድር።። ወግብረ እደዊከ እማንቱ ሰማያት።።</w:t>
      </w:r>
    </w:p>
    <w:p>
      <w:pPr>
        <w:spacing w:after="80"/>
      </w:pPr>
      <w:r>
        <w:rPr>
          <w:rFonts w:ascii="Nyala" w:hAnsi="Nyala" w:eastAsia="Nyala" w:cs="Nyala"/>
          <w:b/>
          <w:sz w:val="24"/>
        </w:rPr>
        <w:t xml:space="preserve">አማርኛ: </w:t>
      </w:r>
      <w:r>
        <w:rPr>
          <w:rFonts w:ascii="Nyala" w:hAnsi="Nyala" w:eastAsia="Nyala" w:cs="Nyala"/>
          <w:sz w:val="24"/>
        </w:rPr>
        <w:t>አቤቱ አንተ ከጥንት ምድርን መሠረትህ።። ሰማያትም የእጅህ ሥራ ናቸው።።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25. Long ago you laid the foundations of the earth, and the heavens are the work of your hands.</w:t>
      </w:r>
    </w:p>
    <w:p>
      <w:pPr>
        <w:pStyle w:val="Heading2"/>
      </w:pPr>
      <w:r>
        <w:rPr>
          <w:rFonts w:ascii="Nyala" w:hAnsi="Nyala" w:eastAsia="Nyala" w:cs="Nyala"/>
          <w:b/>
        </w:rPr>
        <w:t>፳፮ / 26</w:t>
      </w:r>
    </w:p>
    <w:p>
      <w:pPr>
        <w:spacing w:after="80"/>
      </w:pPr>
      <w:r>
        <w:rPr>
          <w:rFonts w:ascii="Nyala" w:hAnsi="Nyala" w:eastAsia="Nyala" w:cs="Nyala"/>
          <w:b/>
          <w:sz w:val="24"/>
        </w:rPr>
        <w:t xml:space="preserve">ግዕዝ: </w:t>
      </w:r>
      <w:r>
        <w:rPr>
          <w:rFonts w:ascii="Nyala" w:hAnsi="Nyala" w:eastAsia="Nyala" w:cs="Nyala"/>
          <w:sz w:val="24"/>
        </w:rPr>
        <w:t>እማንቱሰ ይትኀጐላ ወአንተሰ ትሄሉ።። ወኵሉ ከመ ልብስ ይበሲ።። ወከመ ሞጣሕት ትዌልጦሙ ወይትዌለጡ።።</w:t>
      </w:r>
    </w:p>
    <w:p>
      <w:pPr>
        <w:spacing w:after="80"/>
      </w:pPr>
      <w:r>
        <w:rPr>
          <w:rFonts w:ascii="Nyala" w:hAnsi="Nyala" w:eastAsia="Nyala" w:cs="Nyala"/>
          <w:b/>
          <w:sz w:val="24"/>
        </w:rPr>
        <w:t xml:space="preserve">አማርኛ: </w:t>
      </w:r>
      <w:r>
        <w:rPr>
          <w:rFonts w:ascii="Nyala" w:hAnsi="Nyala" w:eastAsia="Nyala" w:cs="Nyala"/>
          <w:sz w:val="24"/>
        </w:rPr>
        <w:t>እነርሱ ይጠፋሉ ፣ አንተ ግን ትኖራለህ።። ሁላቸውም እንደ ልብስ ያረጃሉ።። እንደ መጐናጸፊያም ትለውጣቸዋለህ ይለወጣሉ።።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26. They will perish, but you endure; they will all wear out like a garment. You change them like clothing, and they pass away;</w:t>
      </w:r>
    </w:p>
    <w:p>
      <w:pPr>
        <w:pStyle w:val="Heading2"/>
      </w:pPr>
      <w:r>
        <w:rPr>
          <w:rFonts w:ascii="Nyala" w:hAnsi="Nyala" w:eastAsia="Nyala" w:cs="Nyala"/>
          <w:b/>
        </w:rPr>
        <w:t>፳፯ / 27</w:t>
      </w:r>
    </w:p>
    <w:p>
      <w:pPr>
        <w:spacing w:after="80"/>
      </w:pPr>
      <w:r>
        <w:rPr>
          <w:rFonts w:ascii="Nyala" w:hAnsi="Nyala" w:eastAsia="Nyala" w:cs="Nyala"/>
          <w:b/>
          <w:sz w:val="24"/>
        </w:rPr>
        <w:t xml:space="preserve">ግዕዝ: </w:t>
      </w:r>
      <w:r>
        <w:rPr>
          <w:rFonts w:ascii="Nyala" w:hAnsi="Nyala" w:eastAsia="Nyala" w:cs="Nyala"/>
          <w:sz w:val="24"/>
        </w:rPr>
        <w:t>አንተሰ አንተ ከመ።። ወዓመቲከኒ ዘኢየኀልቅ።።</w:t>
      </w:r>
    </w:p>
    <w:p>
      <w:pPr>
        <w:spacing w:after="80"/>
      </w:pPr>
      <w:r>
        <w:rPr>
          <w:rFonts w:ascii="Nyala" w:hAnsi="Nyala" w:eastAsia="Nyala" w:cs="Nyala"/>
          <w:b/>
          <w:sz w:val="24"/>
        </w:rPr>
        <w:t xml:space="preserve">አማርኛ: </w:t>
      </w:r>
      <w:r>
        <w:rPr>
          <w:rFonts w:ascii="Nyala" w:hAnsi="Nyala" w:eastAsia="Nyala" w:cs="Nyala"/>
          <w:sz w:val="24"/>
        </w:rPr>
        <w:t>አንተ ግን ያው አንተ ነህ።። ዓመቶችህም ከቶ አያልቁም።።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27. but you are the same, and your years have no end.</w:t>
      </w:r>
    </w:p>
    <w:p>
      <w:pPr>
        <w:pStyle w:val="Heading2"/>
      </w:pPr>
      <w:r>
        <w:rPr>
          <w:rFonts w:ascii="Nyala" w:hAnsi="Nyala" w:eastAsia="Nyala" w:cs="Nyala"/>
          <w:b/>
        </w:rPr>
        <w:t>፳፰ / 28</w:t>
      </w:r>
    </w:p>
    <w:p>
      <w:pPr>
        <w:spacing w:after="80"/>
      </w:pPr>
      <w:r>
        <w:rPr>
          <w:rFonts w:ascii="Nyala" w:hAnsi="Nyala" w:eastAsia="Nyala" w:cs="Nyala"/>
          <w:b/>
          <w:sz w:val="24"/>
        </w:rPr>
        <w:t xml:space="preserve">ግዕዝ: </w:t>
      </w:r>
      <w:r>
        <w:rPr>
          <w:rFonts w:ascii="Nyala" w:hAnsi="Nyala" w:eastAsia="Nyala" w:cs="Nyala"/>
          <w:sz w:val="24"/>
        </w:rPr>
        <w:t>ደቂቀ አግብርቲከ ይነብርዋ።። ወዘርዖሙኒ ለዓለም ይጸንዕ።።</w:t>
      </w:r>
    </w:p>
    <w:p>
      <w:pPr>
        <w:spacing w:after="80"/>
      </w:pPr>
      <w:r>
        <w:rPr>
          <w:rFonts w:ascii="Nyala" w:hAnsi="Nyala" w:eastAsia="Nyala" w:cs="Nyala"/>
          <w:b/>
          <w:sz w:val="24"/>
        </w:rPr>
        <w:t xml:space="preserve">አማርኛ: </w:t>
      </w:r>
      <w:r>
        <w:rPr>
          <w:rFonts w:ascii="Nyala" w:hAnsi="Nyala" w:eastAsia="Nyala" w:cs="Nyala"/>
          <w:sz w:val="24"/>
        </w:rPr>
        <w:t>የባሮችህም ልጆች ይኖራሉ።። ዘራቸውም ለዘለዓለም ትጸናለች።።</w:t>
      </w:r>
    </w:p>
    <w:p>
      <w:pPr>
        <w:spacing w:after="80"/>
      </w:pPr>
      <w:r>
        <w:rPr>
          <w:rFonts w:ascii="Nyala" w:hAnsi="Nyala" w:eastAsia="Nyala" w:cs="Nyala"/>
          <w:b/>
          <w:sz w:val="24"/>
        </w:rPr>
        <w:t xml:space="preserve">English: </w:t>
      </w:r>
      <w:r>
        <w:rPr>
          <w:rFonts w:ascii="Times New Roman" w:hAnsi="Times New Roman" w:eastAsia="Times New Roman" w:cs="Times New Roman"/>
          <w:sz w:val="24"/>
        </w:rPr>
        <w:t>28. The children of your servants shall live secure; their offspring shall be established in your presence.</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መዝሙር ዘ፻ወ፫</w:t>
      </w:r>
    </w:p>
    <w:p>
      <w:pPr>
        <w:spacing w:after="80"/>
      </w:pPr>
      <w:r>
        <w:rPr>
          <w:rFonts w:ascii="Nyala" w:hAnsi="Nyala" w:eastAsia="Nyala" w:cs="Nyala"/>
          <w:b/>
          <w:sz w:val="24"/>
        </w:rPr>
        <w:t xml:space="preserve">አማርኛ: </w:t>
      </w:r>
      <w:r>
        <w:rPr>
          <w:rFonts w:ascii="Nyala" w:hAnsi="Nyala" w:eastAsia="Nyala" w:cs="Nyala"/>
          <w:sz w:val="24"/>
        </w:rPr>
        <w:t>መዝሙር ፻፫</w:t>
      </w:r>
    </w:p>
    <w:p>
      <w:pPr>
        <w:spacing w:after="80"/>
      </w:pPr>
      <w:r>
        <w:rPr>
          <w:rFonts w:ascii="Nyala" w:hAnsi="Nyala" w:eastAsia="Nyala" w:cs="Nyala"/>
          <w:b/>
          <w:sz w:val="24"/>
        </w:rPr>
        <w:t xml:space="preserve">English: </w:t>
      </w:r>
      <w:r>
        <w:rPr>
          <w:rFonts w:ascii="Times New Roman" w:hAnsi="Times New Roman" w:eastAsia="Times New Roman" w:cs="Times New Roman"/>
          <w:sz w:val="24"/>
        </w:rPr>
        <w:t>Psalm 103</w:t>
      </w:r>
    </w:p>
    <w:p>
      <w:pPr>
        <w:pStyle w:val="Heading2"/>
      </w:pPr>
      <w:r>
        <w:rPr>
          <w:rFonts w:ascii="Nyala" w:hAnsi="Nyala" w:eastAsia="Nyala" w:cs="Nyala"/>
          <w:b/>
        </w:rPr>
        <w:t>፩ / 1</w:t>
      </w:r>
    </w:p>
    <w:p>
      <w:pPr>
        <w:spacing w:after="80"/>
      </w:pPr>
      <w:r>
        <w:rPr>
          <w:rFonts w:ascii="Nyala" w:hAnsi="Nyala" w:eastAsia="Nyala" w:cs="Nyala"/>
          <w:b/>
          <w:sz w:val="24"/>
        </w:rPr>
        <w:t xml:space="preserve">ግዕዝ: </w:t>
      </w:r>
      <w:r>
        <w:rPr>
          <w:rFonts w:ascii="Nyala" w:hAnsi="Nyala" w:eastAsia="Nyala" w:cs="Nyala"/>
          <w:sz w:val="24"/>
        </w:rPr>
        <w:t>ትባርክ ነፍስየ ለእግዚአብሔር።። ወኵሉ አዕፅምትየ ለስሙ ቅዱስ።።</w:t>
      </w:r>
    </w:p>
    <w:p>
      <w:pPr>
        <w:spacing w:after="80"/>
      </w:pPr>
      <w:r>
        <w:rPr>
          <w:rFonts w:ascii="Nyala" w:hAnsi="Nyala" w:eastAsia="Nyala" w:cs="Nyala"/>
          <w:b/>
          <w:sz w:val="24"/>
        </w:rPr>
        <w:t xml:space="preserve">አማርኛ: </w:t>
      </w:r>
      <w:r>
        <w:rPr>
          <w:rFonts w:ascii="Nyala" w:hAnsi="Nyala" w:eastAsia="Nyala" w:cs="Nyala"/>
          <w:sz w:val="24"/>
        </w:rPr>
        <w:t>ነፍሴ እግዚአብሔርን ታመሰግነዋለች።። አጥንቶቼ ሁሉ ለተቀደሰ ስሙ።።</w:t>
      </w:r>
    </w:p>
    <w:p>
      <w:pPr>
        <w:spacing w:after="80"/>
      </w:pPr>
      <w:r>
        <w:rPr>
          <w:rFonts w:ascii="Nyala" w:hAnsi="Nyala" w:eastAsia="Nyala" w:cs="Nyala"/>
          <w:b/>
          <w:sz w:val="24"/>
        </w:rPr>
        <w:t xml:space="preserve">English: </w:t>
      </w:r>
      <w:r>
        <w:rPr>
          <w:rFonts w:ascii="Times New Roman" w:hAnsi="Times New Roman" w:eastAsia="Times New Roman" w:cs="Times New Roman"/>
          <w:sz w:val="24"/>
        </w:rPr>
        <w:t>1. Bless the LORD, O my soul, and all that is within me, bless his holy name</w:t>
      </w:r>
    </w:p>
    <w:p>
      <w:pPr>
        <w:pStyle w:val="Heading2"/>
      </w:pPr>
      <w:r>
        <w:rPr>
          <w:rFonts w:ascii="Nyala" w:hAnsi="Nyala" w:eastAsia="Nyala" w:cs="Nyala"/>
          <w:b/>
        </w:rPr>
        <w:t>፪ / 2</w:t>
      </w:r>
    </w:p>
    <w:p>
      <w:pPr>
        <w:spacing w:after="80"/>
      </w:pPr>
      <w:r>
        <w:rPr>
          <w:rFonts w:ascii="Nyala" w:hAnsi="Nyala" w:eastAsia="Nyala" w:cs="Nyala"/>
          <w:b/>
          <w:sz w:val="24"/>
        </w:rPr>
        <w:t xml:space="preserve">ግዕዝ: </w:t>
      </w:r>
      <w:r>
        <w:rPr>
          <w:rFonts w:ascii="Nyala" w:hAnsi="Nyala" w:eastAsia="Nyala" w:cs="Nyala"/>
          <w:sz w:val="24"/>
        </w:rPr>
        <w:t>ትባርክ ነፍስየ ለእግዚአብሔር።። ወኢትረሳዕ ኵሎ ስብሐቲሁ።።</w:t>
      </w:r>
    </w:p>
    <w:p>
      <w:pPr>
        <w:spacing w:after="80"/>
      </w:pPr>
      <w:r>
        <w:rPr>
          <w:rFonts w:ascii="Nyala" w:hAnsi="Nyala" w:eastAsia="Nyala" w:cs="Nyala"/>
          <w:b/>
          <w:sz w:val="24"/>
        </w:rPr>
        <w:t xml:space="preserve">አማርኛ: </w:t>
      </w:r>
      <w:r>
        <w:rPr>
          <w:rFonts w:ascii="Nyala" w:hAnsi="Nyala" w:eastAsia="Nyala" w:cs="Nyala"/>
          <w:sz w:val="24"/>
        </w:rPr>
        <w:t>ነፍሴ እግዚአብሔርን ታመሰግነዋለች።። ምስጋናውንም ሁሉ አትርሳ።።</w:t>
      </w:r>
    </w:p>
    <w:p>
      <w:pPr>
        <w:spacing w:after="80"/>
      </w:pPr>
      <w:r>
        <w:rPr>
          <w:rFonts w:ascii="Nyala" w:hAnsi="Nyala" w:eastAsia="Nyala" w:cs="Nyala"/>
          <w:b/>
          <w:sz w:val="24"/>
        </w:rPr>
        <w:t xml:space="preserve">English: </w:t>
      </w:r>
      <w:r>
        <w:rPr>
          <w:rFonts w:ascii="Times New Roman" w:hAnsi="Times New Roman" w:eastAsia="Times New Roman" w:cs="Times New Roman"/>
          <w:sz w:val="24"/>
        </w:rPr>
        <w:t>2. Bless the LORD, O my soul, and do not forget all his benefits.</w:t>
      </w:r>
    </w:p>
    <w:p>
      <w:pPr>
        <w:pStyle w:val="Heading2"/>
      </w:pPr>
      <w:r>
        <w:rPr>
          <w:rFonts w:ascii="Nyala" w:hAnsi="Nyala" w:eastAsia="Nyala" w:cs="Nyala"/>
          <w:b/>
        </w:rPr>
        <w:t>፫ / 3</w:t>
      </w:r>
    </w:p>
    <w:p>
      <w:pPr>
        <w:spacing w:after="80"/>
      </w:pPr>
      <w:r>
        <w:rPr>
          <w:rFonts w:ascii="Nyala" w:hAnsi="Nyala" w:eastAsia="Nyala" w:cs="Nyala"/>
          <w:b/>
          <w:sz w:val="24"/>
        </w:rPr>
        <w:t xml:space="preserve">ግዕዝ: </w:t>
      </w:r>
      <w:r>
        <w:rPr>
          <w:rFonts w:ascii="Nyala" w:hAnsi="Nyala" w:eastAsia="Nyala" w:cs="Nyala"/>
          <w:sz w:val="24"/>
        </w:rPr>
        <w:t>ዘይሠሪ ለከ ኵሎ ኃጢአተከ።። ዘይፌውሰከ እምኵሉ ደዌከ።።</w:t>
      </w:r>
    </w:p>
    <w:p>
      <w:pPr>
        <w:spacing w:after="80"/>
      </w:pPr>
      <w:r>
        <w:rPr>
          <w:rFonts w:ascii="Nyala" w:hAnsi="Nyala" w:eastAsia="Nyala" w:cs="Nyala"/>
          <w:b/>
          <w:sz w:val="24"/>
        </w:rPr>
        <w:t xml:space="preserve">አማርኛ: </w:t>
      </w:r>
      <w:r>
        <w:rPr>
          <w:rFonts w:ascii="Nyala" w:hAnsi="Nyala" w:eastAsia="Nyala" w:cs="Nyala"/>
          <w:sz w:val="24"/>
        </w:rPr>
        <w:t>ኃጢአትህን ሁሉ ይቅር የሚል።። ከደዌህ ሁሉ የሚያድንህ።።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3. who forgives all your iniquity, who heals all your diseases,</w:t>
      </w:r>
    </w:p>
    <w:p>
      <w:pPr>
        <w:pStyle w:val="Heading2"/>
      </w:pPr>
      <w:r>
        <w:rPr>
          <w:rFonts w:ascii="Nyala" w:hAnsi="Nyala" w:eastAsia="Nyala" w:cs="Nyala"/>
          <w:b/>
        </w:rPr>
        <w:t>፬ / 4</w:t>
      </w:r>
    </w:p>
    <w:p>
      <w:pPr>
        <w:spacing w:after="80"/>
      </w:pPr>
      <w:r>
        <w:rPr>
          <w:rFonts w:ascii="Nyala" w:hAnsi="Nyala" w:eastAsia="Nyala" w:cs="Nyala"/>
          <w:b/>
          <w:sz w:val="24"/>
        </w:rPr>
        <w:t xml:space="preserve">ግዕዝ: </w:t>
      </w:r>
      <w:r>
        <w:rPr>
          <w:rFonts w:ascii="Nyala" w:hAnsi="Nyala" w:eastAsia="Nyala" w:cs="Nyala"/>
          <w:sz w:val="24"/>
        </w:rPr>
        <w:t>ዘያድኅና እምሙስና ለሕይወትከ።። ዘይከልለከ በሣህሉ ወበምሕረቱ።።</w:t>
      </w:r>
    </w:p>
    <w:p>
      <w:pPr>
        <w:spacing w:after="80"/>
      </w:pPr>
      <w:r>
        <w:rPr>
          <w:rFonts w:ascii="Nyala" w:hAnsi="Nyala" w:eastAsia="Nyala" w:cs="Nyala"/>
          <w:b/>
          <w:sz w:val="24"/>
        </w:rPr>
        <w:t xml:space="preserve">አማርኛ: </w:t>
      </w:r>
      <w:r>
        <w:rPr>
          <w:rFonts w:ascii="Nyala" w:hAnsi="Nyala" w:eastAsia="Nyala" w:cs="Nyala"/>
          <w:sz w:val="24"/>
        </w:rPr>
        <w:t>ሕይወትህን ከጥፋት የሚያድናት።። በምሕረቱ በቸርነቱ የሚጋርድህ።።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4. who redeems your life from the Pit, who crowns you with steadfast love and mercy,</w:t>
      </w:r>
    </w:p>
    <w:p>
      <w:pPr>
        <w:pStyle w:val="Heading2"/>
      </w:pPr>
      <w:r>
        <w:rPr>
          <w:rFonts w:ascii="Nyala" w:hAnsi="Nyala" w:eastAsia="Nyala" w:cs="Nyala"/>
          <w:b/>
        </w:rPr>
        <w:t>፭ / 5</w:t>
      </w:r>
    </w:p>
    <w:p>
      <w:pPr>
        <w:spacing w:after="80"/>
      </w:pPr>
      <w:r>
        <w:rPr>
          <w:rFonts w:ascii="Nyala" w:hAnsi="Nyala" w:eastAsia="Nyala" w:cs="Nyala"/>
          <w:b/>
          <w:sz w:val="24"/>
        </w:rPr>
        <w:t xml:space="preserve">ግዕዝ: </w:t>
      </w:r>
      <w:r>
        <w:rPr>
          <w:rFonts w:ascii="Nyala" w:hAnsi="Nyala" w:eastAsia="Nyala" w:cs="Nyala"/>
          <w:sz w:val="24"/>
        </w:rPr>
        <w:t>ዘያጸግባ እምበረከቱ ለፍትወትከ።። ዘይሔድሳ ከመ ንስር ለወርዙትከ።።</w:t>
      </w:r>
    </w:p>
    <w:p>
      <w:pPr>
        <w:spacing w:after="80"/>
      </w:pPr>
      <w:r>
        <w:rPr>
          <w:rFonts w:ascii="Nyala" w:hAnsi="Nyala" w:eastAsia="Nyala" w:cs="Nyala"/>
          <w:b/>
          <w:sz w:val="24"/>
        </w:rPr>
        <w:t xml:space="preserve">አማርኛ: </w:t>
      </w:r>
      <w:r>
        <w:rPr>
          <w:rFonts w:ascii="Nyala" w:hAnsi="Nyala" w:eastAsia="Nyala" w:cs="Nyala"/>
          <w:sz w:val="24"/>
        </w:rPr>
        <w:t>ሰውነትህን ከበረከቱ የሚያጠግባት።። ጐልማስነትህን እንደ ንስር ያድሳል።።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5. who satisfies you with good as long as you live so that your youth is renewed like the eagle’s.</w:t>
      </w:r>
    </w:p>
    <w:p>
      <w:pPr>
        <w:pStyle w:val="Heading1"/>
      </w:pPr>
      <w:r>
        <w:rPr>
          <w:rFonts w:ascii="Nyala" w:hAnsi="Nyala" w:eastAsia="Nyala" w:cs="Nyala"/>
          <w:b/>
        </w:rPr>
        <w:t>Page 22 (printed ፲፬ / 14) — ሥርዓተ ቅዳሴ / Preparatory Service (Psalm 103 continued)</w:t>
      </w:r>
    </w:p>
    <w:p>
      <w:pPr>
        <w:pStyle w:val="Heading2"/>
      </w:pPr>
      <w:r>
        <w:rPr>
          <w:rFonts w:ascii="Nyala" w:hAnsi="Nyala" w:eastAsia="Nyala" w:cs="Nyala"/>
          <w:b/>
        </w:rPr>
        <w:t>፮ / 6</w:t>
      </w:r>
    </w:p>
    <w:p>
      <w:pPr>
        <w:spacing w:after="80"/>
      </w:pPr>
      <w:r>
        <w:rPr>
          <w:rFonts w:ascii="Nyala" w:hAnsi="Nyala" w:eastAsia="Nyala" w:cs="Nyala"/>
          <w:b/>
          <w:sz w:val="24"/>
        </w:rPr>
        <w:t xml:space="preserve">ግዕዝ: </w:t>
      </w:r>
      <w:r>
        <w:rPr>
          <w:rFonts w:ascii="Nyala" w:hAnsi="Nyala" w:eastAsia="Nyala" w:cs="Nyala"/>
          <w:sz w:val="24"/>
        </w:rPr>
        <w:t>ገባሬ ሣህል እግዚአብሔር።። ወይፈትሕ ለኵሉ ግፉዓን።።</w:t>
      </w:r>
    </w:p>
    <w:p>
      <w:pPr>
        <w:spacing w:after="80"/>
      </w:pPr>
      <w:r>
        <w:rPr>
          <w:rFonts w:ascii="Nyala" w:hAnsi="Nyala" w:eastAsia="Nyala" w:cs="Nyala"/>
          <w:b/>
          <w:sz w:val="24"/>
        </w:rPr>
        <w:t xml:space="preserve">አማርኛ: </w:t>
      </w:r>
      <w:r>
        <w:rPr>
          <w:rFonts w:ascii="Nyala" w:hAnsi="Nyala" w:eastAsia="Nyala" w:cs="Nyala"/>
          <w:sz w:val="24"/>
        </w:rPr>
        <w:t>እግዚአብሔር ይቅርታ አድራጊ ነው።። ለተበደሉ ሁሉ ይፈርዳል።።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6. The LORD works vindication and justice for all who are oppressed.</w:t>
      </w:r>
    </w:p>
    <w:p>
      <w:pPr>
        <w:pStyle w:val="Heading2"/>
      </w:pPr>
      <w:r>
        <w:rPr>
          <w:rFonts w:ascii="Nyala" w:hAnsi="Nyala" w:eastAsia="Nyala" w:cs="Nyala"/>
          <w:b/>
        </w:rPr>
        <w:t>፯ / 7</w:t>
      </w:r>
    </w:p>
    <w:p>
      <w:pPr>
        <w:spacing w:after="80"/>
      </w:pPr>
      <w:r>
        <w:rPr>
          <w:rFonts w:ascii="Nyala" w:hAnsi="Nyala" w:eastAsia="Nyala" w:cs="Nyala"/>
          <w:b/>
          <w:sz w:val="24"/>
        </w:rPr>
        <w:t xml:space="preserve">ግዕዝ: </w:t>
      </w:r>
      <w:r>
        <w:rPr>
          <w:rFonts w:ascii="Nyala" w:hAnsi="Nyala" w:eastAsia="Nyala" w:cs="Nyala"/>
          <w:sz w:val="24"/>
        </w:rPr>
        <w:t>አርአየፍናዊሁ ለሙሴ።። ወለደቂቀ እስራኤል ሥምረቶ።።</w:t>
      </w:r>
    </w:p>
    <w:p>
      <w:pPr>
        <w:spacing w:after="80"/>
      </w:pPr>
      <w:r>
        <w:rPr>
          <w:rFonts w:ascii="Nyala" w:hAnsi="Nyala" w:eastAsia="Nyala" w:cs="Nyala"/>
          <w:b/>
          <w:sz w:val="24"/>
        </w:rPr>
        <w:t xml:space="preserve">አማርኛ: </w:t>
      </w:r>
      <w:r>
        <w:rPr>
          <w:rFonts w:ascii="Nyala" w:hAnsi="Nyala" w:eastAsia="Nyala" w:cs="Nyala"/>
          <w:sz w:val="24"/>
        </w:rPr>
        <w:t>ለሙሴ መንገዱን አስታወቀ።። ለእስራኤል ልጆችም አደራረጉን።።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7. He made known his ways to Moses, his acts to the people of Israel.</w:t>
      </w:r>
    </w:p>
    <w:p>
      <w:pPr>
        <w:pStyle w:val="Heading2"/>
      </w:pPr>
      <w:r>
        <w:rPr>
          <w:rFonts w:ascii="Nyala" w:hAnsi="Nyala" w:eastAsia="Nyala" w:cs="Nyala"/>
          <w:b/>
        </w:rPr>
        <w:t>፰ / 8</w:t>
      </w:r>
    </w:p>
    <w:p>
      <w:pPr>
        <w:spacing w:after="80"/>
      </w:pPr>
      <w:r>
        <w:rPr>
          <w:rFonts w:ascii="Nyala" w:hAnsi="Nyala" w:eastAsia="Nyala" w:cs="Nyala"/>
          <w:b/>
          <w:sz w:val="24"/>
        </w:rPr>
        <w:t xml:space="preserve">ግዕዝ: </w:t>
      </w:r>
      <w:r>
        <w:rPr>
          <w:rFonts w:ascii="Nyala" w:hAnsi="Nyala" w:eastAsia="Nyala" w:cs="Nyala"/>
          <w:sz w:val="24"/>
        </w:rPr>
        <w:t>መሐሪ ወመስተሣህል እግዚአብሔር።። ርትቀ መዓት ወብዙኅ ምሕረት ወጻድቅ።።</w:t>
      </w:r>
    </w:p>
    <w:p>
      <w:pPr>
        <w:spacing w:after="80"/>
      </w:pPr>
      <w:r>
        <w:rPr>
          <w:rFonts w:ascii="Nyala" w:hAnsi="Nyala" w:eastAsia="Nyala" w:cs="Nyala"/>
          <w:b/>
          <w:sz w:val="24"/>
        </w:rPr>
        <w:t xml:space="preserve">አማርኛ: </w:t>
      </w:r>
      <w:r>
        <w:rPr>
          <w:rFonts w:ascii="Nyala" w:hAnsi="Nyala" w:eastAsia="Nyala" w:cs="Nyala"/>
          <w:sz w:val="24"/>
        </w:rPr>
        <w:t>እግዚአብሔር መሐሪና ይቅር ባይ ነው።። ከቍጣ የራቀ ምሕረቱም የበዛ።።</w:t>
      </w:r>
    </w:p>
    <w:p>
      <w:pPr>
        <w:spacing w:after="80"/>
      </w:pPr>
      <w:r>
        <w:rPr>
          <w:rFonts w:ascii="Nyala" w:hAnsi="Nyala" w:eastAsia="Nyala" w:cs="Nyala"/>
          <w:b/>
          <w:sz w:val="24"/>
        </w:rPr>
        <w:t xml:space="preserve">English: </w:t>
      </w:r>
      <w:r>
        <w:rPr>
          <w:rFonts w:ascii="Times New Roman" w:hAnsi="Times New Roman" w:eastAsia="Times New Roman" w:cs="Times New Roman"/>
          <w:sz w:val="24"/>
        </w:rPr>
        <w:t>8. The LORD is merciful and gracious, slow to anger and abounding in steadfast love.</w:t>
      </w:r>
    </w:p>
    <w:p>
      <w:pPr>
        <w:pStyle w:val="Heading2"/>
      </w:pPr>
      <w:r>
        <w:rPr>
          <w:rFonts w:ascii="Nyala" w:hAnsi="Nyala" w:eastAsia="Nyala" w:cs="Nyala"/>
          <w:b/>
        </w:rPr>
        <w:t>፱ / 9</w:t>
      </w:r>
    </w:p>
    <w:p>
      <w:pPr>
        <w:spacing w:after="80"/>
      </w:pPr>
      <w:r>
        <w:rPr>
          <w:rFonts w:ascii="Nyala" w:hAnsi="Nyala" w:eastAsia="Nyala" w:cs="Nyala"/>
          <w:b/>
          <w:sz w:val="24"/>
        </w:rPr>
        <w:t xml:space="preserve">ግዕዝ: </w:t>
      </w:r>
      <w:r>
        <w:rPr>
          <w:rFonts w:ascii="Nyala" w:hAnsi="Nyala" w:eastAsia="Nyala" w:cs="Nyala"/>
          <w:sz w:val="24"/>
        </w:rPr>
        <w:t>ኢይቀሥፍ ወትረ ወኢይትመዓዕ ዘልፈ።።</w:t>
      </w:r>
    </w:p>
    <w:p>
      <w:pPr>
        <w:spacing w:after="80"/>
      </w:pPr>
      <w:r>
        <w:rPr>
          <w:rFonts w:ascii="Nyala" w:hAnsi="Nyala" w:eastAsia="Nyala" w:cs="Nyala"/>
          <w:b/>
          <w:sz w:val="24"/>
        </w:rPr>
        <w:t xml:space="preserve">አማርኛ: </w:t>
      </w:r>
      <w:r>
        <w:rPr>
          <w:rFonts w:ascii="Nyala" w:hAnsi="Nyala" w:eastAsia="Nyala" w:cs="Nyala"/>
          <w:sz w:val="24"/>
        </w:rPr>
        <w:t>ሁልጊዜም አይቀሥፍም ፣ ለዘለዓለምም አይቈጣም።።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9. He will not always accuse, nor will he keep his anger forever.</w:t>
      </w:r>
    </w:p>
    <w:p>
      <w:pPr>
        <w:pStyle w:val="Heading2"/>
      </w:pPr>
      <w:r>
        <w:rPr>
          <w:rFonts w:ascii="Nyala" w:hAnsi="Nyala" w:eastAsia="Nyala" w:cs="Nyala"/>
          <w:b/>
        </w:rPr>
        <w:t>፲ / 10</w:t>
      </w:r>
    </w:p>
    <w:p>
      <w:pPr>
        <w:spacing w:after="80"/>
      </w:pPr>
      <w:r>
        <w:rPr>
          <w:rFonts w:ascii="Nyala" w:hAnsi="Nyala" w:eastAsia="Nyala" w:cs="Nyala"/>
          <w:b/>
          <w:sz w:val="24"/>
        </w:rPr>
        <w:t xml:space="preserve">ግዕዝ: </w:t>
      </w:r>
      <w:r>
        <w:rPr>
          <w:rFonts w:ascii="Nyala" w:hAnsi="Nyala" w:eastAsia="Nyala" w:cs="Nyala"/>
          <w:sz w:val="24"/>
        </w:rPr>
        <w:t>አኮ በከመ ኃጢአትነ ዘገብረ ለነ።። ወኢፈደየነ በከመ አበሳነ።።</w:t>
      </w:r>
    </w:p>
    <w:p>
      <w:pPr>
        <w:spacing w:after="80"/>
      </w:pPr>
      <w:r>
        <w:rPr>
          <w:rFonts w:ascii="Nyala" w:hAnsi="Nyala" w:eastAsia="Nyala" w:cs="Nyala"/>
          <w:b/>
          <w:sz w:val="24"/>
        </w:rPr>
        <w:t xml:space="preserve">አማርኛ: </w:t>
      </w:r>
      <w:r>
        <w:rPr>
          <w:rFonts w:ascii="Nyala" w:hAnsi="Nyala" w:eastAsia="Nyala" w:cs="Nyala"/>
          <w:sz w:val="24"/>
        </w:rPr>
        <w:t>እንደ ኃጢአታችን አላደረገብንም።። እንደ በደላችንም አልከፈለንም።።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 He does not deal with us according to our sins, nor repay us according to our iniquities</w:t>
      </w:r>
    </w:p>
    <w:p>
      <w:pPr>
        <w:pStyle w:val="Heading2"/>
      </w:pPr>
      <w:r>
        <w:rPr>
          <w:rFonts w:ascii="Nyala" w:hAnsi="Nyala" w:eastAsia="Nyala" w:cs="Nyala"/>
          <w:b/>
        </w:rPr>
        <w:t>፲፩ / 11</w:t>
      </w:r>
    </w:p>
    <w:p>
      <w:pPr>
        <w:spacing w:after="80"/>
      </w:pPr>
      <w:r>
        <w:rPr>
          <w:rFonts w:ascii="Nyala" w:hAnsi="Nyala" w:eastAsia="Nyala" w:cs="Nyala"/>
          <w:b/>
          <w:sz w:val="24"/>
        </w:rPr>
        <w:t xml:space="preserve">ግዕዝ: </w:t>
      </w:r>
      <w:r>
        <w:rPr>
          <w:rFonts w:ascii="Nyala" w:hAnsi="Nyala" w:eastAsia="Nyala" w:cs="Nyala"/>
          <w:sz w:val="24"/>
        </w:rPr>
        <w:t>ወበከመ ልዑል ሰማይ እምድር።። አፀንዐ ምሕረቶ እግዚአብሔር ላዕለ እለ ይፈርህም።።</w:t>
      </w:r>
    </w:p>
    <w:p>
      <w:pPr>
        <w:spacing w:after="80"/>
      </w:pPr>
      <w:r>
        <w:rPr>
          <w:rFonts w:ascii="Nyala" w:hAnsi="Nyala" w:eastAsia="Nyala" w:cs="Nyala"/>
          <w:b/>
          <w:sz w:val="24"/>
        </w:rPr>
        <w:t xml:space="preserve">አማርኛ: </w:t>
      </w:r>
      <w:r>
        <w:rPr>
          <w:rFonts w:ascii="Nyala" w:hAnsi="Nyala" w:eastAsia="Nyala" w:cs="Nyala"/>
          <w:sz w:val="24"/>
        </w:rPr>
        <w:t>ሰማይ ከምድር ከፍ እንደሚል።። እንዲሁ እግዚአብሔር ምሕረቱን በሚፈሩት ላይ አጠነከረ።።</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 For as the heavens are high above the earth, so great is his steadfast love toward those who fear him;</w:t>
      </w:r>
    </w:p>
    <w:p>
      <w:pPr>
        <w:pStyle w:val="Heading2"/>
      </w:pPr>
      <w:r>
        <w:rPr>
          <w:rFonts w:ascii="Nyala" w:hAnsi="Nyala" w:eastAsia="Nyala" w:cs="Nyala"/>
          <w:b/>
        </w:rPr>
        <w:t>፲፪ / 12</w:t>
      </w:r>
    </w:p>
    <w:p>
      <w:pPr>
        <w:spacing w:after="80"/>
      </w:pPr>
      <w:r>
        <w:rPr>
          <w:rFonts w:ascii="Nyala" w:hAnsi="Nyala" w:eastAsia="Nyala" w:cs="Nyala"/>
          <w:b/>
          <w:sz w:val="24"/>
        </w:rPr>
        <w:t xml:space="preserve">ግዕዝ: </w:t>
      </w:r>
      <w:r>
        <w:rPr>
          <w:rFonts w:ascii="Nyala" w:hAnsi="Nyala" w:eastAsia="Nyala" w:cs="Nyala"/>
          <w:sz w:val="24"/>
        </w:rPr>
        <w:t>ወበከመ ይርኅቅ ሥርቅ እምዓረብ።። አርኀቀ እምኔነ ኃጢአተነ።።</w:t>
      </w:r>
    </w:p>
    <w:p>
      <w:pPr>
        <w:spacing w:after="80"/>
      </w:pPr>
      <w:r>
        <w:rPr>
          <w:rFonts w:ascii="Nyala" w:hAnsi="Nyala" w:eastAsia="Nyala" w:cs="Nyala"/>
          <w:b/>
          <w:sz w:val="24"/>
        </w:rPr>
        <w:t xml:space="preserve">አማርኛ: </w:t>
      </w:r>
      <w:r>
        <w:rPr>
          <w:rFonts w:ascii="Nyala" w:hAnsi="Nyala" w:eastAsia="Nyala" w:cs="Nyala"/>
          <w:sz w:val="24"/>
        </w:rPr>
        <w:t>ምሥራቅ ከምዕራብ እንደሚርቅ።። ኃጢአታችንን ከእኛ አራቀ።።</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 As far as the east is from the west, so far he removes our transgressions from us.</w:t>
      </w:r>
    </w:p>
    <w:p>
      <w:pPr>
        <w:pStyle w:val="Heading2"/>
      </w:pPr>
      <w:r>
        <w:rPr>
          <w:rFonts w:ascii="Nyala" w:hAnsi="Nyala" w:eastAsia="Nyala" w:cs="Nyala"/>
          <w:b/>
        </w:rPr>
        <w:t>፲፫ / 13</w:t>
      </w:r>
    </w:p>
    <w:p>
      <w:pPr>
        <w:spacing w:after="80"/>
      </w:pPr>
      <w:r>
        <w:rPr>
          <w:rFonts w:ascii="Nyala" w:hAnsi="Nyala" w:eastAsia="Nyala" w:cs="Nyala"/>
          <w:b/>
          <w:sz w:val="24"/>
        </w:rPr>
        <w:t xml:space="preserve">ግዕዝ: </w:t>
      </w:r>
      <w:r>
        <w:rPr>
          <w:rFonts w:ascii="Nyala" w:hAnsi="Nyala" w:eastAsia="Nyala" w:cs="Nyala"/>
          <w:sz w:val="24"/>
        </w:rPr>
        <w:t>ወበከመ ይምሕር አብ ውሉዶ።። ከማሁ ይምሕሮሙ እግዚአብሔር ለእለ ይፈርህም።።</w:t>
      </w:r>
    </w:p>
    <w:p>
      <w:pPr>
        <w:spacing w:after="80"/>
      </w:pPr>
      <w:r>
        <w:rPr>
          <w:rFonts w:ascii="Nyala" w:hAnsi="Nyala" w:eastAsia="Nyala" w:cs="Nyala"/>
          <w:b/>
          <w:sz w:val="24"/>
        </w:rPr>
        <w:t xml:space="preserve">አማርኛ: </w:t>
      </w:r>
      <w:r>
        <w:rPr>
          <w:rFonts w:ascii="Nyala" w:hAnsi="Nyala" w:eastAsia="Nyala" w:cs="Nyala"/>
          <w:sz w:val="24"/>
        </w:rPr>
        <w:t>አባት ለልጆቹ እንደሚራራ።። እንዲሁ እግዚአብሔር ለሚፈሩት ይራራል።።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 As a father has compassion for his children, so the LORD has compassion for those who fear him.</w:t>
      </w:r>
    </w:p>
    <w:p>
      <w:pPr>
        <w:pStyle w:val="Heading2"/>
      </w:pPr>
      <w:r>
        <w:rPr>
          <w:rFonts w:ascii="Nyala" w:hAnsi="Nyala" w:eastAsia="Nyala" w:cs="Nyala"/>
          <w:b/>
        </w:rPr>
        <w:t>፲፬ / 14</w:t>
      </w:r>
    </w:p>
    <w:p>
      <w:pPr>
        <w:spacing w:after="80"/>
      </w:pPr>
      <w:r>
        <w:rPr>
          <w:rFonts w:ascii="Nyala" w:hAnsi="Nyala" w:eastAsia="Nyala" w:cs="Nyala"/>
          <w:b/>
          <w:sz w:val="24"/>
        </w:rPr>
        <w:t xml:space="preserve">ግዕዝ: </w:t>
      </w:r>
      <w:r>
        <w:rPr>
          <w:rFonts w:ascii="Nyala" w:hAnsi="Nyala" w:eastAsia="Nyala" w:cs="Nyala"/>
          <w:sz w:val="24"/>
        </w:rPr>
        <w:t>እስመ ውእቱ የአምር ፍጥረተነ።። ተዘከር እግዚኦ ከመ መሬት ነሕነ።።</w:t>
      </w:r>
    </w:p>
    <w:p>
      <w:pPr>
        <w:spacing w:after="80"/>
      </w:pPr>
      <w:r>
        <w:rPr>
          <w:rFonts w:ascii="Nyala" w:hAnsi="Nyala" w:eastAsia="Nyala" w:cs="Nyala"/>
          <w:b/>
          <w:sz w:val="24"/>
        </w:rPr>
        <w:t xml:space="preserve">አማርኛ: </w:t>
      </w:r>
      <w:r>
        <w:rPr>
          <w:rFonts w:ascii="Nyala" w:hAnsi="Nyala" w:eastAsia="Nyala" w:cs="Nyala"/>
          <w:sz w:val="24"/>
        </w:rPr>
        <w:t>ፍጥረታችንን እርሱ ያውቃልና።። እኛም አፈር እንደሆንን ሆንን አስብ።።</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 For he knows how we were made; he remembers that we are dust.</w:t>
      </w:r>
    </w:p>
    <w:p>
      <w:pPr>
        <w:pStyle w:val="Heading2"/>
      </w:pPr>
      <w:r>
        <w:rPr>
          <w:rFonts w:ascii="Nyala" w:hAnsi="Nyala" w:eastAsia="Nyala" w:cs="Nyala"/>
          <w:b/>
        </w:rPr>
        <w:t>፲፭ / 15</w:t>
      </w:r>
    </w:p>
    <w:p>
      <w:pPr>
        <w:spacing w:after="80"/>
      </w:pPr>
      <w:r>
        <w:rPr>
          <w:rFonts w:ascii="Nyala" w:hAnsi="Nyala" w:eastAsia="Nyala" w:cs="Nyala"/>
          <w:b/>
          <w:sz w:val="24"/>
        </w:rPr>
        <w:t xml:space="preserve">ግዕዝ: </w:t>
      </w:r>
      <w:r>
        <w:rPr>
          <w:rFonts w:ascii="Nyala" w:hAnsi="Nyala" w:eastAsia="Nyala" w:cs="Nyala"/>
          <w:sz w:val="24"/>
        </w:rPr>
        <w:t>ሰብእሰ ከመ ሣዕር መዋዕሊሁ።። ወከመ ጽጌ ገዳም ከማሁ ይፈሪ።።</w:t>
      </w:r>
    </w:p>
    <w:p>
      <w:pPr>
        <w:spacing w:after="80"/>
      </w:pPr>
      <w:r>
        <w:rPr>
          <w:rFonts w:ascii="Nyala" w:hAnsi="Nyala" w:eastAsia="Nyala" w:cs="Nyala"/>
          <w:b/>
          <w:sz w:val="24"/>
        </w:rPr>
        <w:t xml:space="preserve">አማርኛ: </w:t>
      </w:r>
      <w:r>
        <w:rPr>
          <w:rFonts w:ascii="Nyala" w:hAnsi="Nyala" w:eastAsia="Nyala" w:cs="Nyala"/>
          <w:sz w:val="24"/>
        </w:rPr>
        <w:t>ሰውስ ዘመኑ እንደ ሣር ነው።። እንደ ዱር አበባ እንዲሁ ያብባል።።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 As for mortals, their days are like grass; they flourish like a flower of the field;</w:t>
      </w:r>
    </w:p>
    <w:p>
      <w:pPr>
        <w:pStyle w:val="Heading1"/>
      </w:pPr>
      <w:r>
        <w:rPr>
          <w:rFonts w:ascii="Nyala" w:hAnsi="Nyala" w:eastAsia="Nyala" w:cs="Nyala"/>
          <w:b/>
        </w:rPr>
        <w:t>Page 23 (printed ፲፭ / 15) — ሥርዓተ ቅዳሴ / Preparatory Service (Psalm 103 continued)</w:t>
      </w:r>
    </w:p>
    <w:p>
      <w:pPr>
        <w:pStyle w:val="Heading2"/>
      </w:pPr>
      <w:r>
        <w:rPr>
          <w:rFonts w:ascii="Nyala" w:hAnsi="Nyala" w:eastAsia="Nyala" w:cs="Nyala"/>
          <w:b/>
        </w:rPr>
        <w:t>፲፮ / 16</w:t>
      </w:r>
    </w:p>
    <w:p>
      <w:pPr>
        <w:spacing w:after="80"/>
      </w:pPr>
      <w:r>
        <w:rPr>
          <w:rFonts w:ascii="Nyala" w:hAnsi="Nyala" w:eastAsia="Nyala" w:cs="Nyala"/>
          <w:b/>
          <w:sz w:val="24"/>
        </w:rPr>
        <w:t xml:space="preserve">ግዕዝ: </w:t>
      </w:r>
      <w:r>
        <w:rPr>
          <w:rFonts w:ascii="Nyala" w:hAnsi="Nyala" w:eastAsia="Nyala" w:cs="Nyala"/>
          <w:sz w:val="24"/>
        </w:rPr>
        <w:t>እስመ መንፈስ ይወፅእ እምኔሁ ወኢይሔሉ እንከ።። ወኢየአምር እንከ መካኖ።።</w:t>
      </w:r>
    </w:p>
    <w:p>
      <w:pPr>
        <w:spacing w:after="80"/>
      </w:pPr>
      <w:r>
        <w:rPr>
          <w:rFonts w:ascii="Nyala" w:hAnsi="Nyala" w:eastAsia="Nyala" w:cs="Nyala"/>
          <w:b/>
          <w:sz w:val="24"/>
        </w:rPr>
        <w:t xml:space="preserve">አማርኛ: </w:t>
      </w:r>
      <w:r>
        <w:rPr>
          <w:rFonts w:ascii="Nyala" w:hAnsi="Nyala" w:eastAsia="Nyala" w:cs="Nyala"/>
          <w:sz w:val="24"/>
        </w:rPr>
        <w:t>ነፍስ ከሥጋ ከተለየ በኋላ ዳግመኛ አይኖርምና።። ስፍራውንም ደግሞ አያውቀውም።።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 for the wind passes over it, and it is gone, and its place knows it no more.</w:t>
      </w:r>
    </w:p>
    <w:p>
      <w:pPr>
        <w:pStyle w:val="Heading2"/>
      </w:pPr>
      <w:r>
        <w:rPr>
          <w:rFonts w:ascii="Nyala" w:hAnsi="Nyala" w:eastAsia="Nyala" w:cs="Nyala"/>
          <w:b/>
        </w:rPr>
        <w:t>፲፯ / 17</w:t>
      </w:r>
    </w:p>
    <w:p>
      <w:pPr>
        <w:spacing w:after="80"/>
      </w:pPr>
      <w:r>
        <w:rPr>
          <w:rFonts w:ascii="Nyala" w:hAnsi="Nyala" w:eastAsia="Nyala" w:cs="Nyala"/>
          <w:b/>
          <w:sz w:val="24"/>
        </w:rPr>
        <w:t xml:space="preserve">ግዕዝ: </w:t>
      </w:r>
      <w:r>
        <w:rPr>
          <w:rFonts w:ascii="Nyala" w:hAnsi="Nyala" w:eastAsia="Nyala" w:cs="Nyala"/>
          <w:sz w:val="24"/>
        </w:rPr>
        <w:t>ሣህሉሰ ለእግዚአብሔር እምዓለም ወእስከ ለዓለም ዲበ እለ ይፈርህም።። ወጽድቁኒ ዲበ ትውልደ ትውልድ።።</w:t>
      </w:r>
    </w:p>
    <w:p>
      <w:pPr>
        <w:spacing w:after="80"/>
      </w:pPr>
      <w:r>
        <w:rPr>
          <w:rFonts w:ascii="Nyala" w:hAnsi="Nyala" w:eastAsia="Nyala" w:cs="Nyala"/>
          <w:b/>
          <w:sz w:val="24"/>
        </w:rPr>
        <w:t xml:space="preserve">አማርኛ: </w:t>
      </w:r>
      <w:r>
        <w:rPr>
          <w:rFonts w:ascii="Nyala" w:hAnsi="Nyala" w:eastAsia="Nyala" w:cs="Nyala"/>
          <w:sz w:val="24"/>
        </w:rPr>
        <w:t>የእግዚአብሔር ምሕረት ግን ከዘለዓለም እስከ ዘለዓለም በሚፈሩት ላይ ነው።። ቸርነቱም በልጅ ልጆች ላይ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17. But the steadfast love of the LORD is from everlasting to everlasting on those who fear him, and his righteousness to children’s children,</w:t>
      </w:r>
    </w:p>
    <w:p>
      <w:pPr>
        <w:pStyle w:val="Heading2"/>
      </w:pPr>
      <w:r>
        <w:rPr>
          <w:rFonts w:ascii="Nyala" w:hAnsi="Nyala" w:eastAsia="Nyala" w:cs="Nyala"/>
          <w:b/>
        </w:rPr>
        <w:t>፲፰ / 18</w:t>
      </w:r>
    </w:p>
    <w:p>
      <w:pPr>
        <w:spacing w:after="80"/>
      </w:pPr>
      <w:r>
        <w:rPr>
          <w:rFonts w:ascii="Nyala" w:hAnsi="Nyala" w:eastAsia="Nyala" w:cs="Nyala"/>
          <w:b/>
          <w:sz w:val="24"/>
        </w:rPr>
        <w:t xml:space="preserve">ግዕዝ: </w:t>
      </w:r>
      <w:r>
        <w:rPr>
          <w:rFonts w:ascii="Nyala" w:hAnsi="Nyala" w:eastAsia="Nyala" w:cs="Nyala"/>
          <w:sz w:val="24"/>
        </w:rPr>
        <w:t>ለእለ የዓቅቡ ሕጎ።። ወይዜክሩ ትእዛዞ ከመ ይግበሩ።።</w:t>
      </w:r>
    </w:p>
    <w:p>
      <w:pPr>
        <w:spacing w:after="80"/>
      </w:pPr>
      <w:r>
        <w:rPr>
          <w:rFonts w:ascii="Nyala" w:hAnsi="Nyala" w:eastAsia="Nyala" w:cs="Nyala"/>
          <w:b/>
          <w:sz w:val="24"/>
        </w:rPr>
        <w:t xml:space="preserve">አማርኛ: </w:t>
      </w:r>
      <w:r>
        <w:rPr>
          <w:rFonts w:ascii="Nyala" w:hAnsi="Nyala" w:eastAsia="Nyala" w:cs="Nyala"/>
          <w:sz w:val="24"/>
        </w:rPr>
        <w:t>ቃል ኪዳኑን በሚጠብቁ።። ትእዛዙንም ያደርጓት ዘንድ በሚያስቡ ላይ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18. to those who keep his covenant, and remember to do his commandments.</w:t>
      </w:r>
    </w:p>
    <w:p>
      <w:pPr>
        <w:pStyle w:val="Heading2"/>
      </w:pPr>
      <w:r>
        <w:rPr>
          <w:rFonts w:ascii="Nyala" w:hAnsi="Nyala" w:eastAsia="Nyala" w:cs="Nyala"/>
          <w:b/>
        </w:rPr>
        <w:t>፲፱ / 19</w:t>
      </w:r>
    </w:p>
    <w:p>
      <w:pPr>
        <w:spacing w:after="80"/>
      </w:pPr>
      <w:r>
        <w:rPr>
          <w:rFonts w:ascii="Nyala" w:hAnsi="Nyala" w:eastAsia="Nyala" w:cs="Nyala"/>
          <w:b/>
          <w:sz w:val="24"/>
        </w:rPr>
        <w:t xml:space="preserve">ግዕዝ: </w:t>
      </w:r>
      <w:r>
        <w:rPr>
          <w:rFonts w:ascii="Nyala" w:hAnsi="Nyala" w:eastAsia="Nyala" w:cs="Nyala"/>
          <w:sz w:val="24"/>
        </w:rPr>
        <w:t>እግዚአብሔር አስተዳለወ መንበሮ በሰማያት።። ወኵሎ ይኴንን በመንግሥቱ።። ባርክዎ ለእግዚአብሔር ኵልክሙ መላእክቲሁ።።</w:t>
      </w:r>
    </w:p>
    <w:p>
      <w:pPr>
        <w:spacing w:after="80"/>
      </w:pPr>
      <w:r>
        <w:rPr>
          <w:rFonts w:ascii="Nyala" w:hAnsi="Nyala" w:eastAsia="Nyala" w:cs="Nyala"/>
          <w:b/>
          <w:sz w:val="24"/>
        </w:rPr>
        <w:t xml:space="preserve">አማርኛ: </w:t>
      </w:r>
      <w:r>
        <w:rPr>
          <w:rFonts w:ascii="Nyala" w:hAnsi="Nyala" w:eastAsia="Nyala" w:cs="Nyala"/>
          <w:sz w:val="24"/>
        </w:rPr>
        <w:t>እግዚአብሔር ዙፋኑን በሰማይ አዘጋጀ።። እንደጌትነቱ በሁሉ ይፈርዳል።። ቃሉን የምትፈጽሙ ብርቱዎችና ኃያላን አመስግኑት።።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19. The LORD has established his throne in the heavens and his kingdom rules over all.</w:t>
      </w:r>
    </w:p>
    <w:p>
      <w:pPr>
        <w:pStyle w:val="Heading2"/>
      </w:pPr>
      <w:r>
        <w:rPr>
          <w:rFonts w:ascii="Nyala" w:hAnsi="Nyala" w:eastAsia="Nyala" w:cs="Nyala"/>
          <w:b/>
        </w:rPr>
        <w:t>፳ / 20</w:t>
      </w:r>
    </w:p>
    <w:p>
      <w:pPr>
        <w:spacing w:after="80"/>
      </w:pPr>
      <w:r>
        <w:rPr>
          <w:rFonts w:ascii="Nyala" w:hAnsi="Nyala" w:eastAsia="Nyala" w:cs="Nyala"/>
          <w:b/>
          <w:sz w:val="24"/>
        </w:rPr>
        <w:t xml:space="preserve">ግዕዝ: </w:t>
      </w:r>
      <w:r>
        <w:rPr>
          <w:rFonts w:ascii="Nyala" w:hAnsi="Nyala" w:eastAsia="Nyala" w:cs="Nyala"/>
          <w:sz w:val="24"/>
        </w:rPr>
        <w:t>ፅኑዓን ወኃያላን እለ ትገብሩ ቃሎ።። ወእለ ትሰምዑ ቃለ ነገሩ።።</w:t>
      </w:r>
    </w:p>
    <w:p>
      <w:pPr>
        <w:spacing w:after="80"/>
      </w:pPr>
      <w:r>
        <w:rPr>
          <w:rFonts w:ascii="Nyala" w:hAnsi="Nyala" w:eastAsia="Nyala" w:cs="Nyala"/>
          <w:b/>
          <w:sz w:val="24"/>
        </w:rPr>
        <w:t xml:space="preserve">አማርኛ: </w:t>
      </w:r>
      <w:r>
        <w:rPr>
          <w:rFonts w:ascii="Nyala" w:hAnsi="Nyala" w:eastAsia="Nyala" w:cs="Nyala"/>
          <w:sz w:val="24"/>
        </w:rPr>
        <w:t>ቃሉን የምታደርጉ አለቆች መላእክቱ።። ቃሉን የምትሰሙ መላእክት ሁሉ።። እግዚአብሔርን አመስግኑት።።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20. Bless the LORD, O you his angels, you mighty once who do his bidding, obedient to his spoken word.</w:t>
      </w:r>
    </w:p>
    <w:p>
      <w:pPr>
        <w:pStyle w:val="Heading2"/>
      </w:pPr>
      <w:r>
        <w:rPr>
          <w:rFonts w:ascii="Nyala" w:hAnsi="Nyala" w:eastAsia="Nyala" w:cs="Nyala"/>
          <w:b/>
        </w:rPr>
        <w:t>፳፩ / 21</w:t>
      </w:r>
    </w:p>
    <w:p>
      <w:pPr>
        <w:spacing w:after="80"/>
      </w:pPr>
      <w:r>
        <w:rPr>
          <w:rFonts w:ascii="Nyala" w:hAnsi="Nyala" w:eastAsia="Nyala" w:cs="Nyala"/>
          <w:b/>
          <w:sz w:val="24"/>
        </w:rPr>
        <w:t xml:space="preserve">ግዕዝ: </w:t>
      </w:r>
      <w:r>
        <w:rPr>
          <w:rFonts w:ascii="Nyala" w:hAnsi="Nyala" w:eastAsia="Nyala" w:cs="Nyala"/>
          <w:sz w:val="24"/>
        </w:rPr>
        <w:t>ይባርክዎ ለእግዚአብሔር ኵሉ ኃይሉ።። ለእካን እለ ይገብሩ ፈቃዶ።። ይባርክዎ ለእግዚአብሔር ኵሉ ተግባሩ።።</w:t>
      </w:r>
    </w:p>
    <w:p>
      <w:pPr>
        <w:spacing w:after="80"/>
      </w:pPr>
      <w:r>
        <w:rPr>
          <w:rFonts w:ascii="Nyala" w:hAnsi="Nyala" w:eastAsia="Nyala" w:cs="Nyala"/>
          <w:b/>
          <w:sz w:val="24"/>
        </w:rPr>
        <w:t xml:space="preserve">አማርኛ: </w:t>
      </w:r>
      <w:r>
        <w:rPr>
          <w:rFonts w:ascii="Nyala" w:hAnsi="Nyala" w:eastAsia="Nyala" w:cs="Nyala"/>
          <w:sz w:val="24"/>
        </w:rPr>
        <w:t>ሠራዊቱ ሁሉ እግዚአብሔርን ያመሰግኑታል።። ፈቃዱን የሚያደርጉ አገልጋዮቹ።። እግዚአብሔርን ያመሰግኑታል ፍጥረቶቹ ሁሉ።።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21. Bless the LORD, all his hosts, his ministers that do his will.</w:t>
      </w:r>
    </w:p>
    <w:p>
      <w:pPr>
        <w:pStyle w:val="Heading2"/>
      </w:pPr>
      <w:r>
        <w:rPr>
          <w:rFonts w:ascii="Nyala" w:hAnsi="Nyala" w:eastAsia="Nyala" w:cs="Nyala"/>
          <w:b/>
        </w:rPr>
        <w:t>፳፪ / 22</w:t>
      </w:r>
    </w:p>
    <w:p>
      <w:pPr>
        <w:spacing w:after="80"/>
      </w:pPr>
      <w:r>
        <w:rPr>
          <w:rFonts w:ascii="Nyala" w:hAnsi="Nyala" w:eastAsia="Nyala" w:cs="Nyala"/>
          <w:b/>
          <w:sz w:val="24"/>
        </w:rPr>
        <w:t xml:space="preserve">ግዕዝ: </w:t>
      </w:r>
      <w:r>
        <w:rPr>
          <w:rFonts w:ascii="Nyala" w:hAnsi="Nyala" w:eastAsia="Nyala" w:cs="Nyala"/>
          <w:sz w:val="24"/>
        </w:rPr>
        <w:t>ውስተ ኵሉ በሐውርት መለኮቱ።። ትባርክ ነፍስየ ለእግዚአብሔር።።</w:t>
      </w:r>
    </w:p>
    <w:p>
      <w:pPr>
        <w:spacing w:after="80"/>
      </w:pPr>
      <w:r>
        <w:rPr>
          <w:rFonts w:ascii="Nyala" w:hAnsi="Nyala" w:eastAsia="Nyala" w:cs="Nyala"/>
          <w:b/>
          <w:sz w:val="24"/>
        </w:rPr>
        <w:t xml:space="preserve">አማርኛ: </w:t>
      </w:r>
      <w:r>
        <w:rPr>
          <w:rFonts w:ascii="Nyala" w:hAnsi="Nyala" w:eastAsia="Nyala" w:cs="Nyala"/>
          <w:sz w:val="24"/>
        </w:rPr>
        <w:t>ጌትነቱ በአራቱ መዓዘን ምሉዕ ነው።። ነፍሴ እግዚአብሔርን ታመሰግናለች።።</w:t>
      </w:r>
    </w:p>
    <w:p>
      <w:pPr>
        <w:spacing w:after="80"/>
      </w:pPr>
      <w:r>
        <w:rPr>
          <w:rFonts w:ascii="Nyala" w:hAnsi="Nyala" w:eastAsia="Nyala" w:cs="Nyala"/>
          <w:b/>
          <w:sz w:val="24"/>
        </w:rPr>
        <w:t xml:space="preserve">English: </w:t>
      </w:r>
      <w:r>
        <w:rPr>
          <w:rFonts w:ascii="Times New Roman" w:hAnsi="Times New Roman" w:eastAsia="Times New Roman" w:cs="Times New Roman"/>
          <w:sz w:val="24"/>
        </w:rPr>
        <w:t>22. Bless the LORD, all his works, in all place of his dominion Bless the LORD, O my soul.</w:t>
      </w:r>
    </w:p>
    <w:p>
      <w:pPr>
        <w:pStyle w:val="Heading1"/>
      </w:pPr>
      <w:r>
        <w:rPr>
          <w:rFonts w:ascii="Nyala" w:hAnsi="Nyala" w:eastAsia="Nyala" w:cs="Nyala"/>
          <w:b/>
        </w:rPr>
        <w:t>Page 24 (printed ፲፮ / 16) — ሥርዓተ ቅዳሴ / Preparatory Service (Psalms 129–130)</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መዝሙር ዘ፻፳ወ፱</w:t>
      </w:r>
    </w:p>
    <w:p>
      <w:pPr>
        <w:spacing w:after="80"/>
      </w:pPr>
      <w:r>
        <w:rPr>
          <w:rFonts w:ascii="Nyala" w:hAnsi="Nyala" w:eastAsia="Nyala" w:cs="Nyala"/>
          <w:b/>
          <w:sz w:val="24"/>
        </w:rPr>
        <w:t xml:space="preserve">አማርኛ: </w:t>
      </w:r>
      <w:r>
        <w:rPr>
          <w:rFonts w:ascii="Nyala" w:hAnsi="Nyala" w:eastAsia="Nyala" w:cs="Nyala"/>
          <w:sz w:val="24"/>
        </w:rPr>
        <w:t>መዝሙር ፻፳፱</w:t>
      </w:r>
    </w:p>
    <w:p>
      <w:pPr>
        <w:spacing w:after="80"/>
      </w:pPr>
      <w:r>
        <w:rPr>
          <w:rFonts w:ascii="Nyala" w:hAnsi="Nyala" w:eastAsia="Nyala" w:cs="Nyala"/>
          <w:b/>
          <w:sz w:val="24"/>
        </w:rPr>
        <w:t xml:space="preserve">English: </w:t>
      </w:r>
      <w:r>
        <w:rPr>
          <w:rFonts w:ascii="Times New Roman" w:hAnsi="Times New Roman" w:eastAsia="Times New Roman" w:cs="Times New Roman"/>
          <w:sz w:val="24"/>
        </w:rPr>
        <w:t>Psalm 129 — A Song of Ascents</w:t>
      </w:r>
    </w:p>
    <w:p>
      <w:pPr>
        <w:pStyle w:val="Heading2"/>
      </w:pPr>
      <w:r>
        <w:rPr>
          <w:rFonts w:ascii="Nyala" w:hAnsi="Nyala" w:eastAsia="Nyala" w:cs="Nyala"/>
          <w:b/>
        </w:rPr>
        <w:t>፩ / 1</w:t>
      </w:r>
    </w:p>
    <w:p>
      <w:pPr>
        <w:spacing w:after="80"/>
      </w:pPr>
      <w:r>
        <w:rPr>
          <w:rFonts w:ascii="Nyala" w:hAnsi="Nyala" w:eastAsia="Nyala" w:cs="Nyala"/>
          <w:b/>
          <w:sz w:val="24"/>
        </w:rPr>
        <w:t xml:space="preserve">ግዕዝ: </w:t>
      </w:r>
      <w:r>
        <w:rPr>
          <w:rFonts w:ascii="Nyala" w:hAnsi="Nyala" w:eastAsia="Nyala" w:cs="Nyala"/>
          <w:sz w:val="24"/>
        </w:rPr>
        <w:t>እማዕምቅ ጸዋዕኩከ እግዚኦ።።</w:t>
      </w:r>
    </w:p>
    <w:p>
      <w:pPr>
        <w:spacing w:after="80"/>
      </w:pPr>
      <w:r>
        <w:rPr>
          <w:rFonts w:ascii="Nyala" w:hAnsi="Nyala" w:eastAsia="Nyala" w:cs="Nyala"/>
          <w:b/>
          <w:sz w:val="24"/>
        </w:rPr>
        <w:t xml:space="preserve">አማርኛ: </w:t>
      </w:r>
      <w:r>
        <w:rPr>
          <w:rFonts w:ascii="Nyala" w:hAnsi="Nyala" w:eastAsia="Nyala" w:cs="Nyala"/>
          <w:sz w:val="24"/>
        </w:rPr>
        <w:t>አቤቱ አንተን ከጥልቅ ጠራሁህ።።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1. Out of the depths I cry to you, O LORD.</w:t>
      </w:r>
    </w:p>
    <w:p>
      <w:pPr>
        <w:pStyle w:val="Heading2"/>
      </w:pPr>
      <w:r>
        <w:rPr>
          <w:rFonts w:ascii="Nyala" w:hAnsi="Nyala" w:eastAsia="Nyala" w:cs="Nyala"/>
          <w:b/>
        </w:rPr>
        <w:t>፪ / 2</w:t>
      </w:r>
    </w:p>
    <w:p>
      <w:pPr>
        <w:spacing w:after="80"/>
      </w:pPr>
      <w:r>
        <w:rPr>
          <w:rFonts w:ascii="Nyala" w:hAnsi="Nyala" w:eastAsia="Nyala" w:cs="Nyala"/>
          <w:b/>
          <w:sz w:val="24"/>
        </w:rPr>
        <w:t xml:space="preserve">ግዕዝ: </w:t>
      </w:r>
      <w:r>
        <w:rPr>
          <w:rFonts w:ascii="Nyala" w:hAnsi="Nyala" w:eastAsia="Nyala" w:cs="Nyala"/>
          <w:sz w:val="24"/>
        </w:rPr>
        <w:t>እግዚኦ ስምዐኒ ቃልየ።። ወይኩን ዕዝንከ ዘያፀምዕ ቃለ ስእለትየ።።</w:t>
      </w:r>
    </w:p>
    <w:p>
      <w:pPr>
        <w:spacing w:after="80"/>
      </w:pPr>
      <w:r>
        <w:rPr>
          <w:rFonts w:ascii="Nyala" w:hAnsi="Nyala" w:eastAsia="Nyala" w:cs="Nyala"/>
          <w:b/>
          <w:sz w:val="24"/>
        </w:rPr>
        <w:t xml:space="preserve">አማርኛ: </w:t>
      </w:r>
      <w:r>
        <w:rPr>
          <w:rFonts w:ascii="Nyala" w:hAnsi="Nyala" w:eastAsia="Nyala" w:cs="Nyala"/>
          <w:sz w:val="24"/>
        </w:rPr>
        <w:t>አቤቱ ድምፄን ስማኝ።። ጆሮህ የልመናዬን ቃል የሚያዳምጥ ይሁን።።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2. LORD, hear my voice! Let your ears be attentive to the voice of my supplications!</w:t>
      </w:r>
    </w:p>
    <w:p>
      <w:pPr>
        <w:pStyle w:val="Heading2"/>
      </w:pPr>
      <w:r>
        <w:rPr>
          <w:rFonts w:ascii="Nyala" w:hAnsi="Nyala" w:eastAsia="Nyala" w:cs="Nyala"/>
          <w:b/>
        </w:rPr>
        <w:t>፫ / 3</w:t>
      </w:r>
    </w:p>
    <w:p>
      <w:pPr>
        <w:spacing w:after="80"/>
      </w:pPr>
      <w:r>
        <w:rPr>
          <w:rFonts w:ascii="Nyala" w:hAnsi="Nyala" w:eastAsia="Nyala" w:cs="Nyala"/>
          <w:b/>
          <w:sz w:val="24"/>
        </w:rPr>
        <w:t xml:space="preserve">ግዕዝ: </w:t>
      </w:r>
      <w:r>
        <w:rPr>
          <w:rFonts w:ascii="Nyala" w:hAnsi="Nyala" w:eastAsia="Nyala" w:cs="Nyala"/>
          <w:sz w:val="24"/>
        </w:rPr>
        <w:t>እመሰ ኃጢአተኑ ትትዐቀብ።። እግዚኦ እግዚኦ መኑ ይቀውም።።</w:t>
      </w:r>
    </w:p>
    <w:p>
      <w:pPr>
        <w:spacing w:after="80"/>
      </w:pPr>
      <w:r>
        <w:rPr>
          <w:rFonts w:ascii="Nyala" w:hAnsi="Nyala" w:eastAsia="Nyala" w:cs="Nyala"/>
          <w:b/>
          <w:sz w:val="24"/>
        </w:rPr>
        <w:t xml:space="preserve">አማርኛ: </w:t>
      </w:r>
      <w:r>
        <w:rPr>
          <w:rFonts w:ascii="Nyala" w:hAnsi="Nyala" w:eastAsia="Nyala" w:cs="Nyala"/>
          <w:sz w:val="24"/>
        </w:rPr>
        <w:t>አቤቱ ኃጢአትንስ ብትጠባበቅ።። አቤቱ አቤቱ በፊትህ ማን ይቆማል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 If you, O LORD, should mark iniquities, Lord, who could stand?</w:t>
      </w:r>
    </w:p>
    <w:p>
      <w:pPr>
        <w:pStyle w:val="Heading2"/>
      </w:pPr>
      <w:r>
        <w:rPr>
          <w:rFonts w:ascii="Nyala" w:hAnsi="Nyala" w:eastAsia="Nyala" w:cs="Nyala"/>
          <w:b/>
        </w:rPr>
        <w:t>፬ / 4</w:t>
      </w:r>
    </w:p>
    <w:p>
      <w:pPr>
        <w:spacing w:after="80"/>
      </w:pPr>
      <w:r>
        <w:rPr>
          <w:rFonts w:ascii="Nyala" w:hAnsi="Nyala" w:eastAsia="Nyala" w:cs="Nyala"/>
          <w:b/>
          <w:sz w:val="24"/>
        </w:rPr>
        <w:t xml:space="preserve">ግዕዝ: </w:t>
      </w:r>
      <w:r>
        <w:rPr>
          <w:rFonts w:ascii="Nyala" w:hAnsi="Nyala" w:eastAsia="Nyala" w:cs="Nyala"/>
          <w:sz w:val="24"/>
        </w:rPr>
        <w:t>እስመ እምኅቤከ ውእቱ ሣህል።።</w:t>
      </w:r>
    </w:p>
    <w:p>
      <w:pPr>
        <w:spacing w:after="80"/>
      </w:pPr>
      <w:r>
        <w:rPr>
          <w:rFonts w:ascii="Nyala" w:hAnsi="Nyala" w:eastAsia="Nyala" w:cs="Nyala"/>
          <w:b/>
          <w:sz w:val="24"/>
        </w:rPr>
        <w:t xml:space="preserve">አማርኛ: </w:t>
      </w:r>
      <w:r>
        <w:rPr>
          <w:rFonts w:ascii="Nyala" w:hAnsi="Nyala" w:eastAsia="Nyala" w:cs="Nyala"/>
          <w:sz w:val="24"/>
        </w:rPr>
        <w:t>ይቅርታ ከአንተ ዘንድ ነውና።።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4. But there is forgiveness, with you so that you may be revered.</w:t>
      </w:r>
    </w:p>
    <w:p>
      <w:pPr>
        <w:pStyle w:val="Heading2"/>
      </w:pPr>
      <w:r>
        <w:rPr>
          <w:rFonts w:ascii="Nyala" w:hAnsi="Nyala" w:eastAsia="Nyala" w:cs="Nyala"/>
          <w:b/>
        </w:rPr>
        <w:t>፭ / 5</w:t>
      </w:r>
    </w:p>
    <w:p>
      <w:pPr>
        <w:spacing w:after="80"/>
      </w:pPr>
      <w:r>
        <w:rPr>
          <w:rFonts w:ascii="Nyala" w:hAnsi="Nyala" w:eastAsia="Nyala" w:cs="Nyala"/>
          <w:b/>
          <w:sz w:val="24"/>
        </w:rPr>
        <w:t xml:space="preserve">ግዕዝ: </w:t>
      </w:r>
      <w:r>
        <w:rPr>
          <w:rFonts w:ascii="Nyala" w:hAnsi="Nyala" w:eastAsia="Nyala" w:cs="Nyala"/>
          <w:sz w:val="24"/>
        </w:rPr>
        <w:t>በእንተ ስምከ ተሰፈውኩከ እግዚኦ።። ተዐገሠት ነፍስየ በሕግከ።።</w:t>
      </w:r>
    </w:p>
    <w:p>
      <w:pPr>
        <w:spacing w:after="80"/>
      </w:pPr>
      <w:r>
        <w:rPr>
          <w:rFonts w:ascii="Nyala" w:hAnsi="Nyala" w:eastAsia="Nyala" w:cs="Nyala"/>
          <w:b/>
          <w:sz w:val="24"/>
        </w:rPr>
        <w:t xml:space="preserve">አማርኛ: </w:t>
      </w:r>
      <w:r>
        <w:rPr>
          <w:rFonts w:ascii="Nyala" w:hAnsi="Nyala" w:eastAsia="Nyala" w:cs="Nyala"/>
          <w:sz w:val="24"/>
        </w:rPr>
        <w:t>አቤቱ ስለ ስምህ ተስፋ አደረግሁህ።። ሰውነቴ በሕግህ ፀንታ መከራውን ታገሰች።።</w:t>
      </w:r>
    </w:p>
    <w:p>
      <w:pPr>
        <w:spacing w:after="80"/>
      </w:pPr>
      <w:r>
        <w:rPr>
          <w:rFonts w:ascii="Nyala" w:hAnsi="Nyala" w:eastAsia="Nyala" w:cs="Nyala"/>
          <w:b/>
          <w:sz w:val="24"/>
        </w:rPr>
        <w:t xml:space="preserve">English: </w:t>
      </w:r>
      <w:r>
        <w:rPr>
          <w:rFonts w:ascii="Times New Roman" w:hAnsi="Times New Roman" w:eastAsia="Times New Roman" w:cs="Times New Roman"/>
          <w:sz w:val="24"/>
        </w:rPr>
        <w:t>5. I wait for the LORD, my soul waits, and in his word I hope;</w:t>
      </w:r>
    </w:p>
    <w:p>
      <w:pPr>
        <w:pStyle w:val="Heading2"/>
      </w:pPr>
      <w:r>
        <w:rPr>
          <w:rFonts w:ascii="Nyala" w:hAnsi="Nyala" w:eastAsia="Nyala" w:cs="Nyala"/>
          <w:b/>
        </w:rPr>
        <w:t>፮ / 6</w:t>
      </w:r>
    </w:p>
    <w:p>
      <w:pPr>
        <w:spacing w:after="80"/>
      </w:pPr>
      <w:r>
        <w:rPr>
          <w:rFonts w:ascii="Nyala" w:hAnsi="Nyala" w:eastAsia="Nyala" w:cs="Nyala"/>
          <w:b/>
          <w:sz w:val="24"/>
        </w:rPr>
        <w:t xml:space="preserve">ግዕዝ: </w:t>
      </w:r>
      <w:r>
        <w:rPr>
          <w:rFonts w:ascii="Nyala" w:hAnsi="Nyala" w:eastAsia="Nyala" w:cs="Nyala"/>
          <w:sz w:val="24"/>
        </w:rPr>
        <w:t>ተወከለት ነፍስየ በእግዚአብሔር እምሰዓተ ጽባሕ እስከ ሌሊት።። እምሰዓተ ጽባሕ ተወከለ እስራኤል በእግዚአብሔር።።</w:t>
      </w:r>
    </w:p>
    <w:p>
      <w:pPr>
        <w:spacing w:after="80"/>
      </w:pPr>
      <w:r>
        <w:rPr>
          <w:rFonts w:ascii="Nyala" w:hAnsi="Nyala" w:eastAsia="Nyala" w:cs="Nyala"/>
          <w:b/>
          <w:sz w:val="24"/>
        </w:rPr>
        <w:t xml:space="preserve">አማርኛ: </w:t>
      </w:r>
      <w:r>
        <w:rPr>
          <w:rFonts w:ascii="Nyala" w:hAnsi="Nyala" w:eastAsia="Nyala" w:cs="Nyala"/>
          <w:sz w:val="24"/>
        </w:rPr>
        <w:t>ነፍሴ በእግዚአብሔር ዘንድ ታመነች።። ከማለዳው ሰዓት ጀምሮ እስከ ሌሊት።። ከማለዳው ሰዓት ጀምሮ እስራኤል በእግዚአብሔር ታመነ።።</w:t>
      </w:r>
    </w:p>
    <w:p>
      <w:pPr>
        <w:spacing w:after="80"/>
      </w:pPr>
      <w:r>
        <w:rPr>
          <w:rFonts w:ascii="Nyala" w:hAnsi="Nyala" w:eastAsia="Nyala" w:cs="Nyala"/>
          <w:b/>
          <w:sz w:val="24"/>
        </w:rPr>
        <w:t xml:space="preserve">English: </w:t>
      </w:r>
      <w:r>
        <w:rPr>
          <w:rFonts w:ascii="Times New Roman" w:hAnsi="Times New Roman" w:eastAsia="Times New Roman" w:cs="Times New Roman"/>
          <w:sz w:val="24"/>
        </w:rPr>
        <w:t>6. my soul waits for the Lord more than those who watch for the morning, More than those who watch for the morning.</w:t>
      </w:r>
    </w:p>
    <w:p>
      <w:pPr>
        <w:pStyle w:val="Heading2"/>
      </w:pPr>
      <w:r>
        <w:rPr>
          <w:rFonts w:ascii="Nyala" w:hAnsi="Nyala" w:eastAsia="Nyala" w:cs="Nyala"/>
          <w:b/>
        </w:rPr>
        <w:t>፯ / 7</w:t>
      </w:r>
    </w:p>
    <w:p>
      <w:pPr>
        <w:spacing w:after="80"/>
      </w:pPr>
      <w:r>
        <w:rPr>
          <w:rFonts w:ascii="Nyala" w:hAnsi="Nyala" w:eastAsia="Nyala" w:cs="Nyala"/>
          <w:b/>
          <w:sz w:val="24"/>
        </w:rPr>
        <w:t xml:space="preserve">ግዕዝ: </w:t>
      </w:r>
      <w:r>
        <w:rPr>
          <w:rFonts w:ascii="Nyala" w:hAnsi="Nyala" w:eastAsia="Nyala" w:cs="Nyala"/>
          <w:sz w:val="24"/>
        </w:rPr>
        <w:t>እስመ እምኅበ እግዚአብሔር ሣህል።። ወብዙኅ አድኅኖ በኅቤሁ።።</w:t>
      </w:r>
    </w:p>
    <w:p>
      <w:pPr>
        <w:spacing w:after="80"/>
      </w:pPr>
      <w:r>
        <w:rPr>
          <w:rFonts w:ascii="Nyala" w:hAnsi="Nyala" w:eastAsia="Nyala" w:cs="Nyala"/>
          <w:b/>
          <w:sz w:val="24"/>
        </w:rPr>
        <w:t xml:space="preserve">አማርኛ: </w:t>
      </w:r>
      <w:r>
        <w:rPr>
          <w:rFonts w:ascii="Nyala" w:hAnsi="Nyala" w:eastAsia="Nyala" w:cs="Nyala"/>
          <w:sz w:val="24"/>
        </w:rPr>
        <w:t>ከእግዚአብሔር ዘንድ ምሕረት።። በእርሱም ዘንድ ብዙ ማዳን ነውና።።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7. O Israel, hope in the LORD! For with the LORD there is steadfast love,</w:t>
      </w:r>
    </w:p>
    <w:p>
      <w:pPr>
        <w:pStyle w:val="Heading2"/>
      </w:pPr>
      <w:r>
        <w:rPr>
          <w:rFonts w:ascii="Nyala" w:hAnsi="Nyala" w:eastAsia="Nyala" w:cs="Nyala"/>
          <w:b/>
        </w:rPr>
        <w:t>፰ / 8</w:t>
      </w:r>
    </w:p>
    <w:p>
      <w:pPr>
        <w:spacing w:after="80"/>
      </w:pPr>
      <w:r>
        <w:rPr>
          <w:rFonts w:ascii="Nyala" w:hAnsi="Nyala" w:eastAsia="Nyala" w:cs="Nyala"/>
          <w:b/>
          <w:sz w:val="24"/>
        </w:rPr>
        <w:t xml:space="preserve">ግዕዝ: </w:t>
      </w:r>
      <w:r>
        <w:rPr>
          <w:rFonts w:ascii="Nyala" w:hAnsi="Nyala" w:eastAsia="Nyala" w:cs="Nyala"/>
          <w:sz w:val="24"/>
        </w:rPr>
        <w:t>ወውእቱ ያድኅኖ ለእስራኤል እምኵሉ ኃጢአቱ።።</w:t>
      </w:r>
    </w:p>
    <w:p>
      <w:pPr>
        <w:spacing w:after="80"/>
      </w:pPr>
      <w:r>
        <w:rPr>
          <w:rFonts w:ascii="Nyala" w:hAnsi="Nyala" w:eastAsia="Nyala" w:cs="Nyala"/>
          <w:b/>
          <w:sz w:val="24"/>
        </w:rPr>
        <w:t xml:space="preserve">አማርኛ: </w:t>
      </w:r>
      <w:r>
        <w:rPr>
          <w:rFonts w:ascii="Nyala" w:hAnsi="Nyala" w:eastAsia="Nyala" w:cs="Nyala"/>
          <w:sz w:val="24"/>
        </w:rPr>
        <w:t>እርሱም እስራኤልን ከኃጢአቱ ሁሉ ያድነዋል።።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8. It is he who will redeem Israel from all its iniquities.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መዝሙር ፻ወ፴</w:t>
      </w:r>
    </w:p>
    <w:p>
      <w:pPr>
        <w:spacing w:after="80"/>
      </w:pPr>
      <w:r>
        <w:rPr>
          <w:rFonts w:ascii="Nyala" w:hAnsi="Nyala" w:eastAsia="Nyala" w:cs="Nyala"/>
          <w:b/>
          <w:sz w:val="24"/>
        </w:rPr>
        <w:t xml:space="preserve">አማርኛ: </w:t>
      </w:r>
      <w:r>
        <w:rPr>
          <w:rFonts w:ascii="Nyala" w:hAnsi="Nyala" w:eastAsia="Nyala" w:cs="Nyala"/>
          <w:sz w:val="24"/>
        </w:rPr>
        <w:t>መዝሙር ፻ወ፴</w:t>
      </w:r>
    </w:p>
    <w:p>
      <w:pPr>
        <w:spacing w:after="80"/>
      </w:pPr>
      <w:r>
        <w:rPr>
          <w:rFonts w:ascii="Nyala" w:hAnsi="Nyala" w:eastAsia="Nyala" w:cs="Nyala"/>
          <w:b/>
          <w:sz w:val="24"/>
        </w:rPr>
        <w:t xml:space="preserve">English: </w:t>
      </w:r>
      <w:r>
        <w:rPr>
          <w:rFonts w:ascii="Times New Roman" w:hAnsi="Times New Roman" w:eastAsia="Times New Roman" w:cs="Times New Roman"/>
          <w:sz w:val="24"/>
        </w:rPr>
        <w:t>Psalm 130 — Song of Ascents</w:t>
      </w:r>
    </w:p>
    <w:p>
      <w:pPr>
        <w:pStyle w:val="Heading2"/>
      </w:pPr>
      <w:r>
        <w:rPr>
          <w:rFonts w:ascii="Nyala" w:hAnsi="Nyala" w:eastAsia="Nyala" w:cs="Nyala"/>
          <w:b/>
        </w:rPr>
        <w:t>፩ / 1</w:t>
      </w:r>
    </w:p>
    <w:p>
      <w:pPr>
        <w:spacing w:after="80"/>
      </w:pPr>
      <w:r>
        <w:rPr>
          <w:rFonts w:ascii="Nyala" w:hAnsi="Nyala" w:eastAsia="Nyala" w:cs="Nyala"/>
          <w:b/>
          <w:sz w:val="24"/>
        </w:rPr>
        <w:t xml:space="preserve">ግዕዝ: </w:t>
      </w:r>
      <w:r>
        <w:rPr>
          <w:rFonts w:ascii="Nyala" w:hAnsi="Nyala" w:eastAsia="Nyala" w:cs="Nyala"/>
          <w:sz w:val="24"/>
        </w:rPr>
        <w:t>እግዚኦ ኢይትዔበየኒ ልብየ።። ወኢይዛዋዕ አዕይንትየ።። ወኢሖርኩ ምስለ ዐበይት።። ወኢምስለ እለ ይከብሩ እምኔየ።። ዘእንበለ ዘአትሐትኩ ርእስየ።። ወከላህኩ በቃልየ።። ከመ ዘአንደግም ጥበ እሙ።።</w:t>
      </w:r>
    </w:p>
    <w:p>
      <w:pPr>
        <w:spacing w:after="80"/>
      </w:pPr>
      <w:r>
        <w:rPr>
          <w:rFonts w:ascii="Nyala" w:hAnsi="Nyala" w:eastAsia="Nyala" w:cs="Nyala"/>
          <w:b/>
          <w:sz w:val="24"/>
        </w:rPr>
        <w:t xml:space="preserve">አማርኛ: </w:t>
      </w:r>
      <w:r>
        <w:rPr>
          <w:rFonts w:ascii="Nyala" w:hAnsi="Nyala" w:eastAsia="Nyala" w:cs="Nyala"/>
          <w:sz w:val="24"/>
        </w:rPr>
        <w:t>አቤቱ ልቤ አይታበይብኝ።። ዓይኖቼም ከፍ ከፍ አይበሉብኝ።። ከትልልቆች ጋራ።። ከእኔም ይበልጥ ከሚከበሩ ጋር አልሄድሁም።። ራሴን አዋረድኩ እንጂ።። በቃሌም ወዳንተ ለመንሁ እንጂ።። የእናቱንም ጡት እንዳስተዉት ብላቴና።።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1. O LORD, my heart is not lifted up, my eyes are not raised too high; I do not occupy myself with things too great and too marvelous for me. But I Have calmed and quieted my soul, like a weaned child with its mother;</w:t>
      </w:r>
    </w:p>
    <w:p>
      <w:pPr>
        <w:pStyle w:val="Heading1"/>
      </w:pPr>
      <w:r>
        <w:rPr>
          <w:rFonts w:ascii="Nyala" w:hAnsi="Nyala" w:eastAsia="Nyala" w:cs="Nyala"/>
          <w:b/>
        </w:rPr>
        <w:t>Page 25 (printed ፲፯ / 17) — ሥርዓተ ቅዳሴ / Preparatory Service (Psalm 130 concluded; prayer)</w:t>
      </w:r>
    </w:p>
    <w:p>
      <w:pPr>
        <w:pStyle w:val="Heading2"/>
      </w:pPr>
      <w:r>
        <w:rPr>
          <w:rFonts w:ascii="Nyala" w:hAnsi="Nyala" w:eastAsia="Nyala" w:cs="Nyala"/>
          <w:b/>
        </w:rPr>
        <w:t>፪ / 2</w:t>
      </w:r>
    </w:p>
    <w:p>
      <w:pPr>
        <w:spacing w:after="80"/>
      </w:pPr>
      <w:r>
        <w:rPr>
          <w:rFonts w:ascii="Nyala" w:hAnsi="Nyala" w:eastAsia="Nyala" w:cs="Nyala"/>
          <w:b/>
          <w:sz w:val="24"/>
        </w:rPr>
        <w:t xml:space="preserve">ግዕዝ: </w:t>
      </w:r>
      <w:r>
        <w:rPr>
          <w:rFonts w:ascii="Nyala" w:hAnsi="Nyala" w:eastAsia="Nyala" w:cs="Nyala"/>
          <w:sz w:val="24"/>
        </w:rPr>
        <w:t>ከመ ትዕሥያ ለነፍስየ።። ተወከለ እስራኤል በእግዚአብሔር።።</w:t>
      </w:r>
    </w:p>
    <w:p>
      <w:pPr>
        <w:spacing w:after="80"/>
      </w:pPr>
      <w:r>
        <w:rPr>
          <w:rFonts w:ascii="Nyala" w:hAnsi="Nyala" w:eastAsia="Nyala" w:cs="Nyala"/>
          <w:b/>
          <w:sz w:val="24"/>
        </w:rPr>
        <w:t xml:space="preserve">አማርኛ: </w:t>
      </w:r>
      <w:r>
        <w:rPr>
          <w:rFonts w:ascii="Nyala" w:hAnsi="Nyala" w:eastAsia="Nyala" w:cs="Nyala"/>
          <w:sz w:val="24"/>
        </w:rPr>
        <w:t>ለሰውነቴ ንስሐን ትሰጠው ዘንድ።። እስራኤል እግዚአብሔር ይታመን።።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2. my soul is like the weaned child that is with me. O Israel, hope in the LORD</w:t>
      </w:r>
    </w:p>
    <w:p>
      <w:pPr>
        <w:pStyle w:val="Heading2"/>
      </w:pPr>
      <w:r>
        <w:rPr>
          <w:rFonts w:ascii="Nyala" w:hAnsi="Nyala" w:eastAsia="Nyala" w:cs="Nyala"/>
          <w:b/>
        </w:rPr>
        <w:t>፫ / 3</w:t>
      </w:r>
    </w:p>
    <w:p>
      <w:pPr>
        <w:spacing w:after="80"/>
      </w:pPr>
      <w:r>
        <w:rPr>
          <w:rFonts w:ascii="Nyala" w:hAnsi="Nyala" w:eastAsia="Nyala" w:cs="Nyala"/>
          <w:b/>
          <w:sz w:val="24"/>
        </w:rPr>
        <w:t xml:space="preserve">ግዕዝ: </w:t>
      </w:r>
      <w:r>
        <w:rPr>
          <w:rFonts w:ascii="Nyala" w:hAnsi="Nyala" w:eastAsia="Nyala" w:cs="Nyala"/>
          <w:sz w:val="24"/>
        </w:rPr>
        <w:t>እምይእዜ ወእስከ ለዓለም።። ወእምድኅረዝ ይብል ዝንተ፡</w:t>
      </w:r>
    </w:p>
    <w:p>
      <w:pPr>
        <w:spacing w:after="80"/>
      </w:pPr>
      <w:r>
        <w:rPr>
          <w:rFonts w:ascii="Nyala" w:hAnsi="Nyala" w:eastAsia="Nyala" w:cs="Nyala"/>
          <w:b/>
          <w:sz w:val="24"/>
        </w:rPr>
        <w:t xml:space="preserve">አማርኛ: </w:t>
      </w:r>
      <w:r>
        <w:rPr>
          <w:rFonts w:ascii="Nyala" w:hAnsi="Nyala" w:eastAsia="Nyala" w:cs="Nyala"/>
          <w:sz w:val="24"/>
        </w:rPr>
        <w:t>ከዛሬ ጀምሮ እስከ ዘለዓለም።። ከዚህም በኋላ ይህን ይበል፡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3. from this on and forever more And afterwards he shall say this:</w:t>
      </w:r>
    </w:p>
    <w:p>
      <w:pPr>
        <w:pStyle w:val="Heading2"/>
      </w:pPr>
      <w:r>
        <w:rPr>
          <w:rFonts w:ascii="Nyala" w:hAnsi="Nyala" w:eastAsia="Nyala" w:cs="Nyala"/>
          <w:b/>
        </w:rPr>
        <w:t>፲፪ / 12</w:t>
      </w:r>
    </w:p>
    <w:p>
      <w:pPr>
        <w:spacing w:after="80"/>
      </w:pPr>
      <w:r>
        <w:rPr>
          <w:rFonts w:ascii="Nyala" w:hAnsi="Nyala" w:eastAsia="Nyala" w:cs="Nyala"/>
          <w:b/>
          <w:sz w:val="24"/>
        </w:rPr>
        <w:t xml:space="preserve">ግዕዝ: </w:t>
      </w:r>
      <w:r>
        <w:rPr>
          <w:rFonts w:ascii="Nyala" w:hAnsi="Nyala" w:eastAsia="Nyala" w:cs="Nyala"/>
          <w:sz w:val="24"/>
        </w:rPr>
        <w:t>እግዚአብሔር አምላክነ አንተ ውእቱ ባሕቲትከ ቅዱስ ዘወሀብከነ ለኵልነ ቅድሳቲከ በኃይልከ ዘኢያስተርኢ፡</w:t>
      </w:r>
    </w:p>
    <w:p>
      <w:pPr>
        <w:spacing w:after="80"/>
      </w:pPr>
      <w:r>
        <w:rPr>
          <w:rFonts w:ascii="Nyala" w:hAnsi="Nyala" w:eastAsia="Nyala" w:cs="Nyala"/>
          <w:b/>
          <w:sz w:val="24"/>
        </w:rPr>
        <w:t xml:space="preserve">አማርኛ: </w:t>
      </w:r>
      <w:r>
        <w:rPr>
          <w:rFonts w:ascii="Nyala" w:hAnsi="Nyala" w:eastAsia="Nyala" w:cs="Nyala"/>
          <w:sz w:val="24"/>
        </w:rPr>
        <w:t>አምላካችን እግዚአብሔር በማይመረመር ከሃሊነትህ ሥጋህንና ደምህን ለሁላችን የሰጠኸን ቅዱስ አንተ ብቻ ነህ፡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 O Lord Our God, You alone are holy, who have bestowed your holy things on all of us by your invisible power.</w:t>
      </w:r>
    </w:p>
    <w:p>
      <w:pPr>
        <w:pStyle w:val="Heading2"/>
      </w:pPr>
      <w:r>
        <w:rPr>
          <w:rFonts w:ascii="Nyala" w:hAnsi="Nyala" w:eastAsia="Nyala" w:cs="Nyala"/>
          <w:b/>
        </w:rPr>
        <w:t>፲፫ / 13</w:t>
      </w:r>
    </w:p>
    <w:p>
      <w:pPr>
        <w:spacing w:after="80"/>
      </w:pPr>
      <w:r>
        <w:rPr>
          <w:rFonts w:ascii="Nyala" w:hAnsi="Nyala" w:eastAsia="Nyala" w:cs="Nyala"/>
          <w:b/>
          <w:sz w:val="24"/>
        </w:rPr>
        <w:t xml:space="preserve">ግዕዝ: </w:t>
      </w:r>
      <w:r>
        <w:rPr>
          <w:rFonts w:ascii="Nyala" w:hAnsi="Nyala" w:eastAsia="Nyala" w:cs="Nyala"/>
          <w:sz w:val="24"/>
        </w:rPr>
        <w:t>እወ እግዚኦ ንስእለከ ወናስተበቍዑከ ከመ ትፈኑ መንፈስ ቅዱስ ዲበ ዛቲ ቤተ ክርስቲያን ወዲበ ዝንቱ ታቦት ወዲበ ኵሉ ንዋየ ቅድሳቲሆን ዘይሠራዕ በላዕሌሆን ምሥጢርከ ክቡር፡</w:t>
      </w:r>
    </w:p>
    <w:p>
      <w:pPr>
        <w:spacing w:after="80"/>
      </w:pPr>
      <w:r>
        <w:rPr>
          <w:rFonts w:ascii="Nyala" w:hAnsi="Nyala" w:eastAsia="Nyala" w:cs="Nyala"/>
          <w:b/>
          <w:sz w:val="24"/>
        </w:rPr>
        <w:t xml:space="preserve">አማርኛ: </w:t>
      </w:r>
      <w:r>
        <w:rPr>
          <w:rFonts w:ascii="Nyala" w:hAnsi="Nyala" w:eastAsia="Nyala" w:cs="Nyala"/>
          <w:sz w:val="24"/>
        </w:rPr>
        <w:t>አምን አቤቱ እንለምንሃለን ፣ እንማልድሃለንም ፣ በዚች ቤተ ክርስቲያን በዚህም ታቦት ላይ ፣ ክቡር ምሥጢርህ በሚሠራባቸው በንዋየ ቅድሳቱም ሁሉ ላይ መንፈስ ቅዱስን ታሳድር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 Yes Lord, we pray You and beseech You to send the Holy Spirit upon this Church and upon this Ark and upon all the holy vessels upon whom Your precious mystery will be celebrated.</w:t>
      </w:r>
    </w:p>
    <w:p>
      <w:pPr>
        <w:pStyle w:val="Heading2"/>
      </w:pPr>
      <w:r>
        <w:rPr>
          <w:rFonts w:ascii="Nyala" w:hAnsi="Nyala" w:eastAsia="Nyala" w:cs="Nyala"/>
          <w:b/>
        </w:rPr>
        <w:t>፲፬ / 14</w:t>
      </w:r>
    </w:p>
    <w:p>
      <w:pPr>
        <w:spacing w:after="80"/>
      </w:pPr>
      <w:r>
        <w:rPr>
          <w:rFonts w:ascii="Nyala" w:hAnsi="Nyala" w:eastAsia="Nyala" w:cs="Nyala"/>
          <w:b/>
          <w:sz w:val="24"/>
        </w:rPr>
        <w:t xml:space="preserve">ግዕዝ: </w:t>
      </w:r>
      <w:r>
        <w:rPr>
          <w:rFonts w:ascii="Nyala" w:hAnsi="Nyala" w:eastAsia="Nyala" w:cs="Nyala"/>
          <w:sz w:val="24"/>
        </w:rPr>
        <w:t>ወይእዜኒ ባርኮን ወቀድሰን ወአንጽሐን እምኵሉ ርስሐት ወጥልቀት ለሥርየተ ዳግም ልደት እንዘ ኢይትነደግ በላዕሌሆን ለግሙራ ወኢምንትኒ ዝክረ ዕልወታት ወርኵስ፡</w:t>
      </w:r>
    </w:p>
    <w:p>
      <w:pPr>
        <w:spacing w:after="80"/>
      </w:pPr>
      <w:r>
        <w:rPr>
          <w:rFonts w:ascii="Nyala" w:hAnsi="Nyala" w:eastAsia="Nyala" w:cs="Nyala"/>
          <w:b/>
          <w:sz w:val="24"/>
        </w:rPr>
        <w:t xml:space="preserve">አማርኛ: </w:t>
      </w:r>
      <w:r>
        <w:rPr>
          <w:rFonts w:ascii="Nyala" w:hAnsi="Nyala" w:eastAsia="Nyala" w:cs="Nyala"/>
          <w:sz w:val="24"/>
        </w:rPr>
        <w:t>አሁንም የክሕደትና የኃጢአት ሥራ በነሱ ላይ ምንም ምን ሳይቀር ዳግም ልደት ለሚገኝበት ሥርየት ባርካቸው ፣ ቀድሳቸው ከርስሐት ከርኩሰትም ሁሉ አንጻቸው፡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 And now, bless them, sanctify them, purify them from all uncleanness and stain through the forgiveness of the second birth that they may be free forever from the least remembrance of defilement and uncleanness.</w:t>
      </w:r>
    </w:p>
    <w:p>
      <w:pPr>
        <w:pStyle w:val="Heading2"/>
      </w:pPr>
      <w:r>
        <w:rPr>
          <w:rFonts w:ascii="Nyala" w:hAnsi="Nyala" w:eastAsia="Nyala" w:cs="Nyala"/>
          <w:b/>
        </w:rPr>
        <w:t>፲፭ / 15</w:t>
      </w:r>
    </w:p>
    <w:p>
      <w:pPr>
        <w:spacing w:after="80"/>
      </w:pPr>
      <w:r>
        <w:rPr>
          <w:rFonts w:ascii="Nyala" w:hAnsi="Nyala" w:eastAsia="Nyala" w:cs="Nyala"/>
          <w:b/>
          <w:sz w:val="24"/>
        </w:rPr>
        <w:t xml:space="preserve">ግዕዝ: </w:t>
      </w:r>
      <w:r>
        <w:rPr>
          <w:rFonts w:ascii="Nyala" w:hAnsi="Nyala" w:eastAsia="Nyala" w:cs="Nyala"/>
          <w:sz w:val="24"/>
        </w:rPr>
        <w:t>ወረስዮን ለዛቲ ቤተ ክርስቲያን ወለዛቲ ታቦት ንዋያተ ኅሩያተ ወንጹሓተ ወንጡፋተ ዘአጽረይዎን ምስብዒተ እምኵሉ ርስሐት ወጥልቀት፡ ወርኵስ ዘዕልዋን ከመ ብሩር ጽሩይ ወንጡፍ ወፍቱን እምድር፡</w:t>
      </w:r>
    </w:p>
    <w:p>
      <w:pPr>
        <w:spacing w:after="80"/>
      </w:pPr>
      <w:r>
        <w:rPr>
          <w:rFonts w:ascii="Nyala" w:hAnsi="Nyala" w:eastAsia="Nyala" w:cs="Nyala"/>
          <w:b/>
          <w:sz w:val="24"/>
        </w:rPr>
        <w:t xml:space="preserve">አማርኛ: </w:t>
      </w:r>
      <w:r>
        <w:rPr>
          <w:rFonts w:ascii="Nyala" w:hAnsi="Nyala" w:eastAsia="Nyala" w:cs="Nyala"/>
          <w:sz w:val="24"/>
        </w:rPr>
        <w:t>ይህችን ቤተ ክርስቲያን ፣ ይህችንም ታቦት ከርስሐትና ጥልቀት ፣ ከዐላውያንም ርኩሰት ሁሉ ሰባት ጊዜ እንዳጠሯቸው ንዋያት ፣ ከምድር እንደተለቀመና በእሳት እንደ ተፈተን ፈጽሞም እንደ ተጣራ እንደ ብር የነጹና የጠሩ አድርጋቸው፡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 And make this Church and this Ark vessels chosen and clean and pure refined seven times from all spot and stain and uncleanness of transgressors like the cleansing of silver from earth, refined and purified and tested.</w:t>
      </w:r>
    </w:p>
    <w:p>
      <w:pPr>
        <w:pStyle w:val="Heading1"/>
      </w:pPr>
      <w:r>
        <w:rPr>
          <w:rFonts w:ascii="Nyala" w:hAnsi="Nyala" w:eastAsia="Nyala" w:cs="Nyala"/>
          <w:b/>
        </w:rPr>
        <w:t>Page 26 (printed ፲፰ / 18) — ሥርዓተ ቅዳሴ / Preparatory Service (Prayer of Gregory before entering the Veil)</w:t>
      </w:r>
    </w:p>
    <w:p>
      <w:pPr>
        <w:pStyle w:val="Heading2"/>
      </w:pPr>
      <w:r>
        <w:rPr>
          <w:rFonts w:ascii="Nyala" w:hAnsi="Nyala" w:eastAsia="Nyala" w:cs="Nyala"/>
          <w:b/>
        </w:rPr>
        <w:t>፲፮ / 16</w:t>
      </w:r>
    </w:p>
    <w:p>
      <w:pPr>
        <w:spacing w:after="80"/>
      </w:pPr>
      <w:r>
        <w:rPr>
          <w:rFonts w:ascii="Nyala" w:hAnsi="Nyala" w:eastAsia="Nyala" w:cs="Nyala"/>
          <w:b/>
          <w:sz w:val="24"/>
        </w:rPr>
        <w:t xml:space="preserve">ግዕዝ: </w:t>
      </w:r>
      <w:r>
        <w:rPr>
          <w:rFonts w:ascii="Nyala" w:hAnsi="Nyala" w:eastAsia="Nyala" w:cs="Nyala"/>
          <w:sz w:val="24"/>
        </w:rPr>
        <w:t>ወረስዮን ከመ ሰበ ንጹሓተ ወቅዱሳተ ይኩና ይትገበር በላዕሌሆን ምሥጢረ አብ ወወልድ ወመንፈስ ቅዱስ፡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የነጹ የከበሩ በሆኑ ጊዜ የአብ የወልድና የመንፈስ ቅዱስ ምሥጢር እንዲሠራባቸው አድርግ ፣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 And grant that on them when they are clean and holy be performed the Sacrament of the Father and the Son and the Holy Spirit,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ጸሎት ዘጎርጎርዮስ ቅድመ ግብአተ መንጦላዕት፡</w:t>
      </w:r>
    </w:p>
    <w:p>
      <w:pPr>
        <w:spacing w:after="80"/>
      </w:pPr>
      <w:r>
        <w:rPr>
          <w:rFonts w:ascii="Nyala" w:hAnsi="Nyala" w:eastAsia="Nyala" w:cs="Nyala"/>
          <w:b/>
          <w:sz w:val="24"/>
        </w:rPr>
        <w:t xml:space="preserve">አማርኛ: </w:t>
      </w:r>
      <w:r>
        <w:rPr>
          <w:rFonts w:ascii="Nyala" w:hAnsi="Nyala" w:eastAsia="Nyala" w:cs="Nyala"/>
          <w:sz w:val="24"/>
        </w:rPr>
        <w:t>ወደ መንጦላዕት ከመግባት አስቀድሞ የሚጸለይ የጎርጎርዮስ ጸሎት ይህ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Prayer of Gregory Before entering within the Veil</w:t>
      </w:r>
    </w:p>
    <w:p>
      <w:pPr>
        <w:pStyle w:val="Heading2"/>
      </w:pPr>
      <w:r>
        <w:rPr>
          <w:rFonts w:ascii="Nyala" w:hAnsi="Nyala" w:eastAsia="Nyala" w:cs="Nyala"/>
          <w:b/>
        </w:rPr>
        <w:t>፲፯ / 17</w:t>
      </w:r>
    </w:p>
    <w:p>
      <w:pPr>
        <w:spacing w:after="80"/>
      </w:pPr>
      <w:r>
        <w:rPr>
          <w:rFonts w:ascii="Nyala" w:hAnsi="Nyala" w:eastAsia="Nyala" w:cs="Nyala"/>
          <w:b/>
          <w:sz w:val="24"/>
        </w:rPr>
        <w:t xml:space="preserve">ግዕዝ: </w:t>
      </w:r>
      <w:r>
        <w:rPr>
          <w:rFonts w:ascii="Nyala" w:hAnsi="Nyala" w:eastAsia="Nyala" w:cs="Nyala"/>
          <w:sz w:val="24"/>
        </w:rPr>
        <w:t>እግዚአብሔር አምላክነ ዘተአምር ኵሎ ሕሊና ሰብእ ወትፈትን ልበ ወኵሊያተ፡ እስመ እንዘ ኢይደልወኒ ሊተ ጸዋዕከኒ እትቀነይ ውስተ ዝንቱ መካን ቅዱስ ዘዚአከ፡</w:t>
      </w:r>
    </w:p>
    <w:p>
      <w:pPr>
        <w:spacing w:after="80"/>
      </w:pPr>
      <w:r>
        <w:rPr>
          <w:rFonts w:ascii="Nyala" w:hAnsi="Nyala" w:eastAsia="Nyala" w:cs="Nyala"/>
          <w:b/>
          <w:sz w:val="24"/>
        </w:rPr>
        <w:t xml:space="preserve">አማርኛ: </w:t>
      </w:r>
      <w:r>
        <w:rPr>
          <w:rFonts w:ascii="Nyala" w:hAnsi="Nyala" w:eastAsia="Nyala" w:cs="Nyala"/>
          <w:sz w:val="24"/>
        </w:rPr>
        <w:t>አምላካችን እግዚአብሔር የሰውን ሁሉ ሐሳብ የምታውቅ ፣ ልቡናን ኵላሊትንም የምትመረምር ፣ ያንተ በሚሆን በዚህ ቅዱስ ቦታ አገለግል ዘንድ ሳይገባኝ ጠርተኸኛልና፡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17. O Lord Our God, who know all the thoughts of man, and try the heart and reins: because You have called me to serve you in this your holy place, though I am unworthy.</w:t>
      </w:r>
    </w:p>
    <w:p>
      <w:pPr>
        <w:pStyle w:val="Heading2"/>
      </w:pPr>
      <w:r>
        <w:rPr>
          <w:rFonts w:ascii="Nyala" w:hAnsi="Nyala" w:eastAsia="Nyala" w:cs="Nyala"/>
          <w:b/>
        </w:rPr>
        <w:t>፲፰ / 18</w:t>
      </w:r>
    </w:p>
    <w:p>
      <w:pPr>
        <w:spacing w:after="80"/>
      </w:pPr>
      <w:r>
        <w:rPr>
          <w:rFonts w:ascii="Nyala" w:hAnsi="Nyala" w:eastAsia="Nyala" w:cs="Nyala"/>
          <w:b/>
          <w:sz w:val="24"/>
        </w:rPr>
        <w:t xml:space="preserve">ግዕዝ: </w:t>
      </w:r>
      <w:r>
        <w:rPr>
          <w:rFonts w:ascii="Nyala" w:hAnsi="Nyala" w:eastAsia="Nyala" w:cs="Nyala"/>
          <w:sz w:val="24"/>
        </w:rPr>
        <w:t>ኢትመንነኒ ወኢትሚጥ ገጸከ እምኔየ፡ አላ አእትት ኃጢአትየ ወአንጽሕ ርስሐተ ነፍስየ ወሥጋየ፡</w:t>
      </w:r>
    </w:p>
    <w:p>
      <w:pPr>
        <w:spacing w:after="80"/>
      </w:pPr>
      <w:r>
        <w:rPr>
          <w:rFonts w:ascii="Nyala" w:hAnsi="Nyala" w:eastAsia="Nyala" w:cs="Nyala"/>
          <w:b/>
          <w:sz w:val="24"/>
        </w:rPr>
        <w:t xml:space="preserve">አማርኛ: </w:t>
      </w:r>
      <w:r>
        <w:rPr>
          <w:rFonts w:ascii="Nyala" w:hAnsi="Nyala" w:eastAsia="Nyala" w:cs="Nyala"/>
          <w:sz w:val="24"/>
        </w:rPr>
        <w:t>ቸል አትበለኝ ፊትህንም ከኔ አትመልስ ፣ ኃጢአቴን አርቅልኝ እንጂ ፣ በነፍስ በሥጋ ከሠራሁትም ኃጢአት አንጻኝ፡</w:t>
      </w:r>
    </w:p>
    <w:p>
      <w:pPr>
        <w:spacing w:after="80"/>
      </w:pPr>
      <w:r>
        <w:rPr>
          <w:rFonts w:ascii="Nyala" w:hAnsi="Nyala" w:eastAsia="Nyala" w:cs="Nyala"/>
          <w:b/>
          <w:sz w:val="24"/>
        </w:rPr>
        <w:t xml:space="preserve">English: </w:t>
      </w:r>
      <w:r>
        <w:rPr>
          <w:rFonts w:ascii="Times New Roman" w:hAnsi="Times New Roman" w:eastAsia="Times New Roman" w:cs="Times New Roman"/>
          <w:sz w:val="24"/>
        </w:rPr>
        <w:t>18. Reject me not nor turn your face from me, but take away my sins, and cleanse me from the uncleanness of my soul and my body.</w:t>
      </w:r>
    </w:p>
    <w:p>
      <w:pPr>
        <w:pStyle w:val="Heading2"/>
      </w:pPr>
      <w:r>
        <w:rPr>
          <w:rFonts w:ascii="Nyala" w:hAnsi="Nyala" w:eastAsia="Nyala" w:cs="Nyala"/>
          <w:b/>
        </w:rPr>
        <w:t>፲፱ / 19</w:t>
      </w:r>
    </w:p>
    <w:p>
      <w:pPr>
        <w:spacing w:after="80"/>
      </w:pPr>
      <w:r>
        <w:rPr>
          <w:rFonts w:ascii="Nyala" w:hAnsi="Nyala" w:eastAsia="Nyala" w:cs="Nyala"/>
          <w:b/>
          <w:sz w:val="24"/>
        </w:rPr>
        <w:t xml:space="preserve">ግዕዝ: </w:t>
      </w:r>
      <w:r>
        <w:rPr>
          <w:rFonts w:ascii="Nyala" w:hAnsi="Nyala" w:eastAsia="Nyala" w:cs="Nyala"/>
          <w:sz w:val="24"/>
        </w:rPr>
        <w:t>ወይእዜኒ እስእለከ ወአስተበቍዐከ ከመ ትደምስስ ጌጋይየ ወአበሳሆሙ ለሕዝብከ ወኢታብአኒ ውስተ መንሱት፡</w:t>
      </w:r>
    </w:p>
    <w:p>
      <w:pPr>
        <w:spacing w:after="80"/>
      </w:pPr>
      <w:r>
        <w:rPr>
          <w:rFonts w:ascii="Nyala" w:hAnsi="Nyala" w:eastAsia="Nyala" w:cs="Nyala"/>
          <w:b/>
          <w:sz w:val="24"/>
        </w:rPr>
        <w:t xml:space="preserve">አማርኛ: </w:t>
      </w:r>
      <w:r>
        <w:rPr>
          <w:rFonts w:ascii="Nyala" w:hAnsi="Nyala" w:eastAsia="Nyala" w:cs="Nyala"/>
          <w:sz w:val="24"/>
        </w:rPr>
        <w:t>አሁንም የኔን ኃጢአትና የሕዝቡንም በደል ይቅር ትል ዘንድ እለምንሃለሁ ፣ እማልድሃለሁ ፣ ወደ ፈተናም አታግባኝ፡</w:t>
      </w:r>
    </w:p>
    <w:p>
      <w:pPr>
        <w:spacing w:after="80"/>
      </w:pPr>
      <w:r>
        <w:rPr>
          <w:rFonts w:ascii="Nyala" w:hAnsi="Nyala" w:eastAsia="Nyala" w:cs="Nyala"/>
          <w:b/>
          <w:sz w:val="24"/>
        </w:rPr>
        <w:t xml:space="preserve">English: </w:t>
      </w:r>
      <w:r>
        <w:rPr>
          <w:rFonts w:ascii="Times New Roman" w:hAnsi="Times New Roman" w:eastAsia="Times New Roman" w:cs="Times New Roman"/>
          <w:sz w:val="24"/>
        </w:rPr>
        <w:t>19. And now I pray You and beseech You to blot out my wicked-ness and the iniquity of Your people, and lead me not into temptation.</w:t>
      </w:r>
    </w:p>
    <w:p>
      <w:pPr>
        <w:pStyle w:val="Heading2"/>
      </w:pPr>
      <w:r>
        <w:rPr>
          <w:rFonts w:ascii="Nyala" w:hAnsi="Nyala" w:eastAsia="Nyala" w:cs="Nyala"/>
          <w:b/>
        </w:rPr>
        <w:t>፳ / 20</w:t>
      </w:r>
    </w:p>
    <w:p>
      <w:pPr>
        <w:spacing w:after="80"/>
      </w:pPr>
      <w:r>
        <w:rPr>
          <w:rFonts w:ascii="Nyala" w:hAnsi="Nyala" w:eastAsia="Nyala" w:cs="Nyala"/>
          <w:b/>
          <w:sz w:val="24"/>
        </w:rPr>
        <w:t xml:space="preserve">ግዕዝ: </w:t>
      </w:r>
      <w:r>
        <w:rPr>
          <w:rFonts w:ascii="Nyala" w:hAnsi="Nyala" w:eastAsia="Nyala" w:cs="Nyala"/>
          <w:sz w:val="24"/>
        </w:rPr>
        <w:t>እወ እግዚኦ ኢትግድፈኒ፡ ወኢታስተፍፍረኒ እምተስፋየ፡ ዳዕሙ አውርድ ላዕሌየ አኰቴተ መንፈስ ቅዱስ፡ ወረስየኒ ድልወ እቁም ውስተ ቤተ መቅደስከ፡ ወከመ አቅርብ ለከ መሥዋዕተ ንጹሐ በልብ የዋህ ለሥርየተ ኃጢአትየ ወጌጋይየ፡</w:t>
      </w:r>
    </w:p>
    <w:p>
      <w:pPr>
        <w:spacing w:after="80"/>
      </w:pPr>
      <w:r>
        <w:rPr>
          <w:rFonts w:ascii="Nyala" w:hAnsi="Nyala" w:eastAsia="Nyala" w:cs="Nyala"/>
          <w:b/>
          <w:sz w:val="24"/>
        </w:rPr>
        <w:t xml:space="preserve">አማርኛ: </w:t>
      </w:r>
      <w:r>
        <w:rPr>
          <w:rFonts w:ascii="Nyala" w:hAnsi="Nyala" w:eastAsia="Nyala" w:cs="Nyala"/>
          <w:sz w:val="24"/>
        </w:rPr>
        <w:t>አቤቱ አትጣለኝ ፣ ተስፋዬን ነሥተህ አታሳፍረኝ ፣ የመንፈስ ቅዱስን ሀብት አሳድርብኝ እንጂ ፣ በቤተ መቅደስህም እቆም ዘንድ ኃጢአቴንና በደሌን ለማስተሥረይም በቅን ልቡና ንጹሕ መሥዋዕትን አቀርብልህ ዘንድ የበቃሁ አድርገኝ።።</w:t>
      </w:r>
    </w:p>
    <w:p>
      <w:pPr>
        <w:spacing w:after="80"/>
      </w:pPr>
      <w:r>
        <w:rPr>
          <w:rFonts w:ascii="Nyala" w:hAnsi="Nyala" w:eastAsia="Nyala" w:cs="Nyala"/>
          <w:b/>
          <w:sz w:val="24"/>
        </w:rPr>
        <w:t xml:space="preserve">English: </w:t>
      </w:r>
      <w:r>
        <w:rPr>
          <w:rFonts w:ascii="Times New Roman" w:hAnsi="Times New Roman" w:eastAsia="Times New Roman" w:cs="Times New Roman"/>
          <w:sz w:val="24"/>
        </w:rPr>
        <w:t>20. Yea, Lord, cast me not away, nor let me be put to shame in my hope, but rather send down upon me the grace of the Holy Spirit, and make me worthy to stand in your sanctuary, and to offer to you a pure sacrifice with simple heart for the for-giveness of my sins and trespasses,</w:t>
      </w:r>
    </w:p>
    <w:p>
      <w:pPr>
        <w:pStyle w:val="Heading1"/>
      </w:pPr>
      <w:r>
        <w:rPr>
          <w:rFonts w:ascii="Nyala" w:hAnsi="Nyala" w:eastAsia="Nyala" w:cs="Nyala"/>
          <w:b/>
        </w:rPr>
        <w:t>Page 27 (printed ፲፱ / 19) — ሥርዓተ ቅዳሴ / Preparatory Service (Prayer of Gregory concluded; Prayer of Basil)</w:t>
      </w:r>
    </w:p>
    <w:p>
      <w:pPr>
        <w:pStyle w:val="Heading2"/>
      </w:pPr>
      <w:r>
        <w:rPr>
          <w:rFonts w:ascii="Nyala" w:hAnsi="Nyala" w:eastAsia="Nyala" w:cs="Nyala"/>
          <w:b/>
        </w:rPr>
        <w:t>፳፩ / 21</w:t>
      </w:r>
    </w:p>
    <w:p>
      <w:pPr>
        <w:spacing w:after="80"/>
      </w:pPr>
      <w:r>
        <w:rPr>
          <w:rFonts w:ascii="Nyala" w:hAnsi="Nyala" w:eastAsia="Nyala" w:cs="Nyala"/>
          <w:b/>
          <w:sz w:val="24"/>
        </w:rPr>
        <w:t xml:space="preserve">ግዕዝ: </w:t>
      </w:r>
      <w:r>
        <w:rPr>
          <w:rFonts w:ascii="Nyala" w:hAnsi="Nyala" w:eastAsia="Nyala" w:cs="Nyala"/>
          <w:sz w:val="24"/>
        </w:rPr>
        <w:t>ወኢትዘክር አበሳሆሙ ለሕዝብከ፡ ወጸጥ ዕረፍተ ለእለ ኖሙ አበዊነ ወአኃዊነ ወአኃቲነ፡</w:t>
      </w:r>
    </w:p>
    <w:p>
      <w:pPr>
        <w:spacing w:after="80"/>
      </w:pPr>
      <w:r>
        <w:rPr>
          <w:rFonts w:ascii="Nyala" w:hAnsi="Nyala" w:eastAsia="Nyala" w:cs="Nyala"/>
          <w:b/>
          <w:sz w:val="24"/>
        </w:rPr>
        <w:t xml:space="preserve">አማርኛ: </w:t>
      </w:r>
      <w:r>
        <w:rPr>
          <w:rFonts w:ascii="Nyala" w:hAnsi="Nyala" w:eastAsia="Nyala" w:cs="Nyala"/>
          <w:sz w:val="24"/>
        </w:rPr>
        <w:t>የሕዝብህንም ኃጢአት አታስብባቸው ፣ ለሞቱት አባቶቻችን ለወንድሞቻችንና ለእኅቶቻችን ዕረፍትን ስጥ፡</w:t>
      </w:r>
    </w:p>
    <w:p>
      <w:pPr>
        <w:spacing w:after="80"/>
      </w:pPr>
      <w:r>
        <w:rPr>
          <w:rFonts w:ascii="Nyala" w:hAnsi="Nyala" w:eastAsia="Nyala" w:cs="Nyala"/>
          <w:b/>
          <w:sz w:val="24"/>
        </w:rPr>
        <w:t xml:space="preserve">English: </w:t>
      </w:r>
      <w:r>
        <w:rPr>
          <w:rFonts w:ascii="Times New Roman" w:hAnsi="Times New Roman" w:eastAsia="Times New Roman" w:cs="Times New Roman"/>
          <w:sz w:val="24"/>
        </w:rPr>
        <w:t>21. And remember not the iniquity of your people; and grant rest unto our fathers, our brothers and our sisters who have fallen asleep.</w:t>
      </w:r>
    </w:p>
    <w:p>
      <w:pPr>
        <w:pStyle w:val="Heading2"/>
      </w:pPr>
      <w:r>
        <w:rPr>
          <w:rFonts w:ascii="Nyala" w:hAnsi="Nyala" w:eastAsia="Nyala" w:cs="Nyala"/>
          <w:b/>
        </w:rPr>
        <w:t>፳፪ / 22</w:t>
      </w:r>
    </w:p>
    <w:p>
      <w:pPr>
        <w:spacing w:after="80"/>
      </w:pPr>
      <w:r>
        <w:rPr>
          <w:rFonts w:ascii="Nyala" w:hAnsi="Nyala" w:eastAsia="Nyala" w:cs="Nyala"/>
          <w:b/>
          <w:sz w:val="24"/>
        </w:rPr>
        <w:t xml:space="preserve">ግዕዝ: </w:t>
      </w:r>
      <w:r>
        <w:rPr>
          <w:rFonts w:ascii="Nyala" w:hAnsi="Nyala" w:eastAsia="Nyala" w:cs="Nyala"/>
          <w:sz w:val="24"/>
        </w:rPr>
        <w:t>ዕቀቦሙ ወአጽንዖሙ ለሕዝብከ በኃይልከ ፣ እስመ ለከ ስብሐት ምስለ ወልድከ ዋሕድ ለዓለመ ዓለም አሜን።።</w:t>
      </w:r>
    </w:p>
    <w:p>
      <w:pPr>
        <w:spacing w:after="80"/>
      </w:pPr>
      <w:r>
        <w:rPr>
          <w:rFonts w:ascii="Nyala" w:hAnsi="Nyala" w:eastAsia="Nyala" w:cs="Nyala"/>
          <w:b/>
          <w:sz w:val="24"/>
        </w:rPr>
        <w:t xml:space="preserve">አማርኛ: </w:t>
      </w:r>
      <w:r>
        <w:rPr>
          <w:rFonts w:ascii="Nyala" w:hAnsi="Nyala" w:eastAsia="Nyala" w:cs="Nyala"/>
          <w:sz w:val="24"/>
        </w:rPr>
        <w:t>ሕዝብህንም በከሃሊነትህ አጽንተህ ጠብቃቸው ፣ ከአንድ ልጅህ ጋራ ላንተ ምስጋና ይገባልና ፣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22. Keep and strengthen your people by Your power, for Yours is the glory with Your only-begotten Son,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ወእምዝ ይባእ ካህን ውስተ ቤተ መቅደስ ወይስግድ ቅድመ መንጦላዕት ፩ ጊዜ፡ ወይበል ጸሎተ ባስልዮስ ላዕለ ሣፁናት እንዘ ያርትዕ፡</w:t>
      </w:r>
    </w:p>
    <w:p>
      <w:pPr>
        <w:spacing w:after="80"/>
      </w:pPr>
      <w:r>
        <w:rPr>
          <w:rFonts w:ascii="Nyala" w:hAnsi="Nyala" w:eastAsia="Nyala" w:cs="Nyala"/>
          <w:b/>
          <w:sz w:val="24"/>
        </w:rPr>
        <w:t xml:space="preserve">አማርኛ: </w:t>
      </w:r>
      <w:r>
        <w:rPr>
          <w:rFonts w:ascii="Nyala" w:hAnsi="Nyala" w:eastAsia="Nyala" w:cs="Nyala"/>
          <w:sz w:val="24"/>
        </w:rPr>
        <w:t>ከዚህ በኋላ ካህኑ ወደ ቤተ መቅደስ ገብቶ ከመጋረጃው በአፍአ አንድ ጊዜ ይሰግድ ፣ ሣጥኖቹን ሲከፍት ይህን የባስልዮስን ጸሎት ይጸልይ፡</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Then the priest shall enter into the sanctuary, and prostrate himself once in front of the veil, and say the prayer of Basil over the cupboards while he opens them.</w:t>
      </w:r>
    </w:p>
    <w:p>
      <w:pPr>
        <w:pStyle w:val="Heading2"/>
      </w:pPr>
      <w:r>
        <w:rPr>
          <w:rFonts w:ascii="Nyala" w:hAnsi="Nyala" w:eastAsia="Nyala" w:cs="Nyala"/>
          <w:b/>
        </w:rPr>
        <w:t>፳፫ / 23</w:t>
      </w:r>
    </w:p>
    <w:p>
      <w:pPr>
        <w:spacing w:after="80"/>
      </w:pPr>
      <w:r>
        <w:rPr>
          <w:rFonts w:ascii="Nyala" w:hAnsi="Nyala" w:eastAsia="Nyala" w:cs="Nyala"/>
          <w:b/>
          <w:sz w:val="24"/>
        </w:rPr>
        <w:t xml:space="preserve">ግዕዝ: </w:t>
      </w:r>
      <w:r>
        <w:rPr>
          <w:rFonts w:ascii="Nyala" w:hAnsi="Nyala" w:eastAsia="Nyala" w:cs="Nyala"/>
          <w:sz w:val="24"/>
        </w:rPr>
        <w:t>እግዚአብሔር አምላክነ ወፈጣሪነ ዘገበርከ ኵሎ በቃልከ ወአባእከነ ውስተ ዝንቱ ምሥጢር ዘበጥበብከ ለሐኰ ብእሴ ወረሰይኮ ከመ ይኩን መስፍነ ላዕለ ኵሉ ፍጥረት ይኰንን በጽድቅ ወበርትዕ፡</w:t>
      </w:r>
    </w:p>
    <w:p>
      <w:pPr>
        <w:spacing w:after="80"/>
      </w:pPr>
      <w:r>
        <w:rPr>
          <w:rFonts w:ascii="Nyala" w:hAnsi="Nyala" w:eastAsia="Nyala" w:cs="Nyala"/>
          <w:b/>
          <w:sz w:val="24"/>
        </w:rPr>
        <w:t xml:space="preserve">አማርኛ: </w:t>
      </w:r>
      <w:r>
        <w:rPr>
          <w:rFonts w:ascii="Nyala" w:hAnsi="Nyala" w:eastAsia="Nyala" w:cs="Nyala"/>
          <w:sz w:val="24"/>
        </w:rPr>
        <w:t>አምላካችንና ፈጣሪያችን እግዚአብሔር ሁሉን በቃልህ የፈጠርህ ፣ ወደዚህ ምሥጢርም ያገባኸን ፣ በጥበብህ ሰውን የፈጠርህ ፣ በእውነትና በሚገባ ይፈርድ ዘንድ በፍጥረት ሁሉ ላይ ገዢ እንዲሆን ያደረግኸው፡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23. O Lord Our God and Our Creator, who did make all through your word, who have permitted us to enter into this mystery, who did form man through Your wisdom and made him prince over all creatures to rule them in righteousness and truth:</w:t>
      </w:r>
    </w:p>
    <w:p>
      <w:pPr>
        <w:pStyle w:val="Heading2"/>
      </w:pPr>
      <w:r>
        <w:rPr>
          <w:rFonts w:ascii="Nyala" w:hAnsi="Nyala" w:eastAsia="Nyala" w:cs="Nyala"/>
          <w:b/>
        </w:rPr>
        <w:t>፳፬ / 24</w:t>
      </w:r>
    </w:p>
    <w:p>
      <w:pPr>
        <w:spacing w:after="80"/>
      </w:pPr>
      <w:r>
        <w:rPr>
          <w:rFonts w:ascii="Nyala" w:hAnsi="Nyala" w:eastAsia="Nyala" w:cs="Nyala"/>
          <w:b/>
          <w:sz w:val="24"/>
        </w:rPr>
        <w:t xml:space="preserve">ግዕዝ: </w:t>
      </w:r>
      <w:r>
        <w:rPr>
          <w:rFonts w:ascii="Nyala" w:hAnsi="Nyala" w:eastAsia="Nyala" w:cs="Nyala"/>
          <w:sz w:val="24"/>
        </w:rPr>
        <w:t>ጸግወነ ጥበበ እንተ ውስተ መዛግብቲከ ተንድር፡ ልበ ንጹሐ ፍጥር ለነ እግዚኦ ወሥረይ ለነ ኃጣውኢነ ወቀድስ ነፍሰነ ወሥጋነ ፣ ወረስየነ ድልዋነ ንቅረብ ውስተ ቤተ መቅደስከ ከመ ናቅርብ ለከ መሥዋዕተ ወጽንሐሐ መንፈሳዌ ለሥርየተ ኃጢአተ ሕዝብከ፡</w:t>
      </w:r>
    </w:p>
    <w:p>
      <w:pPr>
        <w:spacing w:after="80"/>
      </w:pPr>
      <w:r>
        <w:rPr>
          <w:rFonts w:ascii="Nyala" w:hAnsi="Nyala" w:eastAsia="Nyala" w:cs="Nyala"/>
          <w:b/>
          <w:sz w:val="24"/>
        </w:rPr>
        <w:t xml:space="preserve">አማርኛ: </w:t>
      </w:r>
      <w:r>
        <w:rPr>
          <w:rFonts w:ascii="Nyala" w:hAnsi="Nyala" w:eastAsia="Nyala" w:cs="Nyala"/>
          <w:sz w:val="24"/>
        </w:rPr>
        <w:t>በመዝገብህ የምትኖር ጥበብን ስጠን ፣ አቤቱ ንጹሕ ልቡናን ፍጠርልን ፣ ኃጢአታችንንም አስተሥርይልን ፣ ነፍሳችንንና ሥጋችንን አንጻ ፣ የሕዝብህን ኃጢአት ለማስተሥረይ መሥዋዕቱንና መንፈሳዊውን መዓዛ ለማቅረብ ወደ ቤተ መቅደስህ እንቀርብ ዘንድ የበቃን አድርገን፡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24. Grant us the wisdom which dwells in your treasuries, create in us a clean heart, O Lord; forgive us our sins, hallow our souls and our bodies, make us meet to approach your sanctuary that we may offer to you a sacrifice and a spiritual sweet incense for the forgiveness of the sins of your people.</w:t>
      </w:r>
    </w:p>
    <w:p>
      <w:pPr>
        <w:pStyle w:val="Heading2"/>
      </w:pPr>
      <w:r>
        <w:rPr>
          <w:rFonts w:ascii="Nyala" w:hAnsi="Nyala" w:eastAsia="Nyala" w:cs="Nyala"/>
          <w:b/>
        </w:rPr>
        <w:t>፳፭ / 25</w:t>
      </w:r>
    </w:p>
    <w:p>
      <w:pPr>
        <w:spacing w:after="80"/>
      </w:pPr>
      <w:r>
        <w:rPr>
          <w:rFonts w:ascii="Nyala" w:hAnsi="Nyala" w:eastAsia="Nyala" w:cs="Nyala"/>
          <w:b/>
          <w:sz w:val="24"/>
        </w:rPr>
        <w:t xml:space="preserve">ግዕዝ: </w:t>
      </w:r>
      <w:r>
        <w:rPr>
          <w:rFonts w:ascii="Nyala" w:hAnsi="Nyala" w:eastAsia="Nyala" w:cs="Nyala"/>
          <w:sz w:val="24"/>
        </w:rPr>
        <w:t>ኦ እግዚእነ ወአምላክነ ወመድኃኒነ ኢየሱስ ክርስቶስ ዘአንሣእከነ እምድር ወአልዐልከነ እመሬት ከመ ታንብረነ ምስለ መላእክቲከ ወምስለ መላእክተ ሕዝብከ፡</w:t>
      </w:r>
    </w:p>
    <w:p>
      <w:pPr>
        <w:spacing w:after="80"/>
      </w:pPr>
      <w:r>
        <w:rPr>
          <w:rFonts w:ascii="Nyala" w:hAnsi="Nyala" w:eastAsia="Nyala" w:cs="Nyala"/>
          <w:b/>
          <w:sz w:val="24"/>
        </w:rPr>
        <w:t xml:space="preserve">አማርኛ: </w:t>
      </w:r>
      <w:r>
        <w:rPr>
          <w:rFonts w:ascii="Nyala" w:hAnsi="Nyala" w:eastAsia="Nyala" w:cs="Nyala"/>
          <w:sz w:val="24"/>
        </w:rPr>
        <w:t>ጌታችን አምላካችን መድኃኒታችን ኢየሱስ ክርስቶስ ሆይ ከምድር ያነሣኸን ከመላእክትና ከወገኖችህ አለቆች ጋራ ታኖረን ዘንድ ከመሬት ከፍ ከፍ ያደረግኸን፡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25. O Our Lord and Our God and Our Saviour Jesus Christ, who have raised us from the earth and lifted us up from the dust to set us with your angels and with the princes of your people:</w:t>
      </w:r>
    </w:p>
    <w:p>
      <w:pPr>
        <w:pStyle w:val="Heading1"/>
      </w:pPr>
      <w:r>
        <w:rPr>
          <w:rFonts w:ascii="Nyala" w:hAnsi="Nyala" w:eastAsia="Nyala" w:cs="Nyala"/>
          <w:b/>
        </w:rPr>
        <w:t>Page 28 (printed ፳ / 20) — ሥርዓተ ቅዳሴ / Preparatory Service (Prayer of Basil concluded; Prayer of John)</w:t>
      </w:r>
    </w:p>
    <w:p>
      <w:pPr>
        <w:pStyle w:val="Heading2"/>
      </w:pPr>
      <w:r>
        <w:rPr>
          <w:rFonts w:ascii="Nyala" w:hAnsi="Nyala" w:eastAsia="Nyala" w:cs="Nyala"/>
          <w:b/>
        </w:rPr>
        <w:t>፳፮ / 26</w:t>
      </w:r>
    </w:p>
    <w:p>
      <w:pPr>
        <w:spacing w:after="80"/>
      </w:pPr>
      <w:r>
        <w:rPr>
          <w:rFonts w:ascii="Nyala" w:hAnsi="Nyala" w:eastAsia="Nyala" w:cs="Nyala"/>
          <w:b/>
          <w:sz w:val="24"/>
        </w:rPr>
        <w:t xml:space="preserve">ግዕዝ: </w:t>
      </w:r>
      <w:r>
        <w:rPr>
          <w:rFonts w:ascii="Nyala" w:hAnsi="Nyala" w:eastAsia="Nyala" w:cs="Nyala"/>
          <w:sz w:val="24"/>
        </w:rPr>
        <w:t>ረስየነ ድልዋነ ንትቀነይ ለቃለ ወንጌልከ ቅዱስ በፍቅርከ ወበዕበየ ሣህልከ ወአጽንዓነ ለገቢረ ፈቃድከ በዛቲ ሰዓት፡ ናዐርግ ለከ መሥዋዕተ መዓዛ ሠናየ ወፍሬ መንፈሳዊተ እንተ ታሠምር ኂሩተከ፡ ወፍሬ መንፈሳዊተ እንተ ታሠምር ኂሩተከ፡</w:t>
      </w:r>
    </w:p>
    <w:p>
      <w:pPr>
        <w:spacing w:after="80"/>
      </w:pPr>
      <w:r>
        <w:rPr>
          <w:rFonts w:ascii="Nyala" w:hAnsi="Nyala" w:eastAsia="Nyala" w:cs="Nyala"/>
          <w:b/>
          <w:sz w:val="24"/>
        </w:rPr>
        <w:t xml:space="preserve">አማርኛ: </w:t>
      </w:r>
      <w:r>
        <w:rPr>
          <w:rFonts w:ascii="Nyala" w:hAnsi="Nyala" w:eastAsia="Nyala" w:cs="Nyala"/>
          <w:sz w:val="24"/>
        </w:rPr>
        <w:t>ለቅዱስ ወንጌልህ ቃል እንድንገዛ በፍቅርህና በይቅርታህ ብዛት የበቃን አድርገን ፣ ፈቃድህንም ለመፈጸም አጽናናን ፣ በዚች ሰዓት መዓዛ ያለውን በጎ መሥዋዕትን ፣ ቸርነትህን ደስ የምታሰኝ መንፈሳዊት ፍሬንም እናቀርብልሃለን፡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26. Make us worthy to serve the word of your holy Gospel through your love and the multitude of your tender mercies, and strengthen us to fulfill your will at this hour. We offer to you a sacrifice of a sweet savoir, and the spiritual fruit which pleases your goodness.</w:t>
      </w:r>
    </w:p>
    <w:p>
      <w:pPr>
        <w:pStyle w:val="Heading2"/>
      </w:pPr>
      <w:r>
        <w:rPr>
          <w:rFonts w:ascii="Nyala" w:hAnsi="Nyala" w:eastAsia="Nyala" w:cs="Nyala"/>
          <w:b/>
        </w:rPr>
        <w:t>፳፯ / 27</w:t>
      </w:r>
    </w:p>
    <w:p>
      <w:pPr>
        <w:spacing w:after="80"/>
      </w:pPr>
      <w:r>
        <w:rPr>
          <w:rFonts w:ascii="Nyala" w:hAnsi="Nyala" w:eastAsia="Nyala" w:cs="Nyala"/>
          <w:b/>
          <w:sz w:val="24"/>
        </w:rPr>
        <w:t xml:space="preserve">ግዕዝ: </w:t>
      </w:r>
      <w:r>
        <w:rPr>
          <w:rFonts w:ascii="Nyala" w:hAnsi="Nyala" w:eastAsia="Nyala" w:cs="Nyala"/>
          <w:sz w:val="24"/>
        </w:rPr>
        <w:t>ጸግወነ ንርከብ በሣህልከ ወበምሕረትከ ወተወከፍ ዘንተ መሥዋዕተ ዘእንበለ ነውር ወፈኑ ላዕሌነ ወዲበ ዝንቱ ቍርባንነ መንፈሰከ ቅዱሰ ይኩን ለአኰቴት፡</w:t>
      </w:r>
    </w:p>
    <w:p>
      <w:pPr>
        <w:spacing w:after="80"/>
      </w:pPr>
      <w:r>
        <w:rPr>
          <w:rFonts w:ascii="Nyala" w:hAnsi="Nyala" w:eastAsia="Nyala" w:cs="Nyala"/>
          <w:b/>
          <w:sz w:val="24"/>
        </w:rPr>
        <w:t xml:space="preserve">አማርኛ: </w:t>
      </w:r>
      <w:r>
        <w:rPr>
          <w:rFonts w:ascii="Nyala" w:hAnsi="Nyala" w:eastAsia="Nyala" w:cs="Nyala"/>
          <w:sz w:val="24"/>
        </w:rPr>
        <w:t>በይቅርታህና በቸርነትህ እናገኝ ዘንድ ማግኘቱን ስጠን ፣ ይህንንም መሥዋዕት ያለነውር ተቀበል ፣ በኛ ላይ በዚህም በቍርባናችን ላይ መንፈስ ቅዱስን አሳድር ለምስጋና ይሆን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27. Grant us your for-giveness and your mercy; and accept this spotless sacrifice; and send your Holy Spirit upon us and upon our offering to glorify it.</w:t>
      </w:r>
    </w:p>
    <w:p>
      <w:pPr>
        <w:pStyle w:val="Heading2"/>
      </w:pPr>
      <w:r>
        <w:rPr>
          <w:rFonts w:ascii="Nyala" w:hAnsi="Nyala" w:eastAsia="Nyala" w:cs="Nyala"/>
          <w:b/>
        </w:rPr>
        <w:t>፳፰ / 28</w:t>
      </w:r>
    </w:p>
    <w:p>
      <w:pPr>
        <w:spacing w:after="80"/>
      </w:pPr>
      <w:r>
        <w:rPr>
          <w:rFonts w:ascii="Nyala" w:hAnsi="Nyala" w:eastAsia="Nyala" w:cs="Nyala"/>
          <w:b/>
          <w:sz w:val="24"/>
        </w:rPr>
        <w:t xml:space="preserve">ግዕዝ: </w:t>
      </w:r>
      <w:r>
        <w:rPr>
          <w:rFonts w:ascii="Nyala" w:hAnsi="Nyala" w:eastAsia="Nyala" w:cs="Nyala"/>
          <w:sz w:val="24"/>
        </w:rPr>
        <w:t>ኦ ወልድ ዋሕድ እግዚእነ ወአምላክነ ወመድኃኒነ ኢየሱስ ክርስቶስ ለከ ስብሐት ለዓለመ ዓለም አሜን።።</w:t>
      </w:r>
    </w:p>
    <w:p>
      <w:pPr>
        <w:spacing w:after="80"/>
      </w:pPr>
      <w:r>
        <w:rPr>
          <w:rFonts w:ascii="Nyala" w:hAnsi="Nyala" w:eastAsia="Nyala" w:cs="Nyala"/>
          <w:b/>
          <w:sz w:val="24"/>
        </w:rPr>
        <w:t xml:space="preserve">አማርኛ: </w:t>
      </w:r>
      <w:r>
        <w:rPr>
          <w:rFonts w:ascii="Nyala" w:hAnsi="Nyala" w:eastAsia="Nyala" w:cs="Nyala"/>
          <w:sz w:val="24"/>
        </w:rPr>
        <w:t>ወልድ ዋሕድ ጌታችን አምላካችን ኢየሱስ ክርስቶስ ሆይ ፣ ምስጋና ላንተ ይሁን ፣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28. O You only-begotten Son, Our Lord, Our God and Our Saviour Jesus Christ, glory be to You,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ወእምዝ ይባእ ውስጠ ወይስግድ ፫ተ ጊዜ ቅድመ ታቦት ወይበል ጸሎተ ዮሐንስ፡</w:t>
      </w:r>
    </w:p>
    <w:p>
      <w:pPr>
        <w:spacing w:after="80"/>
      </w:pPr>
      <w:r>
        <w:rPr>
          <w:rFonts w:ascii="Nyala" w:hAnsi="Nyala" w:eastAsia="Nyala" w:cs="Nyala"/>
          <w:b/>
          <w:sz w:val="24"/>
        </w:rPr>
        <w:t xml:space="preserve">አማርኛ: </w:t>
      </w:r>
      <w:r>
        <w:rPr>
          <w:rFonts w:ascii="Nyala" w:hAnsi="Nyala" w:eastAsia="Nyala" w:cs="Nyala"/>
          <w:sz w:val="24"/>
        </w:rPr>
        <w:t>ከዚህም በኋላ ወደ ውስጥ ገብቶ ፫ ጊዜ በታቦቱ ፊት ይሰግድ ፣ የዮሐንስንም ጸሎት ይጸልይ፡</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Then he shall enter and prostrate himself three times in front of the ark and say the Prayer of John.</w:t>
      </w:r>
    </w:p>
    <w:p>
      <w:pPr>
        <w:pStyle w:val="Heading2"/>
      </w:pPr>
      <w:r>
        <w:rPr>
          <w:rFonts w:ascii="Nyala" w:hAnsi="Nyala" w:eastAsia="Nyala" w:cs="Nyala"/>
          <w:b/>
        </w:rPr>
        <w:t>፳፱ / 29</w:t>
      </w:r>
    </w:p>
    <w:p>
      <w:pPr>
        <w:spacing w:after="80"/>
      </w:pPr>
      <w:r>
        <w:rPr>
          <w:rFonts w:ascii="Nyala" w:hAnsi="Nyala" w:eastAsia="Nyala" w:cs="Nyala"/>
          <w:b/>
          <w:sz w:val="24"/>
        </w:rPr>
        <w:t xml:space="preserve">ግዕዝ: </w:t>
      </w:r>
      <w:r>
        <w:rPr>
          <w:rFonts w:ascii="Nyala" w:hAnsi="Nyala" w:eastAsia="Nyala" w:cs="Nyala"/>
          <w:sz w:val="24"/>
        </w:rPr>
        <w:t>እግዚአብሔር አምላክነ ዘይነብር መልዕልተ መላእክት ወሊቃነ መላእክት አጋዕዝት ወሥልጣናት ኪሩቤል ወሱራፌል ዘውእቱ እምቅድመ ኵሉ ፍጥረት፡</w:t>
      </w:r>
    </w:p>
    <w:p>
      <w:pPr>
        <w:spacing w:after="80"/>
      </w:pPr>
      <w:r>
        <w:rPr>
          <w:rFonts w:ascii="Nyala" w:hAnsi="Nyala" w:eastAsia="Nyala" w:cs="Nyala"/>
          <w:b/>
          <w:sz w:val="24"/>
        </w:rPr>
        <w:t xml:space="preserve">አማርኛ: </w:t>
      </w:r>
      <w:r>
        <w:rPr>
          <w:rFonts w:ascii="Nyala" w:hAnsi="Nyala" w:eastAsia="Nyala" w:cs="Nyala"/>
          <w:sz w:val="24"/>
        </w:rPr>
        <w:t>አምላካችን እግዚአብሔር ከመላእክትና ከሊቃነ መላእክት ከአጋዕዝትና ከሥልጣናት ከኪሩቤልም ከሱራፌልም በላይ የሚኖር ፣ እርሱም ከፍጥረት ሁሉ አስቀድሞ የነበረ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29. Lord our God who is higher than angels and archangels, the dominions and authorities, Cherubim and Seraphim, who was before all creatures:</w:t>
      </w:r>
    </w:p>
    <w:p>
      <w:pPr>
        <w:pStyle w:val="Heading2"/>
      </w:pPr>
      <w:r>
        <w:rPr>
          <w:rFonts w:ascii="Nyala" w:hAnsi="Nyala" w:eastAsia="Nyala" w:cs="Nyala"/>
          <w:b/>
        </w:rPr>
        <w:t>፴ / 30</w:t>
      </w:r>
    </w:p>
    <w:p>
      <w:pPr>
        <w:spacing w:after="80"/>
      </w:pPr>
      <w:r>
        <w:rPr>
          <w:rFonts w:ascii="Nyala" w:hAnsi="Nyala" w:eastAsia="Nyala" w:cs="Nyala"/>
          <w:b/>
          <w:sz w:val="24"/>
        </w:rPr>
        <w:t xml:space="preserve">ግዕዝ: </w:t>
      </w:r>
      <w:r>
        <w:rPr>
          <w:rFonts w:ascii="Nyala" w:hAnsi="Nyala" w:eastAsia="Nyala" w:cs="Nyala"/>
          <w:sz w:val="24"/>
        </w:rPr>
        <w:t>ልዑል ውእቱ መልዕልተ ኵሉ ስብሐት፡ ዘአንሥአሙ ለትሑታን እምድር ወአልዐሎሙ ውስተ ሰማያት፡ ወመራህከነ ፍና ሐዲሰ ለመድኃኒትነ በዘአልቦ ጕልቍ ለምሕረትከ፡</w:t>
      </w:r>
    </w:p>
    <w:p>
      <w:pPr>
        <w:spacing w:after="80"/>
      </w:pPr>
      <w:r>
        <w:rPr>
          <w:rFonts w:ascii="Nyala" w:hAnsi="Nyala" w:eastAsia="Nyala" w:cs="Nyala"/>
          <w:b/>
          <w:sz w:val="24"/>
        </w:rPr>
        <w:t xml:space="preserve">አማርኛ: </w:t>
      </w:r>
      <w:r>
        <w:rPr>
          <w:rFonts w:ascii="Nyala" w:hAnsi="Nyala" w:eastAsia="Nyala" w:cs="Nyala"/>
          <w:sz w:val="24"/>
        </w:rPr>
        <w:t>ከምስጋና ሁሉ በላይ ልዑል ነው ፣ ትሑታንን ከምድር ላይ አንሥቶ ወደ ሰማይ ከፍ ከፍ ያደረጋቸው ፣ ስፍር ቍጥር በሌለው ቸርነትህ ልንድንበት አዲስ መንገድን መራኸን፡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30. Who is higher than every glory, you who did raise the humble from the earth and exalt them to heaven, who did lead us unto a new way for our salvation through the multitude of your mercies:</w:t>
      </w:r>
    </w:p>
    <w:p>
      <w:pPr>
        <w:pStyle w:val="Heading1"/>
      </w:pPr>
      <w:r>
        <w:rPr>
          <w:rFonts w:ascii="Nyala" w:hAnsi="Nyala" w:eastAsia="Nyala" w:cs="Nyala"/>
          <w:b/>
        </w:rPr>
        <w:t>Page 29 (printed ፳፩ / 21) — ሥርዓተ ቅዳሴ / Preparatory Service (Prayer of John)</w:t>
      </w:r>
    </w:p>
    <w:p>
      <w:pPr>
        <w:pStyle w:val="Heading2"/>
      </w:pPr>
      <w:r>
        <w:rPr>
          <w:rFonts w:ascii="Nyala" w:hAnsi="Nyala" w:eastAsia="Nyala" w:cs="Nyala"/>
          <w:b/>
        </w:rPr>
        <w:t>፴፩ / 31</w:t>
      </w:r>
    </w:p>
    <w:p>
      <w:pPr>
        <w:spacing w:after="80"/>
      </w:pPr>
      <w:r>
        <w:rPr>
          <w:rFonts w:ascii="Nyala" w:hAnsi="Nyala" w:eastAsia="Nyala" w:cs="Nyala"/>
          <w:b/>
          <w:sz w:val="24"/>
        </w:rPr>
        <w:t xml:space="preserve">ግዕዝ: </w:t>
      </w:r>
      <w:r>
        <w:rPr>
          <w:rFonts w:ascii="Nyala" w:hAnsi="Nyala" w:eastAsia="Nyala" w:cs="Nyala"/>
          <w:sz w:val="24"/>
        </w:rPr>
        <w:t>ኦ መሐሪ ወመፍቀሬ ሰብእ ዘበፈቃድከ አሰበ ውከነ ለነዳያን ሕዝብከ ከመ ናእምር ምሥጢረ ቅድሳቲከ ወግሩም ቃልከ ወእኵት ስብሐቲከ ዘሠራዕከ ለነ፡</w:t>
      </w:r>
    </w:p>
    <w:p>
      <w:pPr>
        <w:spacing w:after="80"/>
      </w:pPr>
      <w:r>
        <w:rPr>
          <w:rFonts w:ascii="Nyala" w:hAnsi="Nyala" w:eastAsia="Nyala" w:cs="Nyala"/>
          <w:b/>
          <w:sz w:val="24"/>
        </w:rPr>
        <w:t xml:space="preserve">አማርኛ: </w:t>
      </w:r>
      <w:r>
        <w:rPr>
          <w:rFonts w:ascii="Nyala" w:hAnsi="Nyala" w:eastAsia="Nyala" w:cs="Nyala"/>
          <w:sz w:val="24"/>
        </w:rPr>
        <w:t>የቅድስናህን ምሥጢር እናውቅ ዘንድ እኛን ወገኖችህን ወደህ ያስረዳኸን ይቅር ባይና ሰው ወዳድ ሆይ ቃልህም ግሩም ነው ፣ ያዘጋጀህልንም ክብርህ የተመሰገነ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31. O merciful One and lover of man, who by your will have granted us, Your poor people, to know your holy mystery: your Word is wondrous; Your glory which you have prepared for us is to be praised.</w:t>
      </w:r>
    </w:p>
    <w:p>
      <w:pPr>
        <w:pStyle w:val="Heading2"/>
      </w:pPr>
      <w:r>
        <w:rPr>
          <w:rFonts w:ascii="Nyala" w:hAnsi="Nyala" w:eastAsia="Nyala" w:cs="Nyala"/>
          <w:b/>
        </w:rPr>
        <w:t>፴፪ / 32</w:t>
      </w:r>
    </w:p>
    <w:p>
      <w:pPr>
        <w:spacing w:after="80"/>
      </w:pPr>
      <w:r>
        <w:rPr>
          <w:rFonts w:ascii="Nyala" w:hAnsi="Nyala" w:eastAsia="Nyala" w:cs="Nyala"/>
          <w:b/>
          <w:sz w:val="24"/>
        </w:rPr>
        <w:t xml:space="preserve">ግዕዝ: </w:t>
      </w:r>
      <w:r>
        <w:rPr>
          <w:rFonts w:ascii="Nyala" w:hAnsi="Nyala" w:eastAsia="Nyala" w:cs="Nyala"/>
          <w:sz w:val="24"/>
        </w:rPr>
        <w:t>እግዚአብሔር አምላክነ ኄር ወመፍቀሬ ሰብእ ተወከፍ ስእለተነ ወረስየነ ድልዋነ ንባእ ውስተ ጽርሐ ቅድሳተ ስብሐቲከ ወናንብብ ምሥጢረ ቃላቲከ እንተ ድሉት ለመልእክትከ በርትዕት ሃይማኖት፡</w:t>
      </w:r>
    </w:p>
    <w:p>
      <w:pPr>
        <w:spacing w:after="80"/>
      </w:pPr>
      <w:r>
        <w:rPr>
          <w:rFonts w:ascii="Nyala" w:hAnsi="Nyala" w:eastAsia="Nyala" w:cs="Nyala"/>
          <w:b/>
          <w:sz w:val="24"/>
        </w:rPr>
        <w:t xml:space="preserve">አማርኛ: </w:t>
      </w:r>
      <w:r>
        <w:rPr>
          <w:rFonts w:ascii="Nyala" w:hAnsi="Nyala" w:eastAsia="Nyala" w:cs="Nyala"/>
          <w:sz w:val="24"/>
        </w:rPr>
        <w:t>ቸር ፣ ሰው ወዳጅ አምላካችን እግዚአብሔር ሆይ ፣ ልመናችንን ተቀበል ፣ የጌትነትህ ምስጋና ወደሚነገርበት መቅደስ ገብተን አንተን ለማገልገል በተዘጋጀች በቀናች ሃይማኖት ሁነን የቃሎችህን ምሥጢር እንናገር ዘንድ የበቃን አድርገን፡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32. O Lord Our God, Merciful, the lover of man, accept our prayer, make us worthy to enter your hallowed sanctuary and in true faith to read the mysteries of your words which befit your service.</w:t>
      </w:r>
    </w:p>
    <w:p>
      <w:pPr>
        <w:pStyle w:val="Heading2"/>
      </w:pPr>
      <w:r>
        <w:rPr>
          <w:rFonts w:ascii="Nyala" w:hAnsi="Nyala" w:eastAsia="Nyala" w:cs="Nyala"/>
          <w:b/>
        </w:rPr>
        <w:t>፴፫ / 33</w:t>
      </w:r>
    </w:p>
    <w:p>
      <w:pPr>
        <w:spacing w:after="80"/>
      </w:pPr>
      <w:r>
        <w:rPr>
          <w:rFonts w:ascii="Nyala" w:hAnsi="Nyala" w:eastAsia="Nyala" w:cs="Nyala"/>
          <w:b/>
          <w:sz w:val="24"/>
        </w:rPr>
        <w:t xml:space="preserve">ግዕዝ: </w:t>
      </w:r>
      <w:r>
        <w:rPr>
          <w:rFonts w:ascii="Nyala" w:hAnsi="Nyala" w:eastAsia="Nyala" w:cs="Nyala"/>
          <w:sz w:val="24"/>
        </w:rPr>
        <w:t>አብርህ ላዕሌነ ብርሃነ ስብሐቲከ እንተ ታሴስል እምላዕሌነ ሕሊና ርኵሰ ወግብረ ኃጢአት ወፍኑ ላዕሌነ ጸጋ መንፈስ ቅዱስ እሳት በላዒ ዘኢይክሉ ቀሪቦቶ እሳታውያን እንተ ትብልዕ ሕሊና እኩየ ወታውዒ ኃጣውአ፡</w:t>
      </w:r>
    </w:p>
    <w:p>
      <w:pPr>
        <w:spacing w:after="80"/>
      </w:pPr>
      <w:r>
        <w:rPr>
          <w:rFonts w:ascii="Nyala" w:hAnsi="Nyala" w:eastAsia="Nyala" w:cs="Nyala"/>
          <w:b/>
          <w:sz w:val="24"/>
        </w:rPr>
        <w:t xml:space="preserve">አማርኛ: </w:t>
      </w:r>
      <w:r>
        <w:rPr>
          <w:rFonts w:ascii="Nyala" w:hAnsi="Nyala" w:eastAsia="Nyala" w:cs="Nyala"/>
          <w:sz w:val="24"/>
        </w:rPr>
        <w:t>የረከሰውን ሕሊናና የኃጢአትን ሥራ ከኛ የምታርቅ አቤቱ የጌትነትህን ብርሃን አብራልን ፣ እሳታውያን ሊቀርቡት የማይቻላቸውን የሚያቃጥል እሳት የመንፈስ ቅዱስን ሀብት አሳድርብን ፣ ክፉውን ሕሊና የምታጠፋ ኃጢአትንም የምታቃጥል፡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33. Shine upon us with the light of Your glory which destroys in us the thoughts of wickedness and the acts of sin, and send upon us the grace of the Holy Spirit, the consuming fire unto which the creatures of fire cannot approach, and which destroys the wicked mind and burns up sins.</w:t>
      </w:r>
    </w:p>
    <w:p>
      <w:pPr>
        <w:pStyle w:val="Heading2"/>
      </w:pPr>
      <w:r>
        <w:rPr>
          <w:rFonts w:ascii="Nyala" w:hAnsi="Nyala" w:eastAsia="Nyala" w:cs="Nyala"/>
          <w:b/>
        </w:rPr>
        <w:t>፴፬ / 34</w:t>
      </w:r>
    </w:p>
    <w:p>
      <w:pPr>
        <w:spacing w:after="80"/>
      </w:pPr>
      <w:r>
        <w:rPr>
          <w:rFonts w:ascii="Nyala" w:hAnsi="Nyala" w:eastAsia="Nyala" w:cs="Nyala"/>
          <w:b/>
          <w:sz w:val="24"/>
        </w:rPr>
        <w:t xml:space="preserve">ግዕዝ: </w:t>
      </w:r>
      <w:r>
        <w:rPr>
          <w:rFonts w:ascii="Nyala" w:hAnsi="Nyala" w:eastAsia="Nyala" w:cs="Nyala"/>
          <w:sz w:val="24"/>
        </w:rPr>
        <w:t>ጸጥ አእምሮ ለአዕይንተ አልባቢነ ወዕቀብ ከናፍሪነ እምነገር እኩይ፣ ሰላመ ሀበነ ወጽድቀ መሐረነ እስመ አንተ ልብስነ ወፈውሰ ሕማምነ ወኬንያ ፍጥረትነ፡</w:t>
      </w:r>
    </w:p>
    <w:p>
      <w:pPr>
        <w:spacing w:after="80"/>
      </w:pPr>
      <w:r>
        <w:rPr>
          <w:rFonts w:ascii="Nyala" w:hAnsi="Nyala" w:eastAsia="Nyala" w:cs="Nyala"/>
          <w:b/>
          <w:sz w:val="24"/>
        </w:rPr>
        <w:t xml:space="preserve">አማርኛ: </w:t>
      </w:r>
      <w:r>
        <w:rPr>
          <w:rFonts w:ascii="Nyala" w:hAnsi="Nyala" w:eastAsia="Nyala" w:cs="Nyala"/>
          <w:sz w:val="24"/>
        </w:rPr>
        <w:t>ለዐይነ ልቡናችን ዕውቀትን ስጥ ፣ ከንፈሮቻችንንም ከክፉ ነገር ጠብቅ ፣ ሰላምን ስጠን ጽድቅንም አስተምረን ልብሳችን የሕማማችንም መድኃኒት የተፈጥሮዋችንም ተጠባቢ አንተ ነህና፡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34. Grant understanding to the eyes of our hearts, and keep our lips from evil speech; give us peace and teach us righteousness, because you are our raiment, and the healer of our diseases and the maker of our nature:</w:t>
      </w:r>
    </w:p>
    <w:p>
      <w:pPr>
        <w:pStyle w:val="Heading1"/>
      </w:pPr>
      <w:r>
        <w:rPr>
          <w:rFonts w:ascii="Nyala" w:hAnsi="Nyala" w:eastAsia="Nyala" w:cs="Nyala"/>
          <w:b/>
        </w:rPr>
        <w:t>Page 30 (printed ፳፪ / 22) — ሥርዓተ ቅዳሴ / Preparatory Service (Prayer of John concluded; Prayer over the Vessels)</w:t>
      </w:r>
    </w:p>
    <w:p>
      <w:pPr>
        <w:pStyle w:val="Heading2"/>
      </w:pPr>
      <w:r>
        <w:rPr>
          <w:rFonts w:ascii="Nyala" w:hAnsi="Nyala" w:eastAsia="Nyala" w:cs="Nyala"/>
          <w:b/>
        </w:rPr>
        <w:t>፴፭ / 35</w:t>
      </w:r>
    </w:p>
    <w:p>
      <w:pPr>
        <w:spacing w:after="80"/>
      </w:pPr>
      <w:r>
        <w:rPr>
          <w:rFonts w:ascii="Nyala" w:hAnsi="Nyala" w:eastAsia="Nyala" w:cs="Nyala"/>
          <w:b/>
          <w:sz w:val="24"/>
        </w:rPr>
        <w:t xml:space="preserve">ግዕዝ: </w:t>
      </w:r>
      <w:r>
        <w:rPr>
          <w:rFonts w:ascii="Nyala" w:hAnsi="Nyala" w:eastAsia="Nyala" w:cs="Nyala"/>
          <w:sz w:val="24"/>
        </w:rPr>
        <w:t>ወረስየነ ድልዋነ ለዝንቱ ምሥጢርከ ቅዱስ ወአትት እምላዕሌነ ኵሎ ሕሊና እኩየ፡ ወፍትወተ እንተ ትጼብዓ ለነፍስነ ከመ ናዕርግ ለከ መሥዋዕተ ወመዓዛ ሠናየ ዘበሰማያት ዘእንበለ ነውር ወርስሐት በብዝኀ ሣህልከ ወምሕረትከ ወአኰቴትከ ንፈጽም ዘንተ ምሥጢረ ሰማያዌ፡ ዘውእቱ መልዕልተ ኵሉ ምሥጢራት፡</w:t>
      </w:r>
    </w:p>
    <w:p>
      <w:pPr>
        <w:spacing w:after="80"/>
      </w:pPr>
      <w:r>
        <w:rPr>
          <w:rFonts w:ascii="Nyala" w:hAnsi="Nyala" w:eastAsia="Nyala" w:cs="Nyala"/>
          <w:b/>
          <w:sz w:val="24"/>
        </w:rPr>
        <w:t xml:space="preserve">አማርኛ: </w:t>
      </w:r>
      <w:r>
        <w:rPr>
          <w:rFonts w:ascii="Nyala" w:hAnsi="Nyala" w:eastAsia="Nyala" w:cs="Nyala"/>
          <w:sz w:val="24"/>
        </w:rPr>
        <w:t>ቅዱስ ለሚሆን ለዚህም ምሥጢርህ የበቃን አድርገን ፣ ክፉውንም ሕሊና ሁሉ ከእኛ አርቅ ፣ ነፍሳችንን የምትዋጋት ፍትወትንም አርቅልን ፣ በሰማይ ያለ መሥዋዕትንና በጎ መዓዛን ያለ ነውር ፣ ያለነቀፋ እናሳርግ ዘንድ በቸርነትህና በይቅርታህ በምስጋናህም ይህን ሰማያዊ ምሥጢር እንፈጽም ዘንድ ፣ ይኸውም ከምሥጢራት ሁሉ በላይ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35. And make us worthy of this your holy mystery, remove from us every evil thought and the lusts which war against our soul that we may offer to you a sacrifice and a sweet heavenly saviour with-out blemish or defile-ment, through the multitude of your mercies and compassion and glory, and complete this heavenly mystery, which excels all mysteries.</w:t>
      </w:r>
    </w:p>
    <w:p>
      <w:pPr>
        <w:pStyle w:val="Heading2"/>
      </w:pPr>
      <w:r>
        <w:rPr>
          <w:rFonts w:ascii="Nyala" w:hAnsi="Nyala" w:eastAsia="Nyala" w:cs="Nyala"/>
          <w:b/>
        </w:rPr>
        <w:t>፴፮ / 36</w:t>
      </w:r>
    </w:p>
    <w:p>
      <w:pPr>
        <w:spacing w:after="80"/>
      </w:pPr>
      <w:r>
        <w:rPr>
          <w:rFonts w:ascii="Nyala" w:hAnsi="Nyala" w:eastAsia="Nyala" w:cs="Nyala"/>
          <w:b/>
          <w:sz w:val="24"/>
        </w:rPr>
        <w:t xml:space="preserve">ግዕዝ: </w:t>
      </w:r>
      <w:r>
        <w:rPr>
          <w:rFonts w:ascii="Nyala" w:hAnsi="Nyala" w:eastAsia="Nyala" w:cs="Nyala"/>
          <w:sz w:val="24"/>
        </w:rPr>
        <w:t>ለከ ናዓርግ ስብሐተ ወዕበየ ወክብረ ምስለ አቡከ ኄር ሰማያዊ ወምስለ መንፈስከ ቅዱስ ማሕየዊ ለዓለመ ዓለም አሜን።።</w:t>
      </w:r>
    </w:p>
    <w:p>
      <w:pPr>
        <w:spacing w:after="80"/>
      </w:pPr>
      <w:r>
        <w:rPr>
          <w:rFonts w:ascii="Nyala" w:hAnsi="Nyala" w:eastAsia="Nyala" w:cs="Nyala"/>
          <w:b/>
          <w:sz w:val="24"/>
        </w:rPr>
        <w:t xml:space="preserve">አማርኛ: </w:t>
      </w:r>
      <w:r>
        <w:rPr>
          <w:rFonts w:ascii="Nyala" w:hAnsi="Nyala" w:eastAsia="Nyala" w:cs="Nyala"/>
          <w:sz w:val="24"/>
        </w:rPr>
        <w:t>ምስጋናንና ገናንነትን ክብርንም እናቀርብልሃለን ፣ ሰማያዊ ከሚሆን ከቸር አባትህ ጋራ ማሕየዊ ከሚሆን ከመንፈስ ቅዱስም ጋራ ፣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36. To you we offer glory, majesty, honour with your kind heavenly Father, and with your life-giving Holy Spirit,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ጸሎት ላዕለ ኵሉ ንዋየ ቤተ ክርስቲያን፡</w:t>
      </w:r>
    </w:p>
    <w:p>
      <w:pPr>
        <w:spacing w:after="80"/>
      </w:pPr>
      <w:r>
        <w:rPr>
          <w:rFonts w:ascii="Nyala" w:hAnsi="Nyala" w:eastAsia="Nyala" w:cs="Nyala"/>
          <w:b/>
          <w:sz w:val="24"/>
        </w:rPr>
        <w:t xml:space="preserve">አማርኛ: </w:t>
      </w:r>
      <w:r>
        <w:rPr>
          <w:rFonts w:ascii="Nyala" w:hAnsi="Nyala" w:eastAsia="Nyala" w:cs="Nyala"/>
          <w:sz w:val="24"/>
        </w:rPr>
        <w:t>በቤተ ክርስቲያን ባሉ በንዋየ ቅድሳቱ ሁሉ ላይ የሚጸለይ ጸሎት፡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Prayer over all the Vessels of the Church</w:t>
      </w:r>
    </w:p>
    <w:p>
      <w:pPr>
        <w:pStyle w:val="Heading2"/>
      </w:pPr>
      <w:r>
        <w:rPr>
          <w:rFonts w:ascii="Nyala" w:hAnsi="Nyala" w:eastAsia="Nyala" w:cs="Nyala"/>
          <w:b/>
        </w:rPr>
        <w:t>፴፯ / 37</w:t>
      </w:r>
    </w:p>
    <w:p>
      <w:pPr>
        <w:spacing w:after="80"/>
      </w:pPr>
      <w:r>
        <w:rPr>
          <w:rFonts w:ascii="Nyala" w:hAnsi="Nyala" w:eastAsia="Nyala" w:cs="Nyala"/>
          <w:b/>
          <w:sz w:val="24"/>
        </w:rPr>
        <w:t xml:space="preserve">ግዕዝ: </w:t>
      </w:r>
      <w:r>
        <w:rPr>
          <w:rFonts w:ascii="Nyala" w:hAnsi="Nyala" w:eastAsia="Nyala" w:cs="Nyala"/>
          <w:sz w:val="24"/>
        </w:rPr>
        <w:t>እግዚአብሔር አምላክነ ኄር ወመሐሪ ወቅዱስ ዘተዐርፍ በውስተ ቅዱሳን ዘበእንተ ኂሩትከ አዘዝኮ ለሙሴ ቍልዓከ ይንሣእ ደመ ወይንዛኅ ላዕለ ንዋየ ደብተራ፡</w:t>
      </w:r>
    </w:p>
    <w:p>
      <w:pPr>
        <w:spacing w:after="80"/>
      </w:pPr>
      <w:r>
        <w:rPr>
          <w:rFonts w:ascii="Nyala" w:hAnsi="Nyala" w:eastAsia="Nyala" w:cs="Nyala"/>
          <w:b/>
          <w:sz w:val="24"/>
        </w:rPr>
        <w:t xml:space="preserve">አማርኛ: </w:t>
      </w:r>
      <w:r>
        <w:rPr>
          <w:rFonts w:ascii="Nyala" w:hAnsi="Nyala" w:eastAsia="Nyala" w:cs="Nyala"/>
          <w:sz w:val="24"/>
        </w:rPr>
        <w:t>ቸር ይቅር ባይና ቅዱስ አምላካችን እግዚአብሔር በቅዱሳን የምታርፍ ፣ ወዳጅህ ሙሴ ደምን ይዞ የደብተራ ዕቃ ይረጭ ዘንድ በቸርነትህ ያዘዝኸው፡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37. O Lord Our God, good, Merciful and Holy, who rest among the holy ones, who of your goodness did order Moses, your beloved, to take the blood and sprinkle it over the vessels of the tabernacle:</w:t>
      </w:r>
    </w:p>
    <w:p>
      <w:pPr>
        <w:pStyle w:val="Heading2"/>
      </w:pPr>
      <w:r>
        <w:rPr>
          <w:rFonts w:ascii="Nyala" w:hAnsi="Nyala" w:eastAsia="Nyala" w:cs="Nyala"/>
          <w:b/>
        </w:rPr>
        <w:t>፴፰ / 38</w:t>
      </w:r>
    </w:p>
    <w:p>
      <w:pPr>
        <w:spacing w:after="80"/>
      </w:pPr>
      <w:r>
        <w:rPr>
          <w:rFonts w:ascii="Nyala" w:hAnsi="Nyala" w:eastAsia="Nyala" w:cs="Nyala"/>
          <w:b/>
          <w:sz w:val="24"/>
        </w:rPr>
        <w:t xml:space="preserve">ግዕዝ: </w:t>
      </w:r>
      <w:r>
        <w:rPr>
          <w:rFonts w:ascii="Nyala" w:hAnsi="Nyala" w:eastAsia="Nyala" w:cs="Nyala"/>
          <w:sz w:val="24"/>
        </w:rPr>
        <w:t>ወይእዜኒ ንስእለከ ወናስተበቍዐከ ኦ ኄር ወመፍቀሬ ሰብእ ከመ ትቀድስ ዘንተ ንዋየ በመንፈስ ቅዱስ ወበንዝኃተ ደሙ ለኢየሱስ ክርስቶስ፡</w:t>
      </w:r>
    </w:p>
    <w:p>
      <w:pPr>
        <w:spacing w:after="80"/>
      </w:pPr>
      <w:r>
        <w:rPr>
          <w:rFonts w:ascii="Nyala" w:hAnsi="Nyala" w:eastAsia="Nyala" w:cs="Nyala"/>
          <w:b/>
          <w:sz w:val="24"/>
        </w:rPr>
        <w:t xml:space="preserve">አማርኛ: </w:t>
      </w:r>
      <w:r>
        <w:rPr>
          <w:rFonts w:ascii="Nyala" w:hAnsi="Nyala" w:eastAsia="Nyala" w:cs="Nyala"/>
          <w:sz w:val="24"/>
        </w:rPr>
        <w:t>ቸር ሰው ወዳጅ ሆይ አሁንም ይህን ንዋየ ቅድሳቱን በመንፈስ ቅዱስ በኢየሱስ ክርስቶስም በደሙ መረጨት ታከብር ዘንድ እንለምንሃለን እንማል ድሃለን፡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38. We now pray you and beseech you, O Gracious One and Lover of man, to sanctify these vessels by the Holy Spirit and the sprinkled blood of Jesus Christ.</w:t>
      </w:r>
    </w:p>
    <w:p>
      <w:pPr>
        <w:pStyle w:val="Heading1"/>
      </w:pPr>
      <w:r>
        <w:rPr>
          <w:rFonts w:ascii="Nyala" w:hAnsi="Nyala" w:eastAsia="Nyala" w:cs="Nyala"/>
          <w:b/>
        </w:rPr>
        <w:t>Page 31 (printed ፳፫ / 23) — ሥርዓተ ቅዳሴ / Preparatory Service (Prayer over the Vessels concluded; Prayer over the Coverings)</w:t>
      </w:r>
    </w:p>
    <w:p>
      <w:pPr>
        <w:pStyle w:val="Heading2"/>
      </w:pPr>
      <w:r>
        <w:rPr>
          <w:rFonts w:ascii="Nyala" w:hAnsi="Nyala" w:eastAsia="Nyala" w:cs="Nyala"/>
          <w:b/>
        </w:rPr>
        <w:t>፴፱ / 39</w:t>
      </w:r>
    </w:p>
    <w:p>
      <w:pPr>
        <w:spacing w:after="80"/>
      </w:pPr>
      <w:r>
        <w:rPr>
          <w:rFonts w:ascii="Nyala" w:hAnsi="Nyala" w:eastAsia="Nyala" w:cs="Nyala"/>
          <w:b/>
          <w:sz w:val="24"/>
        </w:rPr>
        <w:t xml:space="preserve">ግዕዝ: </w:t>
      </w:r>
      <w:r>
        <w:rPr>
          <w:rFonts w:ascii="Nyala" w:hAnsi="Nyala" w:eastAsia="Nyala" w:cs="Nyala"/>
          <w:sz w:val="24"/>
        </w:rPr>
        <w:t>ለይኩን ንጹሐን እሉ ንዋያት ለመልእክትከ ወዛቲ ሥርዓት ቅድስት ይእቲ፡ ወበአማን እላንቱ ምሥጢራት ወሀብያተ ሕይወት፡</w:t>
      </w:r>
    </w:p>
    <w:p>
      <w:pPr>
        <w:spacing w:after="80"/>
      </w:pPr>
      <w:r>
        <w:rPr>
          <w:rFonts w:ascii="Nyala" w:hAnsi="Nyala" w:eastAsia="Nyala" w:cs="Nyala"/>
          <w:b/>
          <w:sz w:val="24"/>
        </w:rPr>
        <w:t xml:space="preserve">አማርኛ: </w:t>
      </w:r>
      <w:r>
        <w:rPr>
          <w:rFonts w:ascii="Nyala" w:hAnsi="Nyala" w:eastAsia="Nyala" w:cs="Nyala"/>
          <w:sz w:val="24"/>
        </w:rPr>
        <w:t>እኒህ ንዋያተ ቅድሳት አንተን ለማገልገል ንጹሐን ይሁኑ ፣ ይህችም ሥርዓት የተቀደሰች ናት ፣ እኒህም ምሥጢራት በእውነት ሕይወትን የሚሰጡ ናቸው፡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39. That these vessels may be pure for your service. This rite is holy, and truly these mysteries are givers of life.</w:t>
      </w:r>
    </w:p>
    <w:p>
      <w:pPr>
        <w:pStyle w:val="Heading2"/>
      </w:pPr>
      <w:r>
        <w:rPr>
          <w:rFonts w:ascii="Nyala" w:hAnsi="Nyala" w:eastAsia="Nyala" w:cs="Nyala"/>
          <w:b/>
        </w:rPr>
        <w:t>፵ / 40</w:t>
      </w:r>
    </w:p>
    <w:p>
      <w:pPr>
        <w:spacing w:after="80"/>
      </w:pPr>
      <w:r>
        <w:rPr>
          <w:rFonts w:ascii="Nyala" w:hAnsi="Nyala" w:eastAsia="Nyala" w:cs="Nyala"/>
          <w:b/>
          <w:sz w:val="24"/>
        </w:rPr>
        <w:t xml:space="preserve">ግዕዝ: </w:t>
      </w:r>
      <w:r>
        <w:rPr>
          <w:rFonts w:ascii="Nyala" w:hAnsi="Nyala" w:eastAsia="Nyala" w:cs="Nyala"/>
          <w:sz w:val="24"/>
        </w:rPr>
        <w:t>ወዝውእቱ ሥጋሁ ቅዱስ ወደሙ ክቡር ለእግዚእነ ወመድኃኒነ ኢየሱስ ክርስቶስ እስመ ቅዱስ ወምሉዕ ስብሐተ ስምከ ቅዱስ፡ ኦ ሥሉስ ቅዱስ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ይኸውም የጌታችንና የመድኃኒታችን የኢየሱስ ክርስቶስ ቅዱስ ሥጋው ክቡር ደሙ ነው ፣ ልዩ ሦስት ሆይ የክቡር ስምህ ምስጋና ቅዱስ ፍጹም ነውና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40. This is the Holy Body and the precious Blood of our Lord and our Saviour Jesus Christ, because your Holy name is Holy and full of glory, O Holy Trinity,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ጸሎት ላዕለ ማኅፈዳት፡</w:t>
      </w:r>
    </w:p>
    <w:p>
      <w:pPr>
        <w:spacing w:after="80"/>
      </w:pPr>
      <w:r>
        <w:rPr>
          <w:rFonts w:ascii="Nyala" w:hAnsi="Nyala" w:eastAsia="Nyala" w:cs="Nyala"/>
          <w:b/>
          <w:sz w:val="24"/>
        </w:rPr>
        <w:t xml:space="preserve">አማርኛ: </w:t>
      </w:r>
      <w:r>
        <w:rPr>
          <w:rFonts w:ascii="Nyala" w:hAnsi="Nyala" w:eastAsia="Nyala" w:cs="Nyala"/>
          <w:sz w:val="24"/>
        </w:rPr>
        <w:t>በማኅፈድ ላይ የሚጸለይ ጸሎት፡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Prayer over the Coverings</w:t>
      </w:r>
    </w:p>
    <w:p>
      <w:pPr>
        <w:pStyle w:val="Heading2"/>
      </w:pPr>
      <w:r>
        <w:rPr>
          <w:rFonts w:ascii="Nyala" w:hAnsi="Nyala" w:eastAsia="Nyala" w:cs="Nyala"/>
          <w:b/>
        </w:rPr>
        <w:t>፵፩ / 41</w:t>
      </w:r>
    </w:p>
    <w:p>
      <w:pPr>
        <w:spacing w:after="80"/>
      </w:pPr>
      <w:r>
        <w:rPr>
          <w:rFonts w:ascii="Nyala" w:hAnsi="Nyala" w:eastAsia="Nyala" w:cs="Nyala"/>
          <w:b/>
          <w:sz w:val="24"/>
        </w:rPr>
        <w:t xml:space="preserve">ግዕዝ: </w:t>
      </w:r>
      <w:r>
        <w:rPr>
          <w:rFonts w:ascii="Nyala" w:hAnsi="Nyala" w:eastAsia="Nyala" w:cs="Nyala"/>
          <w:sz w:val="24"/>
        </w:rPr>
        <w:t>እግዚአብሔር እግዚእነ ኢየሱስ ክርስቶስ ዘሎቱ መዛግብት ዘምሉዕ ሣህል ወምሕረት ወሃቤ ሠናያት ለኵሎሙ እለ ይትዌከሉ ቦቱ፡ ዘሰፍሐ ሰማያተ በጥበቡ ወወሀበ ሕርመተ ውሉጠ ለምጽንዓት ወለደመናት ወለሰማያትኒ ኢተወለጠ ኅብሮሙ፡</w:t>
      </w:r>
    </w:p>
    <w:p>
      <w:pPr>
        <w:spacing w:after="80"/>
      </w:pPr>
      <w:r>
        <w:rPr>
          <w:rFonts w:ascii="Nyala" w:hAnsi="Nyala" w:eastAsia="Nyala" w:cs="Nyala"/>
          <w:b/>
          <w:sz w:val="24"/>
        </w:rPr>
        <w:t xml:space="preserve">አማርኛ: </w:t>
      </w:r>
      <w:r>
        <w:rPr>
          <w:rFonts w:ascii="Nyala" w:hAnsi="Nyala" w:eastAsia="Nyala" w:cs="Nyala"/>
          <w:sz w:val="24"/>
        </w:rPr>
        <w:t>ጌታችን አምላካችንና መድኃኒታችን እግዚአብሔር ኢየሱስ ክርስቶስ ይቅርታንና ቸርነትን የተመላ መዝገብ ያለው ፣ ለሚያምኑበትም ሁሉ በጎ ነገርን የሚሰጥ በጥበቡ ሰማያትን የዘረጋ ፣ ለምጽንዓትና ለደመናት የተለወጠ ሥርዓትን የሰጠ ፣ የሰማያትም መልካቸው አልተለወጠም፡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41. O God, our Lord and our Saviour Jesus Christ, to whom belong the treasuries full of compassion and mercy, giver of good things to all who trust in you, who did spread out the heavens by your wisdom, and give diverse laws to the firmament and to the clouds and to the heavens, the line whereof has not changed.</w:t>
      </w:r>
    </w:p>
    <w:p>
      <w:pPr>
        <w:pStyle w:val="Heading2"/>
      </w:pPr>
      <w:r>
        <w:rPr>
          <w:rFonts w:ascii="Nyala" w:hAnsi="Nyala" w:eastAsia="Nyala" w:cs="Nyala"/>
          <w:b/>
        </w:rPr>
        <w:t>፵፪ / 42</w:t>
      </w:r>
    </w:p>
    <w:p>
      <w:pPr>
        <w:spacing w:after="80"/>
      </w:pPr>
      <w:r>
        <w:rPr>
          <w:rFonts w:ascii="Nyala" w:hAnsi="Nyala" w:eastAsia="Nyala" w:cs="Nyala"/>
          <w:b/>
          <w:sz w:val="24"/>
        </w:rPr>
        <w:t xml:space="preserve">ግዕዝ: </w:t>
      </w:r>
      <w:r>
        <w:rPr>
          <w:rFonts w:ascii="Nyala" w:hAnsi="Nyala" w:eastAsia="Nyala" w:cs="Nyala"/>
          <w:sz w:val="24"/>
        </w:rPr>
        <w:t>ወይእዜኒ አምላክነ መፍቀሬ ሰብእ ለትረድ እዴከ ወኃይለ መለኮትከ ላዕለ እሉ አልባስ ዘይከድኑ ሥጋከ ቅዱሰ፡ ዘፈኖከ ኃይለ ላዕለ አልባስ እለ ጥብሉላን በሥጋከ ቅዱስ ዘውስተ መቃብር፡ ለይኩኑ እሉሂ በአምሳሊሆሙ ለእለ በሰማያት፡ እስመ ለከ ስብሐት ወኃይል ወጽንዕ ምስለ አቡከ ኄር ወመንፈስ ቅዱስ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አሁንም ሰውን የምትወድ አምላካችን ፣ ክቡር ሥጋህን በሚሸፍኑ በኒህ ልብሶች ላይ እጅህና የመለኮትህ ኃይል ትወረድ ፣ በመቃብር ውስጥ ያለ ቅዱስ ሥጋህ በተገነዘባቸው አልባስ ላይ ኃይልህን ያሳደርህ ፣ እኒህም በሰማይ ባሉት አምሳል ይሁኑ ክብር ምስጋና ከሃሊነት ፅንዕ ይገባሃልና ፣ ከቸር አባትህ ከአብ ከመንፈስ ቅዱስም ጋራ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42. Now also, our God, lover of man, send down your hand and the power of your divinity upon these cloths which will cover your holy body, you who did send power on the cloths which were wrapped around your holy body in the sepulcher. Let these also be made in the likeness of those that are in heaven. For yours is the glory and the power and the might with your good Father and the Holy Spirit,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32 (printed ፳፬ / 24) — ሥርዓተ ቅዳሴ / Preparatory Service (Prayer over the Paten; Prayer over the Chalice)</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ጸሎት ላዕለ ዓሕል፡</w:t>
      </w:r>
    </w:p>
    <w:p>
      <w:pPr>
        <w:spacing w:after="80"/>
      </w:pPr>
      <w:r>
        <w:rPr>
          <w:rFonts w:ascii="Nyala" w:hAnsi="Nyala" w:eastAsia="Nyala" w:cs="Nyala"/>
          <w:b/>
          <w:sz w:val="24"/>
        </w:rPr>
        <w:t xml:space="preserve">አማርኛ: </w:t>
      </w:r>
      <w:r>
        <w:rPr>
          <w:rFonts w:ascii="Nyala" w:hAnsi="Nyala" w:eastAsia="Nyala" w:cs="Nyala"/>
          <w:sz w:val="24"/>
        </w:rPr>
        <w:t>በዓሕል ላይ የሚጸለይ ጸሎት፡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Prayer over the Paten</w:t>
      </w:r>
    </w:p>
    <w:p>
      <w:pPr>
        <w:pStyle w:val="Heading2"/>
      </w:pPr>
      <w:r>
        <w:rPr>
          <w:rFonts w:ascii="Nyala" w:hAnsi="Nyala" w:eastAsia="Nyala" w:cs="Nyala"/>
          <w:b/>
        </w:rPr>
        <w:t>፵፫ / 43</w:t>
      </w:r>
    </w:p>
    <w:p>
      <w:pPr>
        <w:spacing w:after="80"/>
      </w:pPr>
      <w:r>
        <w:rPr>
          <w:rFonts w:ascii="Nyala" w:hAnsi="Nyala" w:eastAsia="Nyala" w:cs="Nyala"/>
          <w:b/>
          <w:sz w:val="24"/>
        </w:rPr>
        <w:t xml:space="preserve">ግዕዝ: </w:t>
      </w:r>
      <w:r>
        <w:rPr>
          <w:rFonts w:ascii="Nyala" w:hAnsi="Nyala" w:eastAsia="Nyala" w:cs="Nyala"/>
          <w:sz w:val="24"/>
        </w:rPr>
        <w:t>እግዚአብሔር አምላክነ ኄር ወማሕየዊ ዘሰፋሕከ አእዳዊከ ቅዱሳተ ዲበ ዕፀ መስቀል፡ ግበር እዴከ ቅዱስ ላዕለ ዛቲ ዓሕል ዘምሉዕ ሠናያት፡ ዘአስተዳለዉ ላዕሌሃ እለ ያፈቅሩ ስመከ ቅዱስ መብልዐ ዘ፲፻ ዓመት፡</w:t>
      </w:r>
    </w:p>
    <w:p>
      <w:pPr>
        <w:spacing w:after="80"/>
      </w:pPr>
      <w:r>
        <w:rPr>
          <w:rFonts w:ascii="Nyala" w:hAnsi="Nyala" w:eastAsia="Nyala" w:cs="Nyala"/>
          <w:b/>
          <w:sz w:val="24"/>
        </w:rPr>
        <w:t xml:space="preserve">አማርኛ: </w:t>
      </w:r>
      <w:r>
        <w:rPr>
          <w:rFonts w:ascii="Nyala" w:hAnsi="Nyala" w:eastAsia="Nyala" w:cs="Nyala"/>
          <w:sz w:val="24"/>
        </w:rPr>
        <w:t>ቸር ማሕየዊ አምላካችን እግዚአብሔር ሆይ ፣ በዕፀ መስቀል ላይ ቅዱሳት የሚሆኑ እጆችህን የዘረጋህ በጎ ነገርን በተመላች በዚች ዓሕል ላይ ክቡር እጅህን ዘርጋ ፣ ቅዱስ ስምህን የሚወዱ ሰዎች የሺህ ዘመን ምግብን በላይዋ የሚያዘጋጁባት ናት፡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43. O Lord our merciful and life-giving God, who did stretch forth your Holy hands on the tree of the cross, laid your Holy hand upon this Paten which is full of goodness, and on which food of a thousand years is prepared by those who love your Holy name.</w:t>
      </w:r>
    </w:p>
    <w:p>
      <w:pPr>
        <w:pStyle w:val="Heading2"/>
      </w:pPr>
      <w:r>
        <w:rPr>
          <w:rFonts w:ascii="Nyala" w:hAnsi="Nyala" w:eastAsia="Nyala" w:cs="Nyala"/>
          <w:b/>
        </w:rPr>
        <w:t>፵፬ / 44</w:t>
      </w:r>
    </w:p>
    <w:p>
      <w:pPr>
        <w:spacing w:after="80"/>
      </w:pPr>
      <w:r>
        <w:rPr>
          <w:rFonts w:ascii="Nyala" w:hAnsi="Nyala" w:eastAsia="Nyala" w:cs="Nyala"/>
          <w:b/>
          <w:sz w:val="24"/>
        </w:rPr>
        <w:t xml:space="preserve">ግዕዝ: </w:t>
      </w:r>
      <w:r>
        <w:rPr>
          <w:rFonts w:ascii="Nyala" w:hAnsi="Nyala" w:eastAsia="Nyala" w:cs="Nyala"/>
          <w:sz w:val="24"/>
        </w:rPr>
        <w:t>ወይእዜኒ እግዚአብሔር አምላክነ ባርካ ወቀድሳ ወአንጽሓ ለዛቲ ዓሕል ዘምልዕት ፍሕመ ዘውእቱ ሥጋ እንቲአከ ቅዱስ ዘአቅረብነ ላዕለ ምሥዋዕ ቅዱስ በዛቲ ቤተ ክርስቲያን ቅድስት እንተ ሐዋርያት፡ እስመ ለከ ስብሐት ምስለ አቡከ ኄር ሰማያዊ ወመንፈስከ ቅዱስ ማሕየዊ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አሁንም አምላካችን እግዚአብሔር ፍሕምን የተመላች ይህችን ዓሕል ባርካት ፣ አክብራት ፣ አንጻት ፣ ይኸውም የሐዋርያት በምትሆን በዚች ቅድስት ቤተ ክርስቲያን በሚገኝ ክቡር በሚሆን በመሠዊያው ላይ ያቀረብነው ያንተ ቅዱስ ሥጋ ነው ፣ ቸር ሰማያዊ ከሚሆን አባትህ ጋራ ማሕየዊ ከሚሆን ከቅዱስ መንፈስህም ጋራ ክብር ምስጋና ይገባሃልና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44. Now also, Lord our God, bless and sanctify and purify this Paten which is full of coals of fire, your Holy Body, which we offer on the holy alter in this holy apostolic church, for Yours is the glory with Your Holy Spirit, the life-giver,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ጸሎት ላዕለ ጽዋዕ፡</w:t>
      </w:r>
    </w:p>
    <w:p>
      <w:pPr>
        <w:spacing w:after="80"/>
      </w:pPr>
      <w:r>
        <w:rPr>
          <w:rFonts w:ascii="Nyala" w:hAnsi="Nyala" w:eastAsia="Nyala" w:cs="Nyala"/>
          <w:b/>
          <w:sz w:val="24"/>
        </w:rPr>
        <w:t xml:space="preserve">አማርኛ: </w:t>
      </w:r>
      <w:r>
        <w:rPr>
          <w:rFonts w:ascii="Nyala" w:hAnsi="Nyala" w:eastAsia="Nyala" w:cs="Nyala"/>
          <w:sz w:val="24"/>
        </w:rPr>
        <w:t>በጽዋ ላይ የሚጸለይ ጸሎት፡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Prayer over the Chalice</w:t>
      </w:r>
    </w:p>
    <w:p>
      <w:pPr>
        <w:pStyle w:val="Heading2"/>
      </w:pPr>
      <w:r>
        <w:rPr>
          <w:rFonts w:ascii="Nyala" w:hAnsi="Nyala" w:eastAsia="Nyala" w:cs="Nyala"/>
          <w:b/>
        </w:rPr>
        <w:t>፵፭ / 45</w:t>
      </w:r>
    </w:p>
    <w:p>
      <w:pPr>
        <w:spacing w:after="80"/>
      </w:pPr>
      <w:r>
        <w:rPr>
          <w:rFonts w:ascii="Nyala" w:hAnsi="Nyala" w:eastAsia="Nyala" w:cs="Nyala"/>
          <w:b/>
          <w:sz w:val="24"/>
        </w:rPr>
        <w:t xml:space="preserve">ግዕዝ: </w:t>
      </w:r>
      <w:r>
        <w:rPr>
          <w:rFonts w:ascii="Nyala" w:hAnsi="Nyala" w:eastAsia="Nyala" w:cs="Nyala"/>
          <w:sz w:val="24"/>
        </w:rPr>
        <w:t>እግዚአብሔር አምላክነ ኢየሱስ ክርስቶስ አላትዮን ዘበአማን አምላክነ ዘተሰብአ ወኢተፈልጠ መለኮቱ እምትስብእቱ ዘከዐወ ደሞ በሥምረቱ ላዕለ ልሕተቱ ግበር እዴከ ቅዱስ ላዕለ ዝንቱ ጽዋዕ፡</w:t>
      </w:r>
    </w:p>
    <w:p>
      <w:pPr>
        <w:spacing w:after="80"/>
      </w:pPr>
      <w:r>
        <w:rPr>
          <w:rFonts w:ascii="Nyala" w:hAnsi="Nyala" w:eastAsia="Nyala" w:cs="Nyala"/>
          <w:b/>
          <w:sz w:val="24"/>
        </w:rPr>
        <w:t xml:space="preserve">አማርኛ: </w:t>
      </w:r>
      <w:r>
        <w:rPr>
          <w:rFonts w:ascii="Nyala" w:hAnsi="Nyala" w:eastAsia="Nyala" w:cs="Nyala"/>
          <w:sz w:val="24"/>
        </w:rPr>
        <w:t>አምላካችን እግዚአብሔር ኢየሱስ ክርስቶስ አላትዮን በእውነት ሰው የሆነ አምላካችን ነው ፣ መለኮቱም በፍጥረቱ ላይ ደሙን በፈቃዱ ካፈሰሰ ከሰውነቱ አልተለየም ፣ በዚህ ጽዋ ላይ ቅዱስ እጅህን አድርግ፡</w:t>
      </w:r>
    </w:p>
    <w:p>
      <w:pPr>
        <w:spacing w:after="80"/>
      </w:pPr>
      <w:r>
        <w:rPr>
          <w:rFonts w:ascii="Nyala" w:hAnsi="Nyala" w:eastAsia="Nyala" w:cs="Nyala"/>
          <w:b/>
          <w:sz w:val="24"/>
        </w:rPr>
        <w:t xml:space="preserve">English: </w:t>
      </w:r>
      <w:r>
        <w:rPr>
          <w:rFonts w:ascii="Times New Roman" w:hAnsi="Times New Roman" w:eastAsia="Times New Roman" w:cs="Times New Roman"/>
          <w:sz w:val="24"/>
        </w:rPr>
        <w:t>45. O Lord our God, Jesus Christ our God, who truly was made man, whose Godhead was not separated from your Manhood, who did shed your blood with your will for the sake of your handiwork, lay your holy hand over this chalice.</w:t>
      </w:r>
    </w:p>
    <w:p>
      <w:pPr>
        <w:pStyle w:val="Heading1"/>
      </w:pPr>
      <w:r>
        <w:rPr>
          <w:rFonts w:ascii="Nyala" w:hAnsi="Nyala" w:eastAsia="Nyala" w:cs="Nyala"/>
          <w:b/>
        </w:rPr>
        <w:t>Page 33 (printed ፳፭ / 25) — ሥርዓተ ቅዳሴ / Preparatory Service (Prayer over the Chalice concluded; Prayer over the Cross-spoon)</w:t>
      </w:r>
    </w:p>
    <w:p>
      <w:pPr>
        <w:pStyle w:val="Heading2"/>
      </w:pPr>
      <w:r>
        <w:rPr>
          <w:rFonts w:ascii="Nyala" w:hAnsi="Nyala" w:eastAsia="Nyala" w:cs="Nyala"/>
          <w:b/>
        </w:rPr>
        <w:t>፵፮ / 46</w:t>
      </w:r>
    </w:p>
    <w:p>
      <w:pPr>
        <w:spacing w:after="80"/>
      </w:pPr>
      <w:r>
        <w:rPr>
          <w:rFonts w:ascii="Nyala" w:hAnsi="Nyala" w:eastAsia="Nyala" w:cs="Nyala"/>
          <w:b/>
          <w:sz w:val="24"/>
        </w:rPr>
        <w:t xml:space="preserve">ግዕዝ: </w:t>
      </w:r>
      <w:r>
        <w:rPr>
          <w:rFonts w:ascii="Nyala" w:hAnsi="Nyala" w:eastAsia="Nyala" w:cs="Nyala"/>
          <w:sz w:val="24"/>
        </w:rPr>
        <w:t>ወይእዜኒ ባርኮ ወቀድሶ ወአንጽሖ ይግበሩ ውስቴቱ ደመከ ክቡረ ይኩን ዝንቱ «እማሬ» ለሕይወት ወለሥርየተ ኃጢአት ለኵሉ ዘይሰቲ እምኔሁ በአሚን፡ ስብሐት ለአቡከ ኄር ሰማያዊ ወመንፈስ ቅዱስ ማሕየዊ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አሁንም ባርከው ፣ አክብረው አንጻው ፣ ክቡር ደምህን ያደርጉበት ዘንድ ይህ «እማሬ» አምኖ ከሱ ለሚጠጣ ሁሉ ለሕይወትና ለኃጢአት ማስተሥረያ ይሆን ዘንድ ቸር ሰማያዊ ለሚሆን አባትህ ምስጋና ይገባው ፣ ማሕየዊ ለሚሆን ለመንፈስ ቅዱስም ፣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46. Now also, bless it, consecrate it and cleanse it that in it may be prepared your precious blood so that this (*pointing to the chalice*) may be for life and forgiveness of sin to all those who drink of it in faith. Let glory be to your good heavenly Father and the life-giving Holy Spirit,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ጸሎት ላዕለ ዕርፈ መስቀል፡</w:t>
      </w:r>
    </w:p>
    <w:p>
      <w:pPr>
        <w:spacing w:after="80"/>
      </w:pPr>
      <w:r>
        <w:rPr>
          <w:rFonts w:ascii="Nyala" w:hAnsi="Nyala" w:eastAsia="Nyala" w:cs="Nyala"/>
          <w:b/>
          <w:sz w:val="24"/>
        </w:rPr>
        <w:t xml:space="preserve">አማርኛ: </w:t>
      </w:r>
      <w:r>
        <w:rPr>
          <w:rFonts w:ascii="Nyala" w:hAnsi="Nyala" w:eastAsia="Nyala" w:cs="Nyala"/>
          <w:sz w:val="24"/>
        </w:rPr>
        <w:t>በዕርፈ መስቀል ላይ የሚጸለይ ጸሎት፡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Prayer over Cross-spoon</w:t>
      </w:r>
    </w:p>
    <w:p>
      <w:pPr>
        <w:pStyle w:val="Heading2"/>
      </w:pPr>
      <w:r>
        <w:rPr>
          <w:rFonts w:ascii="Nyala" w:hAnsi="Nyala" w:eastAsia="Nyala" w:cs="Nyala"/>
          <w:b/>
        </w:rPr>
        <w:t>፵፯ / 47</w:t>
      </w:r>
    </w:p>
    <w:p>
      <w:pPr>
        <w:spacing w:after="80"/>
      </w:pPr>
      <w:r>
        <w:rPr>
          <w:rFonts w:ascii="Nyala" w:hAnsi="Nyala" w:eastAsia="Nyala" w:cs="Nyala"/>
          <w:b/>
          <w:sz w:val="24"/>
        </w:rPr>
        <w:t xml:space="preserve">ግዕዝ: </w:t>
      </w:r>
      <w:r>
        <w:rPr>
          <w:rFonts w:ascii="Nyala" w:hAnsi="Nyala" w:eastAsia="Nyala" w:cs="Nyala"/>
          <w:sz w:val="24"/>
        </w:rPr>
        <w:t>እግዚአብሔር አምላክነ ዘረሰይኮ ድልወ ለገብርከ ኢሳይያስ ነቢይ ከመ ይርአዮ ለሱራፌል እንተ ውስተ እዴሁ ጉጠት ወቦቱ ነሥአ ፍሕመ እምሥዋዕ ወወደየ ሎቱ ውስተ አፉሁ፡</w:t>
      </w:r>
    </w:p>
    <w:p>
      <w:pPr>
        <w:spacing w:after="80"/>
      </w:pPr>
      <w:r>
        <w:rPr>
          <w:rFonts w:ascii="Nyala" w:hAnsi="Nyala" w:eastAsia="Nyala" w:cs="Nyala"/>
          <w:b/>
          <w:sz w:val="24"/>
        </w:rPr>
        <w:t xml:space="preserve">አማርኛ: </w:t>
      </w:r>
      <w:r>
        <w:rPr>
          <w:rFonts w:ascii="Nyala" w:hAnsi="Nyala" w:eastAsia="Nyala" w:cs="Nyala"/>
          <w:sz w:val="24"/>
        </w:rPr>
        <w:t>አምላካችን እግዚአብሔር አገልጋይህን ነቢዩን ኢሳይያስን የበቃ ያደረግኸው ጉጠት በእጁ የተያዘ ሱራፌልን ያየው ዘንድ ፣ በርሱም ፍሕምን ወስዶ ባፉ ጨመረለት፡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47. O Lord our God, who did make your servant Isaiah the Prophet worthy to see the Seraph with the tongs in his hand with which he took a live coal from the altar and placed it on his mouth:</w:t>
      </w:r>
    </w:p>
    <w:p>
      <w:pPr>
        <w:pStyle w:val="Heading2"/>
      </w:pPr>
      <w:r>
        <w:rPr>
          <w:rFonts w:ascii="Nyala" w:hAnsi="Nyala" w:eastAsia="Nyala" w:cs="Nyala"/>
          <w:b/>
        </w:rPr>
        <w:t>፵፰ / 48</w:t>
      </w:r>
    </w:p>
    <w:p>
      <w:pPr>
        <w:spacing w:after="80"/>
      </w:pPr>
      <w:r>
        <w:rPr>
          <w:rFonts w:ascii="Nyala" w:hAnsi="Nyala" w:eastAsia="Nyala" w:cs="Nyala"/>
          <w:b/>
          <w:sz w:val="24"/>
        </w:rPr>
        <w:t xml:space="preserve">ግዕዝ: </w:t>
      </w:r>
      <w:r>
        <w:rPr>
          <w:rFonts w:ascii="Nyala" w:hAnsi="Nyala" w:eastAsia="Nyala" w:cs="Nyala"/>
          <w:sz w:val="24"/>
        </w:rPr>
        <w:t>ወይእዜኒ እግዚአብሔር አምላክነ አብ አኃዜ ኵሉ ግበር እዴከ ላዕለ ዝንቱ ዕርፈ መስቀል ለሥሪዐ ሥጋሁ ቅዱስ ወደሙ ክቡር ለዋሕድ ወልድከ እግዚእነ ወመድኃኒነ ኢየሱስ ክርስቶስ፡</w:t>
      </w:r>
    </w:p>
    <w:p>
      <w:pPr>
        <w:spacing w:after="80"/>
      </w:pPr>
      <w:r>
        <w:rPr>
          <w:rFonts w:ascii="Nyala" w:hAnsi="Nyala" w:eastAsia="Nyala" w:cs="Nyala"/>
          <w:b/>
          <w:sz w:val="24"/>
        </w:rPr>
        <w:t xml:space="preserve">አማርኛ: </w:t>
      </w:r>
      <w:r>
        <w:rPr>
          <w:rFonts w:ascii="Nyala" w:hAnsi="Nyala" w:eastAsia="Nyala" w:cs="Nyala"/>
          <w:sz w:val="24"/>
        </w:rPr>
        <w:t>አሁንም ሁሉን የምትይዝ አምላካችን እግዚአብሔር አብ በዚህ ዕርፈ መስቀል ላይ እጅህን አድርግ ፣ ያንድ ልጅህን የጌታችንንና የመድኃኒታችንን የኢየሱስ ክርስቶስን ቅዱስ ሥጋውን ክቡር ደሙን እንዲሠሩበት፡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48. Now also, Lord our God, the Almighty Father, please lay your hand on this Cross-spoon for the communication of the holy Body and the precious Blood of your only-begotten Son, our Lord and our Saviour Jesus Christ.</w:t>
      </w:r>
    </w:p>
    <w:p>
      <w:pPr>
        <w:pStyle w:val="Heading1"/>
      </w:pPr>
      <w:r>
        <w:rPr>
          <w:rFonts w:ascii="Nyala" w:hAnsi="Nyala" w:eastAsia="Nyala" w:cs="Nyala"/>
          <w:b/>
        </w:rPr>
        <w:t>Page 34 (printed ፳፮ / 26) — ሥርዓተ ቅዳሴ / Preparatory Service (Prayer over the Cross-spoon concluded; Prayer over the Masob)</w:t>
      </w:r>
    </w:p>
    <w:p>
      <w:pPr>
        <w:pStyle w:val="Heading2"/>
      </w:pPr>
      <w:r>
        <w:rPr>
          <w:rFonts w:ascii="Nyala" w:hAnsi="Nyala" w:eastAsia="Nyala" w:cs="Nyala"/>
          <w:b/>
        </w:rPr>
        <w:t>፵፱ / 49</w:t>
      </w:r>
    </w:p>
    <w:p>
      <w:pPr>
        <w:spacing w:after="80"/>
      </w:pPr>
      <w:r>
        <w:rPr>
          <w:rFonts w:ascii="Nyala" w:hAnsi="Nyala" w:eastAsia="Nyala" w:cs="Nyala"/>
          <w:b/>
          <w:sz w:val="24"/>
        </w:rPr>
        <w:t xml:space="preserve">ግዕዝ: </w:t>
      </w:r>
      <w:r>
        <w:rPr>
          <w:rFonts w:ascii="Nyala" w:hAnsi="Nyala" w:eastAsia="Nyala" w:cs="Nyala"/>
          <w:sz w:val="24"/>
        </w:rPr>
        <w:t>ይእዜኒ ባርኮ ወቀድሶ ወአንጽሖ፡ ወሀቦ ኃይለ ለዝንቱ ዕርፈ መስቀል ወስብሐተ በከመ ወሀብካ ለጕጠት እንተ ሱራፌል፡ እስመ ለከ ስብሐት ወእኂዝ ምስለ ወልድከ ዋሕድ እግዚእነ ወመድኃኒነ ኢየሱስ ክርስቶስ ወምስለ መንፈስ ቅዱስ ማሕየዊ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አሁንም ባርከው አክብረው አንጻውም ፣ ለዚህም ዕርፈ መስቀል ኃይልንና ክብርን ስጠው ፣ ለሱራፌል ጕጠት (ኃይልን) እንደ ሰጠሃት ፣ ምስጋና ፅንዕ ላንተ ይገባልና ፣ ካንድ ልጅህ ከጌታችንና ከመድኃኒታችን ከኢየሱስ ክርስቶስ ጋራ ማሕየዊ ከሚሆን ከመንፈስ ቅዱስም ጋራ ፣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49. Now bless it, sanctify it, and purify it; give to this Cross-spoon power and glory as you did give to the tongs of the Seraph; for yours is the glory and dominion with your only-begotten Son, our Lord and our Saviour Jesus Christ,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ጸሎት ላዕለ መሰበ ወርቅ፡</w:t>
      </w:r>
    </w:p>
    <w:p>
      <w:pPr>
        <w:spacing w:after="80"/>
      </w:pPr>
      <w:r>
        <w:rPr>
          <w:rFonts w:ascii="Nyala" w:hAnsi="Nyala" w:eastAsia="Nyala" w:cs="Nyala"/>
          <w:b/>
          <w:sz w:val="24"/>
        </w:rPr>
        <w:t xml:space="preserve">አማርኛ: </w:t>
      </w:r>
      <w:r>
        <w:rPr>
          <w:rFonts w:ascii="Nyala" w:hAnsi="Nyala" w:eastAsia="Nyala" w:cs="Nyala"/>
          <w:sz w:val="24"/>
        </w:rPr>
        <w:t>በመሰበ ወርቅ ላይ የሚጸለይ ጸሎት፡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Prayer over the Masob</w:t>
      </w:r>
    </w:p>
    <w:p>
      <w:pPr>
        <w:pStyle w:val="Heading2"/>
      </w:pPr>
      <w:r>
        <w:rPr>
          <w:rFonts w:ascii="Nyala" w:hAnsi="Nyala" w:eastAsia="Nyala" w:cs="Nyala"/>
          <w:b/>
        </w:rPr>
        <w:t>፶ / 50</w:t>
      </w:r>
    </w:p>
    <w:p>
      <w:pPr>
        <w:spacing w:after="80"/>
      </w:pPr>
      <w:r>
        <w:rPr>
          <w:rFonts w:ascii="Nyala" w:hAnsi="Nyala" w:eastAsia="Nyala" w:cs="Nyala"/>
          <w:b/>
          <w:sz w:val="24"/>
        </w:rPr>
        <w:t xml:space="preserve">ግዕዝ: </w:t>
      </w:r>
      <w:r>
        <w:rPr>
          <w:rFonts w:ascii="Nyala" w:hAnsi="Nyala" w:eastAsia="Nyala" w:cs="Nyala"/>
          <w:sz w:val="24"/>
        </w:rPr>
        <w:t>እግዚአብሔር አምላክነ ዘይቤሎ ለሙሴ ገብሩ ወነቢዩ በደብረ ሲና ግበር ሊተ ንዋየ ኅሩየ ወአንብሮ ውስተ ደብተራየ፡</w:t>
      </w:r>
    </w:p>
    <w:p>
      <w:pPr>
        <w:spacing w:after="80"/>
      </w:pPr>
      <w:r>
        <w:rPr>
          <w:rFonts w:ascii="Nyala" w:hAnsi="Nyala" w:eastAsia="Nyala" w:cs="Nyala"/>
          <w:b/>
          <w:sz w:val="24"/>
        </w:rPr>
        <w:t xml:space="preserve">አማርኛ: </w:t>
      </w:r>
      <w:r>
        <w:rPr>
          <w:rFonts w:ascii="Nyala" w:hAnsi="Nyala" w:eastAsia="Nyala" w:cs="Nyala"/>
          <w:sz w:val="24"/>
        </w:rPr>
        <w:t>ምርጥ ዕቃን ለኔ ሠርተህ በደብተራ አሪት አኑረው ብሎ በደብረ ሲና ለአገልጋዩ ለነቢዩ ለሙሴ የነገረው አምላካችን እግዚአብሔር፡</w:t>
      </w:r>
    </w:p>
    <w:p>
      <w:pPr>
        <w:spacing w:after="80"/>
      </w:pPr>
      <w:r>
        <w:rPr>
          <w:rFonts w:ascii="Nyala" w:hAnsi="Nyala" w:eastAsia="Nyala" w:cs="Nyala"/>
          <w:b/>
          <w:sz w:val="24"/>
        </w:rPr>
        <w:t xml:space="preserve">English: </w:t>
      </w:r>
      <w:r>
        <w:rPr>
          <w:rFonts w:ascii="Times New Roman" w:hAnsi="Times New Roman" w:eastAsia="Times New Roman" w:cs="Times New Roman"/>
          <w:sz w:val="24"/>
        </w:rPr>
        <w:t>50. O Lord our God, who did say to Moses your servant and prophet on Mount Sinai, "Make for me and a chosen pot and set it into my tabernacle:"</w:t>
      </w:r>
    </w:p>
    <w:p>
      <w:pPr>
        <w:pStyle w:val="Heading2"/>
      </w:pPr>
      <w:r>
        <w:rPr>
          <w:rFonts w:ascii="Nyala" w:hAnsi="Nyala" w:eastAsia="Nyala" w:cs="Nyala"/>
          <w:b/>
        </w:rPr>
        <w:t>፶፩ / 51</w:t>
      </w:r>
    </w:p>
    <w:p>
      <w:pPr>
        <w:spacing w:after="80"/>
      </w:pPr>
      <w:r>
        <w:rPr>
          <w:rFonts w:ascii="Nyala" w:hAnsi="Nyala" w:eastAsia="Nyala" w:cs="Nyala"/>
          <w:b/>
          <w:sz w:val="24"/>
        </w:rPr>
        <w:t xml:space="preserve">ግዕዝ: </w:t>
      </w:r>
      <w:r>
        <w:rPr>
          <w:rFonts w:ascii="Nyala" w:hAnsi="Nyala" w:eastAsia="Nyala" w:cs="Nyala"/>
          <w:sz w:val="24"/>
        </w:rPr>
        <w:t>ወይእዜኒ እግዚኦ አምላክነ አኃዜ ኵሉ ስፋሕ የማነከ ቅድስተ ላዕለ ዛቲ መሰብ፡ ወምልዓ እምኃይል ወጽንዕ ወጸጋ መንፈስ ቅዱስ ወስብሐቲከ ይግበሩ ውስቴታ ሥጋሁ ቅዱስ ለዋሕድ ወልድከ በዛቲ ቅድስት ቤተ ክርስቲያን ጉባኤ እንተ ሐዋርያት፡ እስመ ለከ ስብሐት ምስለ ዋሕድ ወልድከ ወመንፈስ ቅዱስ፡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አሁንም ሁሉን የምትይዝ አቤቱ አምላካችን በዚች መሰበ ወርቅ ላይ ቅድስት የምትሆን ቀኝህን ዘርጋ ፣ ከኃይልና ከጽንዕ ከመንፈስ ቅዱስ ሀብት ከክብርህም ምላት የሐዋርያት ጉባኤ በምትሆን በከበረች በዚች ቤተ ክርስቲያን ያንድ ልጅህን ክቡር ሥጋውን ይሡሩባት ዘንድ ካንድ ልጅህ ጋራ ከመንፈስ ቅዱስም ጋራ ምስጋና ይገባሃልና ፣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51. Now also, Lord our God Almighty, stretch forth Your Holy right hand over this Masob, fill it with power and might and with the grace of the Holy Spirit, and with Your glory, so that it may carry the Holy Body of your only-begotten Son into this holy apostolic church; for Yours is the glory with Your only-begotten Son and the Holy Spirit,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35 (printed ፳፯ / 27) — ሥርዓተ ቅዳሴ / Preparatory Service (Dressing the ark; prayer before the incense)</w:t>
      </w:r>
    </w:p>
    <w:p>
      <w:pPr>
        <w:pStyle w:val="Heading2"/>
      </w:pPr>
      <w:r>
        <w:rPr>
          <w:rFonts w:ascii="Nyala" w:hAnsi="Nyala" w:eastAsia="Nyala" w:cs="Nyala"/>
          <w:b/>
        </w:rPr>
        <w:t>፶፪ / 52</w:t>
      </w:r>
    </w:p>
    <w:p>
      <w:pPr>
        <w:spacing w:after="80"/>
      </w:pPr>
      <w:r>
        <w:rPr>
          <w:rFonts w:ascii="Nyala" w:hAnsi="Nyala" w:eastAsia="Nyala" w:cs="Nyala"/>
          <w:b/>
          <w:sz w:val="24"/>
        </w:rPr>
        <w:t xml:space="preserve">ግዕዝ: </w:t>
      </w:r>
      <w:r>
        <w:rPr>
          <w:rFonts w:ascii="Nyala" w:hAnsi="Nyala" w:eastAsia="Nyala" w:cs="Nyala"/>
          <w:sz w:val="24"/>
        </w:rPr>
        <w:t>ወእምዝ ይውጥን በልብሰ ታቦት ወይክድን መንበረ ወጽዋዐ በልብስ ቅዱስ ወኢይጎድግ ምንተኒ ዘኢኮነ ክዱነ ወይጎርይ ዕጣነ ወያንብር ውስተ ሙዳየ ዕጣን፡</w:t>
      </w:r>
    </w:p>
    <w:p>
      <w:pPr>
        <w:spacing w:after="80"/>
      </w:pPr>
      <w:r>
        <w:rPr>
          <w:rFonts w:ascii="Nyala" w:hAnsi="Nyala" w:eastAsia="Nyala" w:cs="Nyala"/>
          <w:b/>
          <w:sz w:val="24"/>
        </w:rPr>
        <w:t xml:space="preserve">አማርኛ: </w:t>
      </w:r>
      <w:r>
        <w:rPr>
          <w:rFonts w:ascii="Nyala" w:hAnsi="Nyala" w:eastAsia="Nyala" w:cs="Nyala"/>
          <w:sz w:val="24"/>
        </w:rPr>
        <w:t>ከዚህም በኋላ ታቦቱን በማልበስ ይጀምር ፣ መንበሩንና ጽዋውን በንጹሕ ልብስ ያልብስ ፣ ማንኛውንም ሳያለብስ አይተው ፣ ዕጣንም መርጦ በዕጣኑ ሙዳይ ያኑር፡</w:t>
      </w:r>
    </w:p>
    <w:p>
      <w:pPr>
        <w:spacing w:after="80"/>
      </w:pPr>
      <w:r>
        <w:rPr>
          <w:rFonts w:ascii="Nyala" w:hAnsi="Nyala" w:eastAsia="Nyala" w:cs="Nyala"/>
          <w:b/>
          <w:sz w:val="24"/>
        </w:rPr>
        <w:t xml:space="preserve">English: </w:t>
      </w:r>
      <w:r>
        <w:rPr>
          <w:rFonts w:ascii="Times New Roman" w:hAnsi="Times New Roman" w:eastAsia="Times New Roman" w:cs="Times New Roman"/>
          <w:sz w:val="24"/>
        </w:rPr>
        <w:t>52. *Then he shall begin to dress the ark and cover the altar and the chalice with clean coverings. He shall not leave anything uncovered. He shall choose the incense and put it in the incense box.*</w:t>
      </w:r>
    </w:p>
    <w:p>
      <w:pPr>
        <w:spacing w:after="80"/>
      </w:pPr>
      <w:r>
        <w:rPr>
          <w:rFonts w:ascii="Nyala" w:hAnsi="Nyala" w:eastAsia="Nyala" w:cs="Nyala"/>
          <w:sz w:val="24"/>
        </w:rPr>
        <w:t>*At the time of dressing the ark and putting everything in place, the priest shall say:*</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እንዘ ያለብስ ታቦተ ወያስተናብር፡</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ታቦቱን ሲያለብስና ሲያዘጋጅ፡</w:t>
      </w:r>
    </w:p>
    <w:p>
      <w:pPr>
        <w:spacing w:after="80"/>
      </w:pPr>
      <w:r>
        <w:rPr>
          <w:rFonts w:ascii="Nyala" w:hAnsi="Nyala" w:eastAsia="Nyala" w:cs="Nyala"/>
          <w:b/>
          <w:sz w:val="24"/>
        </w:rPr>
        <w:t xml:space="preserve">English: </w:t>
      </w:r>
      <w:r>
        <w:rPr>
          <w:rFonts w:ascii="Times New Roman" w:hAnsi="Times New Roman" w:eastAsia="Times New Roman" w:cs="Times New Roman"/>
          <w:sz w:val="24"/>
        </w:rPr>
        <w:t>(rubric given in paragraph 52 above)</w:t>
      </w:r>
    </w:p>
    <w:p>
      <w:pPr>
        <w:pStyle w:val="Heading2"/>
      </w:pPr>
      <w:r>
        <w:rPr>
          <w:rFonts w:ascii="Nyala" w:hAnsi="Nyala" w:eastAsia="Nyala" w:cs="Nyala"/>
          <w:b/>
        </w:rPr>
        <w:t>፶፫ / 53</w:t>
      </w:r>
    </w:p>
    <w:p>
      <w:pPr>
        <w:spacing w:after="80"/>
      </w:pPr>
      <w:r>
        <w:rPr>
          <w:rFonts w:ascii="Nyala" w:hAnsi="Nyala" w:eastAsia="Nyala" w:cs="Nyala"/>
          <w:b/>
          <w:sz w:val="24"/>
        </w:rPr>
        <w:t xml:space="preserve">ግዕዝ: </w:t>
      </w:r>
      <w:r>
        <w:rPr>
          <w:rFonts w:ascii="Nyala" w:hAnsi="Nyala" w:eastAsia="Nyala" w:cs="Nyala"/>
          <w:sz w:val="24"/>
        </w:rPr>
        <w:t>እግዚአብሔር ማአምረ ልብ ዘኵሉ ለለ፩ዱ ፩ዱ፡ ወቅዱስ ዘየዓርፍ በቅዱሳን ዘውእቱ ዘእንበለ ኃጢአት ባሕቲቱ ከሃሊ ወሠራዬ ኃጢአት፡</w:t>
      </w:r>
    </w:p>
    <w:p>
      <w:pPr>
        <w:spacing w:after="80"/>
      </w:pPr>
      <w:r>
        <w:rPr>
          <w:rFonts w:ascii="Nyala" w:hAnsi="Nyala" w:eastAsia="Nyala" w:cs="Nyala"/>
          <w:b/>
          <w:sz w:val="24"/>
        </w:rPr>
        <w:t xml:space="preserve">አማርኛ: </w:t>
      </w:r>
      <w:r>
        <w:rPr>
          <w:rFonts w:ascii="Nyala" w:hAnsi="Nyala" w:eastAsia="Nyala" w:cs="Nyala"/>
          <w:sz w:val="24"/>
        </w:rPr>
        <w:t>የሁሉን ልቡና እያንዳንዱን የሚያውቅ ፣ በቅዱሳንም የሚያድር ቅዱስ እግዚአብሔር ነው ፣ እሱ ብቻውን ኃጢአት የሌለበት ከሃሊና ኃጢአትን የሚያስተሥርይ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53. O God you are He who knows the hearts of each and all, You are the Holy One who rests among the Holy ones, who alone is without sin, mighty and forgiver of sin,</w:t>
      </w:r>
    </w:p>
    <w:p>
      <w:pPr>
        <w:pStyle w:val="Heading2"/>
      </w:pPr>
      <w:r>
        <w:rPr>
          <w:rFonts w:ascii="Nyala" w:hAnsi="Nyala" w:eastAsia="Nyala" w:cs="Nyala"/>
          <w:b/>
        </w:rPr>
        <w:t>፶፬ / 54</w:t>
      </w:r>
    </w:p>
    <w:p>
      <w:pPr>
        <w:spacing w:after="80"/>
      </w:pPr>
      <w:r>
        <w:rPr>
          <w:rFonts w:ascii="Nyala" w:hAnsi="Nyala" w:eastAsia="Nyala" w:cs="Nyala"/>
          <w:b/>
          <w:sz w:val="24"/>
        </w:rPr>
        <w:t xml:space="preserve">ግዕዝ: </w:t>
      </w:r>
      <w:r>
        <w:rPr>
          <w:rFonts w:ascii="Nyala" w:hAnsi="Nyala" w:eastAsia="Nyala" w:cs="Nyala"/>
          <w:sz w:val="24"/>
        </w:rPr>
        <w:t>እስመ አንተ ታአምር እግዚኦ ከመ አነ ኢኮንኩ ድልወ ወከመ ኢኮንኩ ንጹሐ ለዛቲ መልእክት ቅድስት ዘኢአከ ወአልብየ ገጽ በዘእቀርብ ኀቤከ ወእከሥት አፉየ ቅድመ አኰቴትከ ቅዱስ ባሕቱ በብዝኃ ምሕረትከ ሥረይ ኃጢአትየ እስመ አነ ኃጥእ፡</w:t>
      </w:r>
    </w:p>
    <w:p>
      <w:pPr>
        <w:spacing w:after="80"/>
      </w:pPr>
      <w:r>
        <w:rPr>
          <w:rFonts w:ascii="Nyala" w:hAnsi="Nyala" w:eastAsia="Nyala" w:cs="Nyala"/>
          <w:b/>
          <w:sz w:val="24"/>
        </w:rPr>
        <w:t xml:space="preserve">አማርኛ: </w:t>
      </w:r>
      <w:r>
        <w:rPr>
          <w:rFonts w:ascii="Nyala" w:hAnsi="Nyala" w:eastAsia="Nyala" w:cs="Nyala"/>
          <w:sz w:val="24"/>
        </w:rPr>
        <w:t>አቤቱ እኔ የበቃሁ እንዳይደለሁ ክብርት ለምትሆን ለዚህችም ላንተ አገልግሎት ንጹሕ እንዳይደለሁ ፣ ወደ አንተ የምቀርብበት በቅዱስ ጌትነትህም ፊት አንደበቴን የምገልጽበት ገጽ እንደሌለኝ አንተ ታውቃለህና ፣ ነገር ግን በቸርነትህ ብዛት ኃጢአቴን አስተሥርይልኝ ፣ ኃጥእ ነኝና፡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54. because you know, O Lord, that I am unworthy, and unclean for this your holy ministry, and that I have not the countenance where with to make an offering to you and open my mouth before your holy glory but, according to the multitude of your mercies, forgive my sins, for I am a sinner.</w:t>
      </w:r>
    </w:p>
    <w:p>
      <w:pPr>
        <w:pStyle w:val="Heading2"/>
      </w:pPr>
      <w:r>
        <w:rPr>
          <w:rFonts w:ascii="Nyala" w:hAnsi="Nyala" w:eastAsia="Nyala" w:cs="Nyala"/>
          <w:b/>
        </w:rPr>
        <w:t>፶፭ / 55</w:t>
      </w:r>
    </w:p>
    <w:p>
      <w:pPr>
        <w:spacing w:after="80"/>
      </w:pPr>
      <w:r>
        <w:rPr>
          <w:rFonts w:ascii="Nyala" w:hAnsi="Nyala" w:eastAsia="Nyala" w:cs="Nyala"/>
          <w:b/>
          <w:sz w:val="24"/>
        </w:rPr>
        <w:t xml:space="preserve">ግዕዝ: </w:t>
      </w:r>
      <w:r>
        <w:rPr>
          <w:rFonts w:ascii="Nyala" w:hAnsi="Nyala" w:eastAsia="Nyala" w:cs="Nyala"/>
          <w:sz w:val="24"/>
        </w:rPr>
        <w:t>ሀበኒ እርከብ ጸጋ ወምሕረተ በዛቲ ሰዓት ወፈኑ ጽንዓከ እምላዕሉ ከመ እኩን ድልወ ወእፈጽም መልእክተከ ቅዱሰ በከመ ፈቃድከ ወሥምረትከ ወትኩን ዛቲ ዕጣን ከመ መዓዛ ሠናይ «እማሬ» ኀበ ሙዳየ ዕጣን፡</w:t>
      </w:r>
    </w:p>
    <w:p>
      <w:pPr>
        <w:spacing w:after="80"/>
      </w:pPr>
      <w:r>
        <w:rPr>
          <w:rFonts w:ascii="Nyala" w:hAnsi="Nyala" w:eastAsia="Nyala" w:cs="Nyala"/>
          <w:b/>
          <w:sz w:val="24"/>
        </w:rPr>
        <w:t xml:space="preserve">አማርኛ: </w:t>
      </w:r>
      <w:r>
        <w:rPr>
          <w:rFonts w:ascii="Nyala" w:hAnsi="Nyala" w:eastAsia="Nyala" w:cs="Nyala"/>
          <w:sz w:val="24"/>
        </w:rPr>
        <w:t>በዚች ሰዓት ጸጋንና ምሕረትን አገኝ ዘንድ ስጠኝ ፣ የበቃሁ እሆን ዘንድ ልዩ አገልግሎትህንም እፈጽም ዘንድ ጽንዕህን ከወደላይ ላክ ፣ ይህቺም ዕጣን «እማሬ» ወደ ዕጣኑ ሙዳይ እንደ በጎ መዓዛ ትሁን፡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55. Grant me to find grace and mercy in this hour, and send me your power from on high that I may be worthy to accomplish your holy ministry according to your will and your good pleasure, and that this incense may be a sweet smelling saviour (*pointing to the incense box*).</w:t>
      </w:r>
    </w:p>
    <w:p>
      <w:pPr>
        <w:pStyle w:val="Heading1"/>
      </w:pPr>
      <w:r>
        <w:rPr>
          <w:rFonts w:ascii="Nyala" w:hAnsi="Nyala" w:eastAsia="Nyala" w:cs="Nyala"/>
          <w:b/>
        </w:rPr>
        <w:t>Page 36 (printed ፳፰ / 28) — ሥርዓተ ቅዳሴ / Preparatory Service (Prayer of the Father)</w:t>
      </w:r>
    </w:p>
    <w:p>
      <w:pPr>
        <w:pStyle w:val="Heading2"/>
      </w:pPr>
      <w:r>
        <w:rPr>
          <w:rFonts w:ascii="Nyala" w:hAnsi="Nyala" w:eastAsia="Nyala" w:cs="Nyala"/>
          <w:b/>
        </w:rPr>
        <w:t>፶፮ / 56</w:t>
      </w:r>
    </w:p>
    <w:p>
      <w:pPr>
        <w:spacing w:after="80"/>
      </w:pPr>
      <w:r>
        <w:rPr>
          <w:rFonts w:ascii="Nyala" w:hAnsi="Nyala" w:eastAsia="Nyala" w:cs="Nyala"/>
          <w:b/>
          <w:sz w:val="24"/>
        </w:rPr>
        <w:t xml:space="preserve">ግዕዝ: </w:t>
      </w:r>
      <w:r>
        <w:rPr>
          <w:rFonts w:ascii="Nyala" w:hAnsi="Nyala" w:eastAsia="Nyala" w:cs="Nyala"/>
          <w:sz w:val="24"/>
        </w:rPr>
        <w:t>ወአንተኒ ኦ እግዚእነ ኩን ምስሌነ ወባርከነ እስመ አንተ ውእቱ ሠራዬ ኃጢአትነ ወብርሃነ ነፍሳቲነ ወሕይወትነ ወኃይልነ ወተስፋነ ወምግባዒነ ወለከ ንፌኑ አኰቴተ እስከ አርያም ክብር ወስግደት ለአብ ወወልድ ወመንፈስ ቅዱስ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አቤቱ ጌታችን አንተም ከኛ ጋራ ሁን ፣ ባርከንም ኃጢአታችንን የምታስተሥርይልን ፣ የነፍሳችንም ብርሃን ሕይወታችንና ኃይላችን ፣ ተስፋችንና መመለሻችን አንተ ነህና ፣ ላንተ እስከ አርያም ምስጋና እናቀርባለን ፣ ክብርና ስግደትም ለአብ ለወልድ ለመንፈስ ቅዱስ ይሁን ፣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56. O Lord, be with us, and bless us, for you are the forgiver of our sins and the light of our souls, and our life and our strength and our hope and our refuge, and to you we send up, even unto the highest, thanks-giving. Honour and worship be to the Father and to the Son and to the Holy Spirit,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ወእምድኅረ ፈጸመ አስተናብሮ ንዋየ ቅድሳት ይበል ዘንተ ጸሎተ ዘአብ፡</w:t>
      </w:r>
    </w:p>
    <w:p>
      <w:pPr>
        <w:spacing w:after="80"/>
      </w:pPr>
      <w:r>
        <w:rPr>
          <w:rFonts w:ascii="Nyala" w:hAnsi="Nyala" w:eastAsia="Nyala" w:cs="Nyala"/>
          <w:b/>
          <w:sz w:val="24"/>
        </w:rPr>
        <w:t xml:space="preserve">አማርኛ: </w:t>
      </w:r>
      <w:r>
        <w:rPr>
          <w:rFonts w:ascii="Nyala" w:hAnsi="Nyala" w:eastAsia="Nyala" w:cs="Nyala"/>
          <w:sz w:val="24"/>
        </w:rPr>
        <w:t>ንዋየ ቅድሳቱን አዘጋጅቶ ከፈጸመ በኋላ ይህን ወደ አብ የሚቀርብ ጸሎት ይበል፡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*After preparing the holy vessels he shall say this "Prayer of the Father."*</w:t>
      </w:r>
    </w:p>
    <w:p>
      <w:pPr>
        <w:pStyle w:val="Heading2"/>
      </w:pPr>
      <w:r>
        <w:rPr>
          <w:rFonts w:ascii="Nyala" w:hAnsi="Nyala" w:eastAsia="Nyala" w:cs="Nyala"/>
          <w:b/>
        </w:rPr>
        <w:t>፶፯ / 57</w:t>
      </w:r>
    </w:p>
    <w:p>
      <w:pPr>
        <w:spacing w:after="80"/>
      </w:pPr>
      <w:r>
        <w:rPr>
          <w:rFonts w:ascii="Nyala" w:hAnsi="Nyala" w:eastAsia="Nyala" w:cs="Nyala"/>
          <w:b/>
          <w:sz w:val="24"/>
        </w:rPr>
        <w:t xml:space="preserve">ግዕዝ: </w:t>
      </w:r>
      <w:r>
        <w:rPr>
          <w:rFonts w:ascii="Nyala" w:hAnsi="Nyala" w:eastAsia="Nyala" w:cs="Nyala"/>
          <w:sz w:val="24"/>
        </w:rPr>
        <w:t>ኦ እግዚኦ እግዚአብሔር አምላክነ ዘመሀርከነ ዘንተ ምሥጢረ ዐቢየ ዘለመድኃኒትነ፡ አንተ ውእቱ ዘጸዋዕከ ኪያነ ትሑታነ አግብርቲከ እንዘ ኢይደልወነ ከመ ንኩን ተቀናይያነ ለምሥዋዒከ ቅዱስ፡</w:t>
      </w:r>
    </w:p>
    <w:p>
      <w:pPr>
        <w:spacing w:after="80"/>
      </w:pPr>
      <w:r>
        <w:rPr>
          <w:rFonts w:ascii="Nyala" w:hAnsi="Nyala" w:eastAsia="Nyala" w:cs="Nyala"/>
          <w:b/>
          <w:sz w:val="24"/>
        </w:rPr>
        <w:t xml:space="preserve">አማርኛ: </w:t>
      </w:r>
      <w:r>
        <w:rPr>
          <w:rFonts w:ascii="Nyala" w:hAnsi="Nyala" w:eastAsia="Nyala" w:cs="Nyala"/>
          <w:sz w:val="24"/>
        </w:rPr>
        <w:t>አቤቱ አምላካችን እግዚአብሔር እኛ ልንድንበት ይህን ደገኛ ምሥጢር ያስተማርከን እኛን የተዋረድን አገልጋዮችህን ለቅዱስ መሠዊያህ አገልጋዮች እንሆን ዘንድ ሳይገባን የጠራኸን አንተ ነህ፡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57. O Lord our God, who have taught us this great mystery which is for our salvation, you are He who has called us, your lowly servants, although we are unworthy, to be ministers, unto your holy altar,</w:t>
      </w:r>
    </w:p>
    <w:p>
      <w:pPr>
        <w:pStyle w:val="Heading2"/>
      </w:pPr>
      <w:r>
        <w:rPr>
          <w:rFonts w:ascii="Nyala" w:hAnsi="Nyala" w:eastAsia="Nyala" w:cs="Nyala"/>
          <w:b/>
        </w:rPr>
        <w:t>፶፰ / 58</w:t>
      </w:r>
    </w:p>
    <w:p>
      <w:pPr>
        <w:spacing w:after="80"/>
      </w:pPr>
      <w:r>
        <w:rPr>
          <w:rFonts w:ascii="Nyala" w:hAnsi="Nyala" w:eastAsia="Nyala" w:cs="Nyala"/>
          <w:b/>
          <w:sz w:val="24"/>
        </w:rPr>
        <w:t xml:space="preserve">ግዕዝ: </w:t>
      </w:r>
      <w:r>
        <w:rPr>
          <w:rFonts w:ascii="Nyala" w:hAnsi="Nyala" w:eastAsia="Nyala" w:cs="Nyala"/>
          <w:sz w:val="24"/>
        </w:rPr>
        <w:t>አንተ ኦ ሊቅነ ረስየነ ድልዋነ በኃይለ መንፈስ ቅዱስ ከመ ንፈጽም ዘንተ ቅኔ ወሥርዓተ ቅዳሴ ዘእንበለ ድቀት ውስተ ኵነኔ በቅድመ ስብሐቲከ ዐቢይ እለ ናቀርብ ለከ መባዓ ስብሐት ወውዳሴ ወዕበየ ተድላ ውስተ መቅደስከ፡</w:t>
      </w:r>
    </w:p>
    <w:p>
      <w:pPr>
        <w:spacing w:after="80"/>
      </w:pPr>
      <w:r>
        <w:rPr>
          <w:rFonts w:ascii="Nyala" w:hAnsi="Nyala" w:eastAsia="Nyala" w:cs="Nyala"/>
          <w:b/>
          <w:sz w:val="24"/>
        </w:rPr>
        <w:t xml:space="preserve">አማርኛ: </w:t>
      </w:r>
      <w:r>
        <w:rPr>
          <w:rFonts w:ascii="Nyala" w:hAnsi="Nyala" w:eastAsia="Nyala" w:cs="Nyala"/>
          <w:sz w:val="24"/>
        </w:rPr>
        <w:t>መምህራችን ሆይ ፣ አንተ የበቃን አድርገን ፣ በመንፈስ ቅዱስ ኃይል ይህን አገልግሎትና የቅዳሴውን ሥርዓት እንፈጽም ዘንድ ፣ በደገኛው ጌትነትህ ፊት በፍርድ ሳንወድቅ የክብርና የምስጋና መባን ተድላ የሚገኝበትን ፣ ገናንነትንም በቤተ መቅደስ የምናቀርብልህ፡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58. Please, you, O our Master, make us meet in the power of the Holy Spirit to accomplish this ministry and the "Preparatory Service", so that, without falling into judgement, in the presence of your great glory, we may offer unto you an oblation of glory and praise and great-ness of joy in your sanctuary.</w:t>
      </w:r>
    </w:p>
    <w:p>
      <w:pPr>
        <w:pStyle w:val="Heading2"/>
      </w:pPr>
      <w:r>
        <w:rPr>
          <w:rFonts w:ascii="Nyala" w:hAnsi="Nyala" w:eastAsia="Nyala" w:cs="Nyala"/>
          <w:b/>
        </w:rPr>
        <w:t>፶፱ / 59</w:t>
      </w:r>
    </w:p>
    <w:p>
      <w:pPr>
        <w:spacing w:after="80"/>
      </w:pPr>
      <w:r>
        <w:rPr>
          <w:rFonts w:ascii="Nyala" w:hAnsi="Nyala" w:eastAsia="Nyala" w:cs="Nyala"/>
          <w:b/>
          <w:sz w:val="24"/>
        </w:rPr>
        <w:t xml:space="preserve">ግዕዝ: </w:t>
      </w:r>
      <w:r>
        <w:rPr>
          <w:rFonts w:ascii="Nyala" w:hAnsi="Nyala" w:eastAsia="Nyala" w:cs="Nyala"/>
          <w:sz w:val="24"/>
        </w:rPr>
        <w:t>ኦ እግዚአብሔር ወሀቤ መድኃኒት ወፈናዌ ጸጋ ዘይገብር ኵሎ ውስተ ኵሉ ለለ፩ዱ ፩ዱ ሀበነ እግዚኦ ከመ ትኩን አምኃነ ውክፍተ በቅድሜከ፡</w:t>
      </w:r>
    </w:p>
    <w:p>
      <w:pPr>
        <w:spacing w:after="80"/>
      </w:pPr>
      <w:r>
        <w:rPr>
          <w:rFonts w:ascii="Nyala" w:hAnsi="Nyala" w:eastAsia="Nyala" w:cs="Nyala"/>
          <w:b/>
          <w:sz w:val="24"/>
        </w:rPr>
        <w:t xml:space="preserve">አማርኛ: </w:t>
      </w:r>
      <w:r>
        <w:rPr>
          <w:rFonts w:ascii="Nyala" w:hAnsi="Nyala" w:eastAsia="Nyala" w:cs="Nyala"/>
          <w:sz w:val="24"/>
        </w:rPr>
        <w:t>መድኃኒትን የምትሰጥና ጸጋን የምትልክ እግዚአብሔር ሆይ ለያንዳንዱ በሁሉ ሁሉን የምትሠራ ፣ አቤቱ እጅ መንሻችንን በፊትህ የምትቀበላት እንድትሆን አድርግልን፡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59. O Lord, giver of salvation, and sender of grace, who work all in all, to every one, grant us, Lord, that our gift may be acceptable in your sight.</w:t>
      </w:r>
    </w:p>
    <w:p>
      <w:pPr>
        <w:pStyle w:val="Heading1"/>
      </w:pPr>
      <w:r>
        <w:rPr>
          <w:rFonts w:ascii="Nyala" w:hAnsi="Nyala" w:eastAsia="Nyala" w:cs="Nyala"/>
          <w:b/>
        </w:rPr>
        <w:t>Page 37 (printed ፳፱ / 29) — ሥርዓተ ቅዳሴ / Preparatory Service (Psalm verses before the priest's vesting)</w:t>
      </w:r>
    </w:p>
    <w:p>
      <w:pPr>
        <w:pStyle w:val="Heading2"/>
      </w:pPr>
      <w:r>
        <w:rPr>
          <w:rFonts w:ascii="Nyala" w:hAnsi="Nyala" w:eastAsia="Nyala" w:cs="Nyala"/>
          <w:b/>
        </w:rPr>
        <w:t>፷ / 60</w:t>
      </w:r>
    </w:p>
    <w:p>
      <w:pPr>
        <w:spacing w:after="80"/>
      </w:pPr>
      <w:r>
        <w:rPr>
          <w:rFonts w:ascii="Nyala" w:hAnsi="Nyala" w:eastAsia="Nyala" w:cs="Nyala"/>
          <w:b/>
          <w:sz w:val="24"/>
        </w:rPr>
        <w:t xml:space="preserve">ግዕዝ: </w:t>
      </w:r>
      <w:r>
        <w:rPr>
          <w:rFonts w:ascii="Nyala" w:hAnsi="Nyala" w:eastAsia="Nyala" w:cs="Nyala"/>
          <w:sz w:val="24"/>
        </w:rPr>
        <w:t>አወ እግዚኦ አምላክነ ንስእለከ ወናስተበቍዐከ ከመ ኢትጎድጎሙ ለሕዝብከ በእንተ ኃጢአቶሙ፡ ወፈድፋደሰ በእንተ ዕበድየ ሊተ ለኃጥእ ገብርከ እስመ ቅድስት ይእቲ ቅድሳቲከ በከመ ሀብተ መንፈስ ቅዱስ በኢየሱስ ክርስቶስ እግዚእነ ዘሎቱ ክብር ወስብሐት ወእዘዝ ይደሉ ምስሌሁ ወምስለ መንፈስ ቅዱስ ማሕየዊ ዘዕሩይ ምስሌከ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እውነት ነው አቤቱ አምላካችን እንለምንሃለን እንማልድሃለን ሕዝብህን በኃጢአታቸው ምክንያት ይልቁንም ኃጥእ በምሆን በኔ በባርያህ ስንፍና እንዳትተዋቸው ፣ ይህች ቅድሳትህ የመንፈስ ቅዱስ [illegible - page 37, line 9] እንደመሆንዋ ቅድስት ናትና ፣ በጌታችን በኢየሱስ ክርስቶስ ፣ ክብር ምስጋና ጽንዕ የሚገባው ካንተ ጋራ የሚተካከል ማሕየዊ ከሚሆን ከመንፈስ ቅዱስም ጋራ ፣ ዛሬም ዘወትርም ለዘዓለሙ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60. Yea, Lord our God, we pray you, and beseech you, that you will not forsake your people by reason of their sins, and especially not by reason of the foolishness of me, your servant, a sinner: for holy are these your holy things according to the gift of the Holy Spirit: through Jesus Christ our Lord, to whom with you and with the Holy One, to whom with you and with the Holy Spirit, the life-giver, who is coequal with you, are fitting honour, glory and power, both now and ever and world without end. Amen.</w:t>
      </w:r>
    </w:p>
    <w:p>
      <w:pPr>
        <w:spacing w:after="80"/>
      </w:pPr>
      <w:r>
        <w:rPr>
          <w:rFonts w:ascii="Nyala" w:hAnsi="Nyala" w:eastAsia="Nyala" w:cs="Nyala"/>
          <w:sz w:val="24"/>
        </w:rPr>
        <w:t>*Then the priest shall say:*</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ወይበል ካህን፡</w:t>
      </w:r>
    </w:p>
    <w:p>
      <w:pPr>
        <w:spacing w:after="80"/>
      </w:pPr>
      <w:r>
        <w:rPr>
          <w:rFonts w:ascii="Nyala" w:hAnsi="Nyala" w:eastAsia="Nyala" w:cs="Nyala"/>
          <w:b/>
          <w:sz w:val="24"/>
        </w:rPr>
        <w:t xml:space="preserve">አማርኛ: </w:t>
      </w:r>
      <w:r>
        <w:rPr>
          <w:rFonts w:ascii="Nyala" w:hAnsi="Nyala" w:eastAsia="Nyala" w:cs="Nyala"/>
          <w:sz w:val="24"/>
        </w:rPr>
        <w:t>ካህኑ ይበል፡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*Then the priest shall say:*</w:t>
      </w:r>
    </w:p>
    <w:p>
      <w:pPr>
        <w:pStyle w:val="Heading2"/>
      </w:pPr>
      <w:r>
        <w:rPr>
          <w:rFonts w:ascii="Nyala" w:hAnsi="Nyala" w:eastAsia="Nyala" w:cs="Nyala"/>
          <w:b/>
        </w:rPr>
        <w:t>፷፩ / 61</w:t>
      </w:r>
    </w:p>
    <w:p>
      <w:pPr>
        <w:spacing w:after="80"/>
      </w:pPr>
      <w:r>
        <w:rPr>
          <w:rFonts w:ascii="Nyala" w:hAnsi="Nyala" w:eastAsia="Nyala" w:cs="Nyala"/>
          <w:b/>
          <w:sz w:val="24"/>
        </w:rPr>
        <w:t xml:space="preserve">ግዕዝ: </w:t>
      </w:r>
      <w:r>
        <w:rPr>
          <w:rFonts w:ascii="Nyala" w:hAnsi="Nyala" w:eastAsia="Nyala" w:cs="Nyala"/>
          <w:sz w:val="24"/>
        </w:rPr>
        <w:t>ሃሌ ሉያ ወአንሰ በብዝኃ ምሕረትከ እበውእ ቤተከ ወእሰግድ ውስተ ጽርሐ መቅደስከ በፈሪሆትከ፡ እገኒ ለከ እግዚኦ በኵሉ ልብየ እስመ ሰማዕከኒ ኵሎ ቃለ አፉየ፡ በቅድመ መላእክቲከ እዜምር ለከ ወእሰግድ ውስተ ጽርሐ መቅደስከ፡ ካህናቲከ ይለብሱ ጽድቀ ወጻድቃኒከ ትፍሥሕተ ይትፌሥሑ፡ ትነዝዝኒ በአዛብ ወእነጽሕ ተሐፅበኒ እምበረድ ወእጸዐዱ፡</w:t>
      </w:r>
    </w:p>
    <w:p>
      <w:pPr>
        <w:spacing w:after="80"/>
      </w:pPr>
      <w:r>
        <w:rPr>
          <w:rFonts w:ascii="Nyala" w:hAnsi="Nyala" w:eastAsia="Nyala" w:cs="Nyala"/>
          <w:b/>
          <w:sz w:val="24"/>
        </w:rPr>
        <w:t xml:space="preserve">አማርኛ: </w:t>
      </w:r>
      <w:r>
        <w:rPr>
          <w:rFonts w:ascii="Nyala" w:hAnsi="Nyala" w:eastAsia="Nyala" w:cs="Nyala"/>
          <w:sz w:val="24"/>
        </w:rPr>
        <w:t>ሃሌ ሉያ እኔ በቸርነትህ ብዛት ወደ ቤትህ እገባለሁ ፣ አንተን በመፍራት በምትመሰገንበት አዳራሽም እሰግዳለሁ፡ አቤቱ በፍጹም ልቡናዬ እገዛልሃለሁ ፣ የአንደበቴን ቃል ሁሉ ሰምተኸኛልና ፣ በመላእክትህ ፊት እዘምርልሃለሁ ፣ በምትመሰገንበት አዳራሽም እሰግድልሃለሁ፡ ካህናትህ ጽድቅን ይለብሳሉ ፣ ጻድቃኖችህም በደስታ ደስ ይላቸዋል ፣ በጭራ ትረጨኛለህ እነጻለሁ ፣ ታጥበኛለህ ፣ ከበረዶ ይልቅ ንጹሕ እሆናለሁ፡</w:t>
      </w:r>
    </w:p>
    <w:p>
      <w:pPr>
        <w:spacing w:after="80"/>
      </w:pPr>
      <w:r>
        <w:rPr>
          <w:rFonts w:ascii="Nyala" w:hAnsi="Nyala" w:eastAsia="Nyala" w:cs="Nyala"/>
          <w:b/>
          <w:sz w:val="24"/>
        </w:rPr>
        <w:t xml:space="preserve">English: </w:t>
      </w:r>
      <w:r>
        <w:rPr>
          <w:rFonts w:ascii="Times New Roman" w:hAnsi="Times New Roman" w:eastAsia="Times New Roman" w:cs="Times New Roman"/>
          <w:sz w:val="24"/>
        </w:rPr>
        <w:t>61. Halleluia, I will come to your house in the multitude of your mercy, and in your fear I worship towards your holy temple. I will praise You O Lord, with my whole heart; for you have heard all the words of my mouth. Before your angels will I sing praise unto you, and I will worship towards Your holy temple. Let your priests be clothed with righteous-ness, and let your saints shout for joy. Purge me with hyssop, and I shall be clean; wash me and I shall be whiter than snow.</w:t>
      </w:r>
    </w:p>
    <w:p>
      <w:pPr>
        <w:pStyle w:val="Heading1"/>
      </w:pPr>
      <w:r>
        <w:rPr>
          <w:rFonts w:ascii="Nyala" w:hAnsi="Nyala" w:eastAsia="Nyala" w:cs="Nyala"/>
          <w:b/>
        </w:rPr>
        <w:t>Page 38 (printed ፴ / 30) — ሥርዓተ ቅዳሴ / Preparatory Service (Psalm verses, continued)</w:t>
      </w:r>
    </w:p>
    <w:p>
      <w:pPr>
        <w:pStyle w:val="Heading2"/>
      </w:pPr>
      <w:r>
        <w:rPr>
          <w:rFonts w:ascii="Nyala" w:hAnsi="Nyala" w:eastAsia="Nyala" w:cs="Nyala"/>
          <w:b/>
        </w:rPr>
        <w:t>፷፩ / 61 (continued)</w:t>
      </w:r>
    </w:p>
    <w:p>
      <w:pPr>
        <w:spacing w:after="80"/>
      </w:pPr>
      <w:r>
        <w:rPr>
          <w:rFonts w:ascii="Nyala" w:hAnsi="Nyala" w:eastAsia="Nyala" w:cs="Nyala"/>
          <w:b/>
          <w:sz w:val="24"/>
        </w:rPr>
        <w:t xml:space="preserve">ግዕዝ: </w:t>
      </w:r>
      <w:r>
        <w:rPr>
          <w:rFonts w:ascii="Nyala" w:hAnsi="Nyala" w:eastAsia="Nyala" w:cs="Nyala"/>
          <w:sz w:val="24"/>
        </w:rPr>
        <w:t>ሕፅበኒ ወአንጽሐኒ እምኃጢአትየ፡ ወእምአበሳየኒ አንጽሐኒ፡ እምኅቡአትየ አንጽሐኒ፡ ወእምነኪር መሐከ ለገብርከ፡ ወወሀብኮሙ ኅብስተ ሰማይ፡ ወኅብስተ መላእክቲሁ በልዑ እጓለ እመሕያው፡ ወአሐፅብ በንጽሕ እደወየ፡ ወአዐውድ ምሥዋዒከ እግዚኦ፡ ዖድኩ ወሦዐኩ ውስተ ደብተራሁ መሥዋዕተ ወየበ ብኩ ሎቱ፡ ወሥራዕከ ማዕደ በቅድሜየ፡ በአንጻሬሆሙ ለእለ ይሣቅዩኒ፡ ወአጽሐድከ በቅብዕ ርእስየ፡ ጽዋዕከኒ ጽኑዕ ወያረዊ፡ ጽዋዐ ሕይወት እትሜጠ፡ ወስመ እግዚአብሔር እጼውዕ፡ ምሕረትከ ይትልወኒ በኵሉ መዋዕለ ሕይወትየ፡ ከመ ታንብረኒ ቤቶ ለእግዚአብሔር ለነዋህ መዋዕል፡ ኦ እግዚኦ አድኅንሰ፡ ኦ እግዚኦ ሠርሕሰ፡ ስብሐት ለአብ ወወልድ ወመንፈስ ቅዱስ ለዓለም ወለዓለመ ዓለም።።</w:t>
      </w:r>
    </w:p>
    <w:p>
      <w:pPr>
        <w:spacing w:after="80"/>
      </w:pPr>
      <w:r>
        <w:rPr>
          <w:rFonts w:ascii="Nyala" w:hAnsi="Nyala" w:eastAsia="Nyala" w:cs="Nyala"/>
          <w:b/>
          <w:sz w:val="24"/>
        </w:rPr>
        <w:t xml:space="preserve">አማርኛ: </w:t>
      </w:r>
      <w:r>
        <w:rPr>
          <w:rFonts w:ascii="Nyala" w:hAnsi="Nyala" w:eastAsia="Nyala" w:cs="Nyala"/>
          <w:sz w:val="24"/>
        </w:rPr>
        <w:t>ሰውሬ ከሠራሁት አንጻኝ ፣ አገልጋይህን ከልዩ ነገር አድነው፡ የሰማይን ኅብስት ሰጠሃቸው ፣ የሰውም ልጆች የመላእክትን ኅብስት በሉ፡ እጆቼን በንጹሕ አጥባለሁ ፣ አቤቱ መሠዊያህንም እዞራለሁ ፣ ድንኳኑን ዞርሁ መሥዋዕትንም ሠዋሁ ፣ ምስጋናም አቀረብኩለት፡ መከራ በሚያጽኑብኝ ፊት ማዕድን አዘጋጀህልኝ ፣ ራሴንም በዘይት ቀባኸኝ ፣ ጽዋህም ጽኑ ነው ያረካል ፣ ጽዋዐ ሕይወትን እቀበላለሁ ፣ የእግዚአብሔርንም ስም እጠራለሁ፡ በሕይወቴ ሁሉ ምሕረትህ ይከተለኝ ፣ ለረጅም ዘመን በእግዚአብሔር ቤት ታኖረኝ ዘንድ፡ አቤቱ አድን አቤቱ አከናውን፡ ለአብ ለወልድ ለመንፈስ ቅዱስ ምስጋና ይግባቸው ፣ ለዘለዓለሙ።።</w:t>
      </w:r>
    </w:p>
    <w:p>
      <w:pPr>
        <w:spacing w:after="80"/>
      </w:pPr>
      <w:r>
        <w:rPr>
          <w:rFonts w:ascii="Nyala" w:hAnsi="Nyala" w:eastAsia="Nyala" w:cs="Nyala"/>
          <w:b/>
          <w:sz w:val="24"/>
        </w:rPr>
        <w:t xml:space="preserve">English: </w:t>
      </w:r>
      <w:r>
        <w:rPr>
          <w:rFonts w:ascii="Times New Roman" w:hAnsi="Times New Roman" w:eastAsia="Times New Roman" w:cs="Times New Roman"/>
          <w:sz w:val="24"/>
        </w:rPr>
        <w:t>Wash me thoroughly from mine iniquity, and cleanse me from my sin. You cleanse me from my secret faults; keep back your servant from presumptuous sins. You gave them the bread of heaven; and children of men did eat angels' food. I will wash my hands in innocence; so I will compass your altar, O Lord. I went about and offered sacrifice within his tabernacle, and rejoiced in it. You prepared a table before me in the presence of my enemies. You anointed my head with oil; your cup cheers me like best wine. I will take the cup of life, and call upon the name of the Lord. Let your mercy shall follow me all the days of my life, and I will dwell in the house of the Lord forever. O Lord save, O Lord send prosperity. Glory be to the Father and to the Son and to the Holy Spirit,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39 (printed ፴፩ / 31) — ሥርዓተ ቅዳሴ / Preparatory Service (The Canon)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ቀኖና</w:t>
      </w:r>
    </w:p>
    <w:p>
      <w:pPr>
        <w:spacing w:after="80"/>
      </w:pPr>
      <w:r>
        <w:rPr>
          <w:rFonts w:ascii="Nyala" w:hAnsi="Nyala" w:eastAsia="Nyala" w:cs="Nyala"/>
          <w:b/>
          <w:sz w:val="24"/>
        </w:rPr>
        <w:t xml:space="preserve">አማርኛ: </w:t>
      </w:r>
      <w:r>
        <w:rPr>
          <w:rFonts w:ascii="Nyala" w:hAnsi="Nyala" w:eastAsia="Nyala" w:cs="Nyala"/>
          <w:sz w:val="24"/>
        </w:rPr>
        <w:t>ሥርዓት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Canon</w:t>
      </w:r>
    </w:p>
    <w:p>
      <w:pPr>
        <w:pStyle w:val="Heading2"/>
      </w:pPr>
      <w:r>
        <w:rPr>
          <w:rFonts w:ascii="Nyala" w:hAnsi="Nyala" w:eastAsia="Nyala" w:cs="Nyala"/>
          <w:b/>
        </w:rPr>
        <w:t>፷፪ / 62</w:t>
      </w:r>
    </w:p>
    <w:p>
      <w:pPr>
        <w:spacing w:after="80"/>
      </w:pPr>
      <w:r>
        <w:rPr>
          <w:rFonts w:ascii="Nyala" w:hAnsi="Nyala" w:eastAsia="Nyala" w:cs="Nyala"/>
          <w:b/>
          <w:sz w:val="24"/>
        </w:rPr>
        <w:t xml:space="preserve">ግዕዝ: </w:t>
      </w:r>
      <w:r>
        <w:rPr>
          <w:rFonts w:ascii="Nyala" w:hAnsi="Nyala" w:eastAsia="Nyala" w:cs="Nyala"/>
          <w:sz w:val="24"/>
        </w:rPr>
        <w:t>እመቦ ጳጳስ አው ኤጲስ ቆጶስ አው ቀሲስ አው ዲያቆን ዘኢተምህረ ወኢያእመረ መጽሐፈ ኪዳን ወሲኖዶስ ወዲድስቅልያ ወሥርዓተ ቤተ ክርስቲያን እስከ ፍጻሜሁ ወኵሎ ሕግጋቲሁ ዘጽድቅ ዘያበጽሕ ኀበ ፍኖተ ሕይወት፡ ኢይባእ ለግብረ ተልእኮ ውስተ ቤተ ክርስቲያን፡ ወለእመ ቦአ በተሀብሎ ወድፍረት፡ ይትመተር እምዓርጊሁ ወይሰደድ እምቤተ ክርስቲያን፡ ወለእመሰ ኮነ ለባዌ በትምህርተ መንፈስ ቅዱስ ፍጹመ ይባእ ለተልእኮ አእሚሮ ትእዛዛቲሆሙ ለአብጥሊሳት፡</w:t>
      </w:r>
    </w:p>
    <w:p>
      <w:pPr>
        <w:spacing w:after="80"/>
      </w:pPr>
      <w:r>
        <w:rPr>
          <w:rFonts w:ascii="Nyala" w:hAnsi="Nyala" w:eastAsia="Nyala" w:cs="Nyala"/>
          <w:b/>
          <w:sz w:val="24"/>
        </w:rPr>
        <w:t xml:space="preserve">አማርኛ: </w:t>
      </w:r>
      <w:r>
        <w:rPr>
          <w:rFonts w:ascii="Nyala" w:hAnsi="Nyala" w:eastAsia="Nyala" w:cs="Nyala"/>
          <w:sz w:val="24"/>
        </w:rPr>
        <w:t>ጳጳስ ወይም ኤጲስ ቆጶስ ፣ ወይም ቄስ ፣ ወይም ዲያቆን ፣ ኪዳንና ሲኖዶስ ዲድስቅልያና የቤተ ክርስቲያንን ሥርዓት እስከ መጨረሻው ያልተማረ ፣ ወደ ሕይወት መንገድ የሚያደርሱ እውነተኞች የሆኑ ሕጎቹንም ሁሉ ያልተማረና ያላወቀ ቢሆን ለአገልግሎት ሥራ ወደ ቤተ ክርስቲያን አይግባ ፣ ምን አለብኝ በማለትና በመድፈር ቢገባም ከማዕርጉ ይለይ ፣ ከቤተ ክርስቲያንም ይሰደድ ፣ በመንፈስ ቅዱስ ትምህርት ፈጽሞ ያስተዋለ ቢሆን የአብጥሊሳትን ትእዛዝ ዐውቆ ለማገልገል ይግባ፡</w:t>
      </w:r>
    </w:p>
    <w:p>
      <w:pPr>
        <w:spacing w:after="80"/>
      </w:pPr>
      <w:r>
        <w:rPr>
          <w:rFonts w:ascii="Nyala" w:hAnsi="Nyala" w:eastAsia="Nyala" w:cs="Nyala"/>
          <w:b/>
          <w:sz w:val="24"/>
        </w:rPr>
        <w:t xml:space="preserve">English: </w:t>
      </w:r>
      <w:r>
        <w:rPr>
          <w:rFonts w:ascii="Times New Roman" w:hAnsi="Times New Roman" w:eastAsia="Times New Roman" w:cs="Times New Roman"/>
          <w:sz w:val="24"/>
        </w:rPr>
        <w:t>62. *If the archbishop or the bishop or the priest or the deacon is to well not acquainted with the book of "Mashafa Kedan", the book of "Synodos", the "Didaskalia", all the rules of the church and all its righteous laws which lead to the way of life, let him not enter for service in the church. If he presumptuously and irreverently enters he should be deposed from his rank and driven out of the church. But if he is well acquainted with the teachings of the Holy Spirit, knowing the "Abtlisat", let him enter.*</w:t>
      </w:r>
    </w:p>
    <w:p>
      <w:pPr>
        <w:pStyle w:val="Heading2"/>
      </w:pPr>
      <w:r>
        <w:rPr>
          <w:rFonts w:ascii="Nyala" w:hAnsi="Nyala" w:eastAsia="Nyala" w:cs="Nyala"/>
          <w:b/>
        </w:rPr>
        <w:t>፷፫ / 63</w:t>
      </w:r>
    </w:p>
    <w:p>
      <w:pPr>
        <w:spacing w:after="80"/>
      </w:pPr>
      <w:r>
        <w:rPr>
          <w:rFonts w:ascii="Nyala" w:hAnsi="Nyala" w:eastAsia="Nyala" w:cs="Nyala"/>
          <w:b/>
          <w:sz w:val="24"/>
        </w:rPr>
        <w:t xml:space="preserve">ግዕዝ: </w:t>
      </w:r>
      <w:r>
        <w:rPr>
          <w:rFonts w:ascii="Nyala" w:hAnsi="Nyala" w:eastAsia="Nyala" w:cs="Nyala"/>
          <w:sz w:val="24"/>
        </w:rPr>
        <w:t>ወዘይቄድስ ካህን ይቀም በፍርሀት፡ መቅድመ ኵሉ ይሰግድ ምዕረ ቅድመ ታቦት ወምዕረ ለቀሳውስት ወምዕረ ለዲያቆናት፡ ወይንሣእ አልባሰ በእዴሁ፡ ወይሚጥ ገጸ መንገለ ምሥራቅ ወይሰግድ ሥልሰ፡ ወይበል አቡነ ዘበሰማያት፡</w:t>
      </w:r>
    </w:p>
    <w:p>
      <w:pPr>
        <w:spacing w:after="80"/>
      </w:pPr>
      <w:r>
        <w:rPr>
          <w:rFonts w:ascii="Nyala" w:hAnsi="Nyala" w:eastAsia="Nyala" w:cs="Nyala"/>
          <w:b/>
          <w:sz w:val="24"/>
        </w:rPr>
        <w:t xml:space="preserve">አማርኛ: </w:t>
      </w:r>
      <w:r>
        <w:rPr>
          <w:rFonts w:ascii="Nyala" w:hAnsi="Nyala" w:eastAsia="Nyala" w:cs="Nyala"/>
          <w:sz w:val="24"/>
        </w:rPr>
        <w:t>የሚቀድሰውም ካህን በመፍራት ይቁም ፣ ከሁሉም አስቀድሞ አንድ ጊዜ በታቦቱ ፊት ይሰገድ ፣ አንድ ጊዜ ለቀሳውስት አንድ ጊዜም ለዲያቆናት ፣ ልብሱንም በእጁ ይያዝ ፊቱንም ወደ ምሥራቅ መልሶ ፫ ጊዜ ሰግዶ አቡነ ዘበሰማያት ይበል፡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63. *Let the priest, who celebrates, stand in fear. First of all let him prostrate himself once before the ark, once before the priests and once before the deacons. Let him take the vestments in his hand, turn to the east, prostrate himself three times and say:*</w:t>
      </w:r>
    </w:p>
    <w:p>
      <w:pPr>
        <w:spacing w:after="80"/>
      </w:pPr>
      <w:r>
        <w:rPr>
          <w:rFonts w:ascii="Nyala" w:hAnsi="Nyala" w:eastAsia="Nyala" w:cs="Nyala"/>
          <w:sz w:val="24"/>
        </w:rPr>
        <w:t>Lord's Prayer</w:t>
      </w:r>
    </w:p>
    <w:p>
      <w:pPr>
        <w:pStyle w:val="Heading1"/>
      </w:pPr>
      <w:r>
        <w:rPr>
          <w:rFonts w:ascii="Nyala" w:hAnsi="Nyala" w:eastAsia="Nyala" w:cs="Nyala"/>
          <w:b/>
        </w:rPr>
        <w:t>Page 40 (printed ፴፪ / 32) — ሥርዓተ ቅዳሴ / Preparatory Service (The Canon)</w:t>
      </w:r>
    </w:p>
    <w:p>
      <w:pPr>
        <w:pStyle w:val="Heading2"/>
      </w:pPr>
      <w:r>
        <w:rPr>
          <w:rFonts w:ascii="Nyala" w:hAnsi="Nyala" w:eastAsia="Nyala" w:cs="Nyala"/>
          <w:b/>
        </w:rPr>
        <w:t>፷፫ / 63 (continued)</w:t>
      </w:r>
    </w:p>
    <w:p>
      <w:pPr>
        <w:spacing w:after="80"/>
      </w:pPr>
      <w:r>
        <w:rPr>
          <w:rFonts w:ascii="Nyala" w:hAnsi="Nyala" w:eastAsia="Nyala" w:cs="Nyala"/>
          <w:b/>
          <w:sz w:val="24"/>
        </w:rPr>
        <w:t xml:space="preserve">ግዕዝ: </w:t>
      </w:r>
      <w:r>
        <w:rPr>
          <w:rFonts w:ascii="Nyala" w:hAnsi="Nyala" w:eastAsia="Nyala" w:cs="Nyala"/>
          <w:sz w:val="24"/>
        </w:rPr>
        <w:t>ወካዕበ ይትመየጥ መንገለ ሕዝብ ወይነጽር ለእመቦ ዲያቆን ዘይትለአክ እምቅድመ ይልበስ አልባሰ ፍጹመ፡ እስመ ለእመ ኢተረክበ ዲያቆን ዘይትለአክ ወዘይትራድኦ ለመልእክት፡ ኢይትከሀሎ ለካህን ከመ ያውፅእ እምድኅረ ለብሰ፡ ወሶበ ፈቀደ ከመ ይልበስ ቀሚሰ ይነጽር ለእመ ነዊህ አው ኃጺር እስመ እምድኅረ ለብሰ አኮ መፍትው ከመ ያውፅኦ፡ ወእምዝ ይልበስ አክማመ ወይእሥሮ በዝናር፡ ወያስተጋብእ ሕሊናሁ ወኢይኅድግ ይዒል ውስተ ግብረ ዓለም ወኢከመ ይፃእ እም አንቀጸ ምሥዋዕ ጥቀ ፍጹመ፡ ከመ ገብር ዘየዐቅብ ወይተግህ ለቅኔ እግዚኡ፡ እፎኬ ፈቀደ ለመልእክተ እግዚአ ኵሉ ፍጥረት፡</w:t>
      </w:r>
    </w:p>
    <w:p>
      <w:pPr>
        <w:spacing w:after="80"/>
      </w:pPr>
      <w:r>
        <w:rPr>
          <w:rFonts w:ascii="Nyala" w:hAnsi="Nyala" w:eastAsia="Nyala" w:cs="Nyala"/>
          <w:b/>
          <w:sz w:val="24"/>
        </w:rPr>
        <w:t xml:space="preserve">አማርኛ: </w:t>
      </w:r>
      <w:r>
        <w:rPr>
          <w:rFonts w:ascii="Nyala" w:hAnsi="Nyala" w:eastAsia="Nyala" w:cs="Nyala"/>
          <w:sz w:val="24"/>
        </w:rPr>
        <w:t>ዳግመኛም ወደ ሕዝቡ ይመለስ ፣ ልብሱን ፈጽሞ ከመልበሱም በፊት የሚያገለግለው ዲያቆን ምናልባት እንዳለ ይመልከት ፣ የሚያገለግልና ለተልእኮ የሚራዳው ዲያቆን ባይገኝ ካህን ከለበሰ በኋላ ልብሱን ያወጣ ዘንድ አይገባውምና ፣ ቀሚስ ሊለብስ ቢወድ ረጅም ወይም አጭር እንደሆነ ይመልከት ፣ ከለበሰ በኋላ ያወጣ (ያወልቅ) ዘንድ አግባብ አይደለምና ፣ ከዚህ በኋላ እጀ ሰፊ ቀሚስ ይልበስ ፣ በዝናርም ይሠረው ፣ ሕሊናውን ይሰብስብ ፣ በዓለም ሥራ ይዞር ዘንድ ፈጽሞም ከምሥዋዑ በር ስንኳ ይወጣ ዘንድ አይተወው ፣ ጌታውን ለማገልገል እንደሚጠብቅና እንደሚተጋ አገልጋይ ፣ የፍጥረቱን ሁሉ ጌታማ ፈጽም ማገልገል እንደ ምን ይገባ ይሆን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*Second: Before he vests himself completely let him turn to the people and look to see if there is a deacon for service, because it is not fit for the priest to take off his vestments after having put them on should there be no deacon to help in the service. When he wishes to put on the "Qamis", he shall be sure that it is neither long nor short, for it is unfit to take it off after having put it on. Then he shall put on the "Akmam" and gird it with the girdle. He shall concentrate his mind on the service; he shall not suffer it to wander about on the business of the world, nor suffer it in any wise to go out of the door of the temple. If the servant is vigilant in the service of his master, how much more worthy of service should be the Lord of all creation?*</w:t>
      </w:r>
    </w:p>
    <w:p>
      <w:pPr>
        <w:pStyle w:val="Heading2"/>
      </w:pPr>
      <w:r>
        <w:rPr>
          <w:rFonts w:ascii="Nyala" w:hAnsi="Nyala" w:eastAsia="Nyala" w:cs="Nyala"/>
          <w:b/>
        </w:rPr>
        <w:t>፷፬ / 64</w:t>
      </w:r>
    </w:p>
    <w:p>
      <w:pPr>
        <w:spacing w:after="80"/>
      </w:pPr>
      <w:r>
        <w:rPr>
          <w:rFonts w:ascii="Nyala" w:hAnsi="Nyala" w:eastAsia="Nyala" w:cs="Nyala"/>
          <w:b/>
          <w:sz w:val="24"/>
        </w:rPr>
        <w:t xml:space="preserve">ግዕዝ: </w:t>
      </w:r>
      <w:r>
        <w:rPr>
          <w:rFonts w:ascii="Nyala" w:hAnsi="Nyala" w:eastAsia="Nyala" w:cs="Nyala"/>
          <w:sz w:val="24"/>
        </w:rPr>
        <w:t>ወለእመ ሀሎ ጳጳስ ይሑር ኅቤሁ ምስለ ልብስ ከመ ይባርክ ሎቱ ወያልብሶ፡ ወእመ ኢሀሎ ለሊሁ ይባርክ ወይልበስ፡</w:t>
      </w:r>
    </w:p>
    <w:p>
      <w:pPr>
        <w:spacing w:after="80"/>
      </w:pPr>
      <w:r>
        <w:rPr>
          <w:rFonts w:ascii="Nyala" w:hAnsi="Nyala" w:eastAsia="Nyala" w:cs="Nyala"/>
          <w:b/>
          <w:sz w:val="24"/>
        </w:rPr>
        <w:t xml:space="preserve">አማርኛ: </w:t>
      </w:r>
      <w:r>
        <w:rPr>
          <w:rFonts w:ascii="Nyala" w:hAnsi="Nyala" w:eastAsia="Nyala" w:cs="Nyala"/>
          <w:sz w:val="24"/>
        </w:rPr>
        <w:t>ጳጳስ ቢኖር ልብሱን ይዞ ወደ እርሱ ይሂድ ባርኮ ያለብሰው ዘንድ ፣ ባይኖር ግን እርሱ ባርኮ ይልበስ፡</w:t>
      </w:r>
    </w:p>
    <w:p>
      <w:pPr>
        <w:spacing w:after="80"/>
      </w:pPr>
      <w:r>
        <w:rPr>
          <w:rFonts w:ascii="Nyala" w:hAnsi="Nyala" w:eastAsia="Nyala" w:cs="Nyala"/>
          <w:b/>
          <w:sz w:val="24"/>
        </w:rPr>
        <w:t xml:space="preserve">English: </w:t>
      </w:r>
      <w:r>
        <w:rPr>
          <w:rFonts w:ascii="Times New Roman" w:hAnsi="Times New Roman" w:eastAsia="Times New Roman" w:cs="Times New Roman"/>
          <w:sz w:val="24"/>
        </w:rPr>
        <w:t>64. *If the archbishop or bishop is present the priest shall take his vestments to him to be blessed, then he shall put them on. But if neither is present, the priest shall himself bless them and put them on.*</w:t>
      </w:r>
    </w:p>
    <w:p>
      <w:pPr>
        <w:pStyle w:val="Heading2"/>
      </w:pPr>
      <w:r>
        <w:rPr>
          <w:rFonts w:ascii="Nyala" w:hAnsi="Nyala" w:eastAsia="Nyala" w:cs="Nyala"/>
          <w:b/>
        </w:rPr>
        <w:t>፷፭ / 65</w:t>
      </w:r>
    </w:p>
    <w:p>
      <w:pPr>
        <w:spacing w:after="80"/>
      </w:pPr>
      <w:r>
        <w:rPr>
          <w:rFonts w:ascii="Nyala" w:hAnsi="Nyala" w:eastAsia="Nyala" w:cs="Nyala"/>
          <w:b/>
          <w:sz w:val="24"/>
        </w:rPr>
        <w:t xml:space="preserve">ግዕዝ: </w:t>
      </w:r>
      <w:r>
        <w:rPr>
          <w:rFonts w:ascii="Nyala" w:hAnsi="Nyala" w:eastAsia="Nyala" w:cs="Nyala"/>
          <w:sz w:val="24"/>
        </w:rPr>
        <w:t>ወአልባሰ ቅዳሴ እለ ይቄድሱ ቦቶን ይኩና ጸዓድወ ወአኮ ኅብራተ፡</w:t>
      </w:r>
    </w:p>
    <w:p>
      <w:pPr>
        <w:spacing w:after="80"/>
      </w:pPr>
      <w:r>
        <w:rPr>
          <w:rFonts w:ascii="Nyala" w:hAnsi="Nyala" w:eastAsia="Nyala" w:cs="Nyala"/>
          <w:b/>
          <w:sz w:val="24"/>
        </w:rPr>
        <w:t xml:space="preserve">አማርኛ: </w:t>
      </w:r>
      <w:r>
        <w:rPr>
          <w:rFonts w:ascii="Nyala" w:hAnsi="Nyala" w:eastAsia="Nyala" w:cs="Nyala"/>
          <w:sz w:val="24"/>
        </w:rPr>
        <w:t>የሚቀድሱባቸው የቅዳሴ ልብሶች ነጫጭ ይሁኑ ፣ ቀለም የገቡ ያይደሉ፡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65. *The vestments for the service of the mass shall be white and not colored.*</w:t>
      </w:r>
    </w:p>
    <w:p>
      <w:pPr>
        <w:pStyle w:val="Heading1"/>
      </w:pPr>
      <w:r>
        <w:rPr>
          <w:rFonts w:ascii="Nyala" w:hAnsi="Nyala" w:eastAsia="Nyala" w:cs="Nyala"/>
          <w:b/>
        </w:rPr>
        <w:t>Page 41 (printed ፴፫ / 33) — ሥርዓተ ቅዳሴ / Preparatory Service (The Canon)</w:t>
      </w:r>
    </w:p>
    <w:p>
      <w:pPr>
        <w:pStyle w:val="Heading2"/>
      </w:pPr>
      <w:r>
        <w:rPr>
          <w:rFonts w:ascii="Nyala" w:hAnsi="Nyala" w:eastAsia="Nyala" w:cs="Nyala"/>
          <w:b/>
        </w:rPr>
        <w:t>፷፮ / 66</w:t>
      </w:r>
    </w:p>
    <w:p>
      <w:pPr>
        <w:spacing w:after="80"/>
      </w:pPr>
      <w:r>
        <w:rPr>
          <w:rFonts w:ascii="Nyala" w:hAnsi="Nyala" w:eastAsia="Nyala" w:cs="Nyala"/>
          <w:b/>
          <w:sz w:val="24"/>
        </w:rPr>
        <w:t xml:space="preserve">ግዕዝ: </w:t>
      </w:r>
      <w:r>
        <w:rPr>
          <w:rFonts w:ascii="Nyala" w:hAnsi="Nyala" w:eastAsia="Nyala" w:cs="Nyala"/>
          <w:sz w:val="24"/>
        </w:rPr>
        <w:t>ወኢይቀድሱ በ፩ ሰምዕ አላ በ፪ቱ በገበዋተ ምሥዋዕ፡ እመሂ ዐቢይ አው ንኡስ አው በቀን ዲል ህየንተ ፫ቱ ሰምዕ፡ እስመ ሥርዓት በ፪ቱ ሰምዕ ይከውን፡ ወ፪ቱ ሰምዓት ክብር ወዕበይ ለኅብስት ወወይን፡</w:t>
      </w:r>
    </w:p>
    <w:p>
      <w:pPr>
        <w:spacing w:after="80"/>
      </w:pPr>
      <w:r>
        <w:rPr>
          <w:rFonts w:ascii="Nyala" w:hAnsi="Nyala" w:eastAsia="Nyala" w:cs="Nyala"/>
          <w:b/>
          <w:sz w:val="24"/>
        </w:rPr>
        <w:t xml:space="preserve">አማርኛ: </w:t>
      </w:r>
      <w:r>
        <w:rPr>
          <w:rFonts w:ascii="Nyala" w:hAnsi="Nyala" w:eastAsia="Nyala" w:cs="Nyala"/>
          <w:sz w:val="24"/>
        </w:rPr>
        <w:t>ባንድ ጧፍ አይቀድሱ ፣ በመንበሩ አጠገብ በሁለት ነው እንጂ ፣ ታላቅም ቢሆን ታናሽም ቢሆን ፣ ስለ ሦስተኛ መብራት ፈንታ በቀንዲል ያብሩ ፣ ሥርዓት በሁለት መብራት ይሆናልና ፣ ሁለቱ መብራቶችም ለኅብስቱና ለወይኑ ክብርና ዕበይ ናቸው፡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66. *At the time of service there is to be not one candle only but two, one at each side of the altar, whether they are small or big. Instead of the third candle let them light the "Qandil" because the rule is to use two candles. These two candles signify the honour and majesty of the bread and wine.*</w:t>
      </w:r>
    </w:p>
    <w:p>
      <w:pPr>
        <w:pStyle w:val="Heading2"/>
      </w:pPr>
      <w:r>
        <w:rPr>
          <w:rFonts w:ascii="Nyala" w:hAnsi="Nyala" w:eastAsia="Nyala" w:cs="Nyala"/>
          <w:b/>
        </w:rPr>
        <w:t>፷፯ / 67</w:t>
      </w:r>
    </w:p>
    <w:p>
      <w:pPr>
        <w:spacing w:after="80"/>
      </w:pPr>
      <w:r>
        <w:rPr>
          <w:rFonts w:ascii="Nyala" w:hAnsi="Nyala" w:eastAsia="Nyala" w:cs="Nyala"/>
          <w:b/>
          <w:sz w:val="24"/>
        </w:rPr>
        <w:t xml:space="preserve">ግዕዝ: </w:t>
      </w:r>
      <w:r>
        <w:rPr>
          <w:rFonts w:ascii="Nyala" w:hAnsi="Nyala" w:eastAsia="Nyala" w:cs="Nyala"/>
          <w:sz w:val="24"/>
        </w:rPr>
        <w:t>ወያብኩ ፬ተ ጽርስ ፍራ በዕለተ እሑድ፡ ወ፫ተ በካልዓን ዕለታት ወኢ ይኩን ኅብስት ዘንቅዐ አላ ድትነ እምኵሉ ነውር፡</w:t>
      </w:r>
    </w:p>
    <w:p>
      <w:pPr>
        <w:spacing w:after="80"/>
      </w:pPr>
      <w:r>
        <w:rPr>
          <w:rFonts w:ascii="Nyala" w:hAnsi="Nyala" w:eastAsia="Nyala" w:cs="Nyala"/>
          <w:b/>
          <w:sz w:val="24"/>
        </w:rPr>
        <w:t xml:space="preserve">አማርኛ: </w:t>
      </w:r>
      <w:r>
        <w:rPr>
          <w:rFonts w:ascii="Nyala" w:hAnsi="Nyala" w:eastAsia="Nyala" w:cs="Nyala"/>
          <w:sz w:val="24"/>
        </w:rPr>
        <w:t>እሑድ ቀን አራት ኅብስት ያግቡ ፣ በሌሎችም ቀኖች ሦስት ፣ ኅብስቱ የነቃ አይሁን ፣ ከነውር ሁሉ የዳነ ይሁን እንጂ፡</w:t>
      </w:r>
    </w:p>
    <w:p>
      <w:pPr>
        <w:spacing w:after="80"/>
      </w:pPr>
      <w:r>
        <w:rPr>
          <w:rFonts w:ascii="Nyala" w:hAnsi="Nyala" w:eastAsia="Nyala" w:cs="Nyala"/>
          <w:b/>
          <w:sz w:val="24"/>
        </w:rPr>
        <w:t xml:space="preserve">English: </w:t>
      </w:r>
      <w:r>
        <w:rPr>
          <w:rFonts w:ascii="Times New Roman" w:hAnsi="Times New Roman" w:eastAsia="Times New Roman" w:cs="Times New Roman"/>
          <w:sz w:val="24"/>
        </w:rPr>
        <w:t>67. *On Sunday let them bring in four loaves, but on other days three only. The loaves shall not be broken and shall be without any blemish.*</w:t>
      </w:r>
    </w:p>
    <w:p>
      <w:pPr>
        <w:pStyle w:val="Heading2"/>
      </w:pPr>
      <w:r>
        <w:rPr>
          <w:rFonts w:ascii="Nyala" w:hAnsi="Nyala" w:eastAsia="Nyala" w:cs="Nyala"/>
          <w:b/>
        </w:rPr>
        <w:t>፷፰ / 68</w:t>
      </w:r>
    </w:p>
    <w:p>
      <w:pPr>
        <w:spacing w:after="80"/>
      </w:pPr>
      <w:r>
        <w:rPr>
          <w:rFonts w:ascii="Nyala" w:hAnsi="Nyala" w:eastAsia="Nyala" w:cs="Nyala"/>
          <w:b/>
          <w:sz w:val="24"/>
        </w:rPr>
        <w:t xml:space="preserve">ግዕዝ: </w:t>
      </w:r>
      <w:r>
        <w:rPr>
          <w:rFonts w:ascii="Nyala" w:hAnsi="Nyala" w:eastAsia="Nyala" w:cs="Nyala"/>
          <w:sz w:val="24"/>
        </w:rPr>
        <w:t>ወሶበ ይወድዮ ለወይን ውስተ ጽዋዕ ያስተሐይጽ ወይነጽር፡ ለእመ ኮነ ሠናየ አው አልቦ፡ ወዘይሠርዕ ጽዋዐ ኢይደይ ወይነ ብሉየ፡ ወኢይቶስሕ ማየ ብዙነ ዘይፈደፍድ እምሣልስተ እድ፡ ወለእመ ተረክበ ወይን ብዙኅ ይቶስሕ ዐሥራተ እድ እማይ፡ ወኢያፍልስ እምዐቅመ ዝንቱ መድሎት፡</w:t>
      </w:r>
    </w:p>
    <w:p>
      <w:pPr>
        <w:spacing w:after="80"/>
      </w:pPr>
      <w:r>
        <w:rPr>
          <w:rFonts w:ascii="Nyala" w:hAnsi="Nyala" w:eastAsia="Nyala" w:cs="Nyala"/>
          <w:b/>
          <w:sz w:val="24"/>
        </w:rPr>
        <w:t xml:space="preserve">አማርኛ: </w:t>
      </w:r>
      <w:r>
        <w:rPr>
          <w:rFonts w:ascii="Nyala" w:hAnsi="Nyala" w:eastAsia="Nyala" w:cs="Nyala"/>
          <w:sz w:val="24"/>
        </w:rPr>
        <w:t>ወይኑን በጽዋ በሚጨምርበትም ጊዜ መልካም እንደ ሆነ ፣ ወይም እንዳይደለ ይመልከት ፣ ያስተውልም ፣ ጽዋውንም የሚሠራው የኖረ ወይን አይጨምር ፣ ከ፫ኛ እጅ የበዛ ውሃም አይጨምር ፣ ብዙ ወይን ቢገኝ ግን ዐሥረኛ እጅ ውሃ ይጨምር ፣ ከዚህ ሚዛን ልክ የወጣ አያድርግ፡</w:t>
      </w:r>
    </w:p>
    <w:p>
      <w:pPr>
        <w:spacing w:after="80"/>
      </w:pPr>
      <w:r>
        <w:rPr>
          <w:rFonts w:ascii="Nyala" w:hAnsi="Nyala" w:eastAsia="Nyala" w:cs="Nyala"/>
          <w:b/>
          <w:sz w:val="24"/>
        </w:rPr>
        <w:t xml:space="preserve">English: </w:t>
      </w:r>
      <w:r>
        <w:rPr>
          <w:rFonts w:ascii="Times New Roman" w:hAnsi="Times New Roman" w:eastAsia="Times New Roman" w:cs="Times New Roman"/>
          <w:sz w:val="24"/>
        </w:rPr>
        <w:t>68. *When he pours the wine into the chalice, he shall observe carefully and take note if it is good or not. He who prepares the chalice shall not add old wine, shall not add water more than one third, but if there is much wine he shall add one tenth only. He shall not depart from the measure of this proportion.*</w:t>
      </w:r>
    </w:p>
    <w:p>
      <w:pPr>
        <w:pStyle w:val="Heading2"/>
      </w:pPr>
      <w:r>
        <w:rPr>
          <w:rFonts w:ascii="Nyala" w:hAnsi="Nyala" w:eastAsia="Nyala" w:cs="Nyala"/>
          <w:b/>
        </w:rPr>
        <w:t>፷፱ / 69</w:t>
      </w:r>
    </w:p>
    <w:p>
      <w:pPr>
        <w:spacing w:after="80"/>
      </w:pPr>
      <w:r>
        <w:rPr>
          <w:rFonts w:ascii="Nyala" w:hAnsi="Nyala" w:eastAsia="Nyala" w:cs="Nyala"/>
          <w:b/>
          <w:sz w:val="24"/>
        </w:rPr>
        <w:t xml:space="preserve">ግዕዝ: </w:t>
      </w:r>
      <w:r>
        <w:rPr>
          <w:rFonts w:ascii="Nyala" w:hAnsi="Nyala" w:eastAsia="Nyala" w:cs="Nyala"/>
          <w:sz w:val="24"/>
        </w:rPr>
        <w:t>ወእምቅድመ ኵሉ ይትሐፀብ እደዊሁ ካህን፡ ወኢያይብስ ዳእሙ ይመ ዝምዝ ቦቱ ኅብስተ እንበለ ቡራኬ ነሚአ በእደዊሁ፡ ወእምዝ ይወጥን በጸሎተ አኰቴት፡</w:t>
      </w:r>
    </w:p>
    <w:p>
      <w:pPr>
        <w:spacing w:after="80"/>
      </w:pPr>
      <w:r>
        <w:rPr>
          <w:rFonts w:ascii="Nyala" w:hAnsi="Nyala" w:eastAsia="Nyala" w:cs="Nyala"/>
          <w:b/>
          <w:sz w:val="24"/>
        </w:rPr>
        <w:t xml:space="preserve">አማርኛ: </w:t>
      </w:r>
      <w:r>
        <w:rPr>
          <w:rFonts w:ascii="Nyala" w:hAnsi="Nyala" w:eastAsia="Nyala" w:cs="Nyala"/>
          <w:sz w:val="24"/>
        </w:rPr>
        <w:t>ከሁሉ አስቀድሞ ቄሱ እጁን ይታጠብ ፣ አያድርቅ ኅብስቱን በእጁ ይዞ ያለ ቡራኬ ይወል ውልበት እንጂ ፣ ከዚህም በኋላ በምስጋና ጸሎት ይጀምር፡</w:t>
      </w:r>
    </w:p>
    <w:p>
      <w:pPr>
        <w:spacing w:after="80"/>
      </w:pPr>
      <w:r>
        <w:rPr>
          <w:rFonts w:ascii="Nyala" w:hAnsi="Nyala" w:eastAsia="Nyala" w:cs="Nyala"/>
          <w:b/>
          <w:sz w:val="24"/>
        </w:rPr>
        <w:t xml:space="preserve">English: </w:t>
      </w:r>
      <w:r>
        <w:rPr>
          <w:rFonts w:ascii="Times New Roman" w:hAnsi="Times New Roman" w:eastAsia="Times New Roman" w:cs="Times New Roman"/>
          <w:sz w:val="24"/>
        </w:rPr>
        <w:t>69. *First of all the priest shall wash his hands and not dry them, and he shall pass his wet hands over and upon the bread without benediction, then begin with "The Prayer of Thanksgiving"*</w:t>
      </w:r>
    </w:p>
    <w:p>
      <w:pPr>
        <w:pStyle w:val="Heading2"/>
      </w:pPr>
      <w:r>
        <w:rPr>
          <w:rFonts w:ascii="Nyala" w:hAnsi="Nyala" w:eastAsia="Nyala" w:cs="Nyala"/>
          <w:b/>
        </w:rPr>
        <w:t>፸ / 70</w:t>
      </w:r>
    </w:p>
    <w:p>
      <w:pPr>
        <w:spacing w:after="80"/>
      </w:pPr>
      <w:r>
        <w:rPr>
          <w:rFonts w:ascii="Nyala" w:hAnsi="Nyala" w:eastAsia="Nyala" w:cs="Nyala"/>
          <w:b/>
          <w:sz w:val="24"/>
        </w:rPr>
        <w:t xml:space="preserve">ግዕዝ: </w:t>
      </w:r>
      <w:r>
        <w:rPr>
          <w:rFonts w:ascii="Nyala" w:hAnsi="Nyala" w:eastAsia="Nyala" w:cs="Nyala"/>
          <w:sz w:val="24"/>
        </w:rPr>
        <w:t>ወይኩን ንቁሐ ወትጉሀ በጊዜ ቍርባን ከመ ያቅርብ ለሕዝብ ቍርባነ እንዘ ሀሎ ሙቀት ላዕሌሁ፡</w:t>
      </w:r>
    </w:p>
    <w:p>
      <w:pPr>
        <w:spacing w:after="80"/>
      </w:pPr>
      <w:r>
        <w:rPr>
          <w:rFonts w:ascii="Nyala" w:hAnsi="Nyala" w:eastAsia="Nyala" w:cs="Nyala"/>
          <w:b/>
          <w:sz w:val="24"/>
        </w:rPr>
        <w:t xml:space="preserve">አማርኛ: </w:t>
      </w:r>
      <w:r>
        <w:rPr>
          <w:rFonts w:ascii="Nyala" w:hAnsi="Nyala" w:eastAsia="Nyala" w:cs="Nyala"/>
          <w:sz w:val="24"/>
        </w:rPr>
        <w:t>በቍርባንም ጊዜ የነቃ የተጋ ይሁን ፣ ሙቀት ሳለው ቍርባኑን ለሕዝቡ ያቀብል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70. *At the time of communion let him be watchful and attentive, so that he may give communion to the people while the bread is still warm.*</w:t>
      </w:r>
    </w:p>
    <w:p>
      <w:pPr>
        <w:pStyle w:val="Heading1"/>
      </w:pPr>
      <w:r>
        <w:rPr>
          <w:rFonts w:ascii="Nyala" w:hAnsi="Nyala" w:eastAsia="Nyala" w:cs="Nyala"/>
          <w:b/>
        </w:rPr>
        <w:t>Page 42 (printed ፴፬ / 34) — ሥርዓተ ቅዳሴ / Preparatory Service</w:t>
      </w:r>
    </w:p>
    <w:p>
      <w:pPr>
        <w:pStyle w:val="Heading2"/>
      </w:pPr>
      <w:r>
        <w:rPr>
          <w:rFonts w:ascii="Nyala" w:hAnsi="Nyala" w:eastAsia="Nyala" w:cs="Nyala"/>
          <w:b/>
        </w:rPr>
        <w:t>፸፩ / 71</w:t>
      </w:r>
    </w:p>
    <w:p>
      <w:pPr>
        <w:spacing w:after="80"/>
      </w:pPr>
      <w:r>
        <w:rPr>
          <w:rFonts w:ascii="Nyala" w:hAnsi="Nyala" w:eastAsia="Nyala" w:cs="Nyala"/>
          <w:b/>
          <w:sz w:val="24"/>
        </w:rPr>
        <w:t xml:space="preserve">ግዕዝ: </w:t>
      </w:r>
      <w:r>
        <w:rPr>
          <w:rFonts w:ascii="Nyala" w:hAnsi="Nyala" w:eastAsia="Nyala" w:cs="Nyala"/>
          <w:sz w:val="24"/>
        </w:rPr>
        <w:t>ወኵሎሙ ምእመናን እለ ተጋብኡ ለነሢአ ምሥጢር ቅዱስ ይቁሙ፡ በኀድዓት ውስተ ቤተ ክርስቲያን ለሰሚዐ ነገረ እግዚአብሔር፡ ወአልቦ ዘይትናገር ወይስሕቅ እስመ ቤተ ክርስቲያን አኮ መካነ ነገር፡ ዳእሙ መካነ ጸሎት፡</w:t>
      </w:r>
    </w:p>
    <w:p>
      <w:pPr>
        <w:spacing w:after="80"/>
      </w:pPr>
      <w:r>
        <w:rPr>
          <w:rFonts w:ascii="Nyala" w:hAnsi="Nyala" w:eastAsia="Nyala" w:cs="Nyala"/>
          <w:b/>
          <w:sz w:val="24"/>
        </w:rPr>
        <w:t xml:space="preserve">አማርኛ: </w:t>
      </w:r>
      <w:r>
        <w:rPr>
          <w:rFonts w:ascii="Nyala" w:hAnsi="Nyala" w:eastAsia="Nyala" w:cs="Nyala"/>
          <w:sz w:val="24"/>
        </w:rPr>
        <w:t>ክቡር ምሥጢርን ለመቀበል የተሰበሰቡ ምእመናን ሁሉ የእግዚአብሔርን ነገር ለመስማት ከቤተ ክርስቲያን ውስጥ በጸጥታ ይቁሙ ፣ የሚናገርም የሚስቅም አይኑር፣ ቤተ ክርስቲያን የነገር ቦታ አይደለችምና ፣ የጸሎት ቦታ ናት እንጂ፡</w:t>
      </w:r>
    </w:p>
    <w:p>
      <w:pPr>
        <w:spacing w:after="80"/>
      </w:pPr>
      <w:r>
        <w:rPr>
          <w:rFonts w:ascii="Nyala" w:hAnsi="Nyala" w:eastAsia="Nyala" w:cs="Nyala"/>
          <w:b/>
          <w:sz w:val="24"/>
        </w:rPr>
        <w:t xml:space="preserve">English: </w:t>
      </w:r>
      <w:r>
        <w:rPr>
          <w:rFonts w:ascii="Times New Roman" w:hAnsi="Times New Roman" w:eastAsia="Times New Roman" w:cs="Times New Roman"/>
          <w:sz w:val="24"/>
        </w:rPr>
        <w:t>71. All the faithful, who gathered to partake of the holy sacrament, have to stand quiet in the church to hear the word of God. No man is allowed to speak or laugh, because the church is not a place of gossip, but a place of prayer.</w:t>
      </w:r>
    </w:p>
    <w:p>
      <w:pPr>
        <w:pStyle w:val="Heading2"/>
      </w:pPr>
      <w:r>
        <w:rPr>
          <w:rFonts w:ascii="Nyala" w:hAnsi="Nyala" w:eastAsia="Nyala" w:cs="Nyala"/>
          <w:b/>
        </w:rPr>
        <w:t>፸፪ / 72</w:t>
      </w:r>
    </w:p>
    <w:p>
      <w:pPr>
        <w:spacing w:after="80"/>
      </w:pPr>
      <w:r>
        <w:rPr>
          <w:rFonts w:ascii="Nyala" w:hAnsi="Nyala" w:eastAsia="Nyala" w:cs="Nyala"/>
          <w:b/>
          <w:sz w:val="24"/>
        </w:rPr>
        <w:t xml:space="preserve">ግዕዝ: </w:t>
      </w:r>
      <w:r>
        <w:rPr>
          <w:rFonts w:ascii="Nyala" w:hAnsi="Nyala" w:eastAsia="Nyala" w:cs="Nyala"/>
          <w:sz w:val="24"/>
        </w:rPr>
        <w:t>ወዘይስሕቅ በጊዜ ቅዳሴ ለእመ ኮነ ካህነ ኵነኔሁ ፩ዱ ሱባዔ፡ ወለእመ ኮነ ሕዝባዌ ይፃእ በውእቱ ጊዜ ወኢይትመጦ እምቍርባን፡ ወስብሐት ለእግዚአብሔር ዘወሀበነ ሥጋሁ ቅዱሰ ወደሞ ክቡረ ለዓለመ ዓለም አሜን።።</w:t>
      </w:r>
    </w:p>
    <w:p>
      <w:pPr>
        <w:spacing w:after="80"/>
      </w:pPr>
      <w:r>
        <w:rPr>
          <w:rFonts w:ascii="Nyala" w:hAnsi="Nyala" w:eastAsia="Nyala" w:cs="Nyala"/>
          <w:b/>
          <w:sz w:val="24"/>
        </w:rPr>
        <w:t xml:space="preserve">አማርኛ: </w:t>
      </w:r>
      <w:r>
        <w:rPr>
          <w:rFonts w:ascii="Nyala" w:hAnsi="Nyala" w:eastAsia="Nyala" w:cs="Nyala"/>
          <w:sz w:val="24"/>
        </w:rPr>
        <w:t>በቅዳሴ ጊዜ የሚስቅ ካህን ቢሆን ቅጣቱ ፩ድ ሱባዔ ይሁን ፣ ሕዝባዊ ቢሆን ግን ያን ጊዜ ይውጣ ከሥጋው ከደሙም አይቀበል፣ ቅዱስ ሥጋውንና ክቡር ደሙን ለሰጠን ለእግዚአብሔር ምስጋና ይግባው ፣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72. He who laughs at the time of the mass shall be punished for one week if he is a priest; but if he is a layman he shall be driven out at once, and shall not receive the Holy Communion. Glory be to the Lord who gave us His Holy Body and His precious Blood,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ጊዜ በዊአተ ግብር ይበሉ ዘንተ ቀዳስያን፡ ዘዘወትር</w:t>
      </w:r>
    </w:p>
    <w:p>
      <w:pPr>
        <w:spacing w:after="80"/>
      </w:pPr>
      <w:r>
        <w:rPr>
          <w:rFonts w:ascii="Nyala" w:hAnsi="Nyala" w:eastAsia="Nyala" w:cs="Nyala"/>
          <w:b/>
          <w:sz w:val="24"/>
        </w:rPr>
        <w:t xml:space="preserve">አማርኛ: </w:t>
      </w:r>
      <w:r>
        <w:rPr>
          <w:rFonts w:ascii="Nyala" w:hAnsi="Nyala" w:eastAsia="Nyala" w:cs="Nyala"/>
          <w:sz w:val="24"/>
        </w:rPr>
        <w:t>ግብር በሚገባበት ጊዜ ቀዳስያን ይህን ይበሉ።። የዘወትር</w:t>
      </w:r>
    </w:p>
    <w:p>
      <w:pPr>
        <w:spacing w:after="80"/>
      </w:pPr>
      <w:r>
        <w:rPr>
          <w:rFonts w:ascii="Nyala" w:hAnsi="Nyala" w:eastAsia="Nyala" w:cs="Nyala"/>
          <w:b/>
          <w:sz w:val="24"/>
        </w:rPr>
        <w:t xml:space="preserve">English: </w:t>
      </w:r>
      <w:r>
        <w:rPr>
          <w:rFonts w:ascii="Times New Roman" w:hAnsi="Times New Roman" w:eastAsia="Times New Roman" w:cs="Times New Roman"/>
          <w:sz w:val="24"/>
        </w:rPr>
        <w:t>On the days from Monday to Friday</w:t>
      </w:r>
    </w:p>
    <w:p>
      <w:pPr>
        <w:pStyle w:val="Heading2"/>
      </w:pPr>
      <w:r>
        <w:rPr>
          <w:rFonts w:ascii="Nyala" w:hAnsi="Nyala" w:eastAsia="Nyala" w:cs="Nyala"/>
          <w:b/>
        </w:rPr>
        <w:t>፸፫ / 73</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እምነ በሀ ቅድስት ቤተ ክርስቲያን ሥርጉት አረፋቲሃ ወስእልት በዕንቈጳዝዮን እምነ በሀ ቅድስት ቤተ ክርስቲያን።።</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እናታችን ቅድስት ቤተ ክርስቲያን ሰላም እንልሻለን ፣ ግድግዳዎችዋ የተሸለሙና በጳዝዮን ዕንቍ ያጌጠች ናት፣ እናታችን ቅድስት ቤተ ክርስቲያን ሰላም እንልሻለን።።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73.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Peace be unto you, our mother, O honorable church. Your walls are embroidered with Topaz. Peace be unto you, our mother, O honorable church.</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ዘቀዳሚት</w:t>
      </w:r>
    </w:p>
    <w:p>
      <w:pPr>
        <w:spacing w:after="80"/>
      </w:pPr>
      <w:r>
        <w:rPr>
          <w:rFonts w:ascii="Nyala" w:hAnsi="Nyala" w:eastAsia="Nyala" w:cs="Nyala"/>
          <w:b/>
          <w:sz w:val="24"/>
        </w:rPr>
        <w:t xml:space="preserve">አማርኛ: </w:t>
      </w:r>
      <w:r>
        <w:rPr>
          <w:rFonts w:ascii="Nyala" w:hAnsi="Nyala" w:eastAsia="Nyala" w:cs="Nyala"/>
          <w:sz w:val="24"/>
        </w:rPr>
        <w:t>የቀዳሚት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On Saturdays</w:t>
      </w:r>
    </w:p>
    <w:p>
      <w:pPr>
        <w:pStyle w:val="Heading2"/>
      </w:pPr>
      <w:r>
        <w:rPr>
          <w:rFonts w:ascii="Nyala" w:hAnsi="Nyala" w:eastAsia="Nyala" w:cs="Nyala"/>
          <w:b/>
        </w:rPr>
        <w:t>፸፬ / 74</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መስቀል አብርሃ በከዋክብት አሠርገወ ሰማየ እምኵሉሰ ፀሐየ አርአየ መስቀል አብርሃ በከዋክብት አሠርገወ ሰማየ።።</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መስቀል አበራ ሰማይን በከዋክብት ሸለመ (አስጌጠ)፣ ከሁሉም ይልቅ ፀሐይን አሳየ፡ መስቀል አበራ ሰማይን በከዋክብት ሸለመ።።</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74.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Cross shined and had the heavens embroidered with stars. Of all the sun is seen. The Cross shined and had the heavens embroidered with stars</w:t>
      </w:r>
    </w:p>
    <w:p>
      <w:pPr>
        <w:pStyle w:val="Heading1"/>
      </w:pPr>
      <w:r>
        <w:rPr>
          <w:rFonts w:ascii="Nyala" w:hAnsi="Nyala" w:eastAsia="Nyala" w:cs="Nyala"/>
          <w:b/>
        </w:rPr>
        <w:t>Page 43 (printed ፴፭ / 35) — ሥርዓተ ቅዳሴ / Preparatory Service</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ዘእሑድ</w:t>
      </w:r>
    </w:p>
    <w:p>
      <w:pPr>
        <w:spacing w:after="80"/>
      </w:pPr>
      <w:r>
        <w:rPr>
          <w:rFonts w:ascii="Nyala" w:hAnsi="Nyala" w:eastAsia="Nyala" w:cs="Nyala"/>
          <w:b/>
          <w:sz w:val="24"/>
        </w:rPr>
        <w:t xml:space="preserve">አማርኛ: </w:t>
      </w:r>
      <w:r>
        <w:rPr>
          <w:rFonts w:ascii="Nyala" w:hAnsi="Nyala" w:eastAsia="Nyala" w:cs="Nyala"/>
          <w:sz w:val="24"/>
        </w:rPr>
        <w:t>የእሑድ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On Sundays</w:t>
      </w:r>
    </w:p>
    <w:p>
      <w:pPr>
        <w:pStyle w:val="Heading2"/>
      </w:pPr>
      <w:r>
        <w:rPr>
          <w:rFonts w:ascii="Nyala" w:hAnsi="Nyala" w:eastAsia="Nyala" w:cs="Nyala"/>
          <w:b/>
        </w:rPr>
        <w:t>፸፭ / 75</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ኵሉ ዘገብራ ለጽድቅ ጻድቅ ውእቱ ወዘያከብር ሰንበተ ኢይበል ፈላሲ ዘገብአ ኀበ እግዚአብሔር ይፈልጠኒኑ እምሕዝቡ ኵሉ ዘገብራ ለጽድቅ ጻድቅ ውእቱ ወዘያከብር ሰንበተ።።</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እውነትን የሚያደርግ ሁሉ ሰንበትንም የሚያከብር ጻድቅ ነው፣ ወደ እግዚአብሔር የተመለሰ መጻተኛ ከሕዝቡ ይለየኝ ይሆንን አይበል፣ እውነትን የሚያ - ሁሉ ሰንበትንም የሚያከብር ጻድቅ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75.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Blessed is he who does blessed deeds and honors the Sabbath. Let him not question whether he will be outcast from the multitudes if he was to enter into the worship of God. Blessed is he who does blessed deeds and honors the Sabbath.</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ምዕራፍ ፫</w:t>
      </w:r>
    </w:p>
    <w:p>
      <w:pPr>
        <w:spacing w:after="80"/>
      </w:pPr>
      <w:r>
        <w:rPr>
          <w:rFonts w:ascii="Nyala" w:hAnsi="Nyala" w:eastAsia="Nyala" w:cs="Nyala"/>
          <w:b/>
          <w:sz w:val="24"/>
        </w:rPr>
        <w:t xml:space="preserve">አማርኛ: </w:t>
      </w:r>
      <w:r>
        <w:rPr>
          <w:rFonts w:ascii="Nyala" w:hAnsi="Nyala" w:eastAsia="Nyala" w:cs="Nyala"/>
          <w:sz w:val="24"/>
        </w:rPr>
        <w:t>ምዕራፍ ፫</w:t>
      </w:r>
    </w:p>
    <w:p>
      <w:pPr>
        <w:spacing w:after="80"/>
      </w:pPr>
      <w:r>
        <w:rPr>
          <w:rFonts w:ascii="Nyala" w:hAnsi="Nyala" w:eastAsia="Nyala" w:cs="Nyala"/>
          <w:b/>
          <w:sz w:val="24"/>
        </w:rPr>
        <w:t xml:space="preserve">English: </w:t>
      </w:r>
      <w:r>
        <w:rPr>
          <w:rFonts w:ascii="Times New Roman" w:hAnsi="Times New Roman" w:eastAsia="Times New Roman" w:cs="Times New Roman"/>
          <w:sz w:val="24"/>
        </w:rPr>
        <w:t>CHAPTER III</w:t>
      </w:r>
    </w:p>
    <w:p>
      <w:pPr>
        <w:pStyle w:val="Heading2"/>
      </w:pPr>
      <w:r>
        <w:rPr>
          <w:rFonts w:ascii="Nyala" w:hAnsi="Nyala" w:eastAsia="Nyala" w:cs="Nyala"/>
          <w:b/>
        </w:rPr>
        <w:t>፩ / 1</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ሚመጠን ግርምት ዛቲ ዕለት ወዕፀብት ዛቲ ሰዓት እንተ ባቲ ይወርድ መንፈስ ቅዱስ እመልዕልተ ሰማያት ወይጼልሎ ለዝንቱ መሥዋዕት ወይቄድሶ፡</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ይህች ቀን ምን ያህል የምታስፈራ ናት? ይህችስ ሰዓት ምን ያህል የምታስጨንቅ ናት ? መንፈስ ቅዱስ ከሰማየ ሰማያት የሚወርድባት፡ ይህን መሥዋዕቱን የሚሰውርባትና የሚያከብርባት፡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How awful is this day and how marvelous this hour wherein the Holy Spirit will descend from heaven and over-shadow and hallow this sacrifice.</w:t>
      </w:r>
    </w:p>
    <w:p>
      <w:pPr>
        <w:pStyle w:val="Heading2"/>
      </w:pPr>
      <w:r>
        <w:rPr>
          <w:rFonts w:ascii="Nyala" w:hAnsi="Nyala" w:eastAsia="Nyala" w:cs="Nyala"/>
          <w:b/>
        </w:rPr>
        <w:t>፪ / 2</w:t>
      </w:r>
    </w:p>
    <w:p>
      <w:pPr>
        <w:spacing w:after="80"/>
      </w:pPr>
      <w:r>
        <w:rPr>
          <w:rFonts w:ascii="Nyala" w:hAnsi="Nyala" w:eastAsia="Nyala" w:cs="Nyala"/>
          <w:b/>
          <w:sz w:val="24"/>
        </w:rPr>
        <w:t xml:space="preserve">ግዕዝ: </w:t>
      </w:r>
      <w:r>
        <w:rPr>
          <w:rFonts w:ascii="Nyala" w:hAnsi="Nyala" w:eastAsia="Nyala" w:cs="Nyala"/>
          <w:sz w:val="24"/>
        </w:rPr>
        <w:t xml:space="preserve">በጽሙና ወበፍርሀት ቁሙ ወጸልዩ ከመ ሰላሙ ለእግዚአብሔር የሃሉ ምስሌየ ወምስለ ኵልክሙ፡ </w:t>
      </w:r>
      <w:r>
        <w:rPr>
          <w:rFonts w:ascii="Nyala" w:hAnsi="Nyala" w:eastAsia="Nyala" w:cs="Nyala"/>
          <w:b/>
          <w:sz w:val="24"/>
        </w:rPr>
        <w:t>ይ.ሕ.</w:t>
      </w:r>
      <w:r>
        <w:rPr>
          <w:rFonts w:ascii="Nyala" w:hAnsi="Nyala" w:eastAsia="Nyala" w:cs="Nyala"/>
          <w:sz w:val="24"/>
        </w:rPr>
        <w:t xml:space="preserve"> አሜን።።</w:t>
      </w:r>
    </w:p>
    <w:p>
      <w:pPr>
        <w:spacing w:after="80"/>
      </w:pPr>
      <w:r>
        <w:rPr>
          <w:rFonts w:ascii="Nyala" w:hAnsi="Nyala" w:eastAsia="Nyala" w:cs="Nyala"/>
          <w:b/>
          <w:sz w:val="24"/>
        </w:rPr>
        <w:t xml:space="preserve">አማርኛ: </w:t>
      </w:r>
      <w:r>
        <w:rPr>
          <w:rFonts w:ascii="Nyala" w:hAnsi="Nyala" w:eastAsia="Nyala" w:cs="Nyala"/>
          <w:sz w:val="24"/>
        </w:rPr>
        <w:t xml:space="preserve">በጽሙናና በመፍራት ቁሙ፣ የእግዚአብሔር ሰላም ከእኔና ከእናንተ ጋራ ይሆን ዘንድ ጸልዩ፡ </w:t>
      </w:r>
      <w:r>
        <w:rPr>
          <w:rFonts w:ascii="Nyala" w:hAnsi="Nyala" w:eastAsia="Nyala" w:cs="Nyala"/>
          <w:b/>
          <w:sz w:val="24"/>
        </w:rPr>
        <w:t>ይ.ሕ.</w:t>
      </w:r>
      <w:r>
        <w:rPr>
          <w:rFonts w:ascii="Nyala" w:hAnsi="Nyala" w:eastAsia="Nyala" w:cs="Nyala"/>
          <w:sz w:val="24"/>
        </w:rPr>
        <w:t xml:space="preserve">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 In quietness and in fear stand up and pray that the peace of God be with you and me with all of.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፫ / 3</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በ፩ዱ ሃሌ ሉያ እመቦ ብእሲ እምእመናን ዘቦአ ቤተ ክርስቲያን በጊዜ ቅዳሴ ወኢሰምዐ መጻሕፍተ ቅዱሳተ ወኢተዐገሠ እስከ ይፌጽሙ ጸሎተ ወቅዳሴ ወኢተመጠወ እምቍርባን ይሰደድ እምቤተ ክርስቲያን፡ እስመ አማሰነ ሕገ እግዚአብሔር ወአስተሐቀረ ቁመተ ቅድመ ንጉሥ ሰማያዊ ንጉሠ ሥጋ ወመንፈስ ከመዝ መሀሩነ ሐዋርያት በአብጥሊሶሙ።።</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በ፩ድ ሃሌ ሉያ በቅዳሴ ጊዜ ከምእመናን ወገን ወደ ቤተ ክርስቲያን የገባ ሰው ቢኖር ቅዱሳት መጻሕፍትን ሰምቶ የቅዳሴውን ጸሎት እስኪጨርሱ ባይታገሥ ፣ ከቍርባንም ባይቀበል ከቤተ ክርስቲያን ይለይ፣ የእግዚአብሔርን ሕግ አፍርሷልና፣ የነፍስና የሥጋ ንጉሥ በሚሆን በሰማያዊ ንጉሥ ፊት መቆምንም አቃልሏልና፣ ሐዋርያት በሲኖዶሳቸው እንዲህ አስተማሩን።።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Shall sing a song of one stanza: Halleluia! If there be anyone of the faithful that has entered the church at the time of a mass and has not heard the holy Scriptures, and has not waited until they finish the prayer of the Mass, and has not received the holy communion, let him be driven out of the church: for he has violated the law of God and disdained to stand before the heavenly King, the King of body and spirit. The Apostles have taught us this in their canons.</w:t>
      </w:r>
    </w:p>
    <w:p>
      <w:pPr>
        <w:pStyle w:val="Heading1"/>
      </w:pPr>
      <w:r>
        <w:rPr>
          <w:rFonts w:ascii="Nyala" w:hAnsi="Nyala" w:eastAsia="Nyala" w:cs="Nyala"/>
          <w:b/>
        </w:rPr>
        <w:t>Page 44 (printed ፴፮ / 36) — ሥርዓተ ቅዳሴ / Preparatory Service</w:t>
      </w:r>
    </w:p>
    <w:p>
      <w:pPr>
        <w:pStyle w:val="Heading2"/>
      </w:pPr>
      <w:r>
        <w:rPr>
          <w:rFonts w:ascii="Nyala" w:hAnsi="Nyala" w:eastAsia="Nyala" w:cs="Nyala"/>
          <w:b/>
        </w:rPr>
        <w:t>፬ / 4</w:t>
      </w:r>
    </w:p>
    <w:p>
      <w:pPr>
        <w:spacing w:after="80"/>
      </w:pPr>
      <w:r>
        <w:rPr>
          <w:rFonts w:ascii="Nyala" w:hAnsi="Nyala" w:eastAsia="Nyala" w:cs="Nyala"/>
          <w:b/>
          <w:sz w:val="24"/>
        </w:rPr>
        <w:t xml:space="preserve">ግዕዝ: </w:t>
      </w:r>
      <w:r>
        <w:rPr>
          <w:rFonts w:ascii="Nyala" w:hAnsi="Nyala" w:eastAsia="Nyala" w:cs="Nyala"/>
          <w:sz w:val="24"/>
        </w:rPr>
        <w:t>ህየንተ እመቦ ብእሲ እምትንሣኤ እስከ በዓለ ፶ በ፩ዱ ሃሌ ሉያ ዮሴፍ ወኒቆዲሞስ ገነዝዎ ለኢየሱስ በሰንዱናት ለዘተንሥአ እሙታን በመንክር ኪን።።</w:t>
      </w:r>
    </w:p>
    <w:p>
      <w:pPr>
        <w:spacing w:after="80"/>
      </w:pPr>
      <w:r>
        <w:rPr>
          <w:rFonts w:ascii="Nyala" w:hAnsi="Nyala" w:eastAsia="Nyala" w:cs="Nyala"/>
          <w:b/>
          <w:sz w:val="24"/>
        </w:rPr>
        <w:t xml:space="preserve">አማርኛ: </w:t>
      </w:r>
      <w:r>
        <w:rPr>
          <w:rFonts w:ascii="Nyala" w:hAnsi="Nyala" w:eastAsia="Nyala" w:cs="Nyala"/>
          <w:sz w:val="24"/>
        </w:rPr>
        <w:t>ከትንሣኤ እስከ በዓለ ፶ በእመቦ ፈንታ በ፩ድ ሃሌ ሉያ ዮሴፍና ኒቆዲሞስ ድንቅ በሚሆን ጥበብ ከሙታን ተለይቶ የተነሣ ኢየሱስን በበፍታ ገነዙት።።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4. From Easter till the day of Pentecost the people shall say the following instead of the previous paragraph: Song of one stanza: Halleluia, Joseph and Nicodemus wrapped with linen cloths Jesus who rose from the dead in wondrous fashion.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እንዘ የዐውድ ምስለ አኰቴተ ቍርባን፡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መሥዋዕቱን ይዞ ሲዞር፡</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priest, going round with the Host, shall say:</w:t>
      </w:r>
    </w:p>
    <w:p>
      <w:pPr>
        <w:pStyle w:val="Heading2"/>
      </w:pPr>
      <w:r>
        <w:rPr>
          <w:rFonts w:ascii="Nyala" w:hAnsi="Nyala" w:eastAsia="Nyala" w:cs="Nyala"/>
          <w:b/>
        </w:rPr>
        <w:t>፭ / 5</w:t>
      </w:r>
    </w:p>
    <w:p>
      <w:pPr>
        <w:spacing w:after="80"/>
      </w:pPr>
      <w:r>
        <w:rPr>
          <w:rFonts w:ascii="Nyala" w:hAnsi="Nyala" w:eastAsia="Nyala" w:cs="Nyala"/>
          <w:b/>
          <w:sz w:val="24"/>
        </w:rPr>
        <w:t xml:space="preserve">ግዕዝ: </w:t>
      </w:r>
      <w:r>
        <w:rPr>
          <w:rFonts w:ascii="Nyala" w:hAnsi="Nyala" w:eastAsia="Nyala" w:cs="Nyala"/>
          <w:sz w:val="24"/>
        </w:rPr>
        <w:t>ተዘከር እግዚኦ እለ አቅረቡ ለከ ዘንተ ቍርባነ፡ ወእለሂ አምጽኡ በእንቲአሆሙ የሀቦሙ ለኵሎሙ ዐስቦሙ ዘበሰማያት፡</w:t>
      </w:r>
    </w:p>
    <w:p>
      <w:pPr>
        <w:spacing w:after="80"/>
      </w:pPr>
      <w:r>
        <w:rPr>
          <w:rFonts w:ascii="Nyala" w:hAnsi="Nyala" w:eastAsia="Nyala" w:cs="Nyala"/>
          <w:b/>
          <w:sz w:val="24"/>
        </w:rPr>
        <w:t xml:space="preserve">አማርኛ: </w:t>
      </w:r>
      <w:r>
        <w:rPr>
          <w:rFonts w:ascii="Nyala" w:hAnsi="Nyala" w:eastAsia="Nyala" w:cs="Nyala"/>
          <w:sz w:val="24"/>
        </w:rPr>
        <w:t>አቤቱ ይህን ቍርባን ያቀረቡልህን አስብ፣ ስለነሱ ያመጡትንም ለሁሉም በሰማያት የሚገኝ ዋጋቸውን ስጣቸው፡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5. Remember, O Lord, those who offered to you this offering, and those for whom it was offered. Give them all the heavenly reward.</w:t>
      </w:r>
    </w:p>
    <w:p>
      <w:pPr>
        <w:pStyle w:val="Heading2"/>
      </w:pPr>
      <w:r>
        <w:rPr>
          <w:rFonts w:ascii="Nyala" w:hAnsi="Nyala" w:eastAsia="Nyala" w:cs="Nyala"/>
          <w:b/>
        </w:rPr>
        <w:t>፮ / 6</w:t>
      </w:r>
    </w:p>
    <w:p>
      <w:pPr>
        <w:spacing w:after="80"/>
      </w:pPr>
      <w:r>
        <w:rPr>
          <w:rFonts w:ascii="Nyala" w:hAnsi="Nyala" w:eastAsia="Nyala" w:cs="Nyala"/>
          <w:b/>
          <w:sz w:val="24"/>
        </w:rPr>
        <w:t xml:space="preserve">ግዕዝ: </w:t>
      </w:r>
      <w:r>
        <w:rPr>
          <w:rFonts w:ascii="Nyala" w:hAnsi="Nyala" w:eastAsia="Nyala" w:cs="Nyala"/>
          <w:sz w:val="24"/>
        </w:rPr>
        <w:t>ወፈድፋደሰ ለገብርከ ዘአምጽአ ለከ በዛቲ ዕለት ተወከፎ ኀቤከ በከመ ተወከፍከ ቍርባነ አቤል ጻድቅ ወመሥዋዕተ አቡነ አብርሃም ወ፪ተ ጸራይቀ ዘመበለት፡</w:t>
      </w:r>
    </w:p>
    <w:p>
      <w:pPr>
        <w:spacing w:after="80"/>
      </w:pPr>
      <w:r>
        <w:rPr>
          <w:rFonts w:ascii="Nyala" w:hAnsi="Nyala" w:eastAsia="Nyala" w:cs="Nyala"/>
          <w:b/>
          <w:sz w:val="24"/>
        </w:rPr>
        <w:t xml:space="preserve">አማርኛ: </w:t>
      </w:r>
      <w:r>
        <w:rPr>
          <w:rFonts w:ascii="Nyala" w:hAnsi="Nyala" w:eastAsia="Nyala" w:cs="Nyala"/>
          <w:sz w:val="24"/>
        </w:rPr>
        <w:t>ይልቁንም በዚች ቀን ያመጣልህን የአገልጋይህን ቍርባን ተቀበልለት፣ የጻድቁን የአቤልን ቍርባን ያባታችንን የአብርሃምንም መሥዋዕት፣ የድኃዪቱንም ሁለት መሐለቅ እንደ ተቀበልህ፡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6. And above all accept before you your servant who offered it to you this day, as you did accept the sacrifice of Abel the righteous, and the sacrifice of our father Abraham, and the two mites of the widow,</w:t>
      </w:r>
    </w:p>
    <w:p>
      <w:pPr>
        <w:pStyle w:val="Heading2"/>
      </w:pPr>
      <w:r>
        <w:rPr>
          <w:rFonts w:ascii="Nyala" w:hAnsi="Nyala" w:eastAsia="Nyala" w:cs="Nyala"/>
          <w:b/>
        </w:rPr>
        <w:t>፯ / 7</w:t>
      </w:r>
    </w:p>
    <w:p>
      <w:pPr>
        <w:spacing w:after="80"/>
      </w:pPr>
      <w:r>
        <w:rPr>
          <w:rFonts w:ascii="Nyala" w:hAnsi="Nyala" w:eastAsia="Nyala" w:cs="Nyala"/>
          <w:b/>
          <w:sz w:val="24"/>
        </w:rPr>
        <w:t xml:space="preserve">ግዕዝ: </w:t>
      </w:r>
      <w:r>
        <w:rPr>
          <w:rFonts w:ascii="Nyala" w:hAnsi="Nyala" w:eastAsia="Nyala" w:cs="Nyala"/>
          <w:sz w:val="24"/>
        </w:rPr>
        <w:t>ከማሁ ተወከፍ አምኃሆሙ ለአግብርቲከ ዘብዙኅ ወዘውሑድ ዘኅቡእ ወዘገሃድ፡ ወምላዕ አብያቲሆሙ እምኵሉ ሠናያቲከ፡ ወበከመ ተዘከሩ ስመከ ቅዱሰ በዲበ ምድር ተዘከሮሙ በውስተ መንግሥትከ ዘበሰማያት በዝየኒ ኢትኅድጎሙ ለዓለም።።</w:t>
      </w:r>
    </w:p>
    <w:p>
      <w:pPr>
        <w:spacing w:after="80"/>
      </w:pPr>
      <w:r>
        <w:rPr>
          <w:rFonts w:ascii="Nyala" w:hAnsi="Nyala" w:eastAsia="Nyala" w:cs="Nyala"/>
          <w:b/>
          <w:sz w:val="24"/>
        </w:rPr>
        <w:t xml:space="preserve">አማርኛ: </w:t>
      </w:r>
      <w:r>
        <w:rPr>
          <w:rFonts w:ascii="Nyala" w:hAnsi="Nyala" w:eastAsia="Nyala" w:cs="Nyala"/>
          <w:sz w:val="24"/>
        </w:rPr>
        <w:t>እንደነሱ የአገልጋዮችህን እጅ መንሻቸውን ብዙውንና ጥቂቱን የተሰወረውንና የተገለጠውን ተቀበል፣ ከበጎነትህ ሁሉ ቤታቸውን ምላላቸው፣ በምድር ላይ ቅዱስ ስምህን እንዳሰቡ በሰማያዊ መንግሥትህ አስባቸው፣ በዚህም ዓለም ለዘለዓለሙ አትለያቸው።።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7. So accept the gifts of your servants, whether much or little, in secret or openly, and fill their houses with all your good things; and as they remembered your holy name on earth, remember them in your heavenly kingdom; and in this world do not forsake them forever.</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፰ / 8</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አንቲ ውእቱ መሶበ ወርቅ ንጹሕ እንተ ውስቴታ መና ኅቡእ ኅብስት ዘወረደ እምሰማያት ወሀቤ ሕይወት ለኵሉ ዓለም፡</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ንጹሕ የወርቅ መሶብ አንቺ ነሽ፣ በውስጧ የተሰወረ መና የነበረባት፣ ከሰማያት የወረደ ኅብስት ለዓለም ሁሉ ድኅነትን የሚሰጥ፡</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You are the pot of pure gold in which is hidden the manna, the bread which came down from heaven giving life unto all the world.</w:t>
      </w:r>
    </w:p>
    <w:p>
      <w:pPr>
        <w:pStyle w:val="Heading1"/>
      </w:pPr>
      <w:r>
        <w:rPr>
          <w:rFonts w:ascii="Nyala" w:hAnsi="Nyala" w:eastAsia="Nyala" w:cs="Nyala"/>
          <w:b/>
        </w:rPr>
        <w:t>Page 45 (printed ፴፯ / 37) — ሥርዓተ ቅዳሴ / Preparatory Service</w:t>
      </w:r>
    </w:p>
    <w:p>
      <w:pPr>
        <w:pStyle w:val="Heading2"/>
      </w:pPr>
      <w:r>
        <w:rPr>
          <w:rFonts w:ascii="Nyala" w:hAnsi="Nyala" w:eastAsia="Nyala" w:cs="Nyala"/>
          <w:b/>
        </w:rPr>
        <w:t>፱ / 9</w:t>
      </w:r>
    </w:p>
    <w:p>
      <w:pPr>
        <w:spacing w:after="80"/>
      </w:pPr>
      <w:r>
        <w:rPr>
          <w:rFonts w:ascii="Nyala" w:hAnsi="Nyala" w:eastAsia="Nyala" w:cs="Nyala"/>
          <w:b/>
          <w:sz w:val="24"/>
        </w:rPr>
        <w:t xml:space="preserve">ግዕዝ: </w:t>
      </w:r>
      <w:r>
        <w:rPr>
          <w:rFonts w:ascii="Nyala" w:hAnsi="Nyala" w:eastAsia="Nyala" w:cs="Nyala"/>
          <w:sz w:val="24"/>
        </w:rPr>
        <w:t>ወእምዝ በርጡብ እዴሁ ይንሣእ ካህን ኅብስተ ወይመዝምዝ ላዕለ ወታሕተ እንዘ ይብል፡ ኀሠሥኩ ገጸከ፡ ገጸ ዚአከ አኀሥሥ እግዚኦ፡ ወኢትሚጥ ገጸከ እምኔየ፡ ወኢትትገኃሥ እምገብርከ ተምዒዐከ፡ ረዳኤ ኩነኒ ወኢትግድፈኒ ወኢትትሀየየኒ አምላኪየ ወመድኃኒየ።።</w:t>
      </w:r>
    </w:p>
    <w:p>
      <w:pPr>
        <w:spacing w:after="80"/>
      </w:pPr>
      <w:r>
        <w:rPr>
          <w:rFonts w:ascii="Nyala" w:hAnsi="Nyala" w:eastAsia="Nyala" w:cs="Nyala"/>
          <w:b/>
          <w:sz w:val="24"/>
        </w:rPr>
        <w:t xml:space="preserve">አማርኛ: </w:t>
      </w:r>
      <w:r>
        <w:rPr>
          <w:rFonts w:ascii="Nyala" w:hAnsi="Nyala" w:eastAsia="Nyala" w:cs="Nyala"/>
          <w:sz w:val="24"/>
        </w:rPr>
        <w:t>ከዚህ በኋላ ካህን በርጥብ እጅ ኅብስቱን ይዞ ላዩንም ታቹንም ይወልውለው እንዲህ እያለ፡ ፊትህን ሻሁ፣ አቤቱ ያንተን ፊት እሻለሁ፣ ፊትህን ከኔ አትመልስ፣ ተቈጥተህ ከአገልጋይህ አትለይ፣ ረዳት ሁነኝ አትጣለኝ አምላኬ መድኃኒቴም ቸል አትበለኝ።።</w:t>
      </w:r>
    </w:p>
    <w:p>
      <w:pPr>
        <w:spacing w:after="80"/>
      </w:pPr>
      <w:r>
        <w:rPr>
          <w:rFonts w:ascii="Nyala" w:hAnsi="Nyala" w:eastAsia="Nyala" w:cs="Nyala"/>
          <w:b/>
          <w:sz w:val="24"/>
        </w:rPr>
        <w:t xml:space="preserve">English: </w:t>
      </w:r>
      <w:r>
        <w:rPr>
          <w:rFonts w:ascii="Times New Roman" w:hAnsi="Times New Roman" w:eastAsia="Times New Roman" w:cs="Times New Roman"/>
          <w:sz w:val="24"/>
        </w:rPr>
        <w:t>9. Then the priest shall take the Host with his wet hand, and, passing his hand over and upon it, shall say: I sought your face; I seek your face, O Lord, hide not your face from me; put not your servant away in anger. You have been my help; do not leave me, neither forsake me. O God of my salvation.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፲ / 10</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አውሎግዮስ ጌርዮስ ኢየሱስ ክርስቶስ ወልደ እግዚአብሔር ሕያው አግዮስ ማንጦን ፓንዋማንጦን አላቲኖን በአማን አሜን፡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የሕያው እግዚአብሔር ልጅ ኢየሱስ ክርስቶስ በእውነት አውሎግዮስ ጌርዮስ አግዮስ ማንጦን ፓን ዋማንጦን አላቲኖን ነው፣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“Awlogyos Geryos” Jesus Christ, Son of the living God, Agyos, Manton, Ponwamanton, Alatinon, in truth, Amen.</w:t>
      </w:r>
    </w:p>
    <w:p>
      <w:pPr>
        <w:pStyle w:val="Heading2"/>
      </w:pPr>
      <w:r>
        <w:rPr>
          <w:rFonts w:ascii="Nyala" w:hAnsi="Nyala" w:eastAsia="Nyala" w:cs="Nyala"/>
          <w:b/>
        </w:rPr>
        <w:t>፲፩ / 11</w:t>
      </w:r>
    </w:p>
    <w:p>
      <w:pPr>
        <w:spacing w:after="80"/>
      </w:pPr>
      <w:r>
        <w:rPr>
          <w:rFonts w:ascii="Nyala" w:hAnsi="Nyala" w:eastAsia="Nyala" w:cs="Nyala"/>
          <w:b/>
          <w:sz w:val="24"/>
        </w:rPr>
        <w:t xml:space="preserve">ግዕዝ: </w:t>
      </w:r>
      <w:r>
        <w:rPr>
          <w:rFonts w:ascii="Nyala" w:hAnsi="Nyala" w:eastAsia="Nyala" w:cs="Nyala"/>
          <w:sz w:val="24"/>
        </w:rPr>
        <w:t>ወካዕበ ይበል እንዘ የኀትም በእራሁ በትእምርተ መስቀል፡ ክርስቶስ አምላክነ ዘበአማን ዕተብ በየማንከ ወባርክ በእዴከ ወቀድስ በኃይልከ ወአጽንዕ በመንፈስከ፡ ዝንቱ ኅብስት ይኩን ለሥርየተ ኀጢአተ ሕዝብከ አሜን፡</w:t>
      </w:r>
    </w:p>
    <w:p>
      <w:pPr>
        <w:spacing w:after="80"/>
      </w:pPr>
      <w:r>
        <w:rPr>
          <w:rFonts w:ascii="Nyala" w:hAnsi="Nyala" w:eastAsia="Nyala" w:cs="Nyala"/>
          <w:b/>
          <w:sz w:val="24"/>
        </w:rPr>
        <w:t xml:space="preserve">አማርኛ: </w:t>
      </w:r>
      <w:r>
        <w:rPr>
          <w:rFonts w:ascii="Nyala" w:hAnsi="Nyala" w:eastAsia="Nyala" w:cs="Nyala"/>
          <w:sz w:val="24"/>
        </w:rPr>
        <w:t>ዳግመኛ በትእምርተ መስቀል በእጁ ሲያትም ይበል፡ በእውነት አምላካችን ኢየሱስ ክርስቶስ በቀኝህ እተብ በእጅህም ባርክ ፣ በኃይልህም አክብር በመንፈስህም አጽና፣ ይህ ኅብስት የሕዝብህ የኃጢአታቸው ማስተሥረያ ይሆን ዘንድ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 Also while crossing with his right hand with a sign of cross, he shall say: Christ, our very God, sign with Your right hand, bless with Your hand, sanctify with Your power and strengthen with Your Spirit, so that this Bread will be for the remission of the sins of Your people. Amen.</w:t>
      </w:r>
    </w:p>
    <w:p>
      <w:pPr>
        <w:pStyle w:val="Heading2"/>
      </w:pPr>
      <w:r>
        <w:rPr>
          <w:rFonts w:ascii="Nyala" w:hAnsi="Nyala" w:eastAsia="Nyala" w:cs="Nyala"/>
          <w:b/>
        </w:rPr>
        <w:t>፲፪ / 12</w:t>
      </w:r>
    </w:p>
    <w:p>
      <w:pPr>
        <w:spacing w:after="80"/>
      </w:pPr>
      <w:r>
        <w:rPr>
          <w:rFonts w:ascii="Nyala" w:hAnsi="Nyala" w:eastAsia="Nyala" w:cs="Nyala"/>
          <w:b/>
          <w:sz w:val="24"/>
        </w:rPr>
        <w:t xml:space="preserve">ግዕዝ: </w:t>
      </w:r>
      <w:r>
        <w:rPr>
          <w:rFonts w:ascii="Nyala" w:hAnsi="Nyala" w:eastAsia="Nyala" w:cs="Nyala"/>
          <w:sz w:val="24"/>
        </w:rPr>
        <w:t>ወእምዝ ይትመጦ ንፍቅ በማኅፈድ ወይበል ኢየሱስ ክርስቶስ ሊቀ ካህናት በከመ ገነዙከ ዮሴፍ ወኒቆዲሞስ በልብሰ ሰንዱናት ወአፈዋት ወሠመርከ ሎሙ ከማሁ ሥመር ለነ፡</w:t>
      </w:r>
    </w:p>
    <w:p>
      <w:pPr>
        <w:spacing w:after="80"/>
      </w:pPr>
      <w:r>
        <w:rPr>
          <w:rFonts w:ascii="Nyala" w:hAnsi="Nyala" w:eastAsia="Nyala" w:cs="Nyala"/>
          <w:b/>
          <w:sz w:val="24"/>
        </w:rPr>
        <w:t xml:space="preserve">አማርኛ: </w:t>
      </w:r>
      <w:r>
        <w:rPr>
          <w:rFonts w:ascii="Nyala" w:hAnsi="Nyala" w:eastAsia="Nyala" w:cs="Nyala"/>
          <w:sz w:val="24"/>
        </w:rPr>
        <w:t>ከዚህ በኋላ ንፍቁ በማኅፈድ ይቀበልና ይበል ፣ የካህናት አለቃ ኢየሱስ ክርስቶስ ሆይ፣ ዮሴፍና ኒቆዲሞስ በበፍታ ልብስና በሽቱ እንደ ገነዙህ እንደ ወደድህላቸውም እንዲሁ ውደድልን፡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 Then the assistant priest shall receive it with a covering and say: Jesus Christ, the High Priest, as Joseph and Nicodemus wrapped you in linen cloths and spices, and you were well pleased in them, in like manner be well pleased in us.</w:t>
      </w:r>
    </w:p>
    <w:p>
      <w:pPr>
        <w:pStyle w:val="Heading1"/>
      </w:pPr>
      <w:r>
        <w:rPr>
          <w:rFonts w:ascii="Nyala" w:hAnsi="Nyala" w:eastAsia="Nyala" w:cs="Nyala"/>
          <w:b/>
        </w:rPr>
        <w:t>Page 46 (printed ፴፰ / 38) — ሥርዓተ ቅዳሴ / Preparatory Service</w:t>
      </w:r>
    </w:p>
    <w:p>
      <w:pPr>
        <w:pStyle w:val="Heading2"/>
      </w:pPr>
      <w:r>
        <w:rPr>
          <w:rFonts w:ascii="Nyala" w:hAnsi="Nyala" w:eastAsia="Nyala" w:cs="Nyala"/>
          <w:b/>
        </w:rPr>
        <w:t>፲፫ / 13</w:t>
      </w:r>
    </w:p>
    <w:p>
      <w:pPr>
        <w:spacing w:after="80"/>
      </w:pPr>
      <w:r>
        <w:rPr>
          <w:rFonts w:ascii="Nyala" w:hAnsi="Nyala" w:eastAsia="Nyala" w:cs="Nyala"/>
          <w:b/>
          <w:sz w:val="24"/>
        </w:rPr>
        <w:t xml:space="preserve">ግዕዝ: </w:t>
      </w:r>
      <w:r>
        <w:rPr>
          <w:rFonts w:ascii="Nyala" w:hAnsi="Nyala" w:eastAsia="Nyala" w:cs="Nyala"/>
          <w:sz w:val="24"/>
        </w:rPr>
        <w:t>ወይመጥዎ ለካህን እንተ ውስጥ፡ ወእንዘ ይትሜጠዎ ይበል፡ ቅዳሴ ውኩፍ ወአኰቴት ወዕበይ ለሥርየተ ኃጢአት እምኀበ እግዚአብሔር አብ አሜን፡ ኃይል ወበረከት ወብርሃን ዐቢይ ወቅዳሴ ለዛቲ ቤተ ክርስቲያን፡</w:t>
      </w:r>
    </w:p>
    <w:p>
      <w:pPr>
        <w:spacing w:after="80"/>
      </w:pPr>
      <w:r>
        <w:rPr>
          <w:rFonts w:ascii="Nyala" w:hAnsi="Nyala" w:eastAsia="Nyala" w:cs="Nyala"/>
          <w:b/>
          <w:sz w:val="24"/>
        </w:rPr>
        <w:t xml:space="preserve">አማርኛ: </w:t>
      </w:r>
      <w:r>
        <w:rPr>
          <w:rFonts w:ascii="Nyala" w:hAnsi="Nyala" w:eastAsia="Nyala" w:cs="Nyala"/>
          <w:sz w:val="24"/>
        </w:rPr>
        <w:t>በመንበሩ ውስጥ ለውስጥ ለካህኑ ይስጠው ፣ ሲቀበለውም እንዲህ ይበል ፣ የሚቀበሉት ቅዳሴ ምስጋናና ክብር ለኃጢአት ማስተሥረያ ከእግዚአብሔር አብ የተገኘ ነው፣ አሜን ፣ ኃይል በረከትና ደገኛ ብርሃን ለዚህች ቤተ ክርስቲያን ክብር ይሁን፡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 Then he shall give it across the altar into the hands of the priest who, while receiving it, shall say: The hallowing and the thanksgiving and the exaltation may be accepted by God the Father for the remission of sin. Amen. Let power and blessing and great light, and holiness be to this church.</w:t>
      </w:r>
    </w:p>
    <w:p>
      <w:pPr>
        <w:pStyle w:val="Heading2"/>
      </w:pPr>
      <w:r>
        <w:rPr>
          <w:rFonts w:ascii="Nyala" w:hAnsi="Nyala" w:eastAsia="Nyala" w:cs="Nyala"/>
          <w:b/>
        </w:rPr>
        <w:t>፲፬ / 14</w:t>
      </w:r>
    </w:p>
    <w:p>
      <w:pPr>
        <w:spacing w:after="80"/>
      </w:pPr>
      <w:r>
        <w:rPr>
          <w:rFonts w:ascii="Nyala" w:hAnsi="Nyala" w:eastAsia="Nyala" w:cs="Nyala"/>
          <w:b/>
          <w:sz w:val="24"/>
        </w:rPr>
        <w:t xml:space="preserve">ግዕዝ: </w:t>
      </w:r>
      <w:r>
        <w:rPr>
          <w:rFonts w:ascii="Nyala" w:hAnsi="Nyala" w:eastAsia="Nyala" w:cs="Nyala"/>
          <w:sz w:val="24"/>
        </w:rPr>
        <w:t>ወእምዝ ይዑድ ፩ደ ጊዜ ኀበ ታቦት ማኅቶት ቅድሜሁ፡ ወዲያቆን ድኅሬሁ እንዘ ይብል፡ እግዚአብሔር አምላክነ ዘተወከፍከ ቍርባነ አቤል በውስተ በድው ወለኖኅ በውስተ ታቦት ወለአብርሃም በውስተ ርእሰ ደብር ወለኤልያስ በደብረ ቀርሜሎስ ወለዳዊት በዐውደ ኦርና ኢያቡሳዊት ወጸሪቀ መበለት በቤተ መቅደስ ከማሁ ተወከፍ መባአ ወቍርባኖ ለኃጥእ ገብርከ ዘአብአ ለስምከ ቅዱስ ወይኩን ቤዛ ኃጣውኢሁ፡ ወፍድዮ ፍዳ ሠናየ በዝ ዓለም ወበዘይመጽእ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ከዚህም በኋላ መብራት በፊቱ ዲያቆኑ በኋላው ሁኖ ፩ ጊዜ ታቦቱን ይዙር፣ እንዲህ እያለ፣ አምላካችን እግዚአብሔር በምድረ በዳ የአቤልን ቍርባን የተቀበልህ፣ የኖኅን በመርከብ ውስጥ የአብርሃምንም በተራራ ላይ፣ የኤልያስንም በቀርሜሎስ ተራራ፣ የዳዊትንም የኢያቡስ ወገን በምትሆን በኦርና ዐደባባይ የድኃዪቱንም መሐለቅ በቤተ መቅደስ የተቀበልህ ፣ ለቅዱስ ስምህ ያቀረበውን የኃጥእ አገልጋይህን መባና ቍርባን እንደርሱ ተቀበል፣ የኃጢአቱም ቤዛ ይሁን በዚህ ዓለም በጎ ዋጋን ስጠው፣ በሚመጣውም ዓለም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 The priest shall compass the altar once preceded by a light and followed by a deacon, the priest saying: Lord our God who did accept the offering of Abel in the wilderness, and of Noah within the Ark, and of Abraham on the top of the mountain, and of Elijah on the top of Carmel, and of David on the threshing floor of Ornan the Jebusite, and the widow’s mite in the sanctuary: accept like-wise the oblation and offering of your sinful servant which he has brought to your holy name and let it be for the expiation of his sins; recompense him with a good recompense in this world and in the world to come, both now and ever and world without end. Amen.</w:t>
      </w:r>
    </w:p>
    <w:p>
      <w:pPr>
        <w:pStyle w:val="Heading1"/>
      </w:pPr>
      <w:r>
        <w:rPr>
          <w:rFonts w:ascii="Nyala" w:hAnsi="Nyala" w:eastAsia="Nyala" w:cs="Nyala"/>
          <w:b/>
        </w:rPr>
        <w:t>Page 47 (printed ፴፱ / 39) — ሥርዓተ ቅዳሴ / Preparatory Service</w:t>
      </w:r>
    </w:p>
    <w:p>
      <w:pPr>
        <w:pStyle w:val="Heading2"/>
      </w:pPr>
      <w:r>
        <w:rPr>
          <w:rFonts w:ascii="Nyala" w:hAnsi="Nyala" w:eastAsia="Nyala" w:cs="Nyala"/>
          <w:b/>
        </w:rPr>
        <w:t>፲፭ / 15</w:t>
      </w:r>
    </w:p>
    <w:p>
      <w:pPr>
        <w:spacing w:after="80"/>
      </w:pPr>
      <w:r>
        <w:rPr>
          <w:rFonts w:ascii="Nyala" w:hAnsi="Nyala" w:eastAsia="Nyala" w:cs="Nyala"/>
          <w:b/>
          <w:sz w:val="24"/>
        </w:rPr>
        <w:t xml:space="preserve">ግዕዝ: </w:t>
      </w:r>
      <w:r>
        <w:rPr>
          <w:rFonts w:ascii="Nyala" w:hAnsi="Nyala" w:eastAsia="Nyala" w:cs="Nyala"/>
          <w:sz w:val="24"/>
        </w:rPr>
        <w:t>ወእምዝ ያንብር ቍርባነ በፃሕል ወይዑድ ዲያቆን እንዘ ይእኅዝ ጽዋዐ ፫ተ ጊዜ ወይበል እግዚአብሔር ይሬእየኒ ወአልቦ ዘየኀጥአኒ፡ እስከ ተፍጻሜቱ፡ ወካህን ንፍቅ ተመጢዎ እምዲያቆን ይቅዳሕ ደመ በጽዋዕ።።</w:t>
      </w:r>
    </w:p>
    <w:p>
      <w:pPr>
        <w:spacing w:after="80"/>
      </w:pPr>
      <w:r>
        <w:rPr>
          <w:rFonts w:ascii="Nyala" w:hAnsi="Nyala" w:eastAsia="Nyala" w:cs="Nyala"/>
          <w:b/>
          <w:sz w:val="24"/>
        </w:rPr>
        <w:t xml:space="preserve">አማርኛ: </w:t>
      </w:r>
      <w:r>
        <w:rPr>
          <w:rFonts w:ascii="Nyala" w:hAnsi="Nyala" w:eastAsia="Nyala" w:cs="Nyala"/>
          <w:sz w:val="24"/>
        </w:rPr>
        <w:t>ከዚህ በኋላ ቍርባኑን በፃሕሉ ያኑር ዲያቆኑም ጽዋውን ይዞ ሦስት ጊዜ ይዙር፣ &lt;&lt;እግዚአብሔር ይሬእየኒ ወአልቦ ዘየኀጥአኒ መዝ ፳፫፡-፩&gt;&gt; የሚለውን መዝሙር እስከ መጨረሻው ይበል፣ ንፍቁ ካህን ከዲያቆኑ ተቀብሎ ደሙን በጽዋ ይቅዳ፡</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 Then he shall set the Host in the Paten, and the deacon shall compass the altar three times holding the chalice and say: The Lord is my shepherd.... to the end of Ps. 23. The assistant priest, receiving it from the deacon, and shall pour the wine into the chalice.</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፲፮ / 16</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ክርስቶስ አምላክነ ዘበአማን እግዚእነ ዘሖርከ ውስተ ከብካብ፡ አመጸውዑከ በቃና ዘገሊላ ወባረክሎሙ ወረሰይኮ ለማይ ወይነ፡ ከማሁ ረስዮ ለዝቱ &lt;&lt;እማሬ&gt;&gt; ወይን ዘንቡር በቅድሜከ፡</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እውነተኛ አምላካችን ጌታችን ክርስቶስ ሆይ፣ የገሊላ አውራጃ በምትሆን በቃና በጠሩህ ጊዜ ወደ ሰርግ የሄድህ ውሃውንም ባርከህ ጠጅ ያደረግህላቸው፣ በፊትህ የተቀመጠ ይህንን «እማሬ» ወይን እንደርሱ አድርገው፡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16.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Christ our God, who are truly our Lord, who did go to the wedding when they called you at Cana of Galilee, and did bless for them the water and change it into wine, you do in like manner unto this (pointing to the chalice) wine which is set before you.</w:t>
      </w:r>
    </w:p>
    <w:p>
      <w:pPr>
        <w:pStyle w:val="Heading2"/>
      </w:pPr>
      <w:r>
        <w:rPr>
          <w:rFonts w:ascii="Nyala" w:hAnsi="Nyala" w:eastAsia="Nyala" w:cs="Nyala"/>
          <w:b/>
        </w:rPr>
        <w:t>፲፯ / 17</w:t>
      </w:r>
    </w:p>
    <w:p>
      <w:pPr>
        <w:spacing w:after="80"/>
      </w:pPr>
      <w:r>
        <w:rPr>
          <w:rFonts w:ascii="Nyala" w:hAnsi="Nyala" w:eastAsia="Nyala" w:cs="Nyala"/>
          <w:b/>
          <w:sz w:val="24"/>
        </w:rPr>
        <w:t xml:space="preserve">ግዕዝ: </w:t>
      </w:r>
      <w:r>
        <w:rPr>
          <w:rFonts w:ascii="Nyala" w:hAnsi="Nyala" w:eastAsia="Nyala" w:cs="Nyala"/>
          <w:sz w:val="24"/>
        </w:rPr>
        <w:t>ወይእዜኒ ባርኮ ወቀድሶ ወአንጽሖ ይኩን ለሕይወተ ነፍስነ ወሥጋነ ወመንፈስነ በኵሉ ጊዜ፡</w:t>
      </w:r>
    </w:p>
    <w:p>
      <w:pPr>
        <w:spacing w:after="80"/>
      </w:pPr>
      <w:r>
        <w:rPr>
          <w:rFonts w:ascii="Nyala" w:hAnsi="Nyala" w:eastAsia="Nyala" w:cs="Nyala"/>
          <w:b/>
          <w:sz w:val="24"/>
        </w:rPr>
        <w:t xml:space="preserve">አማርኛ: </w:t>
      </w:r>
      <w:r>
        <w:rPr>
          <w:rFonts w:ascii="Nyala" w:hAnsi="Nyala" w:eastAsia="Nyala" w:cs="Nyala"/>
          <w:sz w:val="24"/>
        </w:rPr>
        <w:t>አሁንም ባርከው፣ አክብረውም፣ አንጻውም፣ ሁል ጊዜ የሥጋችንና የነፍሳችን የልቡናችንም ሕይወት ይሆን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17. Now also please bless it, hallow it and purify it, so that it may become the life for our soul and body and spirit at all times.</w:t>
      </w:r>
    </w:p>
    <w:p>
      <w:pPr>
        <w:pStyle w:val="Heading2"/>
      </w:pPr>
      <w:r>
        <w:rPr>
          <w:rFonts w:ascii="Nyala" w:hAnsi="Nyala" w:eastAsia="Nyala" w:cs="Nyala"/>
          <w:b/>
        </w:rPr>
        <w:t>፲፰ / 18</w:t>
      </w:r>
    </w:p>
    <w:p>
      <w:pPr>
        <w:spacing w:after="80"/>
      </w:pPr>
      <w:r>
        <w:rPr>
          <w:rFonts w:ascii="Nyala" w:hAnsi="Nyala" w:eastAsia="Nyala" w:cs="Nyala"/>
          <w:b/>
          <w:sz w:val="24"/>
        </w:rPr>
        <w:t xml:space="preserve">ግዕዝ: </w:t>
      </w:r>
      <w:r>
        <w:rPr>
          <w:rFonts w:ascii="Nyala" w:hAnsi="Nyala" w:eastAsia="Nyala" w:cs="Nyala"/>
          <w:sz w:val="24"/>
        </w:rPr>
        <w:t>ሀሉ ምስሌነ አብ ወወልድ ወመንፈስ ቅዱስ ወምላዕ ወይነ ትፍሥሕት ወኀሤት፡ ለሠናይ ወለሕይወት ወለመድኃኒት፡ ወለሥርየተ ኃጢአት፡ ለልቡና ወለፈውስ ወለምክረ መንፈስ ቅዱስ፡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አብ ወልድ መንፈስ ቅዱስ ከኛ ጋር ኑር፣ ለተድላና ለደስታ የሚሆን ወይኑንም ለበጎ ነገር ምላው፣ ለሕይወትና ለመድኃኒት ለኃጢአትም ማስተሥረያ፡ ለማስተዋል ለደኅንነት ለመንፈስ ቅዱስም ምክር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18. Father, Son and Holy Spirit, be with us; and fill the Wine with joy and happiness, for goodness, for life, for salvation and for the remission of sin, for understanding, for healing, for the counsel of the Holy Spirit, both now and ever and world without end. Amen.</w:t>
      </w:r>
    </w:p>
    <w:p>
      <w:pPr>
        <w:pStyle w:val="Heading2"/>
      </w:pPr>
      <w:r>
        <w:rPr>
          <w:rFonts w:ascii="Nyala" w:hAnsi="Nyala" w:eastAsia="Nyala" w:cs="Nyala"/>
          <w:b/>
        </w:rPr>
        <w:t>፲፱ / 19</w:t>
      </w:r>
    </w:p>
    <w:p>
      <w:pPr>
        <w:spacing w:after="80"/>
      </w:pPr>
      <w:r>
        <w:rPr>
          <w:rFonts w:ascii="Nyala" w:hAnsi="Nyala" w:eastAsia="Nyala" w:cs="Nyala"/>
          <w:b/>
          <w:sz w:val="24"/>
        </w:rPr>
        <w:t xml:space="preserve">ግዕዝ: </w:t>
      </w:r>
      <w:r>
        <w:rPr>
          <w:rFonts w:ascii="Nyala" w:hAnsi="Nyala" w:eastAsia="Nyala" w:cs="Nyala"/>
          <w:sz w:val="24"/>
        </w:rPr>
        <w:t>ንጽሕ ወጣዕም ወበረከት ለእለ ይሰትዩ እምደምከ ክቡር አላትዮን በአማን አሜን፡</w:t>
      </w:r>
    </w:p>
    <w:p>
      <w:pPr>
        <w:spacing w:after="80"/>
      </w:pPr>
      <w:r>
        <w:rPr>
          <w:rFonts w:ascii="Nyala" w:hAnsi="Nyala" w:eastAsia="Nyala" w:cs="Nyala"/>
          <w:b/>
          <w:sz w:val="24"/>
        </w:rPr>
        <w:t xml:space="preserve">አማርኛ: </w:t>
      </w:r>
      <w:r>
        <w:rPr>
          <w:rFonts w:ascii="Nyala" w:hAnsi="Nyala" w:eastAsia="Nyala" w:cs="Nyala"/>
          <w:sz w:val="24"/>
        </w:rPr>
        <w:t>በእውነት ሰው የሆንህ አምላክ ሆይ፣ ንጽሕ ጣዕም በረከትም ከክቡር ደምህ ለሚጠጡ ይሁን፣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19. Purity, sweetness and blessing be to them that truly drink of your precious Blood. Amen.</w:t>
      </w:r>
    </w:p>
    <w:p>
      <w:pPr>
        <w:pStyle w:val="Heading1"/>
      </w:pPr>
      <w:r>
        <w:rPr>
          <w:rFonts w:ascii="Nyala" w:hAnsi="Nyala" w:eastAsia="Nyala" w:cs="Nyala"/>
          <w:b/>
        </w:rPr>
        <w:t>Page 48 (printed ፵ / 40) — ሥርዓተ ቅዳሴ / Preparatory Service</w:t>
      </w:r>
    </w:p>
    <w:p>
      <w:pPr>
        <w:pStyle w:val="Heading2"/>
      </w:pPr>
      <w:r>
        <w:rPr>
          <w:rFonts w:ascii="Nyala" w:hAnsi="Nyala" w:eastAsia="Nyala" w:cs="Nyala"/>
          <w:b/>
        </w:rPr>
        <w:t>፳ / 20</w:t>
      </w:r>
    </w:p>
    <w:p>
      <w:pPr>
        <w:spacing w:after="80"/>
      </w:pPr>
      <w:r>
        <w:rPr>
          <w:rFonts w:ascii="Nyala" w:hAnsi="Nyala" w:eastAsia="Nyala" w:cs="Nyala"/>
          <w:b/>
          <w:sz w:val="24"/>
        </w:rPr>
        <w:t xml:space="preserve">ግዕዝ: </w:t>
      </w:r>
      <w:r>
        <w:rPr>
          <w:rFonts w:ascii="Nyala" w:hAnsi="Nyala" w:eastAsia="Nyala" w:cs="Nyala"/>
          <w:sz w:val="24"/>
        </w:rPr>
        <w:t xml:space="preserve">ወእምዝ ይእትብ በእዴሁ በትእምርተ መስቀል ላዕለ ኅብስት እንዘ ይብል፡ ቡሩክ እግዚአብሔር አብ አኃዜ ኵሉ ዓለም አምላክነ፡ </w:t>
      </w:r>
      <w:r>
        <w:rPr>
          <w:rFonts w:ascii="Nyala" w:hAnsi="Nyala" w:eastAsia="Nyala" w:cs="Nyala"/>
          <w:b/>
          <w:sz w:val="24"/>
        </w:rPr>
        <w:t>ይ.ሕ.</w:t>
      </w:r>
      <w:r>
        <w:rPr>
          <w:rFonts w:ascii="Nyala" w:hAnsi="Nyala" w:eastAsia="Nyala" w:cs="Nyala"/>
          <w:sz w:val="24"/>
        </w:rPr>
        <w:t xml:space="preserve"> አሜን፡ ወቡሩክ ወልድ ዋሕድ እግዚእነ ኢየሱስ ክርስቶስ መድኃኒነ፡ </w:t>
      </w:r>
      <w:r>
        <w:rPr>
          <w:rFonts w:ascii="Nyala" w:hAnsi="Nyala" w:eastAsia="Nyala" w:cs="Nyala"/>
          <w:b/>
          <w:sz w:val="24"/>
        </w:rPr>
        <w:t>ይ.ሕ.</w:t>
      </w:r>
      <w:r>
        <w:rPr>
          <w:rFonts w:ascii="Nyala" w:hAnsi="Nyala" w:eastAsia="Nyala" w:cs="Nyala"/>
          <w:sz w:val="24"/>
        </w:rPr>
        <w:t xml:space="preserve"> አሜን፡ ወቡሩክ መንፈስ ቅዱስ ጰራቅሊጦስ መጽንዒ ወመንጽሔ ኵልነ፡ </w:t>
      </w:r>
      <w:r>
        <w:rPr>
          <w:rFonts w:ascii="Nyala" w:hAnsi="Nyala" w:eastAsia="Nyala" w:cs="Nyala"/>
          <w:b/>
          <w:sz w:val="24"/>
        </w:rPr>
        <w:t>ይ.ሕ.</w:t>
      </w:r>
      <w:r>
        <w:rPr>
          <w:rFonts w:ascii="Nyala" w:hAnsi="Nyala" w:eastAsia="Nyala" w:cs="Nyala"/>
          <w:sz w:val="24"/>
        </w:rPr>
        <w:t xml:space="preserve"> አሜን፡</w:t>
      </w:r>
    </w:p>
    <w:p>
      <w:pPr>
        <w:spacing w:after="80"/>
      </w:pPr>
      <w:r>
        <w:rPr>
          <w:rFonts w:ascii="Nyala" w:hAnsi="Nyala" w:eastAsia="Nyala" w:cs="Nyala"/>
          <w:b/>
          <w:sz w:val="24"/>
        </w:rPr>
        <w:t xml:space="preserve">አማርኛ: </w:t>
      </w:r>
      <w:r>
        <w:rPr>
          <w:rFonts w:ascii="Nyala" w:hAnsi="Nyala" w:eastAsia="Nyala" w:cs="Nyala"/>
          <w:sz w:val="24"/>
        </w:rPr>
        <w:t xml:space="preserve">ከዚህ በኋላ በእጁ መስቀል ምልክት ኅብስቱን ይባርክ እንዲህ እያለ ፣ ዓለሙን ሁሉ የያዘ እግዚአብሔር አብ ቡሩክ ነው፣ </w:t>
      </w:r>
      <w:r>
        <w:rPr>
          <w:rFonts w:ascii="Nyala" w:hAnsi="Nyala" w:eastAsia="Nyala" w:cs="Nyala"/>
          <w:b/>
          <w:sz w:val="24"/>
        </w:rPr>
        <w:t>ይ.ሕ.</w:t>
      </w:r>
      <w:r>
        <w:rPr>
          <w:rFonts w:ascii="Nyala" w:hAnsi="Nyala" w:eastAsia="Nyala" w:cs="Nyala"/>
          <w:sz w:val="24"/>
        </w:rPr>
        <w:t xml:space="preserve"> አሜን ፣ ጌታችን መድኃኒታችን ኢየሱስ ክርስቶስ ወልድ ዋሕድም ቡሩክ ነው ፣ </w:t>
      </w:r>
      <w:r>
        <w:rPr>
          <w:rFonts w:ascii="Nyala" w:hAnsi="Nyala" w:eastAsia="Nyala" w:cs="Nyala"/>
          <w:b/>
          <w:sz w:val="24"/>
        </w:rPr>
        <w:t>ይ.ሕ.</w:t>
      </w:r>
      <w:r>
        <w:rPr>
          <w:rFonts w:ascii="Nyala" w:hAnsi="Nyala" w:eastAsia="Nyala" w:cs="Nyala"/>
          <w:sz w:val="24"/>
        </w:rPr>
        <w:t xml:space="preserve"> አሜን፡ ሁላችንን የሚያነጻ፡ የሚያጸና መንፈስ ቅዱስም ቡሩክ ነው ፣ </w:t>
      </w:r>
      <w:r>
        <w:rPr>
          <w:rFonts w:ascii="Nyala" w:hAnsi="Nyala" w:eastAsia="Nyala" w:cs="Nyala"/>
          <w:b/>
          <w:sz w:val="24"/>
        </w:rPr>
        <w:t>ይ.ሕ.</w:t>
      </w:r>
      <w:r>
        <w:rPr>
          <w:rFonts w:ascii="Nyala" w:hAnsi="Nyala" w:eastAsia="Nyala" w:cs="Nyala"/>
          <w:sz w:val="24"/>
        </w:rPr>
        <w:t xml:space="preserve">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20. Then he shall make the sign of the cross with his hands over the Host and say: Blessed be the Lord, Almighty Father, our God.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blessed be the only Son, our Lord and our Saviour Jesus Christ.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blessed be the Holy Spirit, the Paraclete, the comforter and cleanser of us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w:t>
      </w:r>
    </w:p>
    <w:p>
      <w:pPr>
        <w:pStyle w:val="Heading2"/>
      </w:pPr>
      <w:r>
        <w:rPr>
          <w:rFonts w:ascii="Nyala" w:hAnsi="Nyala" w:eastAsia="Nyala" w:cs="Nyala"/>
          <w:b/>
        </w:rPr>
        <w:t>፳፩ / 21</w:t>
      </w:r>
    </w:p>
    <w:p>
      <w:pPr>
        <w:spacing w:after="80"/>
      </w:pPr>
      <w:r>
        <w:rPr>
          <w:rFonts w:ascii="Nyala" w:hAnsi="Nyala" w:eastAsia="Nyala" w:cs="Nyala"/>
          <w:b/>
          <w:sz w:val="24"/>
        </w:rPr>
        <w:t xml:space="preserve">ግዕዝ: </w:t>
      </w:r>
      <w:r>
        <w:rPr>
          <w:rFonts w:ascii="Nyala" w:hAnsi="Nyala" w:eastAsia="Nyala" w:cs="Nyala"/>
          <w:sz w:val="24"/>
        </w:rPr>
        <w:t>ወከማሁ ላዕለ ወይን ዓዲ ላዕለ ፪ሆሙ ይበል፡ ስብሐት ወክብር ይደሉ ለሥሉስ ቅዱስ አብ ወወልድ ወመንፈስ ቅዱስ ዕሩይ ኵሎ ጊዜ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እንዲሁም በወይኑ ላይ ይባርክ ፣ ዳግመኛም በሁለቱም ላይ እንዲህ ይበል ፣ ልዩ ሦስት ለሚሆኑ ሁልጊዜም ለተካከሉ ለአብ ለወልድ ለመንፈስ ቅዱስ ክብር ምስጋና ይገባል፣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So also over the wine. Also over both of them he shall say: Glory and honour are due to the Holy Trinity, the Father and the Son and the Holy Spirit, always coequal, both now and ever and world without end, Amen.</w:t>
      </w:r>
    </w:p>
    <w:p>
      <w:pPr>
        <w:pStyle w:val="Heading2"/>
      </w:pPr>
      <w:r>
        <w:rPr>
          <w:rFonts w:ascii="Nyala" w:hAnsi="Nyala" w:eastAsia="Nyala" w:cs="Nyala"/>
          <w:b/>
        </w:rPr>
        <w:t>፳፪ / 22</w:t>
      </w:r>
    </w:p>
    <w:p>
      <w:pPr>
        <w:spacing w:after="80"/>
      </w:pPr>
      <w:r>
        <w:rPr>
          <w:rFonts w:ascii="Nyala" w:hAnsi="Nyala" w:eastAsia="Nyala" w:cs="Nyala"/>
          <w:b/>
          <w:sz w:val="24"/>
        </w:rPr>
        <w:t xml:space="preserve">ግዕዝ: </w:t>
      </w:r>
      <w:r>
        <w:rPr>
          <w:rFonts w:ascii="Nyala" w:hAnsi="Nyala" w:eastAsia="Nyala" w:cs="Nyala"/>
          <w:sz w:val="24"/>
        </w:rPr>
        <w:t>ወካዕበ ይበል ጸልዩ አበውየ ወአኃውየ ላዕሌየ ወላዕለ ዝንቱ መሥዋዕት፡</w:t>
      </w:r>
    </w:p>
    <w:p>
      <w:pPr>
        <w:spacing w:after="80"/>
      </w:pPr>
      <w:r>
        <w:rPr>
          <w:rFonts w:ascii="Nyala" w:hAnsi="Nyala" w:eastAsia="Nyala" w:cs="Nyala"/>
          <w:b/>
          <w:sz w:val="24"/>
        </w:rPr>
        <w:t xml:space="preserve">አማርኛ: </w:t>
      </w:r>
      <w:r>
        <w:rPr>
          <w:rFonts w:ascii="Nyala" w:hAnsi="Nyala" w:eastAsia="Nyala" w:cs="Nyala"/>
          <w:sz w:val="24"/>
        </w:rPr>
        <w:t>ዳግመኛም ይበል ፣ አባቶቼና ወንድሞቼ በእኔ ላይ በመሥዋዕቱም ላይ ጸልዩ፡</w:t>
      </w:r>
    </w:p>
    <w:p>
      <w:pPr>
        <w:spacing w:after="80"/>
      </w:pPr>
      <w:r>
        <w:rPr>
          <w:rFonts w:ascii="Nyala" w:hAnsi="Nyala" w:eastAsia="Nyala" w:cs="Nyala"/>
          <w:b/>
          <w:sz w:val="24"/>
        </w:rPr>
        <w:t xml:space="preserve">English: </w:t>
      </w:r>
      <w:r>
        <w:rPr>
          <w:rFonts w:ascii="Times New Roman" w:hAnsi="Times New Roman" w:eastAsia="Times New Roman" w:cs="Times New Roman"/>
          <w:sz w:val="24"/>
        </w:rPr>
        <w:t>22. Also he shall say again: My fathers and my brothers pray for me and for this sacrifice.</w:t>
      </w:r>
    </w:p>
    <w:p>
      <w:pPr>
        <w:pStyle w:val="Heading2"/>
      </w:pPr>
      <w:r>
        <w:rPr>
          <w:rFonts w:ascii="Nyala" w:hAnsi="Nyala" w:eastAsia="Nyala" w:cs="Nyala"/>
          <w:b/>
        </w:rPr>
        <w:t>፳፫ / 23</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ንፍቅ፡ እግዚአብሔር ይስማዕከ ኵሎ ዘሰአልከ ወይትወከፍ መሥዋዕተከ ወቍርባነከ ከመ መሥዋዕተ መልከ ጼዴቅ ወአሮን ወዘካርያስ ካህናተ ቤተ ክርስቲያኑ ለበኵር፡ ወይበሉ ኵሎሙ አቡነ ዘበሰማያት።።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ንፍቅ፡ እግዚአብሔር የለመንከውን ሁሉ ይስማህ፣ የበኵር የቤተ ክርስቲያኑ ካህናቱ የሚሆኑ የመልከ ጼዴቅንና የአሮንን የዘካርያስንም መሥዋዕት እንደ ተቀበለ መሥዋዕትህን ቍርባንህንም ይቀበልልህ፡ ሁሉም አቡነ ዘበሰማያትን ይበሉ።።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23. Asst. priest: May God hear you in all that you have asked and accept your sacrifice and offering like the sacrifice of Melchisedec and Aaron and Zacharias, the priests of the church of the First-born; All shall say: Lord’s prayers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49 (printed ፵፩ / 41) — ሥርዓተ ቅዳሴ / Preparatory Service</w:t>
      </w:r>
    </w:p>
    <w:p>
      <w:pPr>
        <w:pStyle w:val="Heading2"/>
      </w:pPr>
      <w:r>
        <w:rPr>
          <w:rFonts w:ascii="Nyala" w:hAnsi="Nyala" w:eastAsia="Nyala" w:cs="Nyala"/>
          <w:b/>
        </w:rPr>
        <w:t>፳፬ / 24</w:t>
      </w:r>
    </w:p>
    <w:p>
      <w:pPr>
        <w:spacing w:after="80"/>
      </w:pPr>
      <w:r>
        <w:rPr>
          <w:rFonts w:ascii="Nyala" w:hAnsi="Nyala" w:eastAsia="Nyala" w:cs="Nyala"/>
          <w:b/>
          <w:sz w:val="24"/>
        </w:rPr>
        <w:t xml:space="preserve">ግዕዝ: </w:t>
      </w:r>
      <w:r>
        <w:rPr>
          <w:rFonts w:ascii="Nyala" w:hAnsi="Nyala" w:eastAsia="Nyala" w:cs="Nyala"/>
          <w:sz w:val="24"/>
        </w:rPr>
        <w:t>ወእምዝ ይትመየጥ ካህን መንገለ ንፍቅ እንዘ ያስተራክብ እዴሁ በአውሥኦተ ቃል ወይበል ተዘከረኒ ኦ አቡየ ቀሲስ በጸሎትከ ቅድስት፡</w:t>
      </w:r>
    </w:p>
    <w:p>
      <w:pPr>
        <w:spacing w:after="80"/>
      </w:pPr>
      <w:r>
        <w:rPr>
          <w:rFonts w:ascii="Nyala" w:hAnsi="Nyala" w:eastAsia="Nyala" w:cs="Nyala"/>
          <w:b/>
          <w:sz w:val="24"/>
        </w:rPr>
        <w:t xml:space="preserve">አማርኛ: </w:t>
      </w:r>
      <w:r>
        <w:rPr>
          <w:rFonts w:ascii="Nyala" w:hAnsi="Nyala" w:eastAsia="Nyala" w:cs="Nyala"/>
          <w:sz w:val="24"/>
        </w:rPr>
        <w:t>ከዚህ በኋላ ካህኑ ወደ ንፍቁ ቄስ ይመለስ ፣ እጁን አገናኝቶ በቃል እየተመላለሱ እንዲህ ይበል፡ ቄሱ አባቴ ሆይ ክብርት በምትሆን በጸሎትህ አስበኝ፡</w:t>
      </w:r>
    </w:p>
    <w:p>
      <w:pPr>
        <w:spacing w:after="80"/>
      </w:pPr>
      <w:r>
        <w:rPr>
          <w:rFonts w:ascii="Nyala" w:hAnsi="Nyala" w:eastAsia="Nyala" w:cs="Nyala"/>
          <w:b/>
          <w:sz w:val="24"/>
        </w:rPr>
        <w:t xml:space="preserve">English: </w:t>
      </w:r>
      <w:r>
        <w:rPr>
          <w:rFonts w:ascii="Times New Roman" w:hAnsi="Times New Roman" w:eastAsia="Times New Roman" w:cs="Times New Roman"/>
          <w:sz w:val="24"/>
        </w:rPr>
        <w:t>24. The priest shall turn to the assistant priest joining hands with him, as he utters these words, and say: Remember me, my father priest, in your holy prayers.</w:t>
      </w:r>
    </w:p>
    <w:p>
      <w:pPr>
        <w:pStyle w:val="Heading2"/>
      </w:pPr>
      <w:r>
        <w:rPr>
          <w:rFonts w:ascii="Nyala" w:hAnsi="Nyala" w:eastAsia="Nyala" w:cs="Nyala"/>
          <w:b/>
        </w:rPr>
        <w:t>፳፭ / 25</w:t>
      </w:r>
    </w:p>
    <w:p>
      <w:pPr>
        <w:spacing w:after="80"/>
      </w:pPr>
      <w:r>
        <w:rPr>
          <w:rFonts w:ascii="Nyala" w:hAnsi="Nyala" w:eastAsia="Nyala" w:cs="Nyala"/>
          <w:b/>
          <w:sz w:val="24"/>
        </w:rPr>
        <w:t xml:space="preserve">ግዕዝ: </w:t>
      </w:r>
      <w:r>
        <w:rPr>
          <w:rFonts w:ascii="Nyala" w:hAnsi="Nyala" w:eastAsia="Nyala" w:cs="Nyala"/>
          <w:sz w:val="24"/>
        </w:rPr>
        <w:t>ውእቱኒ ይሰጠዎ እንዘ ይብል፡ እግዚአብሔር ይዕቀባ ለክህነትከ ወይትወከፍ መሥዋዕተከ ወቍርባነከ በብሩህ ገጽ፡ ሥመር እግዚኦ ከመ ታድኅነኒ ፫ተ ጊዜ በል።።</w:t>
      </w:r>
    </w:p>
    <w:p>
      <w:pPr>
        <w:spacing w:after="80"/>
      </w:pPr>
      <w:r>
        <w:rPr>
          <w:rFonts w:ascii="Nyala" w:hAnsi="Nyala" w:eastAsia="Nyala" w:cs="Nyala"/>
          <w:b/>
          <w:sz w:val="24"/>
        </w:rPr>
        <w:t xml:space="preserve">አማርኛ: </w:t>
      </w:r>
      <w:r>
        <w:rPr>
          <w:rFonts w:ascii="Nyala" w:hAnsi="Nyala" w:eastAsia="Nyala" w:cs="Nyala"/>
          <w:sz w:val="24"/>
        </w:rPr>
        <w:t>እርሱም እንዲህ እያለ ይመልስለት፡ እግዚአብሔር ክህነትህን ይጠብቃት፣ መሥዋዕትህንና ቍርባንህንም በብሩህ ገጽ ይቀበልልህ፣ አቤቱ እኔን ታድነኝ ዘንድ ማዳንን ውደድ፡ ፫ ጊዜ በል።።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25. And he shall answer him saying: The Lord keep your priesthood and accept your sacrifice and offering with a cheerful countenance. Be pleased, Lord, to save me. (to be repeated thrice)</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፳፮ / 26</w:t>
      </w:r>
    </w:p>
    <w:p>
      <w:pPr>
        <w:spacing w:after="80"/>
      </w:pPr>
      <w:r>
        <w:rPr>
          <w:rFonts w:ascii="Nyala" w:hAnsi="Nyala" w:eastAsia="Nyala" w:cs="Nyala"/>
          <w:b/>
          <w:sz w:val="24"/>
        </w:rPr>
        <w:t xml:space="preserve">ግዕዝ: </w:t>
      </w:r>
      <w:r>
        <w:rPr>
          <w:rFonts w:ascii="Nyala" w:hAnsi="Nyala" w:eastAsia="Nyala" w:cs="Nyala"/>
          <w:sz w:val="24"/>
        </w:rPr>
        <w:t>ወእምዝ ይቁም ካህን ርቱዓ ሰፊሖ እዴሁ ወገጹ መንገለ ምሥራቅ ወይበል በዐቢይ ቃል፡ ፩ዱ አብ ቅዱስ፡ ፩ዱ ወልድ ቅዱስ፡ ፩ዱ ውእቱ መንፈስ ቅዱስ፡</w:t>
      </w:r>
    </w:p>
    <w:p>
      <w:pPr>
        <w:spacing w:after="80"/>
      </w:pPr>
      <w:r>
        <w:rPr>
          <w:rFonts w:ascii="Nyala" w:hAnsi="Nyala" w:eastAsia="Nyala" w:cs="Nyala"/>
          <w:b/>
          <w:sz w:val="24"/>
        </w:rPr>
        <w:t xml:space="preserve">አማርኛ: </w:t>
      </w:r>
      <w:r>
        <w:rPr>
          <w:rFonts w:ascii="Nyala" w:hAnsi="Nyala" w:eastAsia="Nyala" w:cs="Nyala"/>
          <w:sz w:val="24"/>
        </w:rPr>
        <w:t>ከዚህ በኋላ ካህኑ እጁን ዘርግቶ ቀጥ ብሎ ይቁም፡ ፊቱን ወደ ምሥራቅ መልሶ አሰምቶ እንዲህ ይበል፡ አንዱ አብ ቅዱስ ነው፡ አንዱ ወልድ ቅዱስ ነው፡ አንዱ መንፈስ ቅዱስ ቅዱስ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26. Then the priest shall stand upright, and, with his face to the east, stretching forth his hands, shall say with a loud voice: One is the Holy Father, one is the Holy Son one is the Holy Spirit.</w:t>
      </w:r>
    </w:p>
    <w:p>
      <w:pPr>
        <w:pStyle w:val="Heading2"/>
      </w:pPr>
      <w:r>
        <w:rPr>
          <w:rFonts w:ascii="Nyala" w:hAnsi="Nyala" w:eastAsia="Nyala" w:cs="Nyala"/>
          <w:b/>
        </w:rPr>
        <w:t>፳፯ / 27</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በአማን አብ ቅዱስ፡ በአማን ወልድ ቅዱስ፡ በአማን ውእቱ መንፈስ ቅዱስ፡</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አብ በእውነት ቅዱስ ነው፣ ወልድም በእውነት ቅዱስ ነው፣ መንፈስ ቅዱስም በእውነት ቅዱስ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27.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Truly the Father is Holy, truly the Son is Holy, and truly the Holy Spirit is Holy.</w:t>
      </w:r>
    </w:p>
    <w:p>
      <w:pPr>
        <w:pStyle w:val="Heading2"/>
      </w:pPr>
      <w:r>
        <w:rPr>
          <w:rFonts w:ascii="Nyala" w:hAnsi="Nyala" w:eastAsia="Nyala" w:cs="Nyala"/>
          <w:b/>
        </w:rPr>
        <w:t>፳፰ / 28</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ሰብሕዎ ለእግዚአብሔር ኵልክሙ አሕዛብ፡ </w:t>
      </w:r>
      <w:r>
        <w:rPr>
          <w:rFonts w:ascii="Nyala" w:hAnsi="Nyala" w:eastAsia="Nyala" w:cs="Nyala"/>
          <w:b/>
          <w:sz w:val="24"/>
        </w:rPr>
        <w:t>ይ.ሕ.</w:t>
      </w:r>
      <w:r>
        <w:rPr>
          <w:rFonts w:ascii="Nyala" w:hAnsi="Nyala" w:eastAsia="Nyala" w:cs="Nyala"/>
          <w:sz w:val="24"/>
        </w:rPr>
        <w:t xml:space="preserve"> ወይሴብሕዎ ኵሎሙ ሕዝብ፡ </w:t>
      </w:r>
      <w:r>
        <w:rPr>
          <w:rFonts w:ascii="Nyala" w:hAnsi="Nyala" w:eastAsia="Nyala" w:cs="Nyala"/>
          <w:b/>
          <w:sz w:val="24"/>
        </w:rPr>
        <w:t>ይ.ካ.</w:t>
      </w:r>
      <w:r>
        <w:rPr>
          <w:rFonts w:ascii="Nyala" w:hAnsi="Nyala" w:eastAsia="Nyala" w:cs="Nyala"/>
          <w:sz w:val="24"/>
        </w:rPr>
        <w:t xml:space="preserve"> እስመ ጸንዐት ምሕረቱ ላዕሌነ፡ </w:t>
      </w:r>
      <w:r>
        <w:rPr>
          <w:rFonts w:ascii="Nyala" w:hAnsi="Nyala" w:eastAsia="Nyala" w:cs="Nyala"/>
          <w:b/>
          <w:sz w:val="24"/>
        </w:rPr>
        <w:t>ይ.ሕ.</w:t>
      </w:r>
      <w:r>
        <w:rPr>
          <w:rFonts w:ascii="Nyala" w:hAnsi="Nyala" w:eastAsia="Nyala" w:cs="Nyala"/>
          <w:sz w:val="24"/>
        </w:rPr>
        <w:t xml:space="preserve"> ጽድቁሰ ለእግዚአብሔር ይሄሉ ለዓለም፡</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አሕዛብ ሁላችሁም እግዚአብሔርን አመስግኑት፡ </w:t>
      </w:r>
      <w:r>
        <w:rPr>
          <w:rFonts w:ascii="Nyala" w:hAnsi="Nyala" w:eastAsia="Nyala" w:cs="Nyala"/>
          <w:b/>
          <w:sz w:val="24"/>
        </w:rPr>
        <w:t>ይ.ሕ.</w:t>
      </w:r>
      <w:r>
        <w:rPr>
          <w:rFonts w:ascii="Nyala" w:hAnsi="Nyala" w:eastAsia="Nyala" w:cs="Nyala"/>
          <w:sz w:val="24"/>
        </w:rPr>
        <w:t xml:space="preserve"> ሕዝብም ሁሉ ያመስግኑታል፡ </w:t>
      </w:r>
      <w:r>
        <w:rPr>
          <w:rFonts w:ascii="Nyala" w:hAnsi="Nyala" w:eastAsia="Nyala" w:cs="Nyala"/>
          <w:b/>
          <w:sz w:val="24"/>
        </w:rPr>
        <w:t>ይ.ካ.</w:t>
      </w:r>
      <w:r>
        <w:rPr>
          <w:rFonts w:ascii="Nyala" w:hAnsi="Nyala" w:eastAsia="Nyala" w:cs="Nyala"/>
          <w:sz w:val="24"/>
        </w:rPr>
        <w:t xml:space="preserve"> ምሕረቱ በኛ ላይ ጸንታለችና፡ </w:t>
      </w:r>
      <w:r>
        <w:rPr>
          <w:rFonts w:ascii="Nyala" w:hAnsi="Nyala" w:eastAsia="Nyala" w:cs="Nyala"/>
          <w:b/>
          <w:sz w:val="24"/>
        </w:rPr>
        <w:t>ይ.ሕ.</w:t>
      </w:r>
      <w:r>
        <w:rPr>
          <w:rFonts w:ascii="Nyala" w:hAnsi="Nyala" w:eastAsia="Nyala" w:cs="Nyala"/>
          <w:sz w:val="24"/>
        </w:rPr>
        <w:t xml:space="preserve"> የእግዚአብሔርስ ቸርነቱ ለዘለዓለሙ ይኖራል፡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28.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Praise the Lord, all you nations.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praise Him, all you People.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For His merciful kindness is great toward us.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the truth of the Lord endurs forever.</w:t>
      </w:r>
    </w:p>
    <w:p>
      <w:pPr>
        <w:pStyle w:val="Heading1"/>
      </w:pPr>
      <w:r>
        <w:rPr>
          <w:rFonts w:ascii="Nyala" w:hAnsi="Nyala" w:eastAsia="Nyala" w:cs="Nyala"/>
          <w:b/>
        </w:rPr>
        <w:t>Page 50 (printed ፵፪ / 42) — ሥርዓተ ቅዳሴ / Preparatory Service</w:t>
      </w:r>
    </w:p>
    <w:p>
      <w:pPr>
        <w:pStyle w:val="Heading2"/>
      </w:pPr>
      <w:r>
        <w:rPr>
          <w:rFonts w:ascii="Nyala" w:hAnsi="Nyala" w:eastAsia="Nyala" w:cs="Nyala"/>
          <w:b/>
        </w:rPr>
        <w:t>፳፱ / 29</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ስብሐት ለአብ ወወልድ ወመንፈስ ቅዱስ ይእዜኒ ወዘልፈኒ ወለዓለመ ዓለም አሜን ሃሌ ሉያ፡ </w:t>
      </w:r>
      <w:r>
        <w:rPr>
          <w:rFonts w:ascii="Nyala" w:hAnsi="Nyala" w:eastAsia="Nyala" w:cs="Nyala"/>
          <w:b/>
          <w:sz w:val="24"/>
        </w:rPr>
        <w:t>ይ.ሕ.</w:t>
      </w:r>
      <w:r>
        <w:rPr>
          <w:rFonts w:ascii="Nyala" w:hAnsi="Nyala" w:eastAsia="Nyala" w:cs="Nyala"/>
          <w:sz w:val="24"/>
        </w:rPr>
        <w:t xml:space="preserve"> ከማሁ፡ ስብሐት ለአብ ወወልድ ወመንፈስ ቅዱስ ይእዜኒ ወዘልፈኒ ወለዓለመ ዓለም አሜን፡ ሃሌ ሉያ፡</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ለአብና ለወልድ ለመንፈስ ቅዱስም ምስጋና ይገባል ዛሬም ዘወትርም ለዘለዓለሙ አሜን ሃሌ ሉያ፡ </w:t>
      </w:r>
      <w:r>
        <w:rPr>
          <w:rFonts w:ascii="Nyala" w:hAnsi="Nyala" w:eastAsia="Nyala" w:cs="Nyala"/>
          <w:b/>
          <w:sz w:val="24"/>
        </w:rPr>
        <w:t>ይ.ሕ.</w:t>
      </w:r>
      <w:r>
        <w:rPr>
          <w:rFonts w:ascii="Nyala" w:hAnsi="Nyala" w:eastAsia="Nyala" w:cs="Nyala"/>
          <w:sz w:val="24"/>
        </w:rPr>
        <w:t xml:space="preserve"> እንደዚሁ፣ ለአብና ለወልድ ለመንፈስ ቅዱስም ምስጋና ይገባል ዛሬም ዘወትርም ለዘለዓለሙ ፣ አሜን፡ ሃሌ ሉያ፡</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29.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Glory be to the Father and to the Son and to the Holy Spirit, both now and ever and world without end. Amen. The people shall repeat his words. Glory be to the Father and to the Son and to the Holy Spirit, both now and ever and world without end. Amen. Halleluia.</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፴ / 30</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ተንሥኡ ለጸሎት፡ </w:t>
      </w:r>
      <w:r>
        <w:rPr>
          <w:rFonts w:ascii="Nyala" w:hAnsi="Nyala" w:eastAsia="Nyala" w:cs="Nyala"/>
          <w:b/>
          <w:sz w:val="24"/>
        </w:rPr>
        <w:t>ይ.ሕ.</w:t>
      </w:r>
      <w:r>
        <w:rPr>
          <w:rFonts w:ascii="Nyala" w:hAnsi="Nyala" w:eastAsia="Nyala" w:cs="Nyala"/>
          <w:sz w:val="24"/>
        </w:rPr>
        <w:t xml:space="preserve"> እግዚኦ ተሣሃለነ፡ </w:t>
      </w:r>
      <w:r>
        <w:rPr>
          <w:rFonts w:ascii="Nyala" w:hAnsi="Nyala" w:eastAsia="Nyala" w:cs="Nyala"/>
          <w:b/>
          <w:sz w:val="24"/>
        </w:rPr>
        <w:t>ይ.ካ.</w:t>
      </w:r>
      <w:r>
        <w:rPr>
          <w:rFonts w:ascii="Nyala" w:hAnsi="Nyala" w:eastAsia="Nyala" w:cs="Nyala"/>
          <w:sz w:val="24"/>
        </w:rPr>
        <w:t xml:space="preserve"> ሰላም ለኵልክሙ፡ </w:t>
      </w:r>
      <w:r>
        <w:rPr>
          <w:rFonts w:ascii="Nyala" w:hAnsi="Nyala" w:eastAsia="Nyala" w:cs="Nyala"/>
          <w:b/>
          <w:sz w:val="24"/>
        </w:rPr>
        <w:t>ይ.ሕ.</w:t>
      </w:r>
      <w:r>
        <w:rPr>
          <w:rFonts w:ascii="Nyala" w:hAnsi="Nyala" w:eastAsia="Nyala" w:cs="Nyala"/>
          <w:sz w:val="24"/>
        </w:rPr>
        <w:t xml:space="preserve"> ምስለ መንፈስከ፡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ለጸሎት ተነሡ፡ </w:t>
      </w:r>
      <w:r>
        <w:rPr>
          <w:rFonts w:ascii="Nyala" w:hAnsi="Nyala" w:eastAsia="Nyala" w:cs="Nyala"/>
          <w:b/>
          <w:sz w:val="24"/>
        </w:rPr>
        <w:t>ይ.ሕ.</w:t>
      </w:r>
      <w:r>
        <w:rPr>
          <w:rFonts w:ascii="Nyala" w:hAnsi="Nyala" w:eastAsia="Nyala" w:cs="Nyala"/>
          <w:sz w:val="24"/>
        </w:rPr>
        <w:t xml:space="preserve"> አቤቱ ይቅር በለን፡ </w:t>
      </w:r>
      <w:r>
        <w:rPr>
          <w:rFonts w:ascii="Nyala" w:hAnsi="Nyala" w:eastAsia="Nyala" w:cs="Nyala"/>
          <w:b/>
          <w:sz w:val="24"/>
        </w:rPr>
        <w:t>ይ.ካ.</w:t>
      </w:r>
      <w:r>
        <w:rPr>
          <w:rFonts w:ascii="Nyala" w:hAnsi="Nyala" w:eastAsia="Nyala" w:cs="Nyala"/>
          <w:sz w:val="24"/>
        </w:rPr>
        <w:t xml:space="preserve"> ሰላም ለሁላችሁ ይሁን፡ </w:t>
      </w:r>
      <w:r>
        <w:rPr>
          <w:rFonts w:ascii="Nyala" w:hAnsi="Nyala" w:eastAsia="Nyala" w:cs="Nyala"/>
          <w:b/>
          <w:sz w:val="24"/>
        </w:rPr>
        <w:t>ይ.ሕ.</w:t>
      </w:r>
      <w:r>
        <w:rPr>
          <w:rFonts w:ascii="Nyala" w:hAnsi="Nyala" w:eastAsia="Nyala" w:cs="Nyala"/>
          <w:sz w:val="24"/>
        </w:rPr>
        <w:t xml:space="preserve"> ከመንፈስህ ጋራ፡</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30.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Stand up for prayer.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Lord have mercy upon us.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Peace be unto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2"/>
      </w:pPr>
      <w:r>
        <w:rPr>
          <w:rFonts w:ascii="Nyala" w:hAnsi="Nyala" w:eastAsia="Nyala" w:cs="Nyala"/>
          <w:b/>
        </w:rPr>
        <w:t>፴፩ / 31</w:t>
      </w:r>
    </w:p>
    <w:p>
      <w:pPr>
        <w:spacing w:after="80"/>
      </w:pPr>
      <w:r>
        <w:rPr>
          <w:rFonts w:ascii="Nyala" w:hAnsi="Nyala" w:eastAsia="Nyala" w:cs="Nyala"/>
          <w:b/>
          <w:sz w:val="24"/>
        </w:rPr>
        <w:t xml:space="preserve">ግዕዝ: </w:t>
      </w:r>
      <w:r>
        <w:rPr>
          <w:rFonts w:ascii="Nyala" w:hAnsi="Nyala" w:eastAsia="Nyala" w:cs="Nyala"/>
          <w:sz w:val="24"/>
        </w:rPr>
        <w:t xml:space="preserve">ጸሎተ አኰቴት ዘቅዱስ ባስልዮስ፡ </w:t>
      </w:r>
      <w:r>
        <w:rPr>
          <w:rFonts w:ascii="Nyala" w:hAnsi="Nyala" w:eastAsia="Nyala" w:cs="Nyala"/>
          <w:b/>
          <w:sz w:val="24"/>
        </w:rPr>
        <w:t>ይ.ካ.</w:t>
      </w:r>
      <w:r>
        <w:rPr>
          <w:rFonts w:ascii="Nyala" w:hAnsi="Nyala" w:eastAsia="Nyala" w:cs="Nyala"/>
          <w:sz w:val="24"/>
        </w:rPr>
        <w:t xml:space="preserve"> ነአኵቶ ለገባሬ ሠናያት ላዕሌነ እግዚአብሔር መሐሪ አቡሁ ለእግዚእነ ወአምላክነ ወመድኃኒነ ኢየሱስ ክርስቶስ፡ እስመ ሰወረነ ወረድአነ ዐቀበነ ወአቅረበነ ወተወከፈነ ኀቤሁ ወተማኅፀነነ፡ ወአጽንዐነ፡ ወአብጽሐነ እስከ ዛቲ ሰዓት፡</w:t>
      </w:r>
    </w:p>
    <w:p>
      <w:pPr>
        <w:spacing w:after="80"/>
      </w:pPr>
      <w:r>
        <w:rPr>
          <w:rFonts w:ascii="Nyala" w:hAnsi="Nyala" w:eastAsia="Nyala" w:cs="Nyala"/>
          <w:b/>
          <w:sz w:val="24"/>
        </w:rPr>
        <w:t xml:space="preserve">አማርኛ: </w:t>
      </w:r>
      <w:r>
        <w:rPr>
          <w:rFonts w:ascii="Nyala" w:hAnsi="Nyala" w:eastAsia="Nyala" w:cs="Nyala"/>
          <w:sz w:val="24"/>
        </w:rPr>
        <w:t xml:space="preserve">የቅዱስ ባስልዮስ የምስጋና ጸሎት ፣ </w:t>
      </w:r>
      <w:r>
        <w:rPr>
          <w:rFonts w:ascii="Nyala" w:hAnsi="Nyala" w:eastAsia="Nyala" w:cs="Nyala"/>
          <w:b/>
          <w:sz w:val="24"/>
        </w:rPr>
        <w:t>ይ.ካ.</w:t>
      </w:r>
      <w:r>
        <w:rPr>
          <w:rFonts w:ascii="Nyala" w:hAnsi="Nyala" w:eastAsia="Nyala" w:cs="Nyala"/>
          <w:sz w:val="24"/>
        </w:rPr>
        <w:t xml:space="preserve"> ለእኛ በጎ ነገርን ያደረገ ይቅር ባይ እግዚአብሔርን እናመስግነዋለን፣ ይቅር ባይ የጌታችን የአምላካችንና የመድኃኒታችን የኢየሱስ ክርስቶስ አባት ሰውሮናልና ረድቶናልና ጠብቆ አቅርቦናልና ወደርሱም ተቀብሎናልና አጽንቶ ጠብቆናልና፣ እስከዚችም ሰዓት አድርሶናልና፡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31. “The Prayer of Thanksgiving” of St. Basil.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We give thanks unto the doer of good things unto us, the merciful God, the Father of our Lord and our God and our Saviour Jesus Christ: for he has covered us and succoured us, he has kept us and brought us nigh and received us unto himself, and undertaken our defence, and strengthened us, and brought us unto this hour.</w:t>
      </w:r>
    </w:p>
    <w:p>
      <w:pPr>
        <w:pStyle w:val="Heading2"/>
      </w:pPr>
      <w:r>
        <w:rPr>
          <w:rFonts w:ascii="Nyala" w:hAnsi="Nyala" w:eastAsia="Nyala" w:cs="Nyala"/>
          <w:b/>
        </w:rPr>
        <w:t>፴፪ / 32</w:t>
      </w:r>
    </w:p>
    <w:p>
      <w:pPr>
        <w:spacing w:after="80"/>
      </w:pPr>
      <w:r>
        <w:rPr>
          <w:rFonts w:ascii="Nyala" w:hAnsi="Nyala" w:eastAsia="Nyala" w:cs="Nyala"/>
          <w:b/>
          <w:sz w:val="24"/>
        </w:rPr>
        <w:t xml:space="preserve">ግዕዝ: </w:t>
      </w:r>
      <w:r>
        <w:rPr>
          <w:rFonts w:ascii="Nyala" w:hAnsi="Nyala" w:eastAsia="Nyala" w:cs="Nyala"/>
          <w:sz w:val="24"/>
        </w:rPr>
        <w:t>ንስአሎ እንከ ከመ ይዕቀበነ በዛቲ ዕለት ቅድስት ኵሎ መዋዕለ ሕይወትነ ወበኵሉ ሰላም አኃዜ ኵሉ እግዚአብሔር አምላክነ፡</w:t>
      </w:r>
    </w:p>
    <w:p>
      <w:pPr>
        <w:spacing w:after="80"/>
      </w:pPr>
      <w:r>
        <w:rPr>
          <w:rFonts w:ascii="Nyala" w:hAnsi="Nyala" w:eastAsia="Nyala" w:cs="Nyala"/>
          <w:b/>
          <w:sz w:val="24"/>
        </w:rPr>
        <w:t xml:space="preserve">አማርኛ: </w:t>
      </w:r>
      <w:r>
        <w:rPr>
          <w:rFonts w:ascii="Nyala" w:hAnsi="Nyala" w:eastAsia="Nyala" w:cs="Nyala"/>
          <w:sz w:val="24"/>
        </w:rPr>
        <w:t>አሁንም ክብርት በምትሆን በዚች ዕለት በሕይወታችን ዘመን ሁሉ በፍጹም ሰላም ሁሉን የሚይዝ አምላካችን እግዚአብሔር ይጠብቀን ዘንድ እንለምነው፡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32. Let us therefore pray him that the Almighty Lord our God keep us in this holy day and all the days of our life in all peace.</w:t>
      </w:r>
    </w:p>
    <w:p>
      <w:pPr>
        <w:pStyle w:val="Heading2"/>
      </w:pPr>
      <w:r>
        <w:rPr>
          <w:rFonts w:ascii="Nyala" w:hAnsi="Nyala" w:eastAsia="Nyala" w:cs="Nyala"/>
          <w:b/>
        </w:rPr>
        <w:t>፴፫ / 33</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ጸልዩ፡</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ጸልዩ፡</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33.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All you pray.</w:t>
      </w:r>
    </w:p>
    <w:p>
      <w:pPr>
        <w:pStyle w:val="Heading1"/>
      </w:pPr>
      <w:r>
        <w:rPr>
          <w:rFonts w:ascii="Nyala" w:hAnsi="Nyala" w:eastAsia="Nyala" w:cs="Nyala"/>
          <w:b/>
        </w:rPr>
        <w:t>Page 51 (printed ፵፫ / 43) — ሥርዓተ ቅዳሴ / Preparatory Service</w:t>
      </w:r>
    </w:p>
    <w:p>
      <w:pPr>
        <w:pStyle w:val="Heading2"/>
      </w:pPr>
      <w:r>
        <w:rPr>
          <w:rFonts w:ascii="Nyala" w:hAnsi="Nyala" w:eastAsia="Nyala" w:cs="Nyala"/>
          <w:b/>
        </w:rPr>
        <w:t>፴፬ / 34</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እግዚእ እግዚኦ እግዚአብሔር አኃዜ ኵሉ አቡሁ ለእግዚእነ ወአምላክነ ወመድኃኒነ ኢየሱስ ክርስቶስ፡ ነአኵተከ ላዕለ ኵሉ ግብር በእንተ ኵሉ ግብር ወውስተ ኵሉ ግብር እስመ ሰወርከነ ወረዳእከነ ዐቀብከነ ወአቅረብከነ ወተወከፍከነ ኀቤከ ወተማኅፀንከነ ወአጽናዕከነ ወአብጻሕከነ እስከ ዛቲ ሰዓት፡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ሁሉን የያዝህ ጌታችን እግዚአብሔር የጌታችንና የአምላካችን የመድኃኒታችን የኢየሱስ ክርስቶስ አባት በሥራው ሁሉ ላይ ስለ ሥራው ሁሉ በሥራውም ሁሉ ውስጥ እናመሰግንሃለን፣ ሰውረኸናልና ረድተኸናልና ጠብቀኸናልና ወዳንተ አቅርበህ ጠብቀኸናልና አጽንተህ ጠብቀኸናልና እስከዚችም ሰዓት አድርሰኸናልና፡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34.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Master, Lord God Almighty, the Father of our Lord and our God and our Saviour Jesus Christ, we render you thanks upon everything, for everything and in everything, for you have covered us and succoured us, have kept us and brought us nigh, and received us unto yourself, and undertaken our defence, and strengthened us and brought us unto this hour.</w:t>
      </w:r>
    </w:p>
    <w:p>
      <w:pPr>
        <w:pStyle w:val="Heading2"/>
      </w:pPr>
      <w:r>
        <w:rPr>
          <w:rFonts w:ascii="Nyala" w:hAnsi="Nyala" w:eastAsia="Nyala" w:cs="Nyala"/>
          <w:b/>
        </w:rPr>
        <w:t>፴፭ / 35</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ኅሡ ወአስተብቍዑ ከመ ይምሐረነ እግዚአብሔር ወይሣሃል ላዕሌነ ወይትወከፍ ጸሎተ ወስእለተ እምነ ቅዱሳኒሁ በእንቲአነ በዘይኄኒ ኵሎ ጊዜ ይረስየነ ድልዋነ ከመ ንንሣእ እምሱታፌ ምሥጢር ቡሩክ ወይሥረይ ለነ ኃጣውኢነ፡</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እግዚአብሔር ይምረን ዘንድ በኛም ላይ ይቅር ይል ዘንድ ሹ ለምኑ፣ ስለኛ ከቅዱሳን ጸሎትን ልመናንም ይቀበል ዘንድ፣ ሁል ጊዜ ባማረ ነገር ቡሩክ ከሚሆን ምሥጢር አንድነት እንድንቀበል የበቃን ያደርገን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35.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entreat and beseech that the Lord have pity upon us and be merciful to us and receive prayer and supplication from his saints on our behalf according to what is expedient at all times, so that he may make us meet to partake of the communion of the blessed sacrament and forgive us our sins.</w:t>
      </w:r>
    </w:p>
    <w:p>
      <w:pPr>
        <w:pStyle w:val="Heading2"/>
      </w:pPr>
      <w:r>
        <w:rPr>
          <w:rFonts w:ascii="Nyala" w:hAnsi="Nyala" w:eastAsia="Nyala" w:cs="Nyala"/>
          <w:b/>
        </w:rPr>
        <w:t>፴፮ / 36</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ኪርያላይሶን፡</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ኪርያላይሶን፡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36.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Kyrie eleison.</w:t>
      </w:r>
    </w:p>
    <w:p>
      <w:pPr>
        <w:pStyle w:val="Heading2"/>
      </w:pPr>
      <w:r>
        <w:rPr>
          <w:rFonts w:ascii="Nyala" w:hAnsi="Nyala" w:eastAsia="Nyala" w:cs="Nyala"/>
          <w:b/>
        </w:rPr>
        <w:t>፴፯ / 37</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በእንተ ዝንቱ ንስእለከ ወነኀሥሥ እምኄሩትከ ኦ መፍቀሬ ሰብእ ሀበነ ከመ ንፈጽም ዛተ ዕለተ ቅድስተ ኵሎ መዋዕለ ሕይወትነ ወበኵሉ ሰላም ምስለ ፈሪሆትከ ኵሎ ቅንዓተ ወኵሎ መከራ ወኵሎ ግብረ ሰይጣን ወምክረ ሰብእ እኩያን ወእምትንሣኤ ፀር ዘኅቡእ ወዘገሃድ፡ (continues on page 52)</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ስለዚህ እንለምንሃለን ከቸርነትህም እንሻለን፣ ሰውን የምትወድ ሆይ ክብርት የምትሆን ይህችን ዕለት እንድንፈጽም ስጠን፣ የሕይወታችንን ዘመን ሁሉ በፍጹም ሰላም አንተን ከመፍራት ጋራ ፣ ቅንዓትን ሁሉ፣ መከራውንም ሁሉ፣ የሰይጣንንም ሥራ ሁሉ ፣ የክፉዎች ሰዎችንም ምክር የጠላትንም መነሣት የተሰወረውንና የተገለጸውን፡ (continues on page 52)</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For this cause we pray and entreat of your goodness, O lover of man, grant us to complete this holy day and all the days of our life in all peace along with your fear. All envy, all trial, all the working of Satan, the counsel of evil and all the uprisings of adversaries, secret and open, (continues on page 52)</w:t>
      </w:r>
    </w:p>
    <w:p>
      <w:pPr>
        <w:pStyle w:val="Heading1"/>
      </w:pPr>
      <w:r>
        <w:rPr>
          <w:rFonts w:ascii="Nyala" w:hAnsi="Nyala" w:eastAsia="Nyala" w:cs="Nyala"/>
          <w:b/>
        </w:rPr>
        <w:t>Page 52 (printed ፵፬ / 44) — ሥርዓተ ቅዳሴ / Preparatory Service</w:t>
      </w:r>
    </w:p>
    <w:p>
      <w:pPr>
        <w:pStyle w:val="Heading2"/>
      </w:pPr>
      <w:r>
        <w:rPr>
          <w:rFonts w:ascii="Nyala" w:hAnsi="Nyala" w:eastAsia="Nyala" w:cs="Nyala"/>
          <w:b/>
        </w:rPr>
        <w:t>፴፰ / 38</w:t>
      </w:r>
    </w:p>
    <w:p>
      <w:pPr>
        <w:spacing w:after="80"/>
      </w:pPr>
      <w:r>
        <w:rPr>
          <w:rFonts w:ascii="Nyala" w:hAnsi="Nyala" w:eastAsia="Nyala" w:cs="Nyala"/>
          <w:b/>
          <w:sz w:val="24"/>
        </w:rPr>
        <w:t xml:space="preserve">ግዕዝ: </w:t>
      </w:r>
      <w:r>
        <w:rPr>
          <w:rFonts w:ascii="Nyala" w:hAnsi="Nyala" w:eastAsia="Nyala" w:cs="Nyala"/>
          <w:sz w:val="24"/>
        </w:rPr>
        <w:t>አርኅቅ እግዚኦ እምኔየ ቡራኬ ላዕለ ርእሱ፡ ወእምነ ኵሉ ሕዝብከ ቡራኬ ላዕለ ሕዝብ፡ ወእምዝንቱ መካን ቅዱስ ዘዚአከ ቡራኬ ላዕለ እለ ሀለዉ በምሥዋዕ ኵሎ ሠናያተ ዘይሤኒ ወዘይኄይስ አዝዝ ለነ እስመ አንተ ዘወሀብከነ ሥልጣነ ከመ ንኪድ ከይሴ ወአቃርብተ ወዲበ ኵሉ ኃይለ ጸላኢ፡</w:t>
      </w:r>
    </w:p>
    <w:p>
      <w:pPr>
        <w:spacing w:after="80"/>
      </w:pPr>
      <w:r>
        <w:rPr>
          <w:rFonts w:ascii="Nyala" w:hAnsi="Nyala" w:eastAsia="Nyala" w:cs="Nyala"/>
          <w:b/>
          <w:sz w:val="24"/>
        </w:rPr>
        <w:t xml:space="preserve">አማርኛ: </w:t>
      </w:r>
      <w:r>
        <w:rPr>
          <w:rFonts w:ascii="Nyala" w:hAnsi="Nyala" w:eastAsia="Nyala" w:cs="Nyala"/>
          <w:sz w:val="24"/>
        </w:rPr>
        <w:t>አቤቱ ከእኔ አርቅ፡ ራሱን ይባርክ፡ ከሕዝብህም ሁሉ፡ ሕዝቡን ይባርክ፡ ያንተ ከሚሆን ከዚህም ቅዱስ ቦታ፡ በመሠዊያው ያሉትን ይባርክ፡ በጎውን ነገር ሁሉ ያማረውንና የሚሻለውን እዘዝልን፡ እባቡን ጊንጡንም የጠላትንም ኃይል ሁሉ እንረግጥ ዘንድ ሥልጣንን የሰጠኸን አንተ ነህና፡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38. Remove far from me (benediction over himself) and from all your people (benediction over the people) and from this your holy place (benediction over those things which are on the altar). All good things, that are expedient and excellent, command you for us, for you are He that has given us power to tread upon serpents and scorpions and upon all the power of the enemy.</w:t>
      </w:r>
    </w:p>
    <w:p>
      <w:pPr>
        <w:pStyle w:val="Heading2"/>
      </w:pPr>
      <w:r>
        <w:rPr>
          <w:rFonts w:ascii="Nyala" w:hAnsi="Nyala" w:eastAsia="Nyala" w:cs="Nyala"/>
          <w:b/>
        </w:rPr>
        <w:t>፴፱ / 39</w:t>
      </w:r>
    </w:p>
    <w:p>
      <w:pPr>
        <w:spacing w:after="80"/>
      </w:pPr>
      <w:r>
        <w:rPr>
          <w:rFonts w:ascii="Nyala" w:hAnsi="Nyala" w:eastAsia="Nyala" w:cs="Nyala"/>
          <w:b/>
          <w:sz w:val="24"/>
        </w:rPr>
        <w:t xml:space="preserve">ግዕዝ: </w:t>
      </w:r>
      <w:r>
        <w:rPr>
          <w:rFonts w:ascii="Nyala" w:hAnsi="Nyala" w:eastAsia="Nyala" w:cs="Nyala"/>
          <w:sz w:val="24"/>
        </w:rPr>
        <w:t>ኢታብአነ ውስተ መንሱት አላ አድኅነነ ወባልሐነ እምኵሉ እኩይ በጸጋ ወሣህል ዘለፍቅረ ሰብእ ዘበወልድከ ዋሕድ እግዚእነ ወአምላክነ ወመድኃኒነ ኢየሱስ ክርስቶስ ዘቦቱ ለከ ስብሐት ወክብር ወእዘዝ ይደሉ ምስሌሁ ወምስለ መንፈስ ቅዱስ ማሕየዊ ዘዕሩይ ምስሌከ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ወደ መከራ አታግባን ከክፉ ነገር ሁሉ አድነን እንጂ፣ አንድ ልጅህ ጌታችንና አምላካችን መድኃኒታችንም ኢየሱስ ክርስቶስ ለሰው ፍቅር ብሎ ባደረገው ቸርነትና ይቅርታ፣ በርሱ ያለ ምስጋና ክብር ጽንዕ ከእርሱ ጋራ ላንተ ይገባል፣ ካንተ ጋራ ትክክል ማሕየዊ ከሚሆን ከመንፈስ ቅዱስም ጋራ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39. Lead us not into temptation, but deliver us and rescues us from all evil in the grace and loving-kindness which were shown by the love towards mankind of your only-begotten Son, our Lord and our God and our Saviour Jesus Christ, through whom to you with him and with the Holy Spirit, the life-giver, who is coequal with you are fitting glory and honour and dominion,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፵ / 40</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ንፍቅ፡ ተንሥኡ ለጸሎት፡ </w:t>
      </w:r>
      <w:r>
        <w:rPr>
          <w:rFonts w:ascii="Nyala" w:hAnsi="Nyala" w:eastAsia="Nyala" w:cs="Nyala"/>
          <w:b/>
          <w:sz w:val="24"/>
        </w:rPr>
        <w:t>ይ.ሕ.</w:t>
      </w:r>
      <w:r>
        <w:rPr>
          <w:rFonts w:ascii="Nyala" w:hAnsi="Nyala" w:eastAsia="Nyala" w:cs="Nyala"/>
          <w:sz w:val="24"/>
        </w:rPr>
        <w:t xml:space="preserve"> እግዚኦ ተሣሃለነ፡ </w:t>
      </w:r>
      <w:r>
        <w:rPr>
          <w:rFonts w:ascii="Nyala" w:hAnsi="Nyala" w:eastAsia="Nyala" w:cs="Nyala"/>
          <w:b/>
          <w:sz w:val="24"/>
        </w:rPr>
        <w:t>ይ.ካ.</w:t>
      </w:r>
      <w:r>
        <w:rPr>
          <w:rFonts w:ascii="Nyala" w:hAnsi="Nyala" w:eastAsia="Nyala" w:cs="Nyala"/>
          <w:sz w:val="24"/>
        </w:rPr>
        <w:t xml:space="preserve"> ንፍቅ፡ ሰላም ለኵልክሙ፡ </w:t>
      </w:r>
      <w:r>
        <w:rPr>
          <w:rFonts w:ascii="Nyala" w:hAnsi="Nyala" w:eastAsia="Nyala" w:cs="Nyala"/>
          <w:b/>
          <w:sz w:val="24"/>
        </w:rPr>
        <w:t>ይ.ሕ.</w:t>
      </w:r>
      <w:r>
        <w:rPr>
          <w:rFonts w:ascii="Nyala" w:hAnsi="Nyala" w:eastAsia="Nyala" w:cs="Nyala"/>
          <w:sz w:val="24"/>
        </w:rPr>
        <w:t xml:space="preserve"> ምስለ መንፈስከ፡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ለጸሎት ተነሡ፡ </w:t>
      </w:r>
      <w:r>
        <w:rPr>
          <w:rFonts w:ascii="Nyala" w:hAnsi="Nyala" w:eastAsia="Nyala" w:cs="Nyala"/>
          <w:b/>
          <w:sz w:val="24"/>
        </w:rPr>
        <w:t>ይ.ሕ.</w:t>
      </w:r>
      <w:r>
        <w:rPr>
          <w:rFonts w:ascii="Nyala" w:hAnsi="Nyala" w:eastAsia="Nyala" w:cs="Nyala"/>
          <w:sz w:val="24"/>
        </w:rPr>
        <w:t xml:space="preserve"> አቤቱ ይቅር በለን፡ </w:t>
      </w:r>
      <w:r>
        <w:rPr>
          <w:rFonts w:ascii="Nyala" w:hAnsi="Nyala" w:eastAsia="Nyala" w:cs="Nyala"/>
          <w:b/>
          <w:sz w:val="24"/>
        </w:rPr>
        <w:t>ይ.ካ.</w:t>
      </w:r>
      <w:r>
        <w:rPr>
          <w:rFonts w:ascii="Nyala" w:hAnsi="Nyala" w:eastAsia="Nyala" w:cs="Nyala"/>
          <w:sz w:val="24"/>
        </w:rPr>
        <w:t xml:space="preserve"> ንፍቅ ፣ለሁላችሁ ሰላም ይሁን፣ </w:t>
      </w:r>
      <w:r>
        <w:rPr>
          <w:rFonts w:ascii="Nyala" w:hAnsi="Nyala" w:eastAsia="Nyala" w:cs="Nyala"/>
          <w:b/>
          <w:sz w:val="24"/>
        </w:rPr>
        <w:t>ይ.ሕ.</w:t>
      </w:r>
      <w:r>
        <w:rPr>
          <w:rFonts w:ascii="Nyala" w:hAnsi="Nyala" w:eastAsia="Nyala" w:cs="Nyala"/>
          <w:sz w:val="24"/>
        </w:rPr>
        <w:t xml:space="preserve"> ከመንፈስህ ጋራ፡</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40. Asst.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Stand up for prayer.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Lord have mercy upon us. Asst.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Peace be unto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1"/>
      </w:pPr>
      <w:r>
        <w:rPr>
          <w:rFonts w:ascii="Nyala" w:hAnsi="Nyala" w:eastAsia="Nyala" w:cs="Nyala"/>
          <w:b/>
        </w:rPr>
        <w:t>Page 53 (printed ፵፭ / 45) — ሥርዓተ ቅዳሴ / Preparatory Service</w:t>
      </w:r>
    </w:p>
    <w:p>
      <w:pPr>
        <w:pStyle w:val="Heading2"/>
      </w:pPr>
      <w:r>
        <w:rPr>
          <w:rFonts w:ascii="Nyala" w:hAnsi="Nyala" w:eastAsia="Nyala" w:cs="Nyala"/>
          <w:b/>
        </w:rPr>
        <w:t>፵፩ / 41</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ንፍቅ፡ ጸሎተ መባእ ዘሐዋርያት፡ ወካዕበ ናስተበቍዕ ዘኵሎ ይእኅዝ እግዚአብሔር አብ ለእግዚእ ወመድኃኒነ ኢየሱስ ክርስቶስ በእንተ እለ ያበውኡ መባአ በውስተ ቅድስት አሐቲ እንተ ላዕለ ኵሉ ቤተ ክርስቲያን፡ መሥዋዕተ ቀዳምያተ ዐሥራተ አኰቴተ ተዝካር ዘብዙኅ ወዘኅዳጥ ዘኅቡእ ወዘገሃድ፡ ወለእለሂ ይፈቅዱ የሀቡ አልቦሙ ዘይሁቡ ይትወከፍ ፍትወቶሙ ዘበሰማያት መንግሥተ ይጸጉ ዘለኵሉ ግብረ በረከት ሥልጣን ቦቱ እግዚአብሔር አምላክነ፡</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ንፍቅ የሐዋርያት የመባ ጸሎት፡ ዳግመኛም ሁሉን የሚይዝ የጌታችንንና የመድኃኒታችንን የኢየሱስ ክርስቶስን አባት እግዚአብሔርን እንማልዳለን፣ ከሁሉ በላይ በምትሆን በከበረች በአንዲት ቤተ ክርስቲያን መባ ስለሚያገቡ መሥዋዕቱን ቀዳምያቱን ካሥር አንዱን የመታሰቢያ ምስጋና ብዙውንና ጥቂቱን የተሰወረውንና የተገለጸውን ይሰጡ ዘንድ ሲወዱ የሚሰጡት ከሌላቸው ላይ ፈቃዳቸውን ተቀብሎ መንግሥተ ሰማያትን ይሰጥ ዘንድ ለሁሉ በረከትን የሚያድልበት ሥልጣን ገንዘቡ የሚሆን አምላካችን እግዚአብሔር፡</w:t>
      </w:r>
    </w:p>
    <w:p>
      <w:pPr>
        <w:spacing w:after="80"/>
      </w:pPr>
      <w:r>
        <w:rPr>
          <w:rFonts w:ascii="Nyala" w:hAnsi="Nyala" w:eastAsia="Nyala" w:cs="Nyala"/>
          <w:b/>
          <w:sz w:val="24"/>
        </w:rPr>
        <w:t xml:space="preserve">English: </w:t>
      </w:r>
      <w:r>
        <w:rPr>
          <w:rFonts w:ascii="Times New Roman" w:hAnsi="Times New Roman" w:eastAsia="Times New Roman" w:cs="Times New Roman"/>
          <w:sz w:val="24"/>
        </w:rPr>
        <w:t>41. The assistant priest shall say “The prayer of Oblation” of the Apostles. And again let us beseech the Almighty Lord, the Father of the Lord our Savior Jesus Christ, on behalf of those who bring an oblation within the one holy universal church, a sacrifice, first-fruits, tithes, a thank-offering, a memorial, whether much or little, in secret or openly, and of those who wish to give and have not wherewith to give, that He accept their ready mind, that he vouchsafe to them the heavenly kingdom: power over all works of blessing belongs to the Lord our God.</w:t>
      </w:r>
    </w:p>
    <w:p>
      <w:pPr>
        <w:pStyle w:val="Heading2"/>
      </w:pPr>
      <w:r>
        <w:rPr>
          <w:rFonts w:ascii="Nyala" w:hAnsi="Nyala" w:eastAsia="Nyala" w:cs="Nyala"/>
          <w:b/>
        </w:rPr>
        <w:t>፵፪ / 42</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ንፍቅ፡ ጸልዩ በእንተ እለ ያበውኡ መባአ፡</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መባ ስለሚያገቡ ሰዎች ጸልዩ፡</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42. Asst.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Pray for them who bring an oblation.</w:t>
      </w:r>
    </w:p>
    <w:p>
      <w:pPr>
        <w:pStyle w:val="Heading2"/>
      </w:pPr>
      <w:r>
        <w:rPr>
          <w:rFonts w:ascii="Nyala" w:hAnsi="Nyala" w:eastAsia="Nyala" w:cs="Nyala"/>
          <w:b/>
        </w:rPr>
        <w:t>፵፫ / 43</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ተወከፍ መባአሙ ለአኃው ወተወከፍ መባኦን ለአኃት ለነኒ ተወከፍ መባአነ ወቍርባነነ፡</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የወንድሞችን መባ ተቀበል፡ የእኅቶችንም መባ ተቀበል፣ የእኛንም መባችንንና ቍርባናችንን ተቀበል፡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43.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Accept the oblation of our brothers, accept the oblation of our sisters, and also accept our oblation and our offering.</w:t>
      </w:r>
    </w:p>
    <w:p>
      <w:pPr>
        <w:pStyle w:val="Heading1"/>
      </w:pPr>
      <w:r>
        <w:rPr>
          <w:rFonts w:ascii="Nyala" w:hAnsi="Nyala" w:eastAsia="Nyala" w:cs="Nyala"/>
          <w:b/>
        </w:rPr>
        <w:t>Page 54 (printed ፵፮ / 46) — ሥርዓተ ቅዳሴ / Preparatory Service</w:t>
      </w:r>
    </w:p>
    <w:p>
      <w:pPr>
        <w:pStyle w:val="Heading2"/>
      </w:pPr>
      <w:r>
        <w:rPr>
          <w:rFonts w:ascii="Nyala" w:hAnsi="Nyala" w:eastAsia="Nyala" w:cs="Nyala"/>
          <w:b/>
        </w:rPr>
        <w:t>፵፬ / 44</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ንፍቅ፡ እግዚአብሔር አምላክነ ዘኵሎ ትእኅዝ ንስእለከ ወናስተበቍዐከ በእንተ እለ ያበውኡ መባአ በውስተ ቅድስት አሐቲ እንተ ላዕለ ኵሉ ቤተ ክርስቲያን መሥዋዕተ ቀዳምያተ ዐሥራተ አኰቴተ ተዝካር ዘብዙኅ ወዘኅዳጥ ዘኅቡእ ወዘገሃድ፡ ወለእለሂ ይፈቅዱ የሀቡ አልቦሙ ዘይሁቡ ተወኪፈከ ፍትወቶሙ ሀብ ለኵሎሙ ዐስበ በረከት ክፍለ ትኩን፡ በ፩ ወልድከ ዘቦቱ ለከ ምስሌሁ ወምስለ ቅዱስ መንፈስ ስብሐት ወእኂዝ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ንፍቅ ሁሉን የምትገዛ አምላካችን እግዚአብሔር ሆይ እንለምንሃለን እንማልድሃለንም፡ ከሁሉ በላይ በምትሆን ባንዲት ቅድስት ቤተ ክርስቲያን ውስጥ መባ ስለሚያገቡ ሰዎች፡ መሥዋዕቱን መጀመሪያውን ካሥር አንዱን የመታሰቢያ ምስጋናን ብዙውንና ጥቂቱን የተሰወረውንና የተገለጸውን ይሰጡ ዘንድ ሲወዱ የሚሰጡት ከሌላቸው ላይ ፈቃዳቸውን ተቀብለህ ለሁሉም የበረከት ዋጋን ስጥ፡ ዕድል ፈንታ ትሆን ዘንድ፡ በአንድ ልጅህ በርሱ ያለ ክብር ጽንዕ ላንተ ይገባል ፣ ከርሱ ጋራ ከመንፈስ ቅዱስም ጋራ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44. Asst.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Lord our God who are Almighty, we pray you and beseech you for them that bring an oblation within the one holy universal church, a sacrifice, first-fruits, tithes, a thank-offering, a memorial, whether much or little, in secret or openly, and have not wherewith to give. Your acceptance of their ready mind grant you unto every one: let the recompense of blessing be a portion to all of them: through your only-begotten Son, through whom to You with him and with the Holy Spirit be glory and dominion,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፵፭ / 45</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በትሑት ዜማ ተንሥኡ ለጸሎት፡ </w:t>
      </w:r>
      <w:r>
        <w:rPr>
          <w:rFonts w:ascii="Nyala" w:hAnsi="Nyala" w:eastAsia="Nyala" w:cs="Nyala"/>
          <w:b/>
          <w:sz w:val="24"/>
        </w:rPr>
        <w:t>ይ.ሕ.</w:t>
      </w:r>
      <w:r>
        <w:rPr>
          <w:rFonts w:ascii="Nyala" w:hAnsi="Nyala" w:eastAsia="Nyala" w:cs="Nyala"/>
          <w:sz w:val="24"/>
        </w:rPr>
        <w:t xml:space="preserve"> እግዚኦ ተሣሃለነ፡ </w:t>
      </w:r>
      <w:r>
        <w:rPr>
          <w:rFonts w:ascii="Nyala" w:hAnsi="Nyala" w:eastAsia="Nyala" w:cs="Nyala"/>
          <w:b/>
          <w:sz w:val="24"/>
        </w:rPr>
        <w:t>ይ.ካ.</w:t>
      </w:r>
      <w:r>
        <w:rPr>
          <w:rFonts w:ascii="Nyala" w:hAnsi="Nyala" w:eastAsia="Nyala" w:cs="Nyala"/>
          <w:sz w:val="24"/>
        </w:rPr>
        <w:t xml:space="preserve"> ሰላም ለኵልክሙ፡ </w:t>
      </w:r>
      <w:r>
        <w:rPr>
          <w:rFonts w:ascii="Nyala" w:hAnsi="Nyala" w:eastAsia="Nyala" w:cs="Nyala"/>
          <w:b/>
          <w:sz w:val="24"/>
        </w:rPr>
        <w:t>ይ.ሕ.</w:t>
      </w:r>
      <w:r>
        <w:rPr>
          <w:rFonts w:ascii="Nyala" w:hAnsi="Nyala" w:eastAsia="Nyala" w:cs="Nyala"/>
          <w:sz w:val="24"/>
        </w:rPr>
        <w:t xml:space="preserve"> ምስለ መንፈስከ፡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በትሑት ዜማ ለጸሎት ተነሡ፡ </w:t>
      </w:r>
      <w:r>
        <w:rPr>
          <w:rFonts w:ascii="Nyala" w:hAnsi="Nyala" w:eastAsia="Nyala" w:cs="Nyala"/>
          <w:b/>
          <w:sz w:val="24"/>
        </w:rPr>
        <w:t>ይ.ሕ.</w:t>
      </w:r>
      <w:r>
        <w:rPr>
          <w:rFonts w:ascii="Nyala" w:hAnsi="Nyala" w:eastAsia="Nyala" w:cs="Nyala"/>
          <w:sz w:val="24"/>
        </w:rPr>
        <w:t xml:space="preserve"> አቤቱ ይቅር በለን፡ </w:t>
      </w:r>
      <w:r>
        <w:rPr>
          <w:rFonts w:ascii="Nyala" w:hAnsi="Nyala" w:eastAsia="Nyala" w:cs="Nyala"/>
          <w:b/>
          <w:sz w:val="24"/>
        </w:rPr>
        <w:t>ይ.ካ.</w:t>
      </w:r>
      <w:r>
        <w:rPr>
          <w:rFonts w:ascii="Nyala" w:hAnsi="Nyala" w:eastAsia="Nyala" w:cs="Nyala"/>
          <w:sz w:val="24"/>
        </w:rPr>
        <w:t xml:space="preserve"> ሰላም ለሁላችሁ ይሁን፡ </w:t>
      </w:r>
      <w:r>
        <w:rPr>
          <w:rFonts w:ascii="Nyala" w:hAnsi="Nyala" w:eastAsia="Nyala" w:cs="Nyala"/>
          <w:b/>
          <w:sz w:val="24"/>
        </w:rPr>
        <w:t>ይ.ሕ.</w:t>
      </w:r>
      <w:r>
        <w:rPr>
          <w:rFonts w:ascii="Nyala" w:hAnsi="Nyala" w:eastAsia="Nyala" w:cs="Nyala"/>
          <w:sz w:val="24"/>
        </w:rPr>
        <w:t xml:space="preserve"> ከመንፈስህ ጋራ፡</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45.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(In a low chant.) Stand up for prayer.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Lord have mercy upon us.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Peace be unto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2"/>
      </w:pPr>
      <w:r>
        <w:rPr>
          <w:rFonts w:ascii="Nyala" w:hAnsi="Nyala" w:eastAsia="Nyala" w:cs="Nyala"/>
          <w:b/>
        </w:rPr>
        <w:t>፵፮ / 46</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ጸሎተ እንፎራ፡ ኦ ሊቅየ ኢየሱስ ክርስቶስ ሱታፌ ቀዳማዊ ቃለአብ ንጹሕ ወቃለ መንፈስ ቅዱስ ማሕየዊ አንተ ውእቱ ኅብስተ ሕይወት ዘወረድከ እምሰማያት ወአቅደምከ ነጊረ ከመ ትኩን በግዐ ዘአልቦ ነውር በእንተ ሕይወተ ዓለም፡</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የኅብስት ጸሎት ፣ መምህሬ ኢየሱስ ክርስቶስ ሆይ፡ ከቀዳማዊ አብ ጋራ አንድ የምትሆን ንጹሕ የሚሆን የአብ ቃል፡ የማሕየዊ መንፈስ ቅዱስም ቃል፡ ከሰማያት የወረድህ የሕይወት ኅብስት አንተ ነህ፡ ስለ ዓለሙ መዳን ነውር የሌለበት መሥዋዕት እንድትሆን መናገርን አስቀደምህ፡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46. The priest shall say “The Prayer of Oblation”. O my Master, Jesus Christ, coeternal pure Word of the Father, and Word of the Holy Spirit, the life giver, you are the bread of life which did come down from heaven, and did foretell that you would be the Lamb without spot for the life of the world:</w:t>
      </w:r>
    </w:p>
    <w:p>
      <w:pPr>
        <w:pStyle w:val="Heading1"/>
      </w:pPr>
      <w:r>
        <w:rPr>
          <w:rFonts w:ascii="Nyala" w:hAnsi="Nyala" w:eastAsia="Nyala" w:cs="Nyala"/>
          <w:b/>
        </w:rPr>
        <w:t>Page 55 (printed ፵፯ / 47) — ሥርዓተ ቅዳሴ / Preparatory Service</w:t>
      </w:r>
    </w:p>
    <w:p>
      <w:pPr>
        <w:pStyle w:val="Heading2"/>
      </w:pPr>
      <w:r>
        <w:rPr>
          <w:rFonts w:ascii="Nyala" w:hAnsi="Nyala" w:eastAsia="Nyala" w:cs="Nyala"/>
          <w:b/>
        </w:rPr>
        <w:t>፵፯ / 47</w:t>
      </w:r>
    </w:p>
    <w:p>
      <w:pPr>
        <w:spacing w:after="80"/>
      </w:pPr>
      <w:r>
        <w:rPr>
          <w:rFonts w:ascii="Nyala" w:hAnsi="Nyala" w:eastAsia="Nyala" w:cs="Nyala"/>
          <w:b/>
          <w:sz w:val="24"/>
        </w:rPr>
        <w:t xml:space="preserve">ግዕዝ: </w:t>
      </w:r>
      <w:r>
        <w:rPr>
          <w:rFonts w:ascii="Nyala" w:hAnsi="Nyala" w:eastAsia="Nyala" w:cs="Nyala"/>
          <w:sz w:val="24"/>
        </w:rPr>
        <w:t>ወይእዜኒ ንስእል ወናስተበቍዕ እምነ ኄሩተ ሠናይቲከ ኦ መፍቀሬ ሰብእ አርኢ ገጸከ ላዕለ ዝንቱ &lt;&lt;እማሬ&gt;&gt; ኅብስት ወዲበ ዝንቱ &lt;&lt;እማሬ&gt;&gt; ጽዋዕ ዘአንበርነ ላዕለ ዝንቱ ታቦት መንፈሳዊ ዘለከ፡</w:t>
      </w:r>
    </w:p>
    <w:p>
      <w:pPr>
        <w:spacing w:after="80"/>
      </w:pPr>
      <w:r>
        <w:rPr>
          <w:rFonts w:ascii="Nyala" w:hAnsi="Nyala" w:eastAsia="Nyala" w:cs="Nyala"/>
          <w:b/>
          <w:sz w:val="24"/>
        </w:rPr>
        <w:t xml:space="preserve">አማርኛ: </w:t>
      </w:r>
      <w:r>
        <w:rPr>
          <w:rFonts w:ascii="Nyala" w:hAnsi="Nyala" w:eastAsia="Nyala" w:cs="Nyala"/>
          <w:sz w:val="24"/>
        </w:rPr>
        <w:t>አሁንም ከበጎነትህ ቸርነት እንለምናለን እንማልዳለንም፡ ሰው ወዳጅ ሆይ ያንተ በሚሆን በዚህ በመንፈሳዊ ታቦት ላይ ባኖርነው በዚህ ‹‹እማሬ›› ኅብስት ላይና በዚህ ‹‹እማሬ›› ጽዋ ላይ ፊትህን ግለጽ፡</w:t>
      </w:r>
    </w:p>
    <w:p>
      <w:pPr>
        <w:spacing w:after="80"/>
      </w:pPr>
      <w:r>
        <w:rPr>
          <w:rFonts w:ascii="Nyala" w:hAnsi="Nyala" w:eastAsia="Nyala" w:cs="Nyala"/>
          <w:b/>
          <w:sz w:val="24"/>
        </w:rPr>
        <w:t xml:space="preserve">English: </w:t>
      </w:r>
      <w:r>
        <w:rPr>
          <w:rFonts w:ascii="Times New Roman" w:hAnsi="Times New Roman" w:eastAsia="Times New Roman" w:cs="Times New Roman"/>
          <w:sz w:val="24"/>
        </w:rPr>
        <w:t>47. We now pray and beseech of your excellent goodness, O lover of man, make your face to shine upon this (pointing) bread, and upon this (pointing) cup, which we have set upon this spiritual ark of yours:</w:t>
      </w:r>
    </w:p>
    <w:p>
      <w:pPr>
        <w:pStyle w:val="Heading2"/>
      </w:pPr>
      <w:r>
        <w:rPr>
          <w:rFonts w:ascii="Nyala" w:hAnsi="Nyala" w:eastAsia="Nyala" w:cs="Nyala"/>
          <w:b/>
        </w:rPr>
        <w:t>፵፰ / 48</w:t>
      </w:r>
    </w:p>
    <w:p>
      <w:pPr>
        <w:spacing w:after="80"/>
      </w:pPr>
      <w:r>
        <w:rPr>
          <w:rFonts w:ascii="Nyala" w:hAnsi="Nyala" w:eastAsia="Nyala" w:cs="Nyala"/>
          <w:b/>
          <w:sz w:val="24"/>
        </w:rPr>
        <w:t xml:space="preserve">ግዕዝ: </w:t>
      </w:r>
      <w:r>
        <w:rPr>
          <w:rFonts w:ascii="Nyala" w:hAnsi="Nyala" w:eastAsia="Nyala" w:cs="Nyala"/>
          <w:sz w:val="24"/>
        </w:rPr>
        <w:t>ባርኮ ለዝንቱ ኅብስት፡ ቡራኬ ላዕለ ኅብስት፡ ወቀድሶ ለዝንቱ ጽዋዕ፡ ቡራኬ ላዕለ ጽዋዕ፡ ወአንጽሖሙ ለ፪ሆሙ ቡራኬ ላዕለ ፪ሆሙ፡</w:t>
      </w:r>
    </w:p>
    <w:p>
      <w:pPr>
        <w:spacing w:after="80"/>
      </w:pPr>
      <w:r>
        <w:rPr>
          <w:rFonts w:ascii="Nyala" w:hAnsi="Nyala" w:eastAsia="Nyala" w:cs="Nyala"/>
          <w:b/>
          <w:sz w:val="24"/>
        </w:rPr>
        <w:t xml:space="preserve">አማርኛ: </w:t>
      </w:r>
      <w:r>
        <w:rPr>
          <w:rFonts w:ascii="Nyala" w:hAnsi="Nyala" w:eastAsia="Nyala" w:cs="Nyala"/>
          <w:sz w:val="24"/>
        </w:rPr>
        <w:t>ይህን ኅብስት ባርከው፡ ቡራኬ በኅብስት ላይ ይህንንም ጽዋ አክብረው፡ ቡራኬ በጽዋው ላይ ሁለቱንም አንጻቸው፡ ቡራኬ በሁለቱም ላይ፡</w:t>
      </w:r>
    </w:p>
    <w:p>
      <w:pPr>
        <w:spacing w:after="80"/>
      </w:pPr>
      <w:r>
        <w:rPr>
          <w:rFonts w:ascii="Nyala" w:hAnsi="Nyala" w:eastAsia="Nyala" w:cs="Nyala"/>
          <w:b/>
          <w:sz w:val="24"/>
        </w:rPr>
        <w:t xml:space="preserve">English: </w:t>
      </w:r>
      <w:r>
        <w:rPr>
          <w:rFonts w:ascii="Times New Roman" w:hAnsi="Times New Roman" w:eastAsia="Times New Roman" w:cs="Times New Roman"/>
          <w:sz w:val="24"/>
        </w:rPr>
        <w:t>48. Bless this bread (benediction over the bread), and hallow this cup (benediction over the cup), and cleanse them both (benediction over both).</w:t>
      </w:r>
    </w:p>
    <w:p>
      <w:pPr>
        <w:pStyle w:val="Heading2"/>
      </w:pPr>
      <w:r>
        <w:rPr>
          <w:rFonts w:ascii="Nyala" w:hAnsi="Nyala" w:eastAsia="Nyala" w:cs="Nyala"/>
          <w:b/>
        </w:rPr>
        <w:t>፵፱ / 49</w:t>
      </w:r>
    </w:p>
    <w:p>
      <w:pPr>
        <w:spacing w:after="80"/>
      </w:pPr>
      <w:r>
        <w:rPr>
          <w:rFonts w:ascii="Nyala" w:hAnsi="Nyala" w:eastAsia="Nyala" w:cs="Nyala"/>
          <w:b/>
          <w:sz w:val="24"/>
        </w:rPr>
        <w:t xml:space="preserve">ግዕዝ: </w:t>
      </w:r>
      <w:r>
        <w:rPr>
          <w:rFonts w:ascii="Nyala" w:hAnsi="Nyala" w:eastAsia="Nyala" w:cs="Nyala"/>
          <w:sz w:val="24"/>
        </w:rPr>
        <w:t>ወሚጥ ለዝንቱ &lt;&lt;እማሬ&gt;&gt; ኅብስት ይኩን ሥጋከ ንጹሐ፡ ወዘተደመረ ውስተ ዝንቱ &lt;&lt;እማሬ&gt;&gt; ጽዋዕ ደመከ ክቡረ፡ ወይኩን ለኵልነ ዕሩገ ወፈውሰ ለመድኃኒተ ነፍስነ ወሥጋነ ወመንፈስነ፡</w:t>
      </w:r>
    </w:p>
    <w:p>
      <w:pPr>
        <w:spacing w:after="80"/>
      </w:pPr>
      <w:r>
        <w:rPr>
          <w:rFonts w:ascii="Nyala" w:hAnsi="Nyala" w:eastAsia="Nyala" w:cs="Nyala"/>
          <w:b/>
          <w:sz w:val="24"/>
        </w:rPr>
        <w:t xml:space="preserve">አማርኛ: </w:t>
      </w:r>
      <w:r>
        <w:rPr>
          <w:rFonts w:ascii="Nyala" w:hAnsi="Nyala" w:eastAsia="Nyala" w:cs="Nyala"/>
          <w:sz w:val="24"/>
        </w:rPr>
        <w:t>ይህ ‹‹እማሬ›› ንጹሕ ሥጋህን ይሆን ዘንድ ለውጠው፡ በዚህ‹‹እማሬ›› ጽዋ ውስጥ የተቀዳውም ወይን የከበረ ደምህን ይሁን፡ ለሁላችንም ያረገ ለነፍሳችንና ለሥጋችን ለልቡናችንም ፈውስ ይሆን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49. And change this (pointing) bread to become Your pure Body, and what is mingled in this (pointing) cup to become Your precious Blood; let them be offered for us all for healing and for the salvation of our soul and our body and our spirit.</w:t>
      </w:r>
    </w:p>
    <w:p>
      <w:pPr>
        <w:pStyle w:val="Heading2"/>
      </w:pPr>
      <w:r>
        <w:rPr>
          <w:rFonts w:ascii="Nyala" w:hAnsi="Nyala" w:eastAsia="Nyala" w:cs="Nyala"/>
          <w:b/>
        </w:rPr>
        <w:t>፶ / 50</w:t>
      </w:r>
    </w:p>
    <w:p>
      <w:pPr>
        <w:spacing w:after="80"/>
      </w:pPr>
      <w:r>
        <w:rPr>
          <w:rFonts w:ascii="Nyala" w:hAnsi="Nyala" w:eastAsia="Nyala" w:cs="Nyala"/>
          <w:b/>
          <w:sz w:val="24"/>
        </w:rPr>
        <w:t xml:space="preserve">ግዕዝ: </w:t>
      </w:r>
      <w:r>
        <w:rPr>
          <w:rFonts w:ascii="Nyala" w:hAnsi="Nyala" w:eastAsia="Nyala" w:cs="Nyala"/>
          <w:sz w:val="24"/>
        </w:rPr>
        <w:t>አንተ ውእቱ ንጉሥ ኵልነ ክርስቶስ አምላክነ፡ ወለከ ንፌኑ ልዑለ ውዳሴ ወስብሐተ ወስግደተ ምስለ አቡከ ኄር ሰማያዊ ወምስለ መንፈስ ቅዱስ ማሕየዊ ዘዕሩይ ምስከ፡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አምላካችን ክርስቶስ የሁላችን ንጉሥ አንተ ነህ፡ ከፍ ያለ ምስጋናንና ክብርን ስግደትንም ላንተ እንልካለን፡ ቸር ከሚሆን ከሰማያዊ አባትህ ጋራ ካንተ ጋራ ከሚተካከል ከማሕየዊ መንፈስ ቅዱስም ጋራ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50. You are the King of us all, Christ our God, and to You we send up high praise and glory and worship, with Your good heavenly Father and the Holy Spirit, the life-giver, who is coequal with You,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56 (printed ፵፰ / 48) — ሥርዓተ ቅዳሴ / Preparatory Service</w:t>
      </w:r>
    </w:p>
    <w:p>
      <w:pPr>
        <w:pStyle w:val="Heading2"/>
      </w:pPr>
      <w:r>
        <w:rPr>
          <w:rFonts w:ascii="Nyala" w:hAnsi="Nyala" w:eastAsia="Nyala" w:cs="Nyala"/>
          <w:b/>
        </w:rPr>
        <w:t>፶፩ / 51</w:t>
      </w:r>
    </w:p>
    <w:p>
      <w:pPr>
        <w:spacing w:after="80"/>
      </w:pPr>
      <w:r>
        <w:rPr>
          <w:rFonts w:ascii="Nyala" w:hAnsi="Nyala" w:eastAsia="Nyala" w:cs="Nyala"/>
          <w:b/>
          <w:sz w:val="24"/>
        </w:rPr>
        <w:t xml:space="preserve">ግዕዝ: </w:t>
      </w:r>
      <w:r>
        <w:rPr>
          <w:rFonts w:ascii="Nyala" w:hAnsi="Nyala" w:eastAsia="Nyala" w:cs="Nyala"/>
          <w:sz w:val="24"/>
        </w:rPr>
        <w:t>ወእምዝ እንዘ ይከድኖሙ ለኅብስት ወለጽዋዕ በመክድን ይበል ዘንተ ጸሎተ መግነዝ፡ አንበርነ ዲበ ዝንቱ ፃሕል ቡሩክ በአምሳለ መቃብር ዘነበርከ ውስቴቱ ሠሉሰ ዕለታተ ወሠሉሰ ለያልየ፡</w:t>
      </w:r>
    </w:p>
    <w:p>
      <w:pPr>
        <w:spacing w:after="80"/>
      </w:pPr>
      <w:r>
        <w:rPr>
          <w:rFonts w:ascii="Nyala" w:hAnsi="Nyala" w:eastAsia="Nyala" w:cs="Nyala"/>
          <w:b/>
          <w:sz w:val="24"/>
        </w:rPr>
        <w:t xml:space="preserve">አማርኛ: </w:t>
      </w:r>
      <w:r>
        <w:rPr>
          <w:rFonts w:ascii="Nyala" w:hAnsi="Nyala" w:eastAsia="Nyala" w:cs="Nyala"/>
          <w:sz w:val="24"/>
        </w:rPr>
        <w:t>ከዚህ በኋላ ኅብስቱንና ጽዋውን በማኅፈድ ሲሸፍን ይህን የመግነዝ ጸሎት ይበል፡ ሦስት መዓልት፡ ሦስት ሌሊት በውስጡ በኖርህበት መቃብር አምሳል በዚህ በተባረከ ፃሕል ላይ አኖርን፡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51. And then, while covering the bread and the chalice with a covering, let him say “The Prayer of Wrappings”. We place it upon this blessed paten in the likeness of the sepulcher in which you have passed three days and three nights.</w:t>
      </w:r>
    </w:p>
    <w:p>
      <w:pPr>
        <w:pStyle w:val="Heading2"/>
      </w:pPr>
      <w:r>
        <w:rPr>
          <w:rFonts w:ascii="Nyala" w:hAnsi="Nyala" w:eastAsia="Nyala" w:cs="Nyala"/>
          <w:b/>
        </w:rPr>
        <w:t>፶፪ / 52</w:t>
      </w:r>
    </w:p>
    <w:p>
      <w:pPr>
        <w:spacing w:after="80"/>
      </w:pPr>
      <w:r>
        <w:rPr>
          <w:rFonts w:ascii="Nyala" w:hAnsi="Nyala" w:eastAsia="Nyala" w:cs="Nyala"/>
          <w:b/>
          <w:sz w:val="24"/>
        </w:rPr>
        <w:t xml:space="preserve">ግዕዝ: </w:t>
      </w:r>
      <w:r>
        <w:rPr>
          <w:rFonts w:ascii="Nyala" w:hAnsi="Nyala" w:eastAsia="Nyala" w:cs="Nyala"/>
          <w:sz w:val="24"/>
        </w:rPr>
        <w:t>ወረስዮን ለእደውየ አምሳለ እዴሆሙ ለዮሴፍ ወኒቆዲሞስ እለ ገነዝዎ ለሥጋከ፡ ወረከቡ በህየ ናኅየ ወዕረፍተ ወክብረ እምአብ ወወልድ ወመንፈስ ቅዱስ፡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እጆቼንም ሥጋህን እንደ ገነዙት እንደ ዮሴፍና እንደ ኒቆዲሞስ እጆች አድርጋቸው፡ በወዲያው ዕረፍትን ክብርንም ከአብና ከወልድ ከመንፈስ ቅዱስም እንዳገኙ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52. Let my hands be like the hands of Joseph and Nicodimus who wrapped Your Body and found there peace, rest and honour from the Father and from the Son and from the Holy Spirit, both now and ever and world without end. Amen.</w:t>
      </w:r>
    </w:p>
    <w:p>
      <w:pPr>
        <w:pStyle w:val="Heading2"/>
      </w:pPr>
      <w:r>
        <w:rPr>
          <w:rFonts w:ascii="Nyala" w:hAnsi="Nyala" w:eastAsia="Nyala" w:cs="Nyala"/>
          <w:b/>
        </w:rPr>
        <w:t>፶፫ / 53</w:t>
      </w:r>
    </w:p>
    <w:p>
      <w:pPr>
        <w:spacing w:after="80"/>
      </w:pPr>
      <w:r>
        <w:rPr>
          <w:rFonts w:ascii="Nyala" w:hAnsi="Nyala" w:eastAsia="Nyala" w:cs="Nyala"/>
          <w:b/>
          <w:sz w:val="24"/>
        </w:rPr>
        <w:t xml:space="preserve">ግዕዝ: </w:t>
      </w:r>
      <w:r>
        <w:rPr>
          <w:rFonts w:ascii="Nyala" w:hAnsi="Nyala" w:eastAsia="Nyala" w:cs="Nyala"/>
          <w:sz w:val="24"/>
        </w:rPr>
        <w:t>ወዲያቆን ይሚጥ ገጾ መንገለ ምዕራብ ወይበል፡ ትእዛዘ አበዊነ ሐዋርያት ኢያንብር ብእሲ ውስተ ልቡ ቂመ ወበቀለ ወቅንዓተ ወጽልአ ላዕለ ቢጹ ወኢላዕለ መኑሂ።።</w:t>
      </w:r>
    </w:p>
    <w:p>
      <w:pPr>
        <w:spacing w:after="80"/>
      </w:pPr>
      <w:r>
        <w:rPr>
          <w:rFonts w:ascii="Nyala" w:hAnsi="Nyala" w:eastAsia="Nyala" w:cs="Nyala"/>
          <w:b/>
          <w:sz w:val="24"/>
        </w:rPr>
        <w:t xml:space="preserve">አማርኛ: </w:t>
      </w:r>
      <w:r>
        <w:rPr>
          <w:rFonts w:ascii="Nyala" w:hAnsi="Nyala" w:eastAsia="Nyala" w:cs="Nyala"/>
          <w:sz w:val="24"/>
        </w:rPr>
        <w:t>ዲያቆኑም ፊቱን ወደ ምዕራብ መልሶ እንዲህ ይበል፡ ያባቶቻችን የሐዋርያት ትእዛዝ ነው፡ ሰው በልቡናው ቂምንና በቀልን ቅንዓትንና ጠብን በባልንጀራው ላይ በማንም ላይ ቢሆን አይያዝ።።</w:t>
      </w:r>
    </w:p>
    <w:p>
      <w:pPr>
        <w:spacing w:after="80"/>
      </w:pPr>
      <w:r>
        <w:rPr>
          <w:rFonts w:ascii="Nyala" w:hAnsi="Nyala" w:eastAsia="Nyala" w:cs="Nyala"/>
          <w:b/>
          <w:sz w:val="24"/>
        </w:rPr>
        <w:t xml:space="preserve">English: </w:t>
      </w:r>
      <w:r>
        <w:rPr>
          <w:rFonts w:ascii="Times New Roman" w:hAnsi="Times New Roman" w:eastAsia="Times New Roman" w:cs="Times New Roman"/>
          <w:sz w:val="24"/>
        </w:rPr>
        <w:t>53. The deacon shall turn to the west and say: This is the order of our fathers the Apostles: Let none keep in his heart rancour or revenge or envy or hatred towards his neighbor, or towards any other body.</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፶፬ / 54</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ስግዱ ለእግዚአብሔር በፍርሀት፡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በፍርሀት ለእግዚአብሔር ስገዱ፡</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54.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Worship the Lord with fear.</w:t>
      </w:r>
    </w:p>
    <w:p>
      <w:pPr>
        <w:pStyle w:val="Heading2"/>
      </w:pPr>
      <w:r>
        <w:rPr>
          <w:rFonts w:ascii="Nyala" w:hAnsi="Nyala" w:eastAsia="Nyala" w:cs="Nyala"/>
          <w:b/>
        </w:rPr>
        <w:t>፶፭ / 55</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ቅድሜከ እግዚኦ ንሰግድ ወንሴብሐከ፡ ወዲያቆን ይስግድ ለቀሲስ ወይስግዱ ኵሎሙ ኅቡረ፡</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አቤቱ በፊትህ እንሰግዳለን፡ እናመሰግንሃለንም፡ ዲያቆኑም፡ ወደ ቄሱ ይስገድ፡ ሁሉም ባንድነት ይስገዱ (ይውደቁ)፡</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55.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Before you, Lord, we worship, and we do glorify you. The deacon shall prostrate himself before the priest, and all of them shall prostrate themselves together.</w:t>
      </w:r>
    </w:p>
    <w:p>
      <w:pPr>
        <w:pStyle w:val="Heading1"/>
      </w:pPr>
      <w:r>
        <w:rPr>
          <w:rFonts w:ascii="Nyala" w:hAnsi="Nyala" w:eastAsia="Nyala" w:cs="Nyala"/>
          <w:b/>
        </w:rPr>
        <w:t>Page 57 (printed ፵፱ / 49) — ሥርዓተ ቅዳሴ / Preparatory Service</w:t>
      </w:r>
    </w:p>
    <w:p>
      <w:pPr>
        <w:pStyle w:val="Heading2"/>
      </w:pPr>
      <w:r>
        <w:rPr>
          <w:rFonts w:ascii="Nyala" w:hAnsi="Nyala" w:eastAsia="Nyala" w:cs="Nyala"/>
          <w:b/>
        </w:rPr>
        <w:t>፶፮ / 56</w:t>
      </w:r>
    </w:p>
    <w:p>
      <w:pPr>
        <w:spacing w:after="80"/>
      </w:pPr>
      <w:r>
        <w:rPr>
          <w:rFonts w:ascii="Nyala" w:hAnsi="Nyala" w:eastAsia="Nyala" w:cs="Nyala"/>
          <w:b/>
          <w:sz w:val="24"/>
        </w:rPr>
        <w:t xml:space="preserve">ግዕዝ: </w:t>
      </w:r>
      <w:r>
        <w:rPr>
          <w:rFonts w:ascii="Nyala" w:hAnsi="Nyala" w:eastAsia="Nyala" w:cs="Nyala"/>
          <w:sz w:val="24"/>
        </w:rPr>
        <w:t>ወካህን ንፍቅ ዘይትራድእ ይበል ዘንተ ጸሎተ፡ ፍትሐት ዘወልድ፡ እግዚእ እግዚእ ኢየሱስ ክርስቶስ ወልድ ዋሕድ ቃለ እግዚአብሔር አብ ዘበተከ እምኔነ ኵሎ ማእሠረ ኃጣውኢነ በሕማማቲከ ማሕየዊት ወመድኃኒት ዘነፋሕከ ውስተ ገጸ አርዳኢከ ቅዱሳን ወላእካኒከ ንጹሓን ወትቤሎሙ ንሥኡ መንፈስ ቅዱስ ለእለ ኀደግሙ ኃጢአት ይትኀደግሎሙ ወለእለ ኢኀደግሙ ኃጢአት ኢይትኀደግ ሎሙ፡</w:t>
      </w:r>
    </w:p>
    <w:p>
      <w:pPr>
        <w:spacing w:after="80"/>
      </w:pPr>
      <w:r>
        <w:rPr>
          <w:rFonts w:ascii="Nyala" w:hAnsi="Nyala" w:eastAsia="Nyala" w:cs="Nyala"/>
          <w:b/>
          <w:sz w:val="24"/>
        </w:rPr>
        <w:t xml:space="preserve">አማርኛ: </w:t>
      </w:r>
      <w:r>
        <w:rPr>
          <w:rFonts w:ascii="Nyala" w:hAnsi="Nyala" w:eastAsia="Nyala" w:cs="Nyala"/>
          <w:sz w:val="24"/>
        </w:rPr>
        <w:t>የሚራዳውም ንፍቁ ካህን ይህን ጸሎት ይበል፡ ፍትሐት ዘወልድ፡ አቤቱ ጌታችን ኢየሱስ ክርስቶስ ወልድ ዋሕድ የእግዚአብሔር አብ ቃል ማሕየዊት መድኃኒትም በምትሆን በሕማምህ ከእኛ የኃጢአታችንን ሁሉ ማሠሪያ ያጠፋህ፡ ንጹሐን በሚሆኑ ደቀ መዛሙርትህና በንጹሐን አገልጋዮችህ ፊት እፍ ያልህባቸው መንፈስ ቅዱስን ተቀበሉ፡ ይቅር ላላችኋቸው ኃጢአታቸው ይቀርላቸዋል፣ ይቅርም ላላላችኋቸው ኃጢአታቸው አይቀርላቸውም ያልካቸው፡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56. The assistant priest shall say this prayer “The Absolution of the Son”. Master, Lord Jesus Christ, the Only-begotten Son, the Word of God the Father, who have broken off from us all the bonds of our sins through Your life-giving and saving sufferings, who did breathe upon the face of Your holy disciples and pure ministers saying to them: Receive the Holy Spirit: whatsoever men’s sins you remit they are remitted unto them, and whatsoever sins you retain they are retained:</w:t>
      </w:r>
    </w:p>
    <w:p>
      <w:pPr>
        <w:pStyle w:val="Heading2"/>
      </w:pPr>
      <w:r>
        <w:rPr>
          <w:rFonts w:ascii="Nyala" w:hAnsi="Nyala" w:eastAsia="Nyala" w:cs="Nyala"/>
          <w:b/>
        </w:rPr>
        <w:t>፶፯ / 57</w:t>
      </w:r>
    </w:p>
    <w:p>
      <w:pPr>
        <w:spacing w:after="80"/>
      </w:pPr>
      <w:r>
        <w:rPr>
          <w:rFonts w:ascii="Nyala" w:hAnsi="Nyala" w:eastAsia="Nyala" w:cs="Nyala"/>
          <w:b/>
          <w:sz w:val="24"/>
        </w:rPr>
        <w:t xml:space="preserve">ግዕዝ: </w:t>
      </w:r>
      <w:r>
        <w:rPr>
          <w:rFonts w:ascii="Nyala" w:hAnsi="Nyala" w:eastAsia="Nyala" w:cs="Nyala"/>
          <w:sz w:val="24"/>
        </w:rPr>
        <w:t>አንተ ኦ እግዚኦ ይእዜኒ ጸጋከ ክህነተ ለላዕካኒከ ንጹሓን ለእለ ይገብሩ ግብረ ክህነት ኵሎ ጊዜ በቤተ ክርስቲያንከ ቅድስት ከመ ይኅድጉ ኃጢአተ በዲበ ምድር ይእሥሩ ወይፍትሑ ኵሎ ማእሠረ ዐመፃ።።</w:t>
      </w:r>
    </w:p>
    <w:p>
      <w:pPr>
        <w:spacing w:after="80"/>
      </w:pPr>
      <w:r>
        <w:rPr>
          <w:rFonts w:ascii="Nyala" w:hAnsi="Nyala" w:eastAsia="Nyala" w:cs="Nyala"/>
          <w:b/>
          <w:sz w:val="24"/>
        </w:rPr>
        <w:t xml:space="preserve">አማርኛ: </w:t>
      </w:r>
      <w:r>
        <w:rPr>
          <w:rFonts w:ascii="Nyala" w:hAnsi="Nyala" w:eastAsia="Nyala" w:cs="Nyala"/>
          <w:sz w:val="24"/>
        </w:rPr>
        <w:t>አሁንም በክብርት ቤተ ክርስቲያንህ ሁልጊዜ የክህነትን ሥራ ለሚሠሩ ለንጹሐን አገልጋዮችህ አቤቱ አንተ ክህነትን ሰጠህ፡ በምድር ላይ ኃጢአትን ይቅር ይሉ ዘንድ፡ ያሥሩ ዘንድ የበደልንም ማሠሪያ ሁሉ ይፈቱ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57. You, therefore, O Lord, have now granted the priesthood to your pure ministers that do the priests’ office at all times in your holy church that they may remit sin on earth, may bind and loosen all the bonds of iniquity.</w:t>
      </w:r>
    </w:p>
    <w:p>
      <w:pPr>
        <w:pStyle w:val="Heading1"/>
      </w:pPr>
      <w:r>
        <w:rPr>
          <w:rFonts w:ascii="Nyala" w:hAnsi="Nyala" w:eastAsia="Nyala" w:cs="Nyala"/>
          <w:b/>
        </w:rPr>
        <w:t>Page 58 (printed ፶ / 50) — ሥርዓተ ቅዳሴ / Preparatory Service</w:t>
      </w:r>
    </w:p>
    <w:p>
      <w:pPr>
        <w:pStyle w:val="Heading2"/>
      </w:pPr>
      <w:r>
        <w:rPr>
          <w:rFonts w:ascii="Nyala" w:hAnsi="Nyala" w:eastAsia="Nyala" w:cs="Nyala"/>
          <w:b/>
        </w:rPr>
        <w:t>፶፰ / 58</w:t>
      </w:r>
    </w:p>
    <w:p>
      <w:pPr>
        <w:spacing w:after="80"/>
      </w:pPr>
      <w:r>
        <w:rPr>
          <w:rFonts w:ascii="Nyala" w:hAnsi="Nyala" w:eastAsia="Nyala" w:cs="Nyala"/>
          <w:b/>
          <w:sz w:val="24"/>
        </w:rPr>
        <w:t xml:space="preserve">ግዕዝ: </w:t>
      </w:r>
      <w:r>
        <w:rPr>
          <w:rFonts w:ascii="Nyala" w:hAnsi="Nyala" w:eastAsia="Nyala" w:cs="Nyala"/>
          <w:sz w:val="24"/>
        </w:rPr>
        <w:t>ወይእዜኒ ካዕበ ንስእል ወነኀሥሥ እምኄሩትከ ኦ መፍቀሬ ሰብእ፡ በእንተ እሉ አግብርቲከ ወአእማቲከ አበውየ ወአኃውየ ወአኃትየ ወበእንቲአየሂ አነ ገብርከ ድኩም፡ ወበእንተ እለ አድነኑ አርእስቲሆሙ ቅድመ ምሥዋዒከ ቅዱስ ጺሕ ለነ ፍኖተ ምሕረትከ ብትክ ወምትር ኵሎ ማእሠረ ኃጣውኢነ፡ ለእመ አበስነ ለከ እግዚኦ በአእምሮ አው ዘእንበለ አእምሮ አው በጽልሑት፡ አው በእከየ ልብ አው በገቢር አው በተናግሮ አው በናእስ ልብ፡ እስመ አንተ ተአምር ድካሞ ለሰብእ፡</w:t>
      </w:r>
    </w:p>
    <w:p>
      <w:pPr>
        <w:spacing w:after="80"/>
      </w:pPr>
      <w:r>
        <w:rPr>
          <w:rFonts w:ascii="Nyala" w:hAnsi="Nyala" w:eastAsia="Nyala" w:cs="Nyala"/>
          <w:b/>
          <w:sz w:val="24"/>
        </w:rPr>
        <w:t xml:space="preserve">አማርኛ: </w:t>
      </w:r>
      <w:r>
        <w:rPr>
          <w:rFonts w:ascii="Nyala" w:hAnsi="Nyala" w:eastAsia="Nyala" w:cs="Nyala"/>
          <w:sz w:val="24"/>
        </w:rPr>
        <w:t>አሁንም አቤቱ ሰው ወዳጅ ሆይ፣ ዳግመኛ ከቸርነትህ እንለምናለን እንሻለንም፣ ስለነዚህ ስለ ወንዶችም ስለ ሴቶችም አገልጋዮችህ፣ አባቶቼና ወንድሞቼ እኅቶቼም ደካማ ስለ ምሆን ስለ እኔም ስለ ባርያህ፣ በቅዱስ መሠዊያህም ፊት ራሳቸውን ዝቅ ስለአደረጉ ሰዎች የምሕረትህን ጐዳና ጥረግልን፣ የኃጢአታችንን ማሠሪያም ሁሉ ፈጽመህ አጥፋልን፣ አቤቱ አንተን ብንበድል በማወቅ ወይም ባለማወቅ፣ በተንኰልም ቢሆን፣ በልቡና ክፋትም ቢሆን፣ በመሥራትም ቢሆን፣ በመናገርም ቢሆን፣ በዕውቀት ማነስም ቢሆን የሰውን ድካሙን አንተ ታውቃለህና፡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58. Now again we pray and entreat of your goodness, O lover of man, on behalf of these your servants and hand-maids, my fathers and my brothers and my sisters, and also on my own behalf, on me your feeble servant, and on behalf of them that bow their heads before your holy altar: prepare for us the way of your mercy, break and sever all the bonds of our sins. Whether we have trespassed against you, O Lord, wittingly or unwittingly or in deceit or in evilness of heart, whether in deed or in word or through smallness of understanding, for you know the feebleness of man.</w:t>
      </w:r>
    </w:p>
    <w:p>
      <w:pPr>
        <w:pStyle w:val="Heading2"/>
      </w:pPr>
      <w:r>
        <w:rPr>
          <w:rFonts w:ascii="Nyala" w:hAnsi="Nyala" w:eastAsia="Nyala" w:cs="Nyala"/>
          <w:b/>
        </w:rPr>
        <w:t>፶፱ / 59</w:t>
      </w:r>
    </w:p>
    <w:p>
      <w:pPr>
        <w:spacing w:after="80"/>
      </w:pPr>
      <w:r>
        <w:rPr>
          <w:rFonts w:ascii="Nyala" w:hAnsi="Nyala" w:eastAsia="Nyala" w:cs="Nyala"/>
          <w:b/>
          <w:sz w:val="24"/>
        </w:rPr>
        <w:t xml:space="preserve">ግዕዝ: </w:t>
      </w:r>
      <w:r>
        <w:rPr>
          <w:rFonts w:ascii="Nyala" w:hAnsi="Nyala" w:eastAsia="Nyala" w:cs="Nyala"/>
          <w:sz w:val="24"/>
        </w:rPr>
        <w:t>ኦ ኄር ወመፍቀሬ ዕጓለ እመሕያው ወእግዚእ ኵሉ ፍጥረት ጸግወነ ለነ እግዚኦ ሥርየተ ኃጣውኢነ፡ ባርከነ ወቀድሰነ ወአግእዘነ ወአንጽሐነ ወረስየነ ፍቱሐነ ወግእዛነ ወለኵሉ ሕዝብከ ፍትሖሙ፡ በዝየ ይዝክር ሐዲሳን ሙታን፡ ወምላዕ ላዕሌነ ፈሪሆተ ስምከ፡ ወአቁመነ ኀበ ገቢረ ፈቃድከ ቅዱስ፡</w:t>
      </w:r>
    </w:p>
    <w:p>
      <w:pPr>
        <w:spacing w:after="80"/>
      </w:pPr>
      <w:r>
        <w:rPr>
          <w:rFonts w:ascii="Nyala" w:hAnsi="Nyala" w:eastAsia="Nyala" w:cs="Nyala"/>
          <w:b/>
          <w:sz w:val="24"/>
        </w:rPr>
        <w:t xml:space="preserve">አማርኛ: </w:t>
      </w:r>
      <w:r>
        <w:rPr>
          <w:rFonts w:ascii="Nyala" w:hAnsi="Nyala" w:eastAsia="Nyala" w:cs="Nyala"/>
          <w:sz w:val="24"/>
        </w:rPr>
        <w:t>ቸር ሰው ወዳጅ ሆይ፣ የፍጥረቱ ሁሉ ጌታ ሥርየት ስጠን፣ ባርከን፣ አክብረንም ነጻም አድርገን፡ አንጻን የተፈታን ነጻም የወጣን አድርገን ሕዝቡንም ሁሉ ፍታቸው፡ በዚህ ጊዜ አዲስ የሞቱትን ያስታውስ፡ ስምህን መፍራትንም የተመላን አድርገን፣ ቅዱስ ፈቃድህንም በመፍራት አጽናን፡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59. O good lover of man and Lord of all creation, grant us, O Lord, forgiveness of our sins, bless us and purify us and set us free and absolve all your people (here he shall mention those lately dead), and fill us with the fear of your name, and establish us in the doing of your holy will.</w:t>
      </w:r>
    </w:p>
    <w:p>
      <w:pPr>
        <w:pStyle w:val="Heading2"/>
      </w:pPr>
      <w:r>
        <w:rPr>
          <w:rFonts w:ascii="Nyala" w:hAnsi="Nyala" w:eastAsia="Nyala" w:cs="Nyala"/>
          <w:b/>
        </w:rPr>
        <w:t>፷ / 60</w:t>
      </w:r>
    </w:p>
    <w:p>
      <w:pPr>
        <w:spacing w:after="80"/>
      </w:pPr>
      <w:r>
        <w:rPr>
          <w:rFonts w:ascii="Nyala" w:hAnsi="Nyala" w:eastAsia="Nyala" w:cs="Nyala"/>
          <w:b/>
          <w:sz w:val="24"/>
        </w:rPr>
        <w:t xml:space="preserve">ግዕዝ: </w:t>
      </w:r>
      <w:r>
        <w:rPr>
          <w:rFonts w:ascii="Nyala" w:hAnsi="Nyala" w:eastAsia="Nyala" w:cs="Nyala"/>
          <w:sz w:val="24"/>
        </w:rPr>
        <w:t>ኦ ኄር እስመ አንተ እግዚእነ ወአምላክነ ወመድኃኒነ ኢየሱስ ክርስቶስ፡ ወለከ ንፌኑ ስብሐተ ወክብረ ምስለ አቡከኄር ሰማያዊ ወመንፈስ ቅዱስ ማሕየዊ ዘዕሩይ ምስሌከ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ቸር ሆይ፣ ጌታችንና አምላካችን መድኃኒታችን አንተ ኢየሱስ ክርስቶስ ነህና፣ ምስጋናንና ክብርን ላንተ እናቀርባለን፣ ሰማያዊ ከሚሆን ከቸር አባትህ ጋራ፣ ማሕየዊ ከሚሆን ከመንፈስ ቅዱስም ጋራ ትክክል የሚሆን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60. O Good, for you are our Lord and our God and our Saviour Jesus Christ, to you we send glory and honour with your good heavenly Father, and the Holy Spirit, the life-giver, who is coequal with you, both now and ever and world without end. Amen.</w:t>
      </w:r>
    </w:p>
    <w:p>
      <w:pPr>
        <w:pStyle w:val="Heading1"/>
      </w:pPr>
      <w:r>
        <w:rPr>
          <w:rFonts w:ascii="Nyala" w:hAnsi="Nyala" w:eastAsia="Nyala" w:cs="Nyala"/>
          <w:b/>
        </w:rPr>
        <w:t>Page 59 (printed ፶፩ / 51) — ሥርዓተ ቅዳሴ / Preparatory Service</w:t>
      </w:r>
    </w:p>
    <w:p>
      <w:pPr>
        <w:pStyle w:val="Heading2"/>
      </w:pPr>
      <w:r>
        <w:rPr>
          <w:rFonts w:ascii="Nyala" w:hAnsi="Nyala" w:eastAsia="Nyala" w:cs="Nyala"/>
          <w:b/>
        </w:rPr>
        <w:t>፷፩ / 61</w:t>
      </w:r>
    </w:p>
    <w:p>
      <w:pPr>
        <w:spacing w:after="80"/>
      </w:pPr>
      <w:r>
        <w:rPr>
          <w:rFonts w:ascii="Nyala" w:hAnsi="Nyala" w:eastAsia="Nyala" w:cs="Nyala"/>
          <w:b/>
          <w:sz w:val="24"/>
        </w:rPr>
        <w:t xml:space="preserve">ግዕዝ: </w:t>
      </w:r>
      <w:r>
        <w:rPr>
          <w:rFonts w:ascii="Nyala" w:hAnsi="Nyala" w:eastAsia="Nyala" w:cs="Nyala"/>
          <w:sz w:val="24"/>
        </w:rPr>
        <w:t>ወእምዝ ይትመየጥ መንገለ ምሥዋዕ ወይበል፡ አግብርቲከ እለ ተልዕኩ በዛቲ ዕለት ቀሲስ ወዲያቆን ወካህናት ቡራኬ ላዕለ ካህናት፡ ወኵሉ ሕዝብ፡ ቡራኬ ላዕለ ሕዝብ፡ ወምስኪንትየኒ አነ ገብርከ ቡራኬ ላዕለ ርእሱ፡ ይኩኑ ፍቱሓነ ወግዑዛነ ወንጹሓነ እምአፈ ሥሉስ ቅዱስ አብ ወወልድ ወመንፈስ ቅዱስ፡ ወእምአፈ ቤተ ክርስቲያን ቅድስት ጉባኤ እንተ ሐዋርያት፡ ወእምአፈ ፲ወ፭ ነቢያት፡ ወእምአፈ ፲ወ፪ ሐዋርያት ወእምአፈ ፸ወ፪ አርድዕት ላዕካን ወእምአፈ ነባቤ መለኮት ማርቆስ ወንጌላዊ ሐዋርያ ወሰማዕት፡</w:t>
      </w:r>
    </w:p>
    <w:p>
      <w:pPr>
        <w:spacing w:after="80"/>
      </w:pPr>
      <w:r>
        <w:rPr>
          <w:rFonts w:ascii="Nyala" w:hAnsi="Nyala" w:eastAsia="Nyala" w:cs="Nyala"/>
          <w:b/>
          <w:sz w:val="24"/>
        </w:rPr>
        <w:t xml:space="preserve">አማርኛ: </w:t>
      </w:r>
      <w:r>
        <w:rPr>
          <w:rFonts w:ascii="Nyala" w:hAnsi="Nyala" w:eastAsia="Nyala" w:cs="Nyala"/>
          <w:sz w:val="24"/>
        </w:rPr>
        <w:t>ከዚህ በኋላ ወደታቦቱ ተመልሶ እንዲህ ይበል፣ በዚህች ቀን ያገለገሉህ ባሮችህ ቄሱና ዲያቆኑ ካህናቱም ካህናቱን ይባርክ፣ ሕዝቡም ሁሉ፣ ሕዝቡን ይባርክ፣ እኔም ድኃው አገልጋይህ፣ ራሱን ይባርክ፣ የተፈቱና ነጻ የወጡ የነጹ ይሁኑ፣ ልዩ ሦስት በሚሆን በአብ በወልድ በመንፈስ ቅዱስ አፍ ሐዋርያት በሰበሰቧት በቅድስት ቤተ ክርስቲያን አፍ በዐሥራ አምስቱ ነቢያት አፍ በዓሥራ ሁለቱ ሐዋርያት አፍ (ሥልጣን፡) አገልጋዮች በሆኑ በሰባ ሁለቱ አርድዕት አፍ መለኮትን በተናገረ ወንጌላዊ ሐዋርያና ሰማዕትም በሆነ በማርቆስ አፍ፡</w:t>
      </w:r>
    </w:p>
    <w:p>
      <w:pPr>
        <w:spacing w:after="80"/>
      </w:pPr>
      <w:r>
        <w:rPr>
          <w:rFonts w:ascii="Nyala" w:hAnsi="Nyala" w:eastAsia="Nyala" w:cs="Nyala"/>
          <w:b/>
          <w:sz w:val="24"/>
        </w:rPr>
        <w:t xml:space="preserve">English: </w:t>
      </w:r>
      <w:r>
        <w:rPr>
          <w:rFonts w:ascii="Times New Roman" w:hAnsi="Times New Roman" w:eastAsia="Times New Roman" w:cs="Times New Roman"/>
          <w:sz w:val="24"/>
        </w:rPr>
        <w:t>61. Then he shall turn towards the altar and say: May your servants who serve on this day, the priest and the deacon and the clergy (benediction over the clergy) and all the people (benediction over the people), and I myself your poor servant (benediction over himself), be absolved and set free and cleansed out of the mouth of the holy Trinity, the Father and the Son and the Holy Spirit, and out of the mouth of the one holy apostolic church, and out of the mouths of the fifteen prophets, and out of the mouths of the twelve apostles, and out of the mouths of the seventy-two disciples the ministers, and out of the mouth of the speaker of divinity, the evangelist Mark the apostle and martyr:</w:t>
      </w:r>
    </w:p>
    <w:p>
      <w:pPr>
        <w:pStyle w:val="Heading2"/>
      </w:pPr>
      <w:r>
        <w:rPr>
          <w:rFonts w:ascii="Nyala" w:hAnsi="Nyala" w:eastAsia="Nyala" w:cs="Nyala"/>
          <w:b/>
        </w:rPr>
        <w:t>፷፪ / 62</w:t>
      </w:r>
    </w:p>
    <w:p>
      <w:pPr>
        <w:spacing w:after="80"/>
      </w:pPr>
      <w:r>
        <w:rPr>
          <w:rFonts w:ascii="Nyala" w:hAnsi="Nyala" w:eastAsia="Nyala" w:cs="Nyala"/>
          <w:b/>
          <w:sz w:val="24"/>
        </w:rPr>
        <w:t xml:space="preserve">ግዕዝ: </w:t>
      </w:r>
      <w:r>
        <w:rPr>
          <w:rFonts w:ascii="Nyala" w:hAnsi="Nyala" w:eastAsia="Nyala" w:cs="Nyala"/>
          <w:sz w:val="24"/>
        </w:rPr>
        <w:t>ወእምአፈ አብ ክቡር ሊቀ ጳጳሳት ቅዱስ ሳዊሮስ ቅዱስ ዲዮስቆሮስ ወቅዱስ አትናቴምስ ወቅዱስ ዮሐንስ አፈ ወርቅ ወቅዱስ ቄርሎስ ወቅዱስ ጎርጎርዮስ ወቅዱስ ባስልዮስ፡</w:t>
      </w:r>
    </w:p>
    <w:p>
      <w:pPr>
        <w:spacing w:after="80"/>
      </w:pPr>
      <w:r>
        <w:rPr>
          <w:rFonts w:ascii="Nyala" w:hAnsi="Nyala" w:eastAsia="Nyala" w:cs="Nyala"/>
          <w:b/>
          <w:sz w:val="24"/>
        </w:rPr>
        <w:t xml:space="preserve">አማርኛ: </w:t>
      </w:r>
      <w:r>
        <w:rPr>
          <w:rFonts w:ascii="Nyala" w:hAnsi="Nyala" w:eastAsia="Nyala" w:cs="Nyala"/>
          <w:sz w:val="24"/>
        </w:rPr>
        <w:t>ንጹሕ ክቡር አባት በሚሆን በጳጳሳቱ አለቃ በቅዱስ ሳዊሮስና በቅዱስ ዲዮስቆሮስ፣ በቅዱስ አትናቴምስም በቅዱስ ዮሐንስ አፈወርቅና በቅዱስ ቄርሎስ፣ በቅዱስ ጎርጎርዮስና በቅዱስ ባስልዮስ ቃል፡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62. and out of the mouths of the honoured Patriarchs St. Severus and St. Dioscorus and St. Athanasius and St. John Chrysostom and St. Cyril and St. Gregory and St. Basil.</w:t>
      </w:r>
    </w:p>
    <w:p>
      <w:pPr>
        <w:pStyle w:val="Heading1"/>
      </w:pPr>
      <w:r>
        <w:rPr>
          <w:rFonts w:ascii="Nyala" w:hAnsi="Nyala" w:eastAsia="Nyala" w:cs="Nyala"/>
          <w:b/>
        </w:rPr>
        <w:t>Page 60 (printed ፶፪ / 52) — ሥርዓተ ቅዳሴ / Preparatory Service</w:t>
      </w:r>
    </w:p>
    <w:p>
      <w:pPr>
        <w:pStyle w:val="Heading2"/>
      </w:pPr>
      <w:r>
        <w:rPr>
          <w:rFonts w:ascii="Nyala" w:hAnsi="Nyala" w:eastAsia="Nyala" w:cs="Nyala"/>
          <w:b/>
        </w:rPr>
        <w:t>፷፫ / 63</w:t>
      </w:r>
    </w:p>
    <w:p>
      <w:pPr>
        <w:spacing w:after="80"/>
      </w:pPr>
      <w:r>
        <w:rPr>
          <w:rFonts w:ascii="Nyala" w:hAnsi="Nyala" w:eastAsia="Nyala" w:cs="Nyala"/>
          <w:b/>
          <w:sz w:val="24"/>
        </w:rPr>
        <w:t xml:space="preserve">ግዕዝ: </w:t>
      </w:r>
      <w:r>
        <w:rPr>
          <w:rFonts w:ascii="Nyala" w:hAnsi="Nyala" w:eastAsia="Nyala" w:cs="Nyala"/>
          <w:sz w:val="24"/>
        </w:rPr>
        <w:t>ወእምአፈ ፫፻፲ወ፰ ርቱዓነ ሃይማኖት እለ ተጋብኡ በኒቅያ ለአውግዞ አርዮስ፡ ወእምአፈ ፻ወ፶ እለ ተጋብኡ በሀገረ ቍስጥንጥንያ ለአውግዞ መቅዶንዮስ፡ ወእምአፈ ፪፻ እለ ተጋብኡ በኤፌሶን ለአውግዞ ንስጥሮስ፡ ወእምአፈ ክቡር ሊቀ ጳጳሳት አባ እገሌ፡ ወብፁዕ ጳጳስ አባ እገሌ ወእምአፈ ዚአየኒ ኃጥእ ወነዳይ ወምስኪን ይኩኑ ፍቱሐነ ወግኡዛነ፡</w:t>
      </w:r>
    </w:p>
    <w:p>
      <w:pPr>
        <w:spacing w:after="80"/>
      </w:pPr>
      <w:r>
        <w:rPr>
          <w:rFonts w:ascii="Nyala" w:hAnsi="Nyala" w:eastAsia="Nyala" w:cs="Nyala"/>
          <w:b/>
          <w:sz w:val="24"/>
        </w:rPr>
        <w:t xml:space="preserve">አማርኛ: </w:t>
      </w:r>
      <w:r>
        <w:rPr>
          <w:rFonts w:ascii="Nyala" w:hAnsi="Nyala" w:eastAsia="Nyala" w:cs="Nyala"/>
          <w:sz w:val="24"/>
        </w:rPr>
        <w:t>አርዮስን ለማውገዝ በኒቅያ በተሰበሰቡ ሃይማኖታቸው በቀና በሦስት መቶ ዐሥራ ስምንት ሊቃውንትም ቃል፣ መቅዶንዮስን ለማውገዝ በቍስጥንጥንያ በተሰበሰቡ በመቶ አምሳው ሊቃውንትም ቃል፣ ንስጥሮስን ለማውገዝ በኤፌሶን በተሰበሰቡ በሁለት መቶ ሊቃውንትም ቃል በክቡር የጳጳሳቱ አለቃ በአባ እገሌ ንዑድ ክቡር በሚሆን በጳጳሳችን በአባ እገሌ ቃል ድኃ ምስኪን በምሆን በእኔም በኃጥኡ ቃል የተፈቱ ነጻም የወጡ ይሁኑ፡</w:t>
      </w:r>
    </w:p>
    <w:p>
      <w:pPr>
        <w:spacing w:after="80"/>
      </w:pPr>
      <w:r>
        <w:rPr>
          <w:rFonts w:ascii="Nyala" w:hAnsi="Nyala" w:eastAsia="Nyala" w:cs="Nyala"/>
          <w:b/>
          <w:sz w:val="24"/>
        </w:rPr>
        <w:t xml:space="preserve">English: </w:t>
      </w:r>
      <w:r>
        <w:rPr>
          <w:rFonts w:ascii="Times New Roman" w:hAnsi="Times New Roman" w:eastAsia="Times New Roman" w:cs="Times New Roman"/>
          <w:sz w:val="24"/>
        </w:rPr>
        <w:t>63. and out of the mouths of the 318 orthodox that assembled in Nicaea to condemn Arius, and out of the mouths of the 150 that assembled in Constantinople to condemn Macedonius, and out of the mouths of the 200 that assembled in Ephesus to condemn Nestorius, and out of the mouth of the honoured Patriarch Abba (……) and the blessed Archbishop Abba (…..), and out of the mouth of me also the sinful and miserable and poor – may they be absolved and set free,</w:t>
      </w:r>
    </w:p>
    <w:p>
      <w:pPr>
        <w:pStyle w:val="Heading2"/>
      </w:pPr>
      <w:r>
        <w:rPr>
          <w:rFonts w:ascii="Nyala" w:hAnsi="Nyala" w:eastAsia="Nyala" w:cs="Nyala"/>
          <w:b/>
        </w:rPr>
        <w:t>፷፬ / 64</w:t>
      </w:r>
    </w:p>
    <w:p>
      <w:pPr>
        <w:spacing w:after="80"/>
      </w:pPr>
      <w:r>
        <w:rPr>
          <w:rFonts w:ascii="Nyala" w:hAnsi="Nyala" w:eastAsia="Nyala" w:cs="Nyala"/>
          <w:b/>
          <w:sz w:val="24"/>
        </w:rPr>
        <w:t xml:space="preserve">ግዕዝ: </w:t>
      </w:r>
      <w:r>
        <w:rPr>
          <w:rFonts w:ascii="Nyala" w:hAnsi="Nyala" w:eastAsia="Nyala" w:cs="Nyala"/>
          <w:sz w:val="24"/>
        </w:rPr>
        <w:t>ወእምአፉሃ ለእግዝእትነ ቅድስት ድንግል በ፪ኤ ማርያም ወላዲተ አምላክ ሐዳስ ምእናም፡</w:t>
      </w:r>
    </w:p>
    <w:p>
      <w:pPr>
        <w:spacing w:after="80"/>
      </w:pPr>
      <w:r>
        <w:rPr>
          <w:rFonts w:ascii="Nyala" w:hAnsi="Nyala" w:eastAsia="Nyala" w:cs="Nyala"/>
          <w:b/>
          <w:sz w:val="24"/>
        </w:rPr>
        <w:t xml:space="preserve">አማርኛ: </w:t>
      </w:r>
      <w:r>
        <w:rPr>
          <w:rFonts w:ascii="Nyala" w:hAnsi="Nyala" w:eastAsia="Nyala" w:cs="Nyala"/>
          <w:sz w:val="24"/>
        </w:rPr>
        <w:t>አምላክን በወለደች በ፪ት ወገን ድንግል በሆነች በአዲሲቱ መሣሪያ በክብርት እመቤታችን በማርያም ቃል፡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64. and out of the mouth of our Lady Holy Mary, of twofold virginity, mother of God, the new loom;</w:t>
      </w:r>
    </w:p>
    <w:p>
      <w:pPr>
        <w:pStyle w:val="Heading2"/>
      </w:pPr>
      <w:r>
        <w:rPr>
          <w:rFonts w:ascii="Nyala" w:hAnsi="Nyala" w:eastAsia="Nyala" w:cs="Nyala"/>
          <w:b/>
        </w:rPr>
        <w:t>፷፭ / 65</w:t>
      </w:r>
    </w:p>
    <w:p>
      <w:pPr>
        <w:spacing w:after="80"/>
      </w:pPr>
      <w:r>
        <w:rPr>
          <w:rFonts w:ascii="Nyala" w:hAnsi="Nyala" w:eastAsia="Nyala" w:cs="Nyala"/>
          <w:b/>
          <w:sz w:val="24"/>
        </w:rPr>
        <w:t xml:space="preserve">ግዕዝ: </w:t>
      </w:r>
      <w:r>
        <w:rPr>
          <w:rFonts w:ascii="Nyala" w:hAnsi="Nyala" w:eastAsia="Nyala" w:cs="Nyala"/>
          <w:sz w:val="24"/>
        </w:rPr>
        <w:t>እስመ ቡሩክ ወምሉዕ ስብሐተ ስምከ ቅዱስ፡ ኦ ሥሉስ ቅዱስ አብ ወወልድ ወመንፈስ ቅዱስ፡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የቅዱስ ስምህ ምስጋና ቡሩክ ፍጹም ነውና ልዩ ሦስት የምትሆን አብ ወልድ መንፈስ ቅዱስ ሆይ፣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65. for your Holy Name is blessed and full of glory, O Holy Trinity, Father and Son and Holy Spirit,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አው ቀሲስ፡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ወይም ቄስ፡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Deacon or </w:t>
      </w:r>
      <w:r>
        <w:rPr>
          <w:rFonts w:ascii="Times New Roman" w:hAnsi="Times New Roman" w:eastAsia="Times New Roman" w:cs="Times New Roman"/>
          <w:b/>
          <w:sz w:val="24"/>
        </w:rPr>
        <w:t>Priest:</w:t>
      </w:r>
    </w:p>
    <w:p>
      <w:pPr>
        <w:pStyle w:val="Heading2"/>
      </w:pPr>
      <w:r>
        <w:rPr>
          <w:rFonts w:ascii="Nyala" w:hAnsi="Nyala" w:eastAsia="Nyala" w:cs="Nyala"/>
          <w:b/>
        </w:rPr>
        <w:t>፷፮ / 66</w:t>
      </w:r>
    </w:p>
    <w:p>
      <w:pPr>
        <w:spacing w:after="80"/>
      </w:pPr>
      <w:r>
        <w:rPr>
          <w:rFonts w:ascii="Nyala" w:hAnsi="Nyala" w:eastAsia="Nyala" w:cs="Nyala"/>
          <w:b/>
          <w:sz w:val="24"/>
        </w:rPr>
        <w:t xml:space="preserve">ግዕዝ: </w:t>
      </w:r>
      <w:r>
        <w:rPr>
          <w:rFonts w:ascii="Nyala" w:hAnsi="Nyala" w:eastAsia="Nyala" w:cs="Nyala"/>
          <w:sz w:val="24"/>
        </w:rPr>
        <w:t>በእንተ ቅድሳት ሰላማዊት ሰላመ ናስተበቍዕ ከመ እግዚአብሔር ያስተሳልመነ በሣህሉ ዚአሁ፡</w:t>
      </w:r>
    </w:p>
    <w:p>
      <w:pPr>
        <w:spacing w:after="80"/>
      </w:pPr>
      <w:r>
        <w:rPr>
          <w:rFonts w:ascii="Nyala" w:hAnsi="Nyala" w:eastAsia="Nyala" w:cs="Nyala"/>
          <w:b/>
          <w:sz w:val="24"/>
        </w:rPr>
        <w:t xml:space="preserve">አማርኛ: </w:t>
      </w:r>
      <w:r>
        <w:rPr>
          <w:rFonts w:ascii="Nyala" w:hAnsi="Nyala" w:eastAsia="Nyala" w:cs="Nyala"/>
          <w:sz w:val="24"/>
        </w:rPr>
        <w:t>አንድ ስለምታደርግ ሥጋውና ደሙ፣ እግዚአብሔር በይቅርታው አንድ ያደርገን ዘንድ ሰላምን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66. For the peaceful holy things we beseech, that God may grant us peace through his mercy.</w:t>
      </w:r>
    </w:p>
    <w:p>
      <w:pPr>
        <w:pStyle w:val="Heading2"/>
      </w:pPr>
      <w:r>
        <w:rPr>
          <w:rFonts w:ascii="Nyala" w:hAnsi="Nyala" w:eastAsia="Nyala" w:cs="Nyala"/>
          <w:b/>
        </w:rPr>
        <w:t>፷፯ / 67</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ለለምዕራፉ አሜን ኪርያላይሶን እግዚኦ ተሣሃለነ፡</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በየምዕራፉ አሜን፣ ኪርያላይሶን አቤቱ ይቅር በለን፡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67. The people shall say after each clause: Amen. Kyrie eleison, Lord have mercy upon us.</w:t>
      </w:r>
    </w:p>
    <w:p>
      <w:pPr>
        <w:pStyle w:val="Heading2"/>
      </w:pPr>
      <w:r>
        <w:rPr>
          <w:rFonts w:ascii="Nyala" w:hAnsi="Nyala" w:eastAsia="Nyala" w:cs="Nyala"/>
          <w:b/>
        </w:rPr>
        <w:t>፷፰ / 68</w:t>
      </w:r>
    </w:p>
    <w:p>
      <w:pPr>
        <w:spacing w:after="80"/>
      </w:pPr>
      <w:r>
        <w:rPr>
          <w:rFonts w:ascii="Nyala" w:hAnsi="Nyala" w:eastAsia="Nyala" w:cs="Nyala"/>
          <w:b/>
          <w:sz w:val="24"/>
        </w:rPr>
        <w:t xml:space="preserve">ግዕዝ: </w:t>
      </w:r>
      <w:r>
        <w:rPr>
          <w:rFonts w:ascii="Nyala" w:hAnsi="Nyala" w:eastAsia="Nyala" w:cs="Nyala"/>
          <w:sz w:val="24"/>
        </w:rPr>
        <w:t>በእንተ ሃይማኖትነ ናስተበቍዕ ከመ እግዚአብሔር የሀበነ እንቲአሁ ሃይማኖተ በንጹሕ ንዕቀብ፡</w:t>
      </w:r>
    </w:p>
    <w:p>
      <w:pPr>
        <w:spacing w:after="80"/>
      </w:pPr>
      <w:r>
        <w:rPr>
          <w:rFonts w:ascii="Nyala" w:hAnsi="Nyala" w:eastAsia="Nyala" w:cs="Nyala"/>
          <w:b/>
          <w:sz w:val="24"/>
        </w:rPr>
        <w:t xml:space="preserve">አማርኛ: </w:t>
      </w:r>
      <w:r>
        <w:rPr>
          <w:rFonts w:ascii="Nyala" w:hAnsi="Nyala" w:eastAsia="Nyala" w:cs="Nyala"/>
          <w:sz w:val="24"/>
        </w:rPr>
        <w:t>እግዚአብሔር የሱን ሃይማኖት በንጹሕ እንድንጠብቅ ይሰጠን ዘንድ ስለ ሃይማኖታችን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68. For our faith we beseech, that God may grant us to keep the faith in purity.</w:t>
      </w:r>
    </w:p>
    <w:p>
      <w:pPr>
        <w:pStyle w:val="Heading1"/>
      </w:pPr>
      <w:r>
        <w:rPr>
          <w:rFonts w:ascii="Nyala" w:hAnsi="Nyala" w:eastAsia="Nyala" w:cs="Nyala"/>
          <w:b/>
        </w:rPr>
        <w:t>Page 61 (printed ፶፫ / 53) — ሥርዓተ ቅዳሴ / Preparatory Service</w:t>
      </w:r>
    </w:p>
    <w:p>
      <w:pPr>
        <w:pStyle w:val="Heading2"/>
      </w:pPr>
      <w:r>
        <w:rPr>
          <w:rFonts w:ascii="Nyala" w:hAnsi="Nyala" w:eastAsia="Nyala" w:cs="Nyala"/>
          <w:b/>
        </w:rPr>
        <w:t>፷፱ / 69</w:t>
      </w:r>
    </w:p>
    <w:p>
      <w:pPr>
        <w:spacing w:after="80"/>
      </w:pPr>
      <w:r>
        <w:rPr>
          <w:rFonts w:ascii="Nyala" w:hAnsi="Nyala" w:eastAsia="Nyala" w:cs="Nyala"/>
          <w:b/>
          <w:sz w:val="24"/>
        </w:rPr>
        <w:t xml:space="preserve">ግዕዝ: </w:t>
      </w:r>
      <w:r>
        <w:rPr>
          <w:rFonts w:ascii="Nyala" w:hAnsi="Nyala" w:eastAsia="Nyala" w:cs="Nyala"/>
          <w:sz w:val="24"/>
        </w:rPr>
        <w:t>በእንተ ማኅበርነ ናስተበቍዕ ከመ እግዚአብሔር እስከ ፍጻሜነ በኅብረተ መንፈስ ቅዱስ ይዕቀበነ፡</w:t>
      </w:r>
    </w:p>
    <w:p>
      <w:pPr>
        <w:spacing w:after="80"/>
      </w:pPr>
      <w:r>
        <w:rPr>
          <w:rFonts w:ascii="Nyala" w:hAnsi="Nyala" w:eastAsia="Nyala" w:cs="Nyala"/>
          <w:b/>
          <w:sz w:val="24"/>
        </w:rPr>
        <w:t xml:space="preserve">አማርኛ: </w:t>
      </w:r>
      <w:r>
        <w:rPr>
          <w:rFonts w:ascii="Nyala" w:hAnsi="Nyala" w:eastAsia="Nyala" w:cs="Nyala"/>
          <w:sz w:val="24"/>
        </w:rPr>
        <w:t>እስከ ፍጻሜያችን ድረስ እግዚአብሔር በመንፈስ ቅዱስ አንድነት ይጠብቀን ዘንድ ስለ አንድነታችን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69. For our congregation we beseech, that God may keep us unto the end in the communion of the Holy Spirit.</w:t>
      </w:r>
    </w:p>
    <w:p>
      <w:pPr>
        <w:pStyle w:val="Heading2"/>
      </w:pPr>
      <w:r>
        <w:rPr>
          <w:rFonts w:ascii="Nyala" w:hAnsi="Nyala" w:eastAsia="Nyala" w:cs="Nyala"/>
          <w:b/>
        </w:rPr>
        <w:t>፸ / 70</w:t>
      </w:r>
    </w:p>
    <w:p>
      <w:pPr>
        <w:spacing w:after="80"/>
      </w:pPr>
      <w:r>
        <w:rPr>
          <w:rFonts w:ascii="Nyala" w:hAnsi="Nyala" w:eastAsia="Nyala" w:cs="Nyala"/>
          <w:b/>
          <w:sz w:val="24"/>
        </w:rPr>
        <w:t xml:space="preserve">ግዕዝ: </w:t>
      </w:r>
      <w:r>
        <w:rPr>
          <w:rFonts w:ascii="Nyala" w:hAnsi="Nyala" w:eastAsia="Nyala" w:cs="Nyala"/>
          <w:sz w:val="24"/>
        </w:rPr>
        <w:t>በእንተ ትዕግሥታተ ነፍሳት ናስተበቍዕ ከመ እግዚአብሔር በኵሉ ምንዳቤነ ፍጻሜ ትዕግሥት ይጸግወነ፡</w:t>
      </w:r>
    </w:p>
    <w:p>
      <w:pPr>
        <w:spacing w:after="80"/>
      </w:pPr>
      <w:r>
        <w:rPr>
          <w:rFonts w:ascii="Nyala" w:hAnsi="Nyala" w:eastAsia="Nyala" w:cs="Nyala"/>
          <w:b/>
          <w:sz w:val="24"/>
        </w:rPr>
        <w:t xml:space="preserve">አማርኛ: </w:t>
      </w:r>
      <w:r>
        <w:rPr>
          <w:rFonts w:ascii="Nyala" w:hAnsi="Nyala" w:eastAsia="Nyala" w:cs="Nyala"/>
          <w:sz w:val="24"/>
        </w:rPr>
        <w:t>በመከራችን ሁሉ እግዚአብሔር የትዕግሥትን ፍጻሜ ይሰጠን ዘንድ ስለ ነፍሳችን ትዕግሥት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70. For patience of soul we beseech, that God may vouchsafe us perfect patience in all our tribulation.</w:t>
      </w:r>
    </w:p>
    <w:p>
      <w:pPr>
        <w:pStyle w:val="Heading2"/>
      </w:pPr>
      <w:r>
        <w:rPr>
          <w:rFonts w:ascii="Nyala" w:hAnsi="Nyala" w:eastAsia="Nyala" w:cs="Nyala"/>
          <w:b/>
        </w:rPr>
        <w:t>፸፩ / 71</w:t>
      </w:r>
    </w:p>
    <w:p>
      <w:pPr>
        <w:spacing w:after="80"/>
      </w:pPr>
      <w:r>
        <w:rPr>
          <w:rFonts w:ascii="Nyala" w:hAnsi="Nyala" w:eastAsia="Nyala" w:cs="Nyala"/>
          <w:b/>
          <w:sz w:val="24"/>
        </w:rPr>
        <w:t xml:space="preserve">ግዕዝ: </w:t>
      </w:r>
      <w:r>
        <w:rPr>
          <w:rFonts w:ascii="Nyala" w:hAnsi="Nyala" w:eastAsia="Nyala" w:cs="Nyala"/>
          <w:sz w:val="24"/>
        </w:rPr>
        <w:t>በእንተ ነቢያት ቅዱሳን ናስተበቍዕ ከመ እግዚአብሔር ምስሌሆሙ ይትኈልቈነ፡</w:t>
      </w:r>
    </w:p>
    <w:p>
      <w:pPr>
        <w:spacing w:after="80"/>
      </w:pPr>
      <w:r>
        <w:rPr>
          <w:rFonts w:ascii="Nyala" w:hAnsi="Nyala" w:eastAsia="Nyala" w:cs="Nyala"/>
          <w:b/>
          <w:sz w:val="24"/>
        </w:rPr>
        <w:t xml:space="preserve">አማርኛ: </w:t>
      </w:r>
      <w:r>
        <w:rPr>
          <w:rFonts w:ascii="Nyala" w:hAnsi="Nyala" w:eastAsia="Nyala" w:cs="Nyala"/>
          <w:sz w:val="24"/>
        </w:rPr>
        <w:t>ቅዱሳን ስለሚሆኑ ነቢያት ከሳቸው ጋራ እግዚአብሔር ይቈጥረን ዘንድ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71. For the holy prophets we beseech that God may number us with them.</w:t>
      </w:r>
    </w:p>
    <w:p>
      <w:pPr>
        <w:pStyle w:val="Heading2"/>
      </w:pPr>
      <w:r>
        <w:rPr>
          <w:rFonts w:ascii="Nyala" w:hAnsi="Nyala" w:eastAsia="Nyala" w:cs="Nyala"/>
          <w:b/>
        </w:rPr>
        <w:t>፸፪ / 72</w:t>
      </w:r>
    </w:p>
    <w:p>
      <w:pPr>
        <w:spacing w:after="80"/>
      </w:pPr>
      <w:r>
        <w:rPr>
          <w:rFonts w:ascii="Nyala" w:hAnsi="Nyala" w:eastAsia="Nyala" w:cs="Nyala"/>
          <w:b/>
          <w:sz w:val="24"/>
        </w:rPr>
        <w:t xml:space="preserve">ግዕዝ: </w:t>
      </w:r>
      <w:r>
        <w:rPr>
          <w:rFonts w:ascii="Nyala" w:hAnsi="Nyala" w:eastAsia="Nyala" w:cs="Nyala"/>
          <w:sz w:val="24"/>
        </w:rPr>
        <w:t>በእንተ ሐዋርያት ላዕካን ናስተበቍዕ ከመ እግዚአብሔር የሀበነ ናሥምር በከመ እሙንቱ አሥመርዎ ወመክፈልቶሙ ይክፍለነ፡</w:t>
      </w:r>
    </w:p>
    <w:p>
      <w:pPr>
        <w:spacing w:after="80"/>
      </w:pPr>
      <w:r>
        <w:rPr>
          <w:rFonts w:ascii="Nyala" w:hAnsi="Nyala" w:eastAsia="Nyala" w:cs="Nyala"/>
          <w:b/>
          <w:sz w:val="24"/>
        </w:rPr>
        <w:t xml:space="preserve">አማርኛ: </w:t>
      </w:r>
      <w:r>
        <w:rPr>
          <w:rFonts w:ascii="Nyala" w:hAnsi="Nyala" w:eastAsia="Nyala" w:cs="Nyala"/>
          <w:sz w:val="24"/>
        </w:rPr>
        <w:t>እነሱ ደስ እንዳሰኙት ደስ ልናሰኘው እግዚአብሔር ማገልገሉን ይሰጠን ዘንድ ዕድል ፈንታቸውንም ያድለን ዘንድ አገልጋዮች ስለሚሆኑ ሐዋርያት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72. For the ministering Apostles we beseech, that God may grant us to be well pleasing even as they were well pleasing, and apportion unto us a lot with them.</w:t>
      </w:r>
    </w:p>
    <w:p>
      <w:pPr>
        <w:pStyle w:val="Heading2"/>
      </w:pPr>
      <w:r>
        <w:rPr>
          <w:rFonts w:ascii="Nyala" w:hAnsi="Nyala" w:eastAsia="Nyala" w:cs="Nyala"/>
          <w:b/>
        </w:rPr>
        <w:t>፸፫ / 73</w:t>
      </w:r>
    </w:p>
    <w:p>
      <w:pPr>
        <w:spacing w:after="80"/>
      </w:pPr>
      <w:r>
        <w:rPr>
          <w:rFonts w:ascii="Nyala" w:hAnsi="Nyala" w:eastAsia="Nyala" w:cs="Nyala"/>
          <w:b/>
          <w:sz w:val="24"/>
        </w:rPr>
        <w:t xml:space="preserve">ግዕዝ: </w:t>
      </w:r>
      <w:r>
        <w:rPr>
          <w:rFonts w:ascii="Nyala" w:hAnsi="Nyala" w:eastAsia="Nyala" w:cs="Nyala"/>
          <w:sz w:val="24"/>
        </w:rPr>
        <w:t>በእንተ ቅዱሳን ሰማዕታት ናስተበቍዕ ከመ እግዚአብሔር የሀበነ ንፌጽም ኪያሃ ግዕዘ፡</w:t>
      </w:r>
    </w:p>
    <w:p>
      <w:pPr>
        <w:spacing w:after="80"/>
      </w:pPr>
      <w:r>
        <w:rPr>
          <w:rFonts w:ascii="Nyala" w:hAnsi="Nyala" w:eastAsia="Nyala" w:cs="Nyala"/>
          <w:b/>
          <w:sz w:val="24"/>
        </w:rPr>
        <w:t xml:space="preserve">አማርኛ: </w:t>
      </w:r>
      <w:r>
        <w:rPr>
          <w:rFonts w:ascii="Nyala" w:hAnsi="Nyala" w:eastAsia="Nyala" w:cs="Nyala"/>
          <w:sz w:val="24"/>
        </w:rPr>
        <w:t>እግዚአብሔር ለኛ የሰማዕትነትን ሥራ ይሰጠን ዘንድ ቅዱሳን ስለሚሆኑ ሰማዕታት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73. For the holy martyrs we beseech, that God may grant us to perfect the same conversation.</w:t>
      </w:r>
    </w:p>
    <w:p>
      <w:pPr>
        <w:pStyle w:val="Heading2"/>
      </w:pPr>
      <w:r>
        <w:rPr>
          <w:rFonts w:ascii="Nyala" w:hAnsi="Nyala" w:eastAsia="Nyala" w:cs="Nyala"/>
          <w:b/>
        </w:rPr>
        <w:t>፸፬ / 74</w:t>
      </w:r>
    </w:p>
    <w:p>
      <w:pPr>
        <w:spacing w:after="80"/>
      </w:pPr>
      <w:r>
        <w:rPr>
          <w:rFonts w:ascii="Nyala" w:hAnsi="Nyala" w:eastAsia="Nyala" w:cs="Nyala"/>
          <w:b/>
          <w:sz w:val="24"/>
        </w:rPr>
        <w:t xml:space="preserve">ግዕዝ: </w:t>
      </w:r>
      <w:r>
        <w:rPr>
          <w:rFonts w:ascii="Nyala" w:hAnsi="Nyala" w:eastAsia="Nyala" w:cs="Nyala"/>
          <w:sz w:val="24"/>
        </w:rPr>
        <w:t>በእንተ ሊቀ ጳጳስነ አባ እገሌ ወብፁዕ ጳጳስ አባ እገሌ ናስተበቍዕ ከመ እግዚአብሔር የሀበነ ኪያሆሙ ለነዋህ መዋዕል በልቡና ያርትዑ ቃለ ሃይማኖት በንጹሕ ዘእንበለ ነውር እስመ እሙንቱ ቀዋምያኒሃ ለቤተ ክርስቲያን፡</w:t>
      </w:r>
    </w:p>
    <w:p>
      <w:pPr>
        <w:spacing w:after="80"/>
      </w:pPr>
      <w:r>
        <w:rPr>
          <w:rFonts w:ascii="Nyala" w:hAnsi="Nyala" w:eastAsia="Nyala" w:cs="Nyala"/>
          <w:b/>
          <w:sz w:val="24"/>
        </w:rPr>
        <w:t xml:space="preserve">አማርኛ: </w:t>
      </w:r>
      <w:r>
        <w:rPr>
          <w:rFonts w:ascii="Nyala" w:hAnsi="Nyala" w:eastAsia="Nyala" w:cs="Nyala"/>
          <w:sz w:val="24"/>
        </w:rPr>
        <w:t>የቤተ ክርስቲያን አገልጋዮች እነሱ ናቸውና እግዚአብሔር እነሱን ለረጅም ወራት ይሰጠን ዘንድ ያለ ነውር በንጽሕና ሁነው በዕውቀት የሃይማኖትን ቃል ያቀኑ ዘንድ ስለ ሊቀ ጳጳሳችን ስለ አባ እገሌ ብፁዕ ስለሚሆን ጳጳሳችንም ስለ አባ እገሌ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74. For our Patriarch Abba (…) and the blessed Archbishop Abba (…) we beseech, that God grant them length of days to be over us, that with understanding they may rightly speak the word of faith in purity without spot for that they are the defenders of the church.</w:t>
      </w:r>
    </w:p>
    <w:p>
      <w:pPr>
        <w:pStyle w:val="Heading2"/>
      </w:pPr>
      <w:r>
        <w:rPr>
          <w:rFonts w:ascii="Nyala" w:hAnsi="Nyala" w:eastAsia="Nyala" w:cs="Nyala"/>
          <w:b/>
        </w:rPr>
        <w:t>፸፭ / 75</w:t>
      </w:r>
    </w:p>
    <w:p>
      <w:pPr>
        <w:spacing w:after="80"/>
      </w:pPr>
      <w:r>
        <w:rPr>
          <w:rFonts w:ascii="Nyala" w:hAnsi="Nyala" w:eastAsia="Nyala" w:cs="Nyala"/>
          <w:b/>
          <w:sz w:val="24"/>
        </w:rPr>
        <w:t xml:space="preserve">ግዕዝ: </w:t>
      </w:r>
      <w:r>
        <w:rPr>
          <w:rFonts w:ascii="Nyala" w:hAnsi="Nyala" w:eastAsia="Nyala" w:cs="Nyala"/>
          <w:sz w:val="24"/>
        </w:rPr>
        <w:t>በእንተ ቀሳውስት ናስተበቍዕ ከመ እግዚአብሔር ኢያሰስል እምኔሆሙ መንፈሰ ክህነት፡ ጸሕቀ ወፍርሀተ ዚአሁ እስከ ፍጻሜ ይጸጉ ወፃማሆሙ ይትወከፍ፡</w:t>
      </w:r>
    </w:p>
    <w:p>
      <w:pPr>
        <w:spacing w:after="80"/>
      </w:pPr>
      <w:r>
        <w:rPr>
          <w:rFonts w:ascii="Nyala" w:hAnsi="Nyala" w:eastAsia="Nyala" w:cs="Nyala"/>
          <w:b/>
          <w:sz w:val="24"/>
        </w:rPr>
        <w:t xml:space="preserve">አማርኛ: </w:t>
      </w:r>
      <w:r>
        <w:rPr>
          <w:rFonts w:ascii="Nyala" w:hAnsi="Nyala" w:eastAsia="Nyala" w:cs="Nyala"/>
          <w:sz w:val="24"/>
        </w:rPr>
        <w:t>የክህነትን ሥልጣን ከእነሱ እግዚአብሔር እንዳያርቅ መትጋትን እሱን መፍራትንም እስከ ፍጻሜ ይሰጥልን ዘንድ፡ ድካማቸውንም ይቀበል ዘንድ ስለ ቀሳውስት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75. For the priests we beseech, that God may never take from them the spirit of priesthood, and may give them the grace of zeal and fear of him unto the end and accept their labour.</w:t>
      </w:r>
    </w:p>
    <w:p>
      <w:pPr>
        <w:pStyle w:val="Heading1"/>
      </w:pPr>
      <w:r>
        <w:rPr>
          <w:rFonts w:ascii="Nyala" w:hAnsi="Nyala" w:eastAsia="Nyala" w:cs="Nyala"/>
          <w:b/>
        </w:rPr>
        <w:t>Page 62 (printed ፶፬ / 54) — ሥርዓተ ቅዳሴ / Preparatory Service</w:t>
      </w:r>
    </w:p>
    <w:p>
      <w:pPr>
        <w:pStyle w:val="Heading2"/>
      </w:pPr>
      <w:r>
        <w:rPr>
          <w:rFonts w:ascii="Nyala" w:hAnsi="Nyala" w:eastAsia="Nyala" w:cs="Nyala"/>
          <w:b/>
        </w:rPr>
        <w:t>፸፮ / 76</w:t>
      </w:r>
    </w:p>
    <w:p>
      <w:pPr>
        <w:spacing w:after="80"/>
      </w:pPr>
      <w:r>
        <w:rPr>
          <w:rFonts w:ascii="Nyala" w:hAnsi="Nyala" w:eastAsia="Nyala" w:cs="Nyala"/>
          <w:b/>
          <w:sz w:val="24"/>
        </w:rPr>
        <w:t xml:space="preserve">ግዕዝ: </w:t>
      </w:r>
      <w:r>
        <w:rPr>
          <w:rFonts w:ascii="Nyala" w:hAnsi="Nyala" w:eastAsia="Nyala" w:cs="Nyala"/>
          <w:sz w:val="24"/>
        </w:rPr>
        <w:t>በእንተ ዲያቆናት ናስተበቍዕ ከመ እግዚአብሔር የሀቦሙ ምርዋጸ ፍጹመ ይሩፁ ወበቅድስና ይቅረቡ ፃማሆሙ ወፍቅሮሙ ይዘክር፡</w:t>
      </w:r>
    </w:p>
    <w:p>
      <w:pPr>
        <w:spacing w:after="80"/>
      </w:pPr>
      <w:r>
        <w:rPr>
          <w:rFonts w:ascii="Nyala" w:hAnsi="Nyala" w:eastAsia="Nyala" w:cs="Nyala"/>
          <w:b/>
          <w:sz w:val="24"/>
        </w:rPr>
        <w:t xml:space="preserve">አማርኛ: </w:t>
      </w:r>
      <w:r>
        <w:rPr>
          <w:rFonts w:ascii="Nyala" w:hAnsi="Nyala" w:eastAsia="Nyala" w:cs="Nyala"/>
          <w:sz w:val="24"/>
        </w:rPr>
        <w:t>ፈጽመው ሊፋጠኑ መፋጠንን እግዚአብሔር ይሰጣቸው ዘንድ በቅድስናም ይቀርቡ ዘንድ ድካማቸውንና ፍቅራቸውንም ያስብ ዘንድ ስለ ዲያቆናት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76. For the deacons we beseech, that God may grant them to run a perfect course, and draw them nigh unto him in holiness, and remember their labour and their love.</w:t>
      </w:r>
    </w:p>
    <w:p>
      <w:pPr>
        <w:pStyle w:val="Heading2"/>
      </w:pPr>
      <w:r>
        <w:rPr>
          <w:rFonts w:ascii="Nyala" w:hAnsi="Nyala" w:eastAsia="Nyala" w:cs="Nyala"/>
          <w:b/>
        </w:rPr>
        <w:t>፸፯ / 77</w:t>
      </w:r>
    </w:p>
    <w:p>
      <w:pPr>
        <w:spacing w:after="80"/>
      </w:pPr>
      <w:r>
        <w:rPr>
          <w:rFonts w:ascii="Nyala" w:hAnsi="Nyala" w:eastAsia="Nyala" w:cs="Nyala"/>
          <w:b/>
          <w:sz w:val="24"/>
        </w:rPr>
        <w:t xml:space="preserve">ግዕዝ: </w:t>
      </w:r>
      <w:r>
        <w:rPr>
          <w:rFonts w:ascii="Nyala" w:hAnsi="Nyala" w:eastAsia="Nyala" w:cs="Nyala"/>
          <w:sz w:val="24"/>
        </w:rPr>
        <w:t>በእንተ ንፍቀ ዲያቆናት ወአናጕንስጢስ ወመዘምራን ናስተበቍዕ ከመ እግዚአብሔር የሀቦሙ ጻሕቀ ሃይማኖቶሙ ይፈጽሙ፡</w:t>
      </w:r>
    </w:p>
    <w:p>
      <w:pPr>
        <w:spacing w:after="80"/>
      </w:pPr>
      <w:r>
        <w:rPr>
          <w:rFonts w:ascii="Nyala" w:hAnsi="Nyala" w:eastAsia="Nyala" w:cs="Nyala"/>
          <w:b/>
          <w:sz w:val="24"/>
        </w:rPr>
        <w:t xml:space="preserve">አማርኛ: </w:t>
      </w:r>
      <w:r>
        <w:rPr>
          <w:rFonts w:ascii="Nyala" w:hAnsi="Nyala" w:eastAsia="Nyala" w:cs="Nyala"/>
          <w:sz w:val="24"/>
        </w:rPr>
        <w:t>የሃይማኖታቸውን ትጋት ሊፈጽሙ እግዚአብሔር ይሰጣቸው ዘንድ ስለ ንፍቀ ዲያቆናት ስለ አንባቢዎችም ስለ መዘምራንም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77. For the assistant deacons and the Anagonstis (reader) and the singers we beseech, that God may grant them to perfect the diligence of their faith.</w:t>
      </w:r>
    </w:p>
    <w:p>
      <w:pPr>
        <w:pStyle w:val="Heading2"/>
      </w:pPr>
      <w:r>
        <w:rPr>
          <w:rFonts w:ascii="Nyala" w:hAnsi="Nyala" w:eastAsia="Nyala" w:cs="Nyala"/>
          <w:b/>
        </w:rPr>
        <w:t>፸፰ / 78</w:t>
      </w:r>
    </w:p>
    <w:p>
      <w:pPr>
        <w:spacing w:after="80"/>
      </w:pPr>
      <w:r>
        <w:rPr>
          <w:rFonts w:ascii="Nyala" w:hAnsi="Nyala" w:eastAsia="Nyala" w:cs="Nyala"/>
          <w:b/>
          <w:sz w:val="24"/>
        </w:rPr>
        <w:t xml:space="preserve">ግዕዝ: </w:t>
      </w:r>
      <w:r>
        <w:rPr>
          <w:rFonts w:ascii="Nyala" w:hAnsi="Nyala" w:eastAsia="Nyala" w:cs="Nyala"/>
          <w:sz w:val="24"/>
        </w:rPr>
        <w:t>በእንተ መበለታት ወመዐስባት ናስተበቍዕ ከመ እግዚአብሔር ይስማዕ ስእለቶን ወፈድፋደ ጸጋ መንፈስ ቅዱስ ይጸግዎን ውስተ አልባቢሆን ወይትወከፍ ፃማሆን፡</w:t>
      </w:r>
    </w:p>
    <w:p>
      <w:pPr>
        <w:spacing w:after="80"/>
      </w:pPr>
      <w:r>
        <w:rPr>
          <w:rFonts w:ascii="Nyala" w:hAnsi="Nyala" w:eastAsia="Nyala" w:cs="Nyala"/>
          <w:b/>
          <w:sz w:val="24"/>
        </w:rPr>
        <w:t xml:space="preserve">አማርኛ: </w:t>
      </w:r>
      <w:r>
        <w:rPr>
          <w:rFonts w:ascii="Nyala" w:hAnsi="Nyala" w:eastAsia="Nyala" w:cs="Nyala"/>
          <w:sz w:val="24"/>
        </w:rPr>
        <w:t>ልመናቸውን ይሰማቸው ዘንድ ይልቁንም የመንፈስ ቅዱስን ሀብት በልቡናቸው ያሳድርባቸው ዘንድ ድካማቸውንም ይቀበል ዘንድ ስለ ባልቴቶች ረዳትም ስለ ሌላቸው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78. For the widows and the bereaved we beseech, that God may hear their prayers and vouchsafe them abundantly in their hearts the grace of the Holy Spirit and accept their labour.</w:t>
      </w:r>
    </w:p>
    <w:p>
      <w:pPr>
        <w:pStyle w:val="Heading2"/>
      </w:pPr>
      <w:r>
        <w:rPr>
          <w:rFonts w:ascii="Nyala" w:hAnsi="Nyala" w:eastAsia="Nyala" w:cs="Nyala"/>
          <w:b/>
        </w:rPr>
        <w:t>፸፱ / 79</w:t>
      </w:r>
    </w:p>
    <w:p>
      <w:pPr>
        <w:spacing w:after="80"/>
      </w:pPr>
      <w:r>
        <w:rPr>
          <w:rFonts w:ascii="Nyala" w:hAnsi="Nyala" w:eastAsia="Nyala" w:cs="Nyala"/>
          <w:b/>
          <w:sz w:val="24"/>
        </w:rPr>
        <w:t xml:space="preserve">ግዕዝ: </w:t>
      </w:r>
      <w:r>
        <w:rPr>
          <w:rFonts w:ascii="Nyala" w:hAnsi="Nyala" w:eastAsia="Nyala" w:cs="Nyala"/>
          <w:sz w:val="24"/>
        </w:rPr>
        <w:t>በእንተ ደናግል ናስተበቍዕ ከመ እግዚአብሔር የሀቦሙ አክሊለ ድንግልና ወይኩኑ ለእግዚአብሔር ውሉደ ወአዋልደ ወይትወከፍ ፃማሆሙ፡</w:t>
      </w:r>
    </w:p>
    <w:p>
      <w:pPr>
        <w:spacing w:after="80"/>
      </w:pPr>
      <w:r>
        <w:rPr>
          <w:rFonts w:ascii="Nyala" w:hAnsi="Nyala" w:eastAsia="Nyala" w:cs="Nyala"/>
          <w:b/>
          <w:sz w:val="24"/>
        </w:rPr>
        <w:t xml:space="preserve">አማርኛ: </w:t>
      </w:r>
      <w:r>
        <w:rPr>
          <w:rFonts w:ascii="Nyala" w:hAnsi="Nyala" w:eastAsia="Nyala" w:cs="Nyala"/>
          <w:sz w:val="24"/>
        </w:rPr>
        <w:t>እግዚአብሔር የድንግልናቸውን ዋጋ (አክሊል) ይሰጣቸው ዘንድ ለእግዚአብሔርም ወንዶችም ሴቶች ልጆች ይሆኑት ዘንድ ድካማቸውንም ይቀበል ዘንድ ስለ ደናግል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79. For the virgins we beseech, that God may grant them the crown of virginity, and that they maybe unto God sons and daughters and that He may accept their labour.</w:t>
      </w:r>
    </w:p>
    <w:p>
      <w:pPr>
        <w:pStyle w:val="Heading2"/>
      </w:pPr>
      <w:r>
        <w:rPr>
          <w:rFonts w:ascii="Nyala" w:hAnsi="Nyala" w:eastAsia="Nyala" w:cs="Nyala"/>
          <w:b/>
        </w:rPr>
        <w:t>፹ / 80</w:t>
      </w:r>
    </w:p>
    <w:p>
      <w:pPr>
        <w:spacing w:after="80"/>
      </w:pPr>
      <w:r>
        <w:rPr>
          <w:rFonts w:ascii="Nyala" w:hAnsi="Nyala" w:eastAsia="Nyala" w:cs="Nyala"/>
          <w:b/>
          <w:sz w:val="24"/>
        </w:rPr>
        <w:t xml:space="preserve">ግዕዝ: </w:t>
      </w:r>
      <w:r>
        <w:rPr>
          <w:rFonts w:ascii="Nyala" w:hAnsi="Nyala" w:eastAsia="Nyala" w:cs="Nyala"/>
          <w:sz w:val="24"/>
        </w:rPr>
        <w:t>በእንተ መስተዓግሣን ናስተበቍዕ ከመ እግዚአብሔር የሀቦሙ አስቦሙ በትዕግሥት ይንሥኡ፡</w:t>
      </w:r>
    </w:p>
    <w:p>
      <w:pPr>
        <w:spacing w:after="80"/>
      </w:pPr>
      <w:r>
        <w:rPr>
          <w:rFonts w:ascii="Nyala" w:hAnsi="Nyala" w:eastAsia="Nyala" w:cs="Nyala"/>
          <w:b/>
          <w:sz w:val="24"/>
        </w:rPr>
        <w:t xml:space="preserve">አማርኛ: </w:t>
      </w:r>
      <w:r>
        <w:rPr>
          <w:rFonts w:ascii="Nyala" w:hAnsi="Nyala" w:eastAsia="Nyala" w:cs="Nyala"/>
          <w:sz w:val="24"/>
        </w:rPr>
        <w:t>በመታገሣቸው ዋጋቸውን ይቀበሉ ዘንድ እግዚአብሔር እንዲሰጣቸው ስለ ሚታገሡ ሰዎች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80. For those who suffer patiently we beseech, that God grant them to receive their reward though patience.</w:t>
      </w:r>
    </w:p>
    <w:p>
      <w:pPr>
        <w:pStyle w:val="Heading2"/>
      </w:pPr>
      <w:r>
        <w:rPr>
          <w:rFonts w:ascii="Nyala" w:hAnsi="Nyala" w:eastAsia="Nyala" w:cs="Nyala"/>
          <w:b/>
        </w:rPr>
        <w:t>፹፩ / 81</w:t>
      </w:r>
    </w:p>
    <w:p>
      <w:pPr>
        <w:spacing w:after="80"/>
      </w:pPr>
      <w:r>
        <w:rPr>
          <w:rFonts w:ascii="Nyala" w:hAnsi="Nyala" w:eastAsia="Nyala" w:cs="Nyala"/>
          <w:b/>
          <w:sz w:val="24"/>
        </w:rPr>
        <w:t xml:space="preserve">ግዕዝ: </w:t>
      </w:r>
      <w:r>
        <w:rPr>
          <w:rFonts w:ascii="Nyala" w:hAnsi="Nyala" w:eastAsia="Nyala" w:cs="Nyala"/>
          <w:sz w:val="24"/>
        </w:rPr>
        <w:t>በእንተ ሕዝባውያን ወመሃይምናን ናስተበቍዕ ከመ እግዚአብሔር የሀቦሙ ሃይማኖተ ፍጹመ በንጹሕ ይዕቀቡ፡</w:t>
      </w:r>
    </w:p>
    <w:p>
      <w:pPr>
        <w:spacing w:after="80"/>
      </w:pPr>
      <w:r>
        <w:rPr>
          <w:rFonts w:ascii="Nyala" w:hAnsi="Nyala" w:eastAsia="Nyala" w:cs="Nyala"/>
          <w:b/>
          <w:sz w:val="24"/>
        </w:rPr>
        <w:t xml:space="preserve">አማርኛ: </w:t>
      </w:r>
      <w:r>
        <w:rPr>
          <w:rFonts w:ascii="Nyala" w:hAnsi="Nyala" w:eastAsia="Nyala" w:cs="Nyala"/>
          <w:sz w:val="24"/>
        </w:rPr>
        <w:t>በንጽሕና ሁነው ይጠብቁ ዘንድ እግዚአብሔር ፍጹም ሃይማኖትን እንዲሰጣቸው ስለ ሕዝባውያንና ስለ መሃይምናን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81. For the laity and the faithful we beseech, that God may grant them complete faith which they may keep in purity.</w:t>
      </w:r>
    </w:p>
    <w:p>
      <w:pPr>
        <w:pStyle w:val="Heading1"/>
      </w:pPr>
      <w:r>
        <w:rPr>
          <w:rFonts w:ascii="Nyala" w:hAnsi="Nyala" w:eastAsia="Nyala" w:cs="Nyala"/>
          <w:b/>
        </w:rPr>
        <w:t>Page 63 (printed ፶፭ / 55) — ሥርዓተ ቅዳሴ / Preparatory Service</w:t>
      </w:r>
    </w:p>
    <w:p>
      <w:pPr>
        <w:pStyle w:val="Heading2"/>
      </w:pPr>
      <w:r>
        <w:rPr>
          <w:rFonts w:ascii="Nyala" w:hAnsi="Nyala" w:eastAsia="Nyala" w:cs="Nyala"/>
          <w:b/>
        </w:rPr>
        <w:t>፹፪ / 82</w:t>
      </w:r>
    </w:p>
    <w:p>
      <w:pPr>
        <w:spacing w:after="80"/>
      </w:pPr>
      <w:r>
        <w:rPr>
          <w:rFonts w:ascii="Nyala" w:hAnsi="Nyala" w:eastAsia="Nyala" w:cs="Nyala"/>
          <w:b/>
          <w:sz w:val="24"/>
        </w:rPr>
        <w:t xml:space="preserve">ግዕዝ: </w:t>
      </w:r>
      <w:r>
        <w:rPr>
          <w:rFonts w:ascii="Nyala" w:hAnsi="Nyala" w:eastAsia="Nyala" w:cs="Nyala"/>
          <w:sz w:val="24"/>
        </w:rPr>
        <w:t>በእንተ ንዑስ ክርስቲያን ናስተበቍዕ ከመ እግዚአብሔር የሀቦሙ መክፈልተ ሠናየ ወሕፅበተ ዳግም ልደት ለሥርየተ ኃጢአት ወበማኅተመ ቅድስት ሥላሴ ይኅትሞሙ፡</w:t>
      </w:r>
    </w:p>
    <w:p>
      <w:pPr>
        <w:spacing w:after="80"/>
      </w:pPr>
      <w:r>
        <w:rPr>
          <w:rFonts w:ascii="Nyala" w:hAnsi="Nyala" w:eastAsia="Nyala" w:cs="Nyala"/>
          <w:b/>
          <w:sz w:val="24"/>
        </w:rPr>
        <w:t xml:space="preserve">አማርኛ: </w:t>
      </w:r>
      <w:r>
        <w:rPr>
          <w:rFonts w:ascii="Nyala" w:hAnsi="Nyala" w:eastAsia="Nyala" w:cs="Nyala"/>
          <w:sz w:val="24"/>
        </w:rPr>
        <w:t>በጎውን ዕድል ኃጢአትን ለማስተሥረይ ሁለተኛ መወለድ የሚገኝበትን ሕጽበት እግዚአብሔር ይሰጣቸው ዘንድ፡ በቅድስት ሥላሴም ማኅተም ያከብራቸው ያትማቸው ዘንድ ስለ ንዑስ ክርስቲያን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82. For the catechumens we beseech, that God may grant the good portion and the washing of regeneration for the remission of sin, and seal them with the seal of the Holy Trinity.</w:t>
      </w:r>
    </w:p>
    <w:p>
      <w:pPr>
        <w:pStyle w:val="Heading2"/>
      </w:pPr>
      <w:r>
        <w:rPr>
          <w:rFonts w:ascii="Nyala" w:hAnsi="Nyala" w:eastAsia="Nyala" w:cs="Nyala"/>
          <w:b/>
        </w:rPr>
        <w:t>፹፫ / 83</w:t>
      </w:r>
    </w:p>
    <w:p>
      <w:pPr>
        <w:spacing w:after="80"/>
      </w:pPr>
      <w:r>
        <w:rPr>
          <w:rFonts w:ascii="Nyala" w:hAnsi="Nyala" w:eastAsia="Nyala" w:cs="Nyala"/>
          <w:b/>
          <w:sz w:val="24"/>
        </w:rPr>
        <w:t xml:space="preserve">ግዕዝ: </w:t>
      </w:r>
      <w:r>
        <w:rPr>
          <w:rFonts w:ascii="Nyala" w:hAnsi="Nyala" w:eastAsia="Nyala" w:cs="Nyala"/>
          <w:sz w:val="24"/>
        </w:rPr>
        <w:t>በእንተ መፍቀሪተ እግዚአብሔር ሀገሪትነ ኢትዮጵያ ናስተበቍዕ ከመ እግዚአብሔር ብዙኃ ሰላመ ይጸጉ በማዕከሌሃ፡</w:t>
      </w:r>
    </w:p>
    <w:p>
      <w:pPr>
        <w:spacing w:after="80"/>
      </w:pPr>
      <w:r>
        <w:rPr>
          <w:rFonts w:ascii="Nyala" w:hAnsi="Nyala" w:eastAsia="Nyala" w:cs="Nyala"/>
          <w:b/>
          <w:sz w:val="24"/>
        </w:rPr>
        <w:t xml:space="preserve">አማርኛ: </w:t>
      </w:r>
      <w:r>
        <w:rPr>
          <w:rFonts w:ascii="Nyala" w:hAnsi="Nyala" w:eastAsia="Nyala" w:cs="Nyala"/>
          <w:sz w:val="24"/>
        </w:rPr>
        <w:t>ዘውትር ፍጹም ሰላምን እግዚአብሔር ይሰጣት ዘንድ እግዚአብሔርን ስለ ምትወድ ስለ አገራችን ኢትዮጵያ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83. For our country, Ethiopia, Lover of God we beseech, that God may grant her much peace in her midest.</w:t>
      </w:r>
    </w:p>
    <w:p>
      <w:pPr>
        <w:pStyle w:val="Heading2"/>
      </w:pPr>
      <w:r>
        <w:rPr>
          <w:rFonts w:ascii="Nyala" w:hAnsi="Nyala" w:eastAsia="Nyala" w:cs="Nyala"/>
          <w:b/>
        </w:rPr>
        <w:t>፹፬ / 84</w:t>
      </w:r>
    </w:p>
    <w:p>
      <w:pPr>
        <w:spacing w:after="80"/>
      </w:pPr>
      <w:r>
        <w:rPr>
          <w:rFonts w:ascii="Nyala" w:hAnsi="Nyala" w:eastAsia="Nyala" w:cs="Nyala"/>
          <w:b/>
          <w:sz w:val="24"/>
        </w:rPr>
        <w:t xml:space="preserve">ግዕዝ: </w:t>
      </w:r>
      <w:r>
        <w:rPr>
          <w:rFonts w:ascii="Nyala" w:hAnsi="Nyala" w:eastAsia="Nyala" w:cs="Nyala"/>
          <w:sz w:val="24"/>
        </w:rPr>
        <w:t>በእንተ መኳንንት ወእለ በሥልጣናት ናስተበቍዕ ከመ እግዚአብሔር ጥበበ ወፍርሃተ ዚአሁ የሀቦሙ፡</w:t>
      </w:r>
    </w:p>
    <w:p>
      <w:pPr>
        <w:spacing w:after="80"/>
      </w:pPr>
      <w:r>
        <w:rPr>
          <w:rFonts w:ascii="Nyala" w:hAnsi="Nyala" w:eastAsia="Nyala" w:cs="Nyala"/>
          <w:b/>
          <w:sz w:val="24"/>
        </w:rPr>
        <w:t xml:space="preserve">አማርኛ: </w:t>
      </w:r>
      <w:r>
        <w:rPr>
          <w:rFonts w:ascii="Nyala" w:hAnsi="Nyala" w:eastAsia="Nyala" w:cs="Nyala"/>
          <w:sz w:val="24"/>
        </w:rPr>
        <w:t>ዕውቀትን እርሱን መፍራትንም እግዚአብሔር ይሰጣቸው ዘንድ ስለ መኳንንትና ሥልጣን ስላላቸው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84. For the rulers and those in authority we beseech, that God may grant them of his wisdom and his fear.</w:t>
      </w:r>
    </w:p>
    <w:p>
      <w:pPr>
        <w:pStyle w:val="Heading2"/>
      </w:pPr>
      <w:r>
        <w:rPr>
          <w:rFonts w:ascii="Nyala" w:hAnsi="Nyala" w:eastAsia="Nyala" w:cs="Nyala"/>
          <w:b/>
        </w:rPr>
        <w:t>፹፭ / 85</w:t>
      </w:r>
    </w:p>
    <w:p>
      <w:pPr>
        <w:spacing w:after="80"/>
      </w:pPr>
      <w:r>
        <w:rPr>
          <w:rFonts w:ascii="Nyala" w:hAnsi="Nyala" w:eastAsia="Nyala" w:cs="Nyala"/>
          <w:b/>
          <w:sz w:val="24"/>
        </w:rPr>
        <w:t xml:space="preserve">ግዕዝ: </w:t>
      </w:r>
      <w:r>
        <w:rPr>
          <w:rFonts w:ascii="Nyala" w:hAnsi="Nyala" w:eastAsia="Nyala" w:cs="Nyala"/>
          <w:sz w:val="24"/>
        </w:rPr>
        <w:t>በእንተ ኵሉ ዓለም ናስተበቍዕ ከመ እግዚአብሔር ያቅድም ሐልዮ ወየሐሊ ለለ፩ዱ ፩ዱ ጻሕቆ ዘይሤኒ ወዘይኄይስ፡</w:t>
      </w:r>
    </w:p>
    <w:p>
      <w:pPr>
        <w:spacing w:after="80"/>
      </w:pPr>
      <w:r>
        <w:rPr>
          <w:rFonts w:ascii="Nyala" w:hAnsi="Nyala" w:eastAsia="Nyala" w:cs="Nyala"/>
          <w:b/>
          <w:sz w:val="24"/>
        </w:rPr>
        <w:t xml:space="preserve">አማርኛ: </w:t>
      </w:r>
      <w:r>
        <w:rPr>
          <w:rFonts w:ascii="Nyala" w:hAnsi="Nyala" w:eastAsia="Nyala" w:cs="Nyala"/>
          <w:sz w:val="24"/>
        </w:rPr>
        <w:t>ስለ ዓለሙ ሁሉ እግዚአብሔር ማሰብን ያስቀድም ዘንድ ለየአንዳንዱም የሚያስፈልገውን ያማረውን የሚሻለውንም ያስብ ዘንድ ስለ ዓለም ሁሉ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85. For the whole world we beseech, that God should hasten his purpose and put into the mind of all and each to desire that which is good and expedient.</w:t>
      </w:r>
    </w:p>
    <w:p>
      <w:pPr>
        <w:pStyle w:val="Heading2"/>
      </w:pPr>
      <w:r>
        <w:rPr>
          <w:rFonts w:ascii="Nyala" w:hAnsi="Nyala" w:eastAsia="Nyala" w:cs="Nyala"/>
          <w:b/>
        </w:rPr>
        <w:t>፹፮ / 86</w:t>
      </w:r>
    </w:p>
    <w:p>
      <w:pPr>
        <w:spacing w:after="80"/>
      </w:pPr>
      <w:r>
        <w:rPr>
          <w:rFonts w:ascii="Nyala" w:hAnsi="Nyala" w:eastAsia="Nyala" w:cs="Nyala"/>
          <w:b/>
          <w:sz w:val="24"/>
        </w:rPr>
        <w:t xml:space="preserve">ግዕዝ: </w:t>
      </w:r>
      <w:r>
        <w:rPr>
          <w:rFonts w:ascii="Nyala" w:hAnsi="Nyala" w:eastAsia="Nyala" w:cs="Nyala"/>
          <w:sz w:val="24"/>
        </w:rPr>
        <w:t>በእንተ እለ ይነግዱ በባሕር ወበየብስ ናስተበቍዕ ከመ እግዚአብሔር በየማነ ሣህል ይምርሆሙ ወያግብኦሙ ኀበ ማኅደሪሆሙ በዳኅና ወበሰላም፡</w:t>
      </w:r>
    </w:p>
    <w:p>
      <w:pPr>
        <w:spacing w:after="80"/>
      </w:pPr>
      <w:r>
        <w:rPr>
          <w:rFonts w:ascii="Nyala" w:hAnsi="Nyala" w:eastAsia="Nyala" w:cs="Nyala"/>
          <w:b/>
          <w:sz w:val="24"/>
        </w:rPr>
        <w:t xml:space="preserve">አማርኛ: </w:t>
      </w:r>
      <w:r>
        <w:rPr>
          <w:rFonts w:ascii="Nyala" w:hAnsi="Nyala" w:eastAsia="Nyala" w:cs="Nyala"/>
          <w:sz w:val="24"/>
        </w:rPr>
        <w:t>እግዚአብሔር ይቅርታ ባለው ቀኝ መርቶ በፍቅርና በደኅንነት ወደ ማደሪያቸው ይመልሳቸው ዘንድ በባሕርና በደረቅ ስለሚሄዱ ሰዎች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86. For them that travel by sea and by land we beseech, that God should guide them with a merciful right hand and let them enter their home in safety and peace.</w:t>
      </w:r>
    </w:p>
    <w:p>
      <w:pPr>
        <w:pStyle w:val="Heading2"/>
      </w:pPr>
      <w:r>
        <w:rPr>
          <w:rFonts w:ascii="Nyala" w:hAnsi="Nyala" w:eastAsia="Nyala" w:cs="Nyala"/>
          <w:b/>
        </w:rPr>
        <w:t>፹፯ / 87</w:t>
      </w:r>
    </w:p>
    <w:p>
      <w:pPr>
        <w:spacing w:after="80"/>
      </w:pPr>
      <w:r>
        <w:rPr>
          <w:rFonts w:ascii="Nyala" w:hAnsi="Nyala" w:eastAsia="Nyala" w:cs="Nyala"/>
          <w:b/>
          <w:sz w:val="24"/>
        </w:rPr>
        <w:t xml:space="preserve">ግዕዝ: </w:t>
      </w:r>
      <w:r>
        <w:rPr>
          <w:rFonts w:ascii="Nyala" w:hAnsi="Nyala" w:eastAsia="Nyala" w:cs="Nyala"/>
          <w:sz w:val="24"/>
        </w:rPr>
        <w:t>በእንተ ርኁባን ወጽሙኣን ናስተበቍዕ ከመ እግዚአብሔር የሀቦሙ ሲሳዮሙ ዘለለዕለቱ፡</w:t>
      </w:r>
    </w:p>
    <w:p>
      <w:pPr>
        <w:spacing w:after="80"/>
      </w:pPr>
      <w:r>
        <w:rPr>
          <w:rFonts w:ascii="Nyala" w:hAnsi="Nyala" w:eastAsia="Nyala" w:cs="Nyala"/>
          <w:b/>
          <w:sz w:val="24"/>
        </w:rPr>
        <w:t xml:space="preserve">አማርኛ: </w:t>
      </w:r>
      <w:r>
        <w:rPr>
          <w:rFonts w:ascii="Nyala" w:hAnsi="Nyala" w:eastAsia="Nyala" w:cs="Nyala"/>
          <w:sz w:val="24"/>
        </w:rPr>
        <w:t>እግዚአብሔር የዕለት የዕለት ምግባቸውን ይሰጣቸው ዘንድ ስለ ተራቡና ስለ ተጠሙ ሰዎች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87. For the hungry and the thirsty we beseech, that God may grant them their daily food.</w:t>
      </w:r>
    </w:p>
    <w:p>
      <w:pPr>
        <w:pStyle w:val="Heading2"/>
      </w:pPr>
      <w:r>
        <w:rPr>
          <w:rFonts w:ascii="Nyala" w:hAnsi="Nyala" w:eastAsia="Nyala" w:cs="Nyala"/>
          <w:b/>
        </w:rPr>
        <w:t>፹፰ / 88</w:t>
      </w:r>
    </w:p>
    <w:p>
      <w:pPr>
        <w:spacing w:after="80"/>
      </w:pPr>
      <w:r>
        <w:rPr>
          <w:rFonts w:ascii="Nyala" w:hAnsi="Nyala" w:eastAsia="Nyala" w:cs="Nyala"/>
          <w:b/>
          <w:sz w:val="24"/>
        </w:rPr>
        <w:t xml:space="preserve">ግዕዝ: </w:t>
      </w:r>
      <w:r>
        <w:rPr>
          <w:rFonts w:ascii="Nyala" w:hAnsi="Nyala" w:eastAsia="Nyala" w:cs="Nyala"/>
          <w:sz w:val="24"/>
        </w:rPr>
        <w:t>በእንተ ኅዙናን ወትኩዛን ናስተበቍዕ ከመ እግዚአብሔር ይናዝዞሙ ፍጹመ፡</w:t>
      </w:r>
    </w:p>
    <w:p>
      <w:pPr>
        <w:spacing w:after="80"/>
      </w:pPr>
      <w:r>
        <w:rPr>
          <w:rFonts w:ascii="Nyala" w:hAnsi="Nyala" w:eastAsia="Nyala" w:cs="Nyala"/>
          <w:b/>
          <w:sz w:val="24"/>
        </w:rPr>
        <w:t xml:space="preserve">አማርኛ: </w:t>
      </w:r>
      <w:r>
        <w:rPr>
          <w:rFonts w:ascii="Nyala" w:hAnsi="Nyala" w:eastAsia="Nyala" w:cs="Nyala"/>
          <w:sz w:val="24"/>
        </w:rPr>
        <w:t>እግዚአብሔር ፈጽሞ ያረጋጋቸው ዘንድ ስለ አዘኑና ስለ ተከዙ ሰዎች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88. For the sad and the sorrowful we beseech, that God may give them perfect consolation.</w:t>
      </w:r>
    </w:p>
    <w:p>
      <w:pPr>
        <w:pStyle w:val="Heading1"/>
      </w:pPr>
      <w:r>
        <w:rPr>
          <w:rFonts w:ascii="Nyala" w:hAnsi="Nyala" w:eastAsia="Nyala" w:cs="Nyala"/>
          <w:b/>
        </w:rPr>
        <w:t>Page 64 (printed ፶፮ / 56) — ሥርዓተ ቅዳሴ / Preparatory Service</w:t>
      </w:r>
    </w:p>
    <w:p>
      <w:pPr>
        <w:pStyle w:val="Heading2"/>
      </w:pPr>
      <w:r>
        <w:rPr>
          <w:rFonts w:ascii="Nyala" w:hAnsi="Nyala" w:eastAsia="Nyala" w:cs="Nyala"/>
          <w:b/>
        </w:rPr>
        <w:t>፹፱ / 89</w:t>
      </w:r>
    </w:p>
    <w:p>
      <w:pPr>
        <w:spacing w:after="80"/>
      </w:pPr>
      <w:r>
        <w:rPr>
          <w:rFonts w:ascii="Nyala" w:hAnsi="Nyala" w:eastAsia="Nyala" w:cs="Nyala"/>
          <w:b/>
          <w:sz w:val="24"/>
        </w:rPr>
        <w:t xml:space="preserve">ግዕዝ: </w:t>
      </w:r>
      <w:r>
        <w:rPr>
          <w:rFonts w:ascii="Nyala" w:hAnsi="Nyala" w:eastAsia="Nyala" w:cs="Nyala"/>
          <w:sz w:val="24"/>
        </w:rPr>
        <w:t>በእንተ ሙቁሓን ናስተበቍዕ ከመ እግዚአብሔር ይፍትሖሙ እማዕሠሪሆሙ፡</w:t>
      </w:r>
    </w:p>
    <w:p>
      <w:pPr>
        <w:spacing w:after="80"/>
      </w:pPr>
      <w:r>
        <w:rPr>
          <w:rFonts w:ascii="Nyala" w:hAnsi="Nyala" w:eastAsia="Nyala" w:cs="Nyala"/>
          <w:b/>
          <w:sz w:val="24"/>
        </w:rPr>
        <w:t xml:space="preserve">አማርኛ: </w:t>
      </w:r>
      <w:r>
        <w:rPr>
          <w:rFonts w:ascii="Nyala" w:hAnsi="Nyala" w:eastAsia="Nyala" w:cs="Nyala"/>
          <w:sz w:val="24"/>
        </w:rPr>
        <w:t>እግዚአብሔር ከእሥራታቸው ይፈታቸው ዘንድ ስለታሠሩ ሰዎች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89. For the prisoners we beseech, that God may loose them from their bonds.</w:t>
      </w:r>
    </w:p>
    <w:p>
      <w:pPr>
        <w:pStyle w:val="Heading2"/>
      </w:pPr>
      <w:r>
        <w:rPr>
          <w:rFonts w:ascii="Nyala" w:hAnsi="Nyala" w:eastAsia="Nyala" w:cs="Nyala"/>
          <w:b/>
        </w:rPr>
        <w:t>፺ / 90</w:t>
      </w:r>
    </w:p>
    <w:p>
      <w:pPr>
        <w:spacing w:after="80"/>
      </w:pPr>
      <w:r>
        <w:rPr>
          <w:rFonts w:ascii="Nyala" w:hAnsi="Nyala" w:eastAsia="Nyala" w:cs="Nyala"/>
          <w:b/>
          <w:sz w:val="24"/>
        </w:rPr>
        <w:t xml:space="preserve">ግዕዝ: </w:t>
      </w:r>
      <w:r>
        <w:rPr>
          <w:rFonts w:ascii="Nyala" w:hAnsi="Nyala" w:eastAsia="Nyala" w:cs="Nyala"/>
          <w:sz w:val="24"/>
        </w:rPr>
        <w:t>በእንተ ጽዉዋን ናስተበቍዕ ከመ እግዚአብሔር ይሚጦሙ በሰላም ውስተ ብሔሮሙ፡</w:t>
      </w:r>
    </w:p>
    <w:p>
      <w:pPr>
        <w:spacing w:after="80"/>
      </w:pPr>
      <w:r>
        <w:rPr>
          <w:rFonts w:ascii="Nyala" w:hAnsi="Nyala" w:eastAsia="Nyala" w:cs="Nyala"/>
          <w:b/>
          <w:sz w:val="24"/>
        </w:rPr>
        <w:t xml:space="preserve">አማርኛ: </w:t>
      </w:r>
      <w:r>
        <w:rPr>
          <w:rFonts w:ascii="Nyala" w:hAnsi="Nyala" w:eastAsia="Nyala" w:cs="Nyala"/>
          <w:sz w:val="24"/>
        </w:rPr>
        <w:t>እግዚአብሔር በሰላም ወደ አገራቸው ይመልሳቸው ዘንድ ስለ ተማረኩ ሰዎች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90. For the captives, we beseech, that God may restore them to their country in peace.</w:t>
      </w:r>
    </w:p>
    <w:p>
      <w:pPr>
        <w:pStyle w:val="Heading2"/>
      </w:pPr>
      <w:r>
        <w:rPr>
          <w:rFonts w:ascii="Nyala" w:hAnsi="Nyala" w:eastAsia="Nyala" w:cs="Nyala"/>
          <w:b/>
        </w:rPr>
        <w:t>፺፩ / 91</w:t>
      </w:r>
    </w:p>
    <w:p>
      <w:pPr>
        <w:spacing w:after="80"/>
      </w:pPr>
      <w:r>
        <w:rPr>
          <w:rFonts w:ascii="Nyala" w:hAnsi="Nyala" w:eastAsia="Nyala" w:cs="Nyala"/>
          <w:b/>
          <w:sz w:val="24"/>
        </w:rPr>
        <w:t xml:space="preserve">ግዕዝ: </w:t>
      </w:r>
      <w:r>
        <w:rPr>
          <w:rFonts w:ascii="Nyala" w:hAnsi="Nyala" w:eastAsia="Nyala" w:cs="Nyala"/>
          <w:sz w:val="24"/>
        </w:rPr>
        <w:t>በእንተ ስዱዳን ናስተበቍዕ ከመ እግዚአብሔር የሀቦሙ ትዕግሥተ ወትምህርተ ሠናየ ወይጸጉ ፃማሆሙ ፍጹመ፡</w:t>
      </w:r>
    </w:p>
    <w:p>
      <w:pPr>
        <w:spacing w:after="80"/>
      </w:pPr>
      <w:r>
        <w:rPr>
          <w:rFonts w:ascii="Nyala" w:hAnsi="Nyala" w:eastAsia="Nyala" w:cs="Nyala"/>
          <w:b/>
          <w:sz w:val="24"/>
        </w:rPr>
        <w:t xml:space="preserve">አማርኛ: </w:t>
      </w:r>
      <w:r>
        <w:rPr>
          <w:rFonts w:ascii="Nyala" w:hAnsi="Nyala" w:eastAsia="Nyala" w:cs="Nyala"/>
          <w:sz w:val="24"/>
        </w:rPr>
        <w:t>እግዚአብሔር ትዕግሥትን በጎ ትምርህትንም ይሰጣቸው ዘንድ የድካማቸውንም ፍጹም ዋጋ ይሰጣቸው ዘንድ ስለ ተሰደዱ ሰዎች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91. For those who were refugees we beseech, that God may grant them patience and good instruction, and give them complete reward for their labour.</w:t>
      </w:r>
    </w:p>
    <w:p>
      <w:pPr>
        <w:pStyle w:val="Heading2"/>
      </w:pPr>
      <w:r>
        <w:rPr>
          <w:rFonts w:ascii="Nyala" w:hAnsi="Nyala" w:eastAsia="Nyala" w:cs="Nyala"/>
          <w:b/>
        </w:rPr>
        <w:t>፺፪ / 92</w:t>
      </w:r>
    </w:p>
    <w:p>
      <w:pPr>
        <w:spacing w:after="80"/>
      </w:pPr>
      <w:r>
        <w:rPr>
          <w:rFonts w:ascii="Nyala" w:hAnsi="Nyala" w:eastAsia="Nyala" w:cs="Nyala"/>
          <w:b/>
          <w:sz w:val="24"/>
        </w:rPr>
        <w:t xml:space="preserve">ግዕዝ: </w:t>
      </w:r>
      <w:r>
        <w:rPr>
          <w:rFonts w:ascii="Nyala" w:hAnsi="Nyala" w:eastAsia="Nyala" w:cs="Nyala"/>
          <w:sz w:val="24"/>
        </w:rPr>
        <w:t>በእንተ ሕሙማን ወድዉያን ናስተበቍዕ ከመ እግዚአብሔር ፍጡነ ይፈውሶሙ ወይፌኑ ሣህለ ወምሕረተ ላዕሌሆሙ፡</w:t>
      </w:r>
    </w:p>
    <w:p>
      <w:pPr>
        <w:spacing w:after="80"/>
      </w:pPr>
      <w:r>
        <w:rPr>
          <w:rFonts w:ascii="Nyala" w:hAnsi="Nyala" w:eastAsia="Nyala" w:cs="Nyala"/>
          <w:b/>
          <w:sz w:val="24"/>
        </w:rPr>
        <w:t xml:space="preserve">አማርኛ: </w:t>
      </w:r>
      <w:r>
        <w:rPr>
          <w:rFonts w:ascii="Nyala" w:hAnsi="Nyala" w:eastAsia="Nyala" w:cs="Nyala"/>
          <w:sz w:val="24"/>
        </w:rPr>
        <w:t>እግዚአብሔር ፈጥኖ ያድናቸው ዘንድ ይቅርታውንና ቸርነቱንም ይልክላቸው ዘንድ ስለታመሙትና ስለድውያኑ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92. For the sick and the diseased we beseech, that God should heal them speedily and send upon them mercy and compassion.</w:t>
      </w:r>
    </w:p>
    <w:p>
      <w:pPr>
        <w:pStyle w:val="Heading2"/>
      </w:pPr>
      <w:r>
        <w:rPr>
          <w:rFonts w:ascii="Nyala" w:hAnsi="Nyala" w:eastAsia="Nyala" w:cs="Nyala"/>
          <w:b/>
        </w:rPr>
        <w:t>፺፫ / 93</w:t>
      </w:r>
    </w:p>
    <w:p>
      <w:pPr>
        <w:spacing w:after="80"/>
      </w:pPr>
      <w:r>
        <w:rPr>
          <w:rFonts w:ascii="Nyala" w:hAnsi="Nyala" w:eastAsia="Nyala" w:cs="Nyala"/>
          <w:b/>
          <w:sz w:val="24"/>
        </w:rPr>
        <w:t xml:space="preserve">ግዕዝ: </w:t>
      </w:r>
      <w:r>
        <w:rPr>
          <w:rFonts w:ascii="Nyala" w:hAnsi="Nyala" w:eastAsia="Nyala" w:cs="Nyala"/>
          <w:sz w:val="24"/>
        </w:rPr>
        <w:t>በእንተ እለኖሙ እምቅድስት ቤተ ክርስቲያን ናስተበቍዕ ከመ እግዚአብሔር ይጸግዎሙ መካነ ዕረፍት፡</w:t>
      </w:r>
    </w:p>
    <w:p>
      <w:pPr>
        <w:spacing w:after="80"/>
      </w:pPr>
      <w:r>
        <w:rPr>
          <w:rFonts w:ascii="Nyala" w:hAnsi="Nyala" w:eastAsia="Nyala" w:cs="Nyala"/>
          <w:b/>
          <w:sz w:val="24"/>
        </w:rPr>
        <w:t xml:space="preserve">አማርኛ: </w:t>
      </w:r>
      <w:r>
        <w:rPr>
          <w:rFonts w:ascii="Nyala" w:hAnsi="Nyala" w:eastAsia="Nyala" w:cs="Nyala"/>
          <w:sz w:val="24"/>
        </w:rPr>
        <w:t>ከቅድስት ቤተ ክርስቲያን ወገን ስለሞቱ ሰዎች እግዚአብሔር የዕረፍትን ቦታ ይሰጣቸው ዘንድ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93. For those who have fallen asleep in this holy church we beseech, that God may vouchsafe them a place of rest.</w:t>
      </w:r>
    </w:p>
    <w:p>
      <w:pPr>
        <w:pStyle w:val="Heading2"/>
      </w:pPr>
      <w:r>
        <w:rPr>
          <w:rFonts w:ascii="Nyala" w:hAnsi="Nyala" w:eastAsia="Nyala" w:cs="Nyala"/>
          <w:b/>
        </w:rPr>
        <w:t>፺፬ / 94</w:t>
      </w:r>
    </w:p>
    <w:p>
      <w:pPr>
        <w:spacing w:after="80"/>
      </w:pPr>
      <w:r>
        <w:rPr>
          <w:rFonts w:ascii="Nyala" w:hAnsi="Nyala" w:eastAsia="Nyala" w:cs="Nyala"/>
          <w:b/>
          <w:sz w:val="24"/>
        </w:rPr>
        <w:t xml:space="preserve">ግዕዝ: </w:t>
      </w:r>
      <w:r>
        <w:rPr>
          <w:rFonts w:ascii="Nyala" w:hAnsi="Nyala" w:eastAsia="Nyala" w:cs="Nyala"/>
          <w:sz w:val="24"/>
        </w:rPr>
        <w:t>በእንተ እለ አበሱ አበዊነ ወአኃዊነ ናስተበቍዕ ከመ እግዚአብሔር ኢይትቀየሞሙ ናኅየ ወሣኅተ የሀቦሙ እመዓቱ፡</w:t>
      </w:r>
    </w:p>
    <w:p>
      <w:pPr>
        <w:spacing w:after="80"/>
      </w:pPr>
      <w:r>
        <w:rPr>
          <w:rFonts w:ascii="Nyala" w:hAnsi="Nyala" w:eastAsia="Nyala" w:cs="Nyala"/>
          <w:b/>
          <w:sz w:val="24"/>
        </w:rPr>
        <w:t xml:space="preserve">አማርኛ: </w:t>
      </w:r>
      <w:r>
        <w:rPr>
          <w:rFonts w:ascii="Nyala" w:hAnsi="Nyala" w:eastAsia="Nyala" w:cs="Nyala"/>
          <w:sz w:val="24"/>
        </w:rPr>
        <w:t>እግዚአብሔር እንዳይቀየማቸው ከመዓትም ተመልሶ ፍጹም ዕረፍትን ይሰጣቸው ዘንድ ስለበደሉ አባቶቻችንና ወንድሞቻችን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94. For those who have sinned, our fathers and our brothers we beseech, that God may cherish not anger against them, but grant them rest and relief from his wrath.</w:t>
      </w:r>
    </w:p>
    <w:p>
      <w:pPr>
        <w:pStyle w:val="Heading2"/>
      </w:pPr>
      <w:r>
        <w:rPr>
          <w:rFonts w:ascii="Nyala" w:hAnsi="Nyala" w:eastAsia="Nyala" w:cs="Nyala"/>
          <w:b/>
        </w:rPr>
        <w:t>፺፭ / 95</w:t>
      </w:r>
    </w:p>
    <w:p>
      <w:pPr>
        <w:spacing w:after="80"/>
      </w:pPr>
      <w:r>
        <w:rPr>
          <w:rFonts w:ascii="Nyala" w:hAnsi="Nyala" w:eastAsia="Nyala" w:cs="Nyala"/>
          <w:b/>
          <w:sz w:val="24"/>
        </w:rPr>
        <w:t xml:space="preserve">ግዕዝ: </w:t>
      </w:r>
      <w:r>
        <w:rPr>
          <w:rFonts w:ascii="Nyala" w:hAnsi="Nyala" w:eastAsia="Nyala" w:cs="Nyala"/>
          <w:sz w:val="24"/>
        </w:rPr>
        <w:t>በእንተ ዝናማት ናስተበቍዕ ከመ እግዚአብሔር ይፌኑ ዝናመ ኀበ ዘይትፈቀድ መካን፡</w:t>
      </w:r>
    </w:p>
    <w:p>
      <w:pPr>
        <w:spacing w:after="80"/>
      </w:pPr>
      <w:r>
        <w:rPr>
          <w:rFonts w:ascii="Nyala" w:hAnsi="Nyala" w:eastAsia="Nyala" w:cs="Nyala"/>
          <w:b/>
          <w:sz w:val="24"/>
        </w:rPr>
        <w:t xml:space="preserve">አማርኛ: </w:t>
      </w:r>
      <w:r>
        <w:rPr>
          <w:rFonts w:ascii="Nyala" w:hAnsi="Nyala" w:eastAsia="Nyala" w:cs="Nyala"/>
          <w:sz w:val="24"/>
        </w:rPr>
        <w:t>በሚሻበት ቦታ እግዚአብሔር ዝናሙን ያዘንም ዘንድ ስለዝናም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95. For the rain we beseech, that God may send rain on the place that needs it.</w:t>
      </w:r>
    </w:p>
    <w:p>
      <w:pPr>
        <w:pStyle w:val="Heading2"/>
      </w:pPr>
      <w:r>
        <w:rPr>
          <w:rFonts w:ascii="Nyala" w:hAnsi="Nyala" w:eastAsia="Nyala" w:cs="Nyala"/>
          <w:b/>
        </w:rPr>
        <w:t>፺፮ / 96</w:t>
      </w:r>
    </w:p>
    <w:p>
      <w:pPr>
        <w:spacing w:after="80"/>
      </w:pPr>
      <w:r>
        <w:rPr>
          <w:rFonts w:ascii="Nyala" w:hAnsi="Nyala" w:eastAsia="Nyala" w:cs="Nyala"/>
          <w:b/>
          <w:sz w:val="24"/>
        </w:rPr>
        <w:t xml:space="preserve">ግዕዝ: </w:t>
      </w:r>
      <w:r>
        <w:rPr>
          <w:rFonts w:ascii="Nyala" w:hAnsi="Nyala" w:eastAsia="Nyala" w:cs="Nyala"/>
          <w:sz w:val="24"/>
        </w:rPr>
        <w:t>በእንተ ማያተ አፍላግ ናስተበቍዕ ከመ እግዚአብሔር ይምላዕ ኪያሆን እስከ መስፈርት ወዓቅም፡</w:t>
      </w:r>
    </w:p>
    <w:p>
      <w:pPr>
        <w:spacing w:after="80"/>
      </w:pPr>
      <w:r>
        <w:rPr>
          <w:rFonts w:ascii="Nyala" w:hAnsi="Nyala" w:eastAsia="Nyala" w:cs="Nyala"/>
          <w:b/>
          <w:sz w:val="24"/>
        </w:rPr>
        <w:t xml:space="preserve">አማርኛ: </w:t>
      </w:r>
      <w:r>
        <w:rPr>
          <w:rFonts w:ascii="Nyala" w:hAnsi="Nyala" w:eastAsia="Nyala" w:cs="Nyala"/>
          <w:sz w:val="24"/>
        </w:rPr>
        <w:t>የወንዙን ውኃ ምላልን ብለን እግዚአብሔር እነሱን እስከ ልካቸውና እስከ ወሰናቸው ይመላ ዘንድ ስለወንዙ ውኃ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96. For the water of the rivers we beseech, that God may fill them unto their due measure and bounds.</w:t>
      </w:r>
    </w:p>
    <w:p>
      <w:pPr>
        <w:pStyle w:val="Heading1"/>
      </w:pPr>
      <w:r>
        <w:rPr>
          <w:rFonts w:ascii="Nyala" w:hAnsi="Nyala" w:eastAsia="Nyala" w:cs="Nyala"/>
          <w:b/>
        </w:rPr>
        <w:t>Page 65 (printed ፶፯ / 57) — ሥርዓተ ቅዳሴ / Preparatory Service</w:t>
      </w:r>
    </w:p>
    <w:p>
      <w:pPr>
        <w:pStyle w:val="Heading2"/>
      </w:pPr>
      <w:r>
        <w:rPr>
          <w:rFonts w:ascii="Nyala" w:hAnsi="Nyala" w:eastAsia="Nyala" w:cs="Nyala"/>
          <w:b/>
        </w:rPr>
        <w:t>፺፯ / 97</w:t>
      </w:r>
    </w:p>
    <w:p>
      <w:pPr>
        <w:spacing w:after="80"/>
      </w:pPr>
      <w:r>
        <w:rPr>
          <w:rFonts w:ascii="Nyala" w:hAnsi="Nyala" w:eastAsia="Nyala" w:cs="Nyala"/>
          <w:b/>
          <w:sz w:val="24"/>
        </w:rPr>
        <w:t xml:space="preserve">ግዕዝ: </w:t>
      </w:r>
      <w:r>
        <w:rPr>
          <w:rFonts w:ascii="Nyala" w:hAnsi="Nyala" w:eastAsia="Nyala" w:cs="Nyala"/>
          <w:sz w:val="24"/>
        </w:rPr>
        <w:t>በእንተ ፍሬ ምድር ናስተበቍዕ ከመ እግዚአብሔር የሀባ ፍሬሃ ለምድር ለዘርዕ ወለማዕረር፡ ወለኵልነ እለ በጸሎት ንስእል ወናስተበቍዕ በመንፈስ ሰላም ይክድነነ ወይጸግወነ ወያብርህ አዕይንተ አልባቢነ፡ ንቅረብ ወንስአሎ ለእግዚአብሔር ከመ ተሰጢዎ ጸሎተነ ይትወከፍ፡ ወእምድኅረ ይቤ ዘንተ ይቅጽቦ ኤጲስቆጶስ በእዴሁ ወይበል፡</w:t>
      </w:r>
    </w:p>
    <w:p>
      <w:pPr>
        <w:spacing w:after="80"/>
      </w:pPr>
      <w:r>
        <w:rPr>
          <w:rFonts w:ascii="Nyala" w:hAnsi="Nyala" w:eastAsia="Nyala" w:cs="Nyala"/>
          <w:b/>
          <w:sz w:val="24"/>
        </w:rPr>
        <w:t xml:space="preserve">አማርኛ: </w:t>
      </w:r>
      <w:r>
        <w:rPr>
          <w:rFonts w:ascii="Nyala" w:hAnsi="Nyala" w:eastAsia="Nyala" w:cs="Nyala"/>
          <w:sz w:val="24"/>
        </w:rPr>
        <w:t>ለዘርና ለመከር ሊሆን እግዚአብሔር ለምድር ፍሬዋን ይሰጣት ዘንድ ስለምድር ፍሬ እንማልዳለን ፡ በጸሎት የምንለምንና የምንማልድ ሁላችንንም በሰላም በመንፈስ ይጠብቀን ፡ ፍቅርንም ይስጠን፡ ዓይነ ልቡናችንንም ያብራልን ፡ ፈቃዱም ሆኖ ጸሎታችንን ይቀበል ዘንድ ቀርበን እግዚአብሔርን እንለምነው ፡ ይህን ካለ በኋላ ኤጲስ ቆጶሱ በእጁ ይጥቀሰው እንዲህም ይበል፡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97. For the fruits of the earth we beseech, that God may grant to the earth her fruit for sowing and for harvest. And all of us who ask and beseech in prayer, may He cover us with the spirit of peace, and give us grace, and enlighten the eyes of our hearts. Let us draw nigh and ask God to accept our prayers according to His will. Then the bishop beackons with His hand to the deacon who says:</w:t>
      </w:r>
    </w:p>
    <w:p>
      <w:pPr>
        <w:pStyle w:val="Heading2"/>
      </w:pPr>
      <w:r>
        <w:rPr>
          <w:rFonts w:ascii="Nyala" w:hAnsi="Nyala" w:eastAsia="Nyala" w:cs="Nyala"/>
          <w:b/>
        </w:rPr>
        <w:t>፺፰ / 98</w:t>
      </w:r>
    </w:p>
    <w:p>
      <w:pPr>
        <w:spacing w:after="80"/>
      </w:pPr>
      <w:r>
        <w:rPr>
          <w:rFonts w:ascii="Nyala" w:hAnsi="Nyala" w:eastAsia="Nyala" w:cs="Nyala"/>
          <w:b/>
          <w:sz w:val="24"/>
        </w:rPr>
        <w:t xml:space="preserve">ግዕዝ: </w:t>
      </w:r>
      <w:r>
        <w:rPr>
          <w:rFonts w:ascii="Nyala" w:hAnsi="Nyala" w:eastAsia="Nyala" w:cs="Nyala"/>
          <w:sz w:val="24"/>
        </w:rPr>
        <w:t>ንትነሣእ እንከ በመንፈስ ቅዱስ ከመ ለቢወነ ንልሐቅ በጸጋሁ ወንትመካህ በስመ ዚአሁ ወንትሐነፅ ዲበ መሠረተ ነቢያት ወሐዋርያት፡ ንቅረብ ወንስአሎ ለእግዚአብሔር አምላክነ ከመ ተሠጢዎ ጸሎተነ ይትወከፍ፡ ወእምዝ ይትነሥኡ ሕዝብ።።</w:t>
      </w:r>
    </w:p>
    <w:p>
      <w:pPr>
        <w:spacing w:after="80"/>
      </w:pPr>
      <w:r>
        <w:rPr>
          <w:rFonts w:ascii="Nyala" w:hAnsi="Nyala" w:eastAsia="Nyala" w:cs="Nyala"/>
          <w:b/>
          <w:sz w:val="24"/>
        </w:rPr>
        <w:t xml:space="preserve">አማርኛ: </w:t>
      </w:r>
      <w:r>
        <w:rPr>
          <w:rFonts w:ascii="Nyala" w:hAnsi="Nyala" w:eastAsia="Nyala" w:cs="Nyala"/>
          <w:sz w:val="24"/>
        </w:rPr>
        <w:t>አውቀን በሀብቱ እናድግ ዘንድ በእርሱም ስም እንመካ ዘንድ በነቢያትና በሐዋርያትም መሠረት ላይ እንታነፅ ዘንድ እንግዲህ በመንፈስ ቅዱስ እንነሣ፡ ቀርበን አምላካችን እግዚአብሔርን እንለምነው፡ ወዶ ጸሎታችንን ይቀበል ዘንድ፡ ከዚህም በኋላ ሕዝቡ ይነሡ።።</w:t>
      </w:r>
    </w:p>
    <w:p>
      <w:pPr>
        <w:spacing w:after="80"/>
      </w:pPr>
      <w:r>
        <w:rPr>
          <w:rFonts w:ascii="Nyala" w:hAnsi="Nyala" w:eastAsia="Nyala" w:cs="Nyala"/>
          <w:b/>
          <w:sz w:val="24"/>
        </w:rPr>
        <w:t xml:space="preserve">English: </w:t>
      </w:r>
      <w:r>
        <w:rPr>
          <w:rFonts w:ascii="Times New Roman" w:hAnsi="Times New Roman" w:eastAsia="Times New Roman" w:cs="Times New Roman"/>
          <w:sz w:val="24"/>
        </w:rPr>
        <w:t>98. Let us therefore rise in the Holy Spirit, growing in His grace, with understanding, glorying in His name and built upon the foundation of the prophets and the apostles. Let us draw nigh and ask the Lord our God to accept our prayers according to His will. Then the people shall rise up.</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[RUBRIC] (no Ethiopic number printed; English numbered 98)</w:t>
      </w:r>
    </w:p>
    <w:p>
      <w:pPr>
        <w:spacing w:after="80"/>
      </w:pPr>
      <w:r>
        <w:rPr>
          <w:rFonts w:ascii="Nyala" w:hAnsi="Nyala" w:eastAsia="Nyala" w:cs="Nyala"/>
          <w:b/>
          <w:sz w:val="24"/>
        </w:rPr>
        <w:t xml:space="preserve">ግዕዝ: </w:t>
      </w:r>
      <w:r>
        <w:rPr>
          <w:rFonts w:ascii="Nyala" w:hAnsi="Nyala" w:eastAsia="Nyala" w:cs="Nyala"/>
          <w:sz w:val="24"/>
        </w:rPr>
        <w:t>ወካህን የአኃዝ ኅጠታተ ዕጣን በእዴሁ ዘየማን ወማዕጠንታተ በእዴሁ ዘጸጋም፡ ወለእመ ሀሎ ሊቀ ጳጳስ አው ጳጳስ አው ኤጲስ ቆጶስ ይሰድ ኀቤሁ ዕጣነ ወማዕጠንተ ከመ ይባርክ ሎቱ፡ ወለእመ ኢሀሎ ይባርክ ለሊሁ እንዘ ይዜክር በዘ ሀሎ ዓመተ ምሕረት ወሠርቀ ሌሊት ወመዓልት፡</w:t>
      </w:r>
    </w:p>
    <w:p>
      <w:pPr>
        <w:spacing w:after="80"/>
      </w:pPr>
      <w:r>
        <w:rPr>
          <w:rFonts w:ascii="Nyala" w:hAnsi="Nyala" w:eastAsia="Nyala" w:cs="Nyala"/>
          <w:b/>
          <w:sz w:val="24"/>
        </w:rPr>
        <w:t xml:space="preserve">አማርኛ: </w:t>
      </w:r>
      <w:r>
        <w:rPr>
          <w:rFonts w:ascii="Nyala" w:hAnsi="Nyala" w:eastAsia="Nyala" w:cs="Nyala"/>
          <w:sz w:val="24"/>
        </w:rPr>
        <w:t>ካህኑ የዕጣኑን ቀቀሮች በቀኝ እጁ ማዕጠንቱንም በግራ እጁ ይያዝ ፡ ሊቀ ጳጳስ ወይም ጳጳስ ወይም ኤጲስ ቆጶስ ቢኖር ይባርክለት ዘንድ ዕጣኑንና ማዕጠንቱን ወደሱ ይውሰድ፡ ባይኖር ግን እሱ ይባርክ፡ ባለው ዓመተ ምሕረት የሌሊቱንና የመዓልቱን ብተት እያሰበ፡</w:t>
      </w:r>
    </w:p>
    <w:p>
      <w:pPr>
        <w:spacing w:after="80"/>
      </w:pPr>
      <w:r>
        <w:rPr>
          <w:rFonts w:ascii="Nyala" w:hAnsi="Nyala" w:eastAsia="Nyala" w:cs="Nyala"/>
          <w:b/>
          <w:sz w:val="24"/>
        </w:rPr>
        <w:t xml:space="preserve">English: </w:t>
      </w:r>
      <w:r>
        <w:rPr>
          <w:rFonts w:ascii="Times New Roman" w:hAnsi="Times New Roman" w:eastAsia="Times New Roman" w:cs="Times New Roman"/>
          <w:sz w:val="24"/>
        </w:rPr>
        <w:t>98. And the priest shall take grains of incense in his right hand and the censer in his left hand; and if there be a patriarch or archbishop or bishop present, he (the priest) shall bring unto him the incense and the censer to bless them. Otherwise he shall bless them himself, remembering the current year of mercy and the reckoning of night and day.</w:t>
      </w:r>
    </w:p>
    <w:p>
      <w:pPr>
        <w:pStyle w:val="Heading1"/>
      </w:pPr>
      <w:r>
        <w:rPr>
          <w:rFonts w:ascii="Nyala" w:hAnsi="Nyala" w:eastAsia="Nyala" w:cs="Nyala"/>
          <w:b/>
        </w:rPr>
        <w:t>Page 66 (printed ፶፰ / 58) — ሥርዓተ ቅዳሴ / Preparatory Service</w:t>
      </w:r>
    </w:p>
    <w:p>
      <w:pPr>
        <w:pStyle w:val="Heading2"/>
      </w:pPr>
      <w:r>
        <w:rPr>
          <w:rFonts w:ascii="Nyala" w:hAnsi="Nyala" w:eastAsia="Nyala" w:cs="Nyala"/>
          <w:b/>
        </w:rPr>
        <w:t>፺፱ / 99</w:t>
      </w:r>
    </w:p>
    <w:p>
      <w:pPr>
        <w:spacing w:after="80"/>
      </w:pPr>
      <w:r>
        <w:rPr>
          <w:rFonts w:ascii="Nyala" w:hAnsi="Nyala" w:eastAsia="Nyala" w:cs="Nyala"/>
          <w:b/>
          <w:sz w:val="24"/>
        </w:rPr>
        <w:t xml:space="preserve">ግዕዝ: </w:t>
      </w:r>
      <w:r>
        <w:rPr>
          <w:rFonts w:ascii="Nyala" w:hAnsi="Nyala" w:eastAsia="Nyala" w:cs="Nyala"/>
          <w:sz w:val="24"/>
        </w:rPr>
        <w:t>ወካዕበ ይበል ዘንተ እስእለከ ወአስተበቍዐከ ኦ እግዚአብሔር አምላኪየ በከመ ሠመርከ ቍርባን አቤል ፍቁርከ ወመሥዋዕተ ሄኖክ ወኖኅ ወአብርሃም፡ ወዕጣነ አሮን ወሳሙኤል ወዘካርያስ፡ ከማሁ ተወከፍ እምኔየ ዘንተ&lt;&lt;እማሬ&gt;&gt; ዕጣነ ንጹሐ ከመ ጼና መዓዛ ሠናይ ለሥርየተ ኃጢአትየ፡ ወአናኅሲ አበሳሆሙ ለኵሎሙ ሕዝብከ፡ እስመ ቡሩክ አንተ ወለከ ይደሉ ስብሐት ምስለ ወልድከ ዋሕድ ወመንፈስ ቅዱስ ማኅየዊ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ዳግመኛም ይህን ይበል፡ እግዚአብሔር አምላኬ ሆይ እለምንሃለሁ እማልድሃለሁም ፡ የወዳጅህን የአቤልን ቍርባን የሄኖክንና የኖኅን የአብርሃምንም መሥዋዕት፡ የአሮንንና የሳሙኤልን የዘካርያስንም ዕጣን እንደ ወደድህ እንዲሁም ይህንን ‹‹እማሬ›› ንጹሑን ዕጣን ከኔ ተቀበል፡በጎ መዓዛ እንዳለው ሽቱ ለኃጢአቴ ማስተሥረያ ሊሆን፡ የሕዝብህንም ሁሉ ኃጢአት ይቅር በል፡ አንተ ቡሩክ ነህና ላንተ ምስጋና ይገባል፡ ካንድ ልጅህ ጋራ ማሕየዊ ከሚሆን መንፈስ ቅዱስም ጋራ፡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99. Then he shall say this: I pray you and beseech you, O Lord my God, as you were well-pleased with the offering of Abel your beloved, and the sacrifice of Enoch and of Noah and of Abraham, and the incense of Aaron and Samuel and Zacharias: in like manner accept from me this (pointing) pure incense as a sweet-smelling savour for the remission of my sin, and forgive the sins of all your people: for you are blessed, and to you glory is fitting with your only-begotten Son and the Holy Spirit, the life-giver,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 / 100</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እግዚአብሔር አብ እግዚአብሔር ወልድ እግዚአብሔር መንፈስ ቅዱስ ተወከፍ ዘንተ ዕጣነ ንጹሐ ወዘንተ ማኅቶተ ወዘንተ መሥዋዕተ ወዘንተ ጸሎተ ፫ተ ጊዜ በል፡</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አብ እግዚአብሔር ወልድ እግዚአብሔር መንፈስ ቅዱስ ይህን ንጹሑን ዕጣን፡ ይህንም መብራት ይህንም መሥዋዕት፡ ይህንም ጸሎት ተቀበል፡ ሦስት ጊዜ በል፡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 God the Father, God the Son, God the Holy Spirit, accept this pure incense, this light, this sacrifice and this prayer. (to be repeated thrice).</w:t>
      </w:r>
    </w:p>
    <w:p>
      <w:pPr>
        <w:pStyle w:val="Heading2"/>
      </w:pPr>
      <w:r>
        <w:rPr>
          <w:rFonts w:ascii="Nyala" w:hAnsi="Nyala" w:eastAsia="Nyala" w:cs="Nyala"/>
          <w:b/>
        </w:rPr>
        <w:t>፻፩ / 101</w:t>
      </w:r>
    </w:p>
    <w:p>
      <w:pPr>
        <w:spacing w:after="80"/>
      </w:pPr>
      <w:r>
        <w:rPr>
          <w:rFonts w:ascii="Nyala" w:hAnsi="Nyala" w:eastAsia="Nyala" w:cs="Nyala"/>
          <w:b/>
          <w:sz w:val="24"/>
        </w:rPr>
        <w:t xml:space="preserve">ግዕዝ: </w:t>
      </w:r>
      <w:r>
        <w:rPr>
          <w:rFonts w:ascii="Nyala" w:hAnsi="Nyala" w:eastAsia="Nyala" w:cs="Nyala"/>
          <w:sz w:val="24"/>
        </w:rPr>
        <w:t>እግዝእትነ ማርያም ወላዲተ አምላክ አዕርጊ ዘንተ ዕጣነነ ወዘንተ ጸሎተነ ወዘንተ ማኅቶተነ ወዘንተ መሥዋዕተነ፡</w:t>
      </w:r>
    </w:p>
    <w:p>
      <w:pPr>
        <w:spacing w:after="80"/>
      </w:pPr>
      <w:r>
        <w:rPr>
          <w:rFonts w:ascii="Nyala" w:hAnsi="Nyala" w:eastAsia="Nyala" w:cs="Nyala"/>
          <w:b/>
          <w:sz w:val="24"/>
        </w:rPr>
        <w:t xml:space="preserve">አማርኛ: </w:t>
      </w:r>
      <w:r>
        <w:rPr>
          <w:rFonts w:ascii="Nyala" w:hAnsi="Nyala" w:eastAsia="Nyala" w:cs="Nyala"/>
          <w:sz w:val="24"/>
        </w:rPr>
        <w:t>አምላክን የወለድሽ እመቤታችን ማርያም ይህንን ዕጣናችንን ይህንንም ጸሎታችንን ይህንም መብራታችንን ይህንም መሥዋዕታችንን አሳርጊ፡</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101. O our Lady Mary, Mother of God, let this incense, this our prayer, this our light, and this our sacrifice ascend.</w:t>
      </w:r>
    </w:p>
    <w:p>
      <w:pPr>
        <w:pStyle w:val="Heading1"/>
      </w:pPr>
      <w:r>
        <w:rPr>
          <w:rFonts w:ascii="Nyala" w:hAnsi="Nyala" w:eastAsia="Nyala" w:cs="Nyala"/>
          <w:b/>
        </w:rPr>
        <w:t>Page 67 (printed ፶፱ / 59) — ሥርዓተ ቅዳሴ / Preparatory Service</w:t>
      </w:r>
    </w:p>
    <w:p>
      <w:pPr>
        <w:pStyle w:val="Heading2"/>
      </w:pPr>
      <w:r>
        <w:rPr>
          <w:rFonts w:ascii="Nyala" w:hAnsi="Nyala" w:eastAsia="Nyala" w:cs="Nyala"/>
          <w:b/>
        </w:rPr>
        <w:t>፻፪ / 102</w:t>
      </w:r>
    </w:p>
    <w:p>
      <w:pPr>
        <w:spacing w:after="80"/>
      </w:pPr>
      <w:r>
        <w:rPr>
          <w:rFonts w:ascii="Nyala" w:hAnsi="Nyala" w:eastAsia="Nyala" w:cs="Nyala"/>
          <w:b/>
          <w:sz w:val="24"/>
        </w:rPr>
        <w:t xml:space="preserve">ግዕዝ: </w:t>
      </w:r>
      <w:r>
        <w:rPr>
          <w:rFonts w:ascii="Nyala" w:hAnsi="Nyala" w:eastAsia="Nyala" w:cs="Nyala"/>
          <w:sz w:val="24"/>
        </w:rPr>
        <w:t>ኦ እግዚኦ ተወከፍ እምኔየ ዘንተ ዕጣን ንጹሐ ወቍርባን ለሥርየተ ኃጢአትየ ወጌጋይየ ወአበሳሆሙ ለሕዝብከ ፡ ወይውግር ዕጣን እንዘ ይብል፡ ቡሩክ እግዚአብሔር አብ አኃዜ ኵሉ፡</w:t>
      </w:r>
    </w:p>
    <w:p>
      <w:pPr>
        <w:spacing w:after="80"/>
      </w:pPr>
      <w:r>
        <w:rPr>
          <w:rFonts w:ascii="Nyala" w:hAnsi="Nyala" w:eastAsia="Nyala" w:cs="Nyala"/>
          <w:b/>
          <w:sz w:val="24"/>
        </w:rPr>
        <w:t xml:space="preserve">አማርኛ: </w:t>
      </w:r>
      <w:r>
        <w:rPr>
          <w:rFonts w:ascii="Nyala" w:hAnsi="Nyala" w:eastAsia="Nyala" w:cs="Nyala"/>
          <w:sz w:val="24"/>
        </w:rPr>
        <w:t>አቤቱ ይህን ንጹሑን ዕጣንና ቍርባን የኃጢአቴና የበደሌ የሕዝቡም ኃጢአት ማስተሥረያ ሊሆን ተቀበል ፡ ዕጣኑን ባርኮ ያግባ እንዲህ እያለ ፡ ሁሉን የያዘ እግዚአብሔር አብ ቡሩክ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102. O Lord, accept from me this pure incense, and this offering for the remission of my sins and trespasses and the trespasses of your people. Then he shall cast the grains of incense saying: Blessed be God, the Almighty Father.</w:t>
      </w:r>
    </w:p>
    <w:p>
      <w:pPr>
        <w:pStyle w:val="Heading2"/>
      </w:pPr>
      <w:r>
        <w:rPr>
          <w:rFonts w:ascii="Nyala" w:hAnsi="Nyala" w:eastAsia="Nyala" w:cs="Nyala"/>
          <w:b/>
        </w:rPr>
        <w:t>፻፫ / 103</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ወቡሩክ ወልድ ዋሕድ እግዚእነ ኢየሱስ ክርስቶስ ዘተወልደ እምእግዝእትነ ማርያም ቅድስት ድንግል ለመድኃኒተ ዚአነ፡</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እኛን ለማዳን ከቅድስት ድንግል እመቤታችን ማርያም የተወለደ ወልድ ዋሕድ ጌታችን ኢየሱስ ክርስቶስም ቡሩክ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blessed be the only-begotten Son our Lord Jesus Christ, who was born of our Lady Mary, the holy Virgin, of our salvation.</w:t>
      </w:r>
    </w:p>
    <w:p>
      <w:pPr>
        <w:pStyle w:val="Heading2"/>
      </w:pPr>
      <w:r>
        <w:rPr>
          <w:rFonts w:ascii="Nyala" w:hAnsi="Nyala" w:eastAsia="Nyala" w:cs="Nyala"/>
          <w:b/>
        </w:rPr>
        <w:t>፻፬ / 104</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ወቡሩክ መንፈስ ቅዱስ መጽንዔ ኵልነ ስብሐት ወክብር ይደሉ ለሥሉስ ቅዱስ አብ ወወልድ ወመንፈስ ቅዱስ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ሁላችንን የሚያጸና መንፈስ ቅዱስም ቡሩክ ነው፡ልዩ ሦስት ለሚሆኑ ለአብና ለወልድ ለመንፈስ ቅዱስም ምስጋና ክብር ይገባል ፡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104.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blessed be the Holy Spirit, strengthener of us all. Glory and honour are fitting to the Holy Trinity, the Father and the Son and the Holy Spirit, both now and ever and world without end, Amen.</w:t>
      </w:r>
    </w:p>
    <w:p>
      <w:pPr>
        <w:pStyle w:val="Heading2"/>
      </w:pPr>
      <w:r>
        <w:rPr>
          <w:rFonts w:ascii="Nyala" w:hAnsi="Nyala" w:eastAsia="Nyala" w:cs="Nyala"/>
          <w:b/>
        </w:rPr>
        <w:t>፻፭ / 105</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አበውእ ለከ ዕጣን ምስለ ሐራጊት ከርቤ ወቀንዓት ወሰሊሆት እምነ አልባሲከ ተወከፍ ጸሎትየ ከመ ዕጣን በቅድሜከ፡ ወዓዲ አቀርብ ለከ ዘንተ &lt;&lt;እማሬ&gt;&gt; ዕጣን ንጹሐ ለሥርየተ ኃጢአትየ ወጌጋይየ ወአበሳሆሙ ለሕዝብከ እስመ ቡሩክ ወምሉዕ ስብሐተ ስምከ ቅዱስ አብ ወቅዱስ፡ ይእዜኒ ወዘል ፈኒ ወለዓለመ ወልድ ወመንፈስ ዓለም አሜን፡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በጊደር አምሳል ዕጣኑን አቀርብልሃለሁ፡ ከርቤና ቀንዓት ሰሊሆትም ከልብሶችህ ይገኛሉ፡ ጸሎቴን እንደ ዕጣን በፊትህ ተቀበል፡ ዳግመኛም ይህን «እማሬ» ንጹሑን ዕጣን አቀርብልሃለሁ የኃጢአቴና የበደሌ የሕዝቡም ኃጢአት ማስተሥረያ ሊሆን፡ አብ ወልድ መንፈስ ቅዱስ የቅዱስ ስምህ ምስጋና ቡሩክ ምሉዕ ነውና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I will offer unto you incense with rams. All the garments smell of myrrh and aloes and cassia. Let my prayer be set forth before you as incense. Again I offer unto you this (pointing) pure incense for the remission of my sins and trespasses and the trespasses of your people. For blessed and full of glory is your Holy name, Father and Son and Holy Spirit, both now and ever and world without end. Amen.</w:t>
      </w:r>
    </w:p>
    <w:p>
      <w:pPr>
        <w:pStyle w:val="Heading1"/>
      </w:pPr>
      <w:r>
        <w:rPr>
          <w:rFonts w:ascii="Nyala" w:hAnsi="Nyala" w:eastAsia="Nyala" w:cs="Nyala"/>
          <w:b/>
        </w:rPr>
        <w:t>Page 68 (printed ፷ / 60) — ሥርዓተ ቅዳሴ / Preparatory Service</w:t>
      </w:r>
    </w:p>
    <w:p>
      <w:pPr>
        <w:pStyle w:val="Heading2"/>
      </w:pPr>
      <w:r>
        <w:rPr>
          <w:rFonts w:ascii="Nyala" w:hAnsi="Nyala" w:eastAsia="Nyala" w:cs="Nyala"/>
          <w:b/>
        </w:rPr>
        <w:t>፻፮ / 106</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ስብሐታተ መላእክት እንዘ ይብሉ በአርያም፡ ሃሌ ሉያ ለአብ፡ ሃሌ ሉያ ለወልድ፡ ሃሌ ሉያ ለመንፈስ ቅዱስ፡ ስብሐት ለአብ፡ ስብሐት ለወልድ፡ ስብሐት ለመንፈስ ቅዱስ፡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መላእክት በአርያም የሚያመሰግኑት ምስጋና እንዲህ እያሉ ሃሌ ሉያ ለአብ ሃሌ ሉያ ለወልድ ሃሌ ሉያ ለመንፈስ ቅዱስ፡ ለአብ ምስጋና ለወልድ ምስጋና ለመንፈስ ቅዱስ ምስጋና ይገባዋል፡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106.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Praises of the angels singing in the highest: Halleluia to the Father, Halleluia to the Son, Holy Spirit. Glory be to the Father, glory be to the Son, glory be to the Holy Spirit.</w:t>
      </w:r>
    </w:p>
    <w:p>
      <w:pPr>
        <w:pStyle w:val="Heading2"/>
      </w:pPr>
      <w:r>
        <w:rPr>
          <w:rFonts w:ascii="Nyala" w:hAnsi="Nyala" w:eastAsia="Nyala" w:cs="Nyala"/>
          <w:b/>
        </w:rPr>
        <w:t>፻፯ / 107</w:t>
      </w:r>
    </w:p>
    <w:p>
      <w:pPr>
        <w:spacing w:after="80"/>
      </w:pPr>
      <w:r>
        <w:rPr>
          <w:rFonts w:ascii="Nyala" w:hAnsi="Nyala" w:eastAsia="Nyala" w:cs="Nyala"/>
          <w:b/>
          <w:sz w:val="24"/>
        </w:rPr>
        <w:t xml:space="preserve">ግዕዝ: </w:t>
      </w:r>
      <w:r>
        <w:rPr>
          <w:rFonts w:ascii="Nyala" w:hAnsi="Nyala" w:eastAsia="Nyala" w:cs="Nyala"/>
          <w:sz w:val="24"/>
        </w:rPr>
        <w:t>ንስግድ ለአብ ንስግድ ለወልድ ንስግድ ለመንፈስ ቅዱስ እንዘ አሐዱ ሠለስቱ ወእንዘ ሠለስቱ አሐዱ፡</w:t>
      </w:r>
    </w:p>
    <w:p>
      <w:pPr>
        <w:spacing w:after="80"/>
      </w:pPr>
      <w:r>
        <w:rPr>
          <w:rFonts w:ascii="Nyala" w:hAnsi="Nyala" w:eastAsia="Nyala" w:cs="Nyala"/>
          <w:b/>
          <w:sz w:val="24"/>
        </w:rPr>
        <w:t xml:space="preserve">አማርኛ: </w:t>
      </w:r>
      <w:r>
        <w:rPr>
          <w:rFonts w:ascii="Nyala" w:hAnsi="Nyala" w:eastAsia="Nyala" w:cs="Nyala"/>
          <w:sz w:val="24"/>
        </w:rPr>
        <w:t>ለአብ እንስገድ ለወልድ እንስገድ፡ ለመንፈስ ቅዱስ እንስገድ፡ አንድ ሲሆኑ ሦስት፡ ሦስት ሲሆኑ አንድ ናቸው፡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107. Let us worship the Father, let us worship the Son, and let us worship the Holy Spirit, one in three, and three in one.</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ጸሎተ ዕጣን፡</w:t>
      </w:r>
    </w:p>
    <w:p>
      <w:pPr>
        <w:spacing w:after="80"/>
      </w:pPr>
      <w:r>
        <w:rPr>
          <w:rFonts w:ascii="Nyala" w:hAnsi="Nyala" w:eastAsia="Nyala" w:cs="Nyala"/>
          <w:b/>
          <w:sz w:val="24"/>
        </w:rPr>
        <w:t xml:space="preserve">አማርኛ: </w:t>
      </w:r>
      <w:r>
        <w:rPr>
          <w:rFonts w:ascii="Nyala" w:hAnsi="Nyala" w:eastAsia="Nyala" w:cs="Nyala"/>
          <w:sz w:val="24"/>
        </w:rPr>
        <w:t>ጸሎተ ዕጣን፡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Prayer of the Incense</w:t>
      </w:r>
    </w:p>
    <w:p>
      <w:pPr>
        <w:pStyle w:val="Heading2"/>
      </w:pPr>
      <w:r>
        <w:rPr>
          <w:rFonts w:ascii="Nyala" w:hAnsi="Nyala" w:eastAsia="Nyala" w:cs="Nyala"/>
          <w:b/>
        </w:rPr>
        <w:t>፻፰ / 108</w:t>
      </w:r>
    </w:p>
    <w:p>
      <w:pPr>
        <w:spacing w:after="80"/>
      </w:pPr>
      <w:r>
        <w:rPr>
          <w:rFonts w:ascii="Nyala" w:hAnsi="Nyala" w:eastAsia="Nyala" w:cs="Nyala"/>
          <w:b/>
          <w:sz w:val="24"/>
        </w:rPr>
        <w:t xml:space="preserve">ግዕዝ: </w:t>
      </w:r>
      <w:r>
        <w:rPr>
          <w:rFonts w:ascii="Nyala" w:hAnsi="Nyala" w:eastAsia="Nyala" w:cs="Nyala"/>
          <w:sz w:val="24"/>
        </w:rPr>
        <w:t>ኦ አምላክ ዘለዓለም ቀዳሚ ወደኃሪ ዘአልብከ ጥንት ወኢተፍጻሜት፡ ዘዐቢይ በተኬንዎቱ ወኃያል በምግባሩ ወጠቢብ በምክሩ ወጽኑዕ በኃይሉ፡ ዘህልው ውስተ ኵሉ ወይሄሉ ምስለ ኵሉ፡</w:t>
      </w:r>
    </w:p>
    <w:p>
      <w:pPr>
        <w:spacing w:after="80"/>
      </w:pPr>
      <w:r>
        <w:rPr>
          <w:rFonts w:ascii="Nyala" w:hAnsi="Nyala" w:eastAsia="Nyala" w:cs="Nyala"/>
          <w:b/>
          <w:sz w:val="24"/>
        </w:rPr>
        <w:t xml:space="preserve">አማርኛ: </w:t>
      </w:r>
      <w:r>
        <w:rPr>
          <w:rFonts w:ascii="Nyala" w:hAnsi="Nyala" w:eastAsia="Nyala" w:cs="Nyala"/>
          <w:sz w:val="24"/>
        </w:rPr>
        <w:t>የዘለዓለም አምላክ ሆይ ቀዳማዊ ደኃራዊ የምትሆን፡ ጥንት ፍጻሜም የሌለህ፡ በጥበብህ ገናና በሥራህም ኃያል በምክርህም ዐዋቂ በኃይልህም ጽኑ የምትሆን፡ በሁሉ ያለ በሁሉም የሚኖር፡</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108.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 eternal God, the first and the last, who have neither beginning nor end, who are great in your construction, and mighty in your work, and wise in your counsel, and strong in your power, who does exist in all and will continue with all:</w:t>
      </w:r>
    </w:p>
    <w:p>
      <w:pPr>
        <w:pStyle w:val="Heading2"/>
      </w:pPr>
      <w:r>
        <w:rPr>
          <w:rFonts w:ascii="Nyala" w:hAnsi="Nyala" w:eastAsia="Nyala" w:cs="Nyala"/>
          <w:b/>
        </w:rPr>
        <w:t>፻፱ / 109</w:t>
      </w:r>
    </w:p>
    <w:p>
      <w:pPr>
        <w:spacing w:after="80"/>
      </w:pPr>
      <w:r>
        <w:rPr>
          <w:rFonts w:ascii="Nyala" w:hAnsi="Nyala" w:eastAsia="Nyala" w:cs="Nyala"/>
          <w:b/>
          <w:sz w:val="24"/>
        </w:rPr>
        <w:t xml:space="preserve">ግዕዝ: </w:t>
      </w:r>
      <w:r>
        <w:rPr>
          <w:rFonts w:ascii="Nyala" w:hAnsi="Nyala" w:eastAsia="Nyala" w:cs="Nyala"/>
          <w:sz w:val="24"/>
        </w:rPr>
        <w:t>ሀሉ ምስሌነ እግዚኦ በዛቲ ሰዓት ወቁም ማዕከሌነ፡ ወአንጽሕ አልባቢነ ወቀድስ ነፍሰነ ወሥጋነ ወመንፈሰነ ወሕፅበነ እምኵሉ ኃጢአት ዘገበርነ በአእምሮ አው በኢያእምሮ፡</w:t>
      </w:r>
    </w:p>
    <w:p>
      <w:pPr>
        <w:spacing w:after="80"/>
      </w:pPr>
      <w:r>
        <w:rPr>
          <w:rFonts w:ascii="Nyala" w:hAnsi="Nyala" w:eastAsia="Nyala" w:cs="Nyala"/>
          <w:b/>
          <w:sz w:val="24"/>
        </w:rPr>
        <w:t xml:space="preserve">አማርኛ: </w:t>
      </w:r>
      <w:r>
        <w:rPr>
          <w:rFonts w:ascii="Nyala" w:hAnsi="Nyala" w:eastAsia="Nyala" w:cs="Nyala"/>
          <w:sz w:val="24"/>
        </w:rPr>
        <w:t>አቤቱ በዚህች ሰዓት ከኛ ጋራ ኑር በመካከላችንም ነፍሳችንንና ሥጋችንን መንፈሳችንንም አክብር፡ በዕውቀት ወይም ባለ ውቀት ከሠራነው ኃጢአታችንም አንጻን፡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109. Be with us, Lord, at this hour, and stand in the midst of us, and purify our hearts, and sanctify our soul and our body and our spirit, and wash us from all sins which we have done wittingly or unwittingly.</w:t>
      </w:r>
    </w:p>
    <w:p>
      <w:pPr>
        <w:pStyle w:val="Heading2"/>
      </w:pPr>
      <w:r>
        <w:rPr>
          <w:rFonts w:ascii="Nyala" w:hAnsi="Nyala" w:eastAsia="Nyala" w:cs="Nyala"/>
          <w:b/>
        </w:rPr>
        <w:t>፻፲ / 110</w:t>
      </w:r>
    </w:p>
    <w:p>
      <w:pPr>
        <w:spacing w:after="80"/>
      </w:pPr>
      <w:r>
        <w:rPr>
          <w:rFonts w:ascii="Nyala" w:hAnsi="Nyala" w:eastAsia="Nyala" w:cs="Nyala"/>
          <w:b/>
          <w:sz w:val="24"/>
        </w:rPr>
        <w:t xml:space="preserve">ግዕዝ: </w:t>
      </w:r>
      <w:r>
        <w:rPr>
          <w:rFonts w:ascii="Nyala" w:hAnsi="Nyala" w:eastAsia="Nyala" w:cs="Nyala"/>
          <w:sz w:val="24"/>
        </w:rPr>
        <w:t>ሀበነ ንሡዕ በቅድሜከ መሥዋዕተ ነባቢተ ወመሥዋዕተ በረከት እንተ ታበውእ ውስተ ውሳጢተ መንጦላዕት ወኀበ ቅድስተ ቅዱሳን ማኅደርከ ዘለዓለም፡ ወእምዝ ይዑድ ኀበ ታቦት ፫ተ ጊዜ ማኅቶት ቅድሜሁ፡ሠራዒ ዲያቆን ፀዊሮ መጽሐፈ ጳውሎስ ይዑድ እንዘ ይብል፡</w:t>
      </w:r>
    </w:p>
    <w:p>
      <w:pPr>
        <w:spacing w:after="80"/>
      </w:pPr>
      <w:r>
        <w:rPr>
          <w:rFonts w:ascii="Nyala" w:hAnsi="Nyala" w:eastAsia="Nyala" w:cs="Nyala"/>
          <w:b/>
          <w:sz w:val="24"/>
        </w:rPr>
        <w:t xml:space="preserve">አማርኛ: </w:t>
      </w:r>
      <w:r>
        <w:rPr>
          <w:rFonts w:ascii="Nyala" w:hAnsi="Nyala" w:eastAsia="Nyala" w:cs="Nyala"/>
          <w:sz w:val="24"/>
        </w:rPr>
        <w:t>ነባቢት መሥዋዕትን ወደ ውስጠኛዪቱ መጋረጃና የዘለዓለም ማደሪያህ ወደ ምትሆን ወደ ቅድስተ ቅዱሳንም ውስጥ የምታገባ የበረከትን መሥዋዕት እንሠዋ ዘንድ ስጠን፡ ከዚህ በኋላ ታቦቱን ሦስት ጊዜ ይዙር መብራት የያዘ ዲያቆን በፊቱ ሁኖ ሠራዒው ዲያቆን የጳውሎስን መጽሐፍ ተሸክሞ ይዙር እንዲህ እያለ፡</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110. Grant us to offer before you a reasonable sacrifice, and a sacrifice of blessing, which you will make to enter in within the veil, the holy of holies, your everlasting dwelling place. Then he shall compass the ark three times with a light in front of him; the ministering deacon shall go round carrying the epistles of St. Paul; then he (the priest) shall say:</w:t>
      </w:r>
    </w:p>
    <w:p>
      <w:pPr>
        <w:pStyle w:val="Heading1"/>
      </w:pPr>
      <w:r>
        <w:rPr>
          <w:rFonts w:ascii="Nyala" w:hAnsi="Nyala" w:eastAsia="Nyala" w:cs="Nyala"/>
          <w:b/>
        </w:rPr>
        <w:t>Page 69 (printed ፷፩ / 61) — ሥርዓተ ቅዳሴ / Preparatory Service</w:t>
      </w:r>
    </w:p>
    <w:p>
      <w:pPr>
        <w:pStyle w:val="Heading2"/>
      </w:pPr>
      <w:r>
        <w:rPr>
          <w:rFonts w:ascii="Nyala" w:hAnsi="Nyala" w:eastAsia="Nyala" w:cs="Nyala"/>
          <w:b/>
        </w:rPr>
        <w:t>፻፲፩ / 111</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ንስእለከ እግዚኦ ወናስተበቍዐከ ከመ ትዘከራ ለቅድስት አሐቲ ቤተ ክርስቲያን ጉባኤ እንተ ሐዋርያት እንተ ሀለወት እምጽንፍ እስከ አጽናፈ ዓለም፡</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ሐዋርያት የሰበሰቡዋትን ከዳርቻ እስከ ዓለም ዳርቻ ያለች አንዲት ቅድስት ቤተ ክርስቲያንን ታስባት ዘንድ አቤቱ እንለምንሃለን እንማልድሃለንም፡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We pray and beseech you, O Lord, that you may remember the one holy apostolic church, which exists from end to end of the world.</w:t>
      </w:r>
    </w:p>
    <w:p>
      <w:pPr>
        <w:pStyle w:val="Heading2"/>
      </w:pPr>
      <w:r>
        <w:rPr>
          <w:rFonts w:ascii="Nyala" w:hAnsi="Nyala" w:eastAsia="Nyala" w:cs="Nyala"/>
          <w:b/>
        </w:rPr>
        <w:t>፻፲፪ / 112</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ጸልዩ በእንተ ሰላመ ቤተ ክርስቲያን አሐቲ ቅድስት ጉባኤ እንተ ሐዋርያት ርትዕት ኀበ እግዚአብሔር፡ ወለለዑደቱ፡ </w:t>
      </w:r>
      <w:r>
        <w:rPr>
          <w:rFonts w:ascii="Nyala" w:hAnsi="Nyala" w:eastAsia="Nyala" w:cs="Nyala"/>
          <w:b/>
          <w:sz w:val="24"/>
        </w:rPr>
        <w:t>ይ.ሕ.</w:t>
      </w:r>
      <w:r>
        <w:rPr>
          <w:rFonts w:ascii="Nyala" w:hAnsi="Nyala" w:eastAsia="Nyala" w:cs="Nyala"/>
          <w:sz w:val="24"/>
        </w:rPr>
        <w:t xml:space="preserve"> አሜን ኪርያላይሶን እግዚኦ ተሣሃለነ፡</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ሐዋርያት ስለ ሰበሰቡዋት፡ በእግዚአብሔር ዘንድ የቀናች ስለ ሆነች ስለ አንዲት ቤተ ክርስቲያን ሰላም ጸልዩ፡ በየዑደቱ፡ </w:t>
      </w:r>
      <w:r>
        <w:rPr>
          <w:rFonts w:ascii="Nyala" w:hAnsi="Nyala" w:eastAsia="Nyala" w:cs="Nyala"/>
          <w:b/>
          <w:sz w:val="24"/>
        </w:rPr>
        <w:t>ይ.ሕ.</w:t>
      </w:r>
      <w:r>
        <w:rPr>
          <w:rFonts w:ascii="Nyala" w:hAnsi="Nyala" w:eastAsia="Nyala" w:cs="Nyala"/>
          <w:sz w:val="24"/>
        </w:rPr>
        <w:t xml:space="preserve"> አሜን ኪርያላይሶን አቤቱ ይቅር በለን፡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112.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Pray for the peace of the church, one, holy, apostolic, orthodox in the Lord. The people shall say at every turn: Amen. Kyrie eleison, Lord have mercy upon us.</w:t>
      </w:r>
    </w:p>
    <w:p>
      <w:pPr>
        <w:pStyle w:val="Heading2"/>
      </w:pPr>
      <w:r>
        <w:rPr>
          <w:rFonts w:ascii="Nyala" w:hAnsi="Nyala" w:eastAsia="Nyala" w:cs="Nyala"/>
          <w:b/>
        </w:rPr>
        <w:t>፻፲፫ / 113</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ተዘከሮ እግዚኦ ለአብ ክቡር ወብፁዕ ወቅዱስ ሊቀ ጳጳስነ አባ እገሌ ወብፁዕ ወክቡር ጳጳስነ አባ እገሌ ተዘከር እግዚኦ ኤጲስቆጶሳተ ቀሳውስተ ወዲያቆናተ ርቱዓነ ሃይማኖት፡ ወለእመ አዕረፈ ሊቀ ጳጳሳት አው ጳጳስ ይበል፡ ኦ እግዚኦ አዕርፍ ነፍሰ አቡነ እገሌ ወአኅድሮ በውስተ መንግሥተ ሰማያት ምስለ ጻድቃን ወአንብር ለነ ዲበ መንበሩ ህየንቴሁ ኖላዌ ኄረ ኢንኩን ከመ መርዔት ዘአልቦ ኖላዊ፡ ወኢይምሥጠነ ተኵላ መሣጢ፡ ወኢይጽዐሉነ ሕዝብ ነኪራን እለ ውፁአን እምኔነ፡</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አቤቱ ክቡር ብፁዕ ቅዱስም ሊቀ ጳጳሳችንን አባ እገሌን፡ ብፁዕ ክቡር ጳጳሳችንን አባ እገሌን አስበው፡ አቤቱ ሃይማኖታቸው የቀ. ኤጲስ ቆጶሳቱን ቀሳውስቱን ዲያቆናቱንም አስብ፡ ሊቀ ጳጳሳት ወይም ጳጳስ ቢሞት እንዲህ ይበል፡ አቤቱ ያባታችንን የዕገሌን ነፍስ አሳርፍ፡ ከጻድቃንም ጋራ በመንግሥተ ሰማያት አሳድረው፡ ጠባቂ እንደሌለው መንጋ እንዳንሆን፡ ነጣቂ ተኵላም እንዳይነጥቀን፡ ከእኛ የተለዩና የወጡ ወገኖችም እንዳይነቅፉን፡ በመንበሩ ላይ በርሱ ፈንታ ቸር ጠባቂ አኑርልን፡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Remember, O Lord, the honourable, blessed and holy, our Patriarch Abba (………) and the blessed and honourable our Archbishop Abba (……), remember, O Lord, the orthodox bishops, priests and deacons. And if the patriarch or the archbishop be entered into rest he shall say: O Lord, rest the soul of our father…., and make him to dwell in the kingdom of heaven with the righteous: set for us on his throne in his stead a good shepherd in order that we may not be a flock without a shepherd, and in order that the ravenous wolf may not make a prey of us, and in order that the alien folk that are contrary to us may not reproach us.</w:t>
      </w:r>
    </w:p>
    <w:p>
      <w:pPr>
        <w:pStyle w:val="Heading1"/>
      </w:pPr>
      <w:r>
        <w:rPr>
          <w:rFonts w:ascii="Nyala" w:hAnsi="Nyala" w:eastAsia="Nyala" w:cs="Nyala"/>
          <w:b/>
        </w:rPr>
        <w:t>Page 70 (printed ፷፪ / 62) — ሥርዓተ ቅዳሴ / Preparatory Service</w:t>
      </w:r>
    </w:p>
    <w:p>
      <w:pPr>
        <w:pStyle w:val="Heading2"/>
      </w:pPr>
      <w:r>
        <w:rPr>
          <w:rFonts w:ascii="Nyala" w:hAnsi="Nyala" w:eastAsia="Nyala" w:cs="Nyala"/>
          <w:b/>
        </w:rPr>
        <w:t>፻፲፬ / 114</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ጸልዩ በእንተ ሊቀ ጳጳስነ አባ እገሌ ወብፁዕ ጳጳስነ አባ እገሌ ወኵሎሙ ኤጲስቆጶሳት ቀሳውስት ወዲያቆናት ወኵሎሙ ሕዝበ ክርስቲያን ርቱዓነ ሃይማኖት።።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ስለ ጳጳሳችን ስለ አባ ዕገሌ፡ስለ ብፁዕ ጳጳሳችን ስለ አባ ዕገሌ፡ ስለ ኤጲስ ቆጶሳቱም ሁሉ ስለ ቀሳውስትና ስለ ዲያቆናትም፡ ሃይማኖታቸው ስለቀና ስለ ክርስቲያን ወገኖችም ሁሉ ጸልዩ።።</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114.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Pray for our Patriarch Abba (……..) and for our blessed Archbishop Abba (……), and all the bishops, priests, and deacons and all the orthodox Christians.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፻፲፭ / 115</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ተዘከር እግዚኦ አበዊነ ወአኃዊነ ወአኃቲነ እለ ኖሙ ወአዕረፉ በርትዕት ሃይማኖት፡ ተዘከር እግዚኦ ማኅበረነ ባርኮሙ ወጸግዎሙ ከመ ይኩኑ ለከ ዘእንበለ ክልዓት ወኢጽርዓት ይግበሩ ፈቃደከ ቅድስተ ወብፅዕተ፡ ወረስዮሙ ቤተ ጸሎት ወቤተ ንጽሕ ወቤተ በረከት፡ ጸግወነ እግዚኦ ለነ ለአግብርቲከ ወለእለ ይመጽኡ እምድኅሬነ ወእስከ ለዓለም መዋዕለ ጸጉ፡</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አቤቱ በቀናች ሃይማኖት ሁነው የሞቱትንና ያረፉትን፡ አባቶቻችንንና ወንድሞቻችንንና እኅቶቻችንንም አስብ፡ አቤቱ አንድነታችንን አስብ፡ ባርካቸው ያለ መከላከል (ያለ መሰናክል) ያለማቋረጥም ላንተ ይሆኑ ዘንድ፡ ንዕድት ክብርት ፈቃድህም ይሠሩ ዘንድ ስጣቸው፡ የጸሎት ቤትና የንጽሕና ቤት የበረከትም ቤት አድርጋቸው፡ አቤቱ ለኛ ለአገልጋዮችህ ይህን ስጠን፡ ከኛም ለሚመጡ እስከ ዘለዓለምም ዘመንን ስጥ፡</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Remember, Lord, our fathers, brothers and sisters who have fallen asleep and entered into rest in the right faith. Remember, Lord, our congregation, bless them and make them to be neither separated nor estranged, in order to fulfil your holy blessed will; make them a house of prayer, a house of purity and a house of blessing. Vouchsafe it, Lord, unto us your servants and to them that will come after us, unto eternal days vouchsafe it.</w:t>
      </w:r>
    </w:p>
    <w:p>
      <w:pPr>
        <w:pStyle w:val="Heading2"/>
      </w:pPr>
      <w:r>
        <w:rPr>
          <w:rFonts w:ascii="Nyala" w:hAnsi="Nyala" w:eastAsia="Nyala" w:cs="Nyala"/>
          <w:b/>
        </w:rPr>
        <w:t>፻፲፮ / 116</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ጸልዩ በእንተ ማኅበርነ ወዕቅበተ ለኵልነ፡</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ስለ አንድነታችን ለሁላችንም መጠበቅን ለምኑ፡</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116.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Pray for our congregation and for the keeping of us all.</w:t>
      </w:r>
    </w:p>
    <w:p>
      <w:pPr>
        <w:pStyle w:val="Heading2"/>
      </w:pPr>
      <w:r>
        <w:rPr>
          <w:rFonts w:ascii="Nyala" w:hAnsi="Nyala" w:eastAsia="Nyala" w:cs="Nyala"/>
          <w:b/>
        </w:rPr>
        <w:t>፻፲፯ / 117</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ተንሥእ እግዚኦ አምላኪየ ወይዘረዉ ፀርከ፡ ወይጐየዩ ኵሎሙ እምቅድመ ገጽከ፡ እለ ይጸልዑ ቅዱሰ ወቡሩከ ስመከ ወሕዝብከሰ ይኩኑ ቡሩካነ፡ በበረከተ ፼ አእላፋት ወትእልፊተ አእላፋት እለ ይገብሩ ፈቃደከ በኵሉ ጊዜ፡ በ፩ ወልድከ ዘቦቱ ለከ ምስሌሁ ወምስለ ቅዱስ መንፈስ ስብሐት ወእኂዝ ይእዜኒ ወዘልፈኒ ወለ ዓለመ ዓለም አሜን፡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አቤቱ አምላኬ ተነሥ ጠላቶችህም ይበተኑ፡ ክቡር ምስጉን ስምህን የሚጠሉ ሰዎች ሁሉም ከፊትህ ይሽሹ፡ ወገኖችህ ግን ሁልጊዜ ፈቃድህን በሚሠሩ እልፍ አእላፋት ትእልፊተ አእላፋት በሚሆኑ በመላእክት በረከት የተባረኩ ይሁኑ፡ በአንድ ልጅህ ከርሱ ያለ ክብር ጽንዕ ላንተ ይገባል ከርሱ ጋራ ከመንፈስ ቅዱስም ጋራ፡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Arise, Lord my God, and let your enemies be scattered, and let them all that hate your holy and blessed name flee before your face, but let your people be blessed with blessings thousand thousands and ten thousand times ten thousand, doing your will at all times, through the only-begotten Son through whom to you with him and with the Holy Spirit be glory and dominion, both now and ever and world without end. Amen.</w:t>
      </w:r>
    </w:p>
    <w:p>
      <w:pPr>
        <w:pStyle w:val="Heading1"/>
      </w:pPr>
      <w:r>
        <w:rPr>
          <w:rFonts w:ascii="Nyala" w:hAnsi="Nyala" w:eastAsia="Nyala" w:cs="Nyala"/>
          <w:b/>
        </w:rPr>
        <w:t>Page 71 (printed ፷፫ / 63) — ሥርዓተ ቅዳሴ / Preparatory Service</w:t>
      </w:r>
    </w:p>
    <w:p>
      <w:pPr>
        <w:pStyle w:val="Heading2"/>
      </w:pPr>
      <w:r>
        <w:rPr>
          <w:rFonts w:ascii="Nyala" w:hAnsi="Nyala" w:eastAsia="Nyala" w:cs="Nyala"/>
          <w:b/>
        </w:rPr>
        <w:t>፻፲፰ / 118</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ተንሥኡ ለጸሎት </w:t>
      </w:r>
      <w:r>
        <w:rPr>
          <w:rFonts w:ascii="Nyala" w:hAnsi="Nyala" w:eastAsia="Nyala" w:cs="Nyala"/>
          <w:b/>
          <w:sz w:val="24"/>
        </w:rPr>
        <w:t>ይ.ሕ.</w:t>
      </w:r>
      <w:r>
        <w:rPr>
          <w:rFonts w:ascii="Nyala" w:hAnsi="Nyala" w:eastAsia="Nyala" w:cs="Nyala"/>
          <w:sz w:val="24"/>
        </w:rPr>
        <w:t xml:space="preserve"> እግዚኦ ተሣሃለነ፡ </w:t>
      </w:r>
      <w:r>
        <w:rPr>
          <w:rFonts w:ascii="Nyala" w:hAnsi="Nyala" w:eastAsia="Nyala" w:cs="Nyala"/>
          <w:b/>
          <w:sz w:val="24"/>
        </w:rPr>
        <w:t>ይ.ካ.</w:t>
      </w:r>
      <w:r>
        <w:rPr>
          <w:rFonts w:ascii="Nyala" w:hAnsi="Nyala" w:eastAsia="Nyala" w:cs="Nyala"/>
          <w:sz w:val="24"/>
        </w:rPr>
        <w:t xml:space="preserve"> ሰላም ለኵልክሙ፡ </w:t>
      </w:r>
      <w:r>
        <w:rPr>
          <w:rFonts w:ascii="Nyala" w:hAnsi="Nyala" w:eastAsia="Nyala" w:cs="Nyala"/>
          <w:b/>
          <w:sz w:val="24"/>
        </w:rPr>
        <w:t>ይ.ሕ.</w:t>
      </w:r>
      <w:r>
        <w:rPr>
          <w:rFonts w:ascii="Nyala" w:hAnsi="Nyala" w:eastAsia="Nyala" w:cs="Nyala"/>
          <w:sz w:val="24"/>
        </w:rPr>
        <w:t xml:space="preserve"> ምስለ መንፈስከ፡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ለጸሎት ተነሡ፡ </w:t>
      </w:r>
      <w:r>
        <w:rPr>
          <w:rFonts w:ascii="Nyala" w:hAnsi="Nyala" w:eastAsia="Nyala" w:cs="Nyala"/>
          <w:b/>
          <w:sz w:val="24"/>
        </w:rPr>
        <w:t>ይ.ሕ.</w:t>
      </w:r>
      <w:r>
        <w:rPr>
          <w:rFonts w:ascii="Nyala" w:hAnsi="Nyala" w:eastAsia="Nyala" w:cs="Nyala"/>
          <w:sz w:val="24"/>
        </w:rPr>
        <w:t xml:space="preserve"> አቤቱ ይቅር በለን፡ </w:t>
      </w:r>
      <w:r>
        <w:rPr>
          <w:rFonts w:ascii="Nyala" w:hAnsi="Nyala" w:eastAsia="Nyala" w:cs="Nyala"/>
          <w:b/>
          <w:sz w:val="24"/>
        </w:rPr>
        <w:t>ይ.ካ.</w:t>
      </w:r>
      <w:r>
        <w:rPr>
          <w:rFonts w:ascii="Nyala" w:hAnsi="Nyala" w:eastAsia="Nyala" w:cs="Nyala"/>
          <w:sz w:val="24"/>
        </w:rPr>
        <w:t xml:space="preserve"> ሰላም ለሁላችሁ ይሁን፡ </w:t>
      </w:r>
      <w:r>
        <w:rPr>
          <w:rFonts w:ascii="Nyala" w:hAnsi="Nyala" w:eastAsia="Nyala" w:cs="Nyala"/>
          <w:b/>
          <w:sz w:val="24"/>
        </w:rPr>
        <w:t>ይ.ሕ.</w:t>
      </w:r>
      <w:r>
        <w:rPr>
          <w:rFonts w:ascii="Nyala" w:hAnsi="Nyala" w:eastAsia="Nyala" w:cs="Nyala"/>
          <w:sz w:val="24"/>
        </w:rPr>
        <w:t xml:space="preserve"> ከመንፈስህ ጋራ፡</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118.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Stand up for prayer.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Lord have mercy upon us.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Peace be unto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2"/>
      </w:pPr>
      <w:r>
        <w:rPr>
          <w:rFonts w:ascii="Nyala" w:hAnsi="Nyala" w:eastAsia="Nyala" w:cs="Nyala"/>
          <w:b/>
        </w:rPr>
        <w:t>፻፲፱ / 119</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በዘወትር አንቲ ውእቱ ማዕጠንት ዘወርቅ፡ በዓበይት በዓላት ወበእሑድ፡ </w:t>
      </w:r>
      <w:r>
        <w:rPr>
          <w:rFonts w:ascii="Nyala" w:hAnsi="Nyala" w:eastAsia="Nyala" w:cs="Nyala"/>
          <w:b/>
          <w:sz w:val="24"/>
        </w:rPr>
        <w:t>ይ.ካ.</w:t>
      </w:r>
      <w:r>
        <w:rPr>
          <w:rFonts w:ascii="Nyala" w:hAnsi="Nyala" w:eastAsia="Nyala" w:cs="Nyala"/>
          <w:sz w:val="24"/>
        </w:rPr>
        <w:t xml:space="preserve"> ንስግድ ፫ተ ጊዜ፡ </w:t>
      </w:r>
      <w:r>
        <w:rPr>
          <w:rFonts w:ascii="Nyala" w:hAnsi="Nyala" w:eastAsia="Nyala" w:cs="Nyala"/>
          <w:b/>
          <w:sz w:val="24"/>
        </w:rPr>
        <w:t>ይ.ሕ.</w:t>
      </w:r>
      <w:r>
        <w:rPr>
          <w:rFonts w:ascii="Nyala" w:hAnsi="Nyala" w:eastAsia="Nyala" w:cs="Nyala"/>
          <w:sz w:val="24"/>
        </w:rPr>
        <w:t xml:space="preserve"> ለአብ ወወልድ ወመንፈስ ቅዱስ እንዘ ሠለስቱ አሐዱ ፫ተ ጊዜ፡</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በዘወትር አንቲ ውእቱ ማዕጠንት ዘወርቅ፡ በታላላቆቹ በዓላትና በእሑድ ግን፡ </w:t>
      </w:r>
      <w:r>
        <w:rPr>
          <w:rFonts w:ascii="Nyala" w:hAnsi="Nyala" w:eastAsia="Nyala" w:cs="Nyala"/>
          <w:b/>
          <w:sz w:val="24"/>
        </w:rPr>
        <w:t>ይ.ካ.</w:t>
      </w:r>
      <w:r>
        <w:rPr>
          <w:rFonts w:ascii="Nyala" w:hAnsi="Nyala" w:eastAsia="Nyala" w:cs="Nyala"/>
          <w:sz w:val="24"/>
        </w:rPr>
        <w:t xml:space="preserve"> ፫ ጊዜ እንስገድ፡ </w:t>
      </w:r>
      <w:r>
        <w:rPr>
          <w:rFonts w:ascii="Nyala" w:hAnsi="Nyala" w:eastAsia="Nyala" w:cs="Nyala"/>
          <w:b/>
          <w:sz w:val="24"/>
        </w:rPr>
        <w:t>ይ.ሕ.</w:t>
      </w:r>
      <w:r>
        <w:rPr>
          <w:rFonts w:ascii="Nyala" w:hAnsi="Nyala" w:eastAsia="Nyala" w:cs="Nyala"/>
          <w:sz w:val="24"/>
        </w:rPr>
        <w:t xml:space="preserve"> ሦስት ሲሆኑ አንድ ለሚሆኑ ለአብና ለወልድ ለመንፈስ ቅዱስም ፫ ጊዜ፡</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119.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(in the ordinary days) You are the golden censer. But on great feasts and on Sunday he shall say: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Let us worship. (to be repeated thrice)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Father and the Son and the Holy Spirit, three in one. (to be repeated thrice)</w:t>
      </w:r>
    </w:p>
    <w:p>
      <w:pPr>
        <w:pStyle w:val="Heading2"/>
      </w:pPr>
      <w:r>
        <w:rPr>
          <w:rFonts w:ascii="Nyala" w:hAnsi="Nyala" w:eastAsia="Nyala" w:cs="Nyala"/>
          <w:b/>
        </w:rPr>
        <w:t>፻፳ / 120</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ሰላም ለኪ፡ </w:t>
      </w:r>
      <w:r>
        <w:rPr>
          <w:rFonts w:ascii="Nyala" w:hAnsi="Nyala" w:eastAsia="Nyala" w:cs="Nyala"/>
          <w:b/>
          <w:sz w:val="24"/>
        </w:rPr>
        <w:t>ይ.ሕ.</w:t>
      </w:r>
      <w:r>
        <w:rPr>
          <w:rFonts w:ascii="Nyala" w:hAnsi="Nyala" w:eastAsia="Nyala" w:cs="Nyala"/>
          <w:sz w:val="24"/>
        </w:rPr>
        <w:t xml:space="preserve"> ቅድስት ቤተ ክርስቲያን ማኅደረ መለኮት፡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ሰላም ላንቺ ይገባል፡ </w:t>
      </w:r>
      <w:r>
        <w:rPr>
          <w:rFonts w:ascii="Nyala" w:hAnsi="Nyala" w:eastAsia="Nyala" w:cs="Nyala"/>
          <w:b/>
          <w:sz w:val="24"/>
        </w:rPr>
        <w:t>ይ.ሕ.</w:t>
      </w:r>
      <w:r>
        <w:rPr>
          <w:rFonts w:ascii="Nyala" w:hAnsi="Nyala" w:eastAsia="Nyala" w:cs="Nyala"/>
          <w:sz w:val="24"/>
        </w:rPr>
        <w:t xml:space="preserve"> የመለኮት ማደሪያ ቅድስት ቤተ ክርስቲያን፡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Peace be unto you.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Holy church, dwelling-place of the godhead.</w:t>
      </w:r>
    </w:p>
    <w:p>
      <w:pPr>
        <w:pStyle w:val="Heading2"/>
      </w:pPr>
      <w:r>
        <w:rPr>
          <w:rFonts w:ascii="Nyala" w:hAnsi="Nyala" w:eastAsia="Nyala" w:cs="Nyala"/>
          <w:b/>
        </w:rPr>
        <w:t>፻፳፩ / 121</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ሰአሊ ለነ፡ </w:t>
      </w:r>
      <w:r>
        <w:rPr>
          <w:rFonts w:ascii="Nyala" w:hAnsi="Nyala" w:eastAsia="Nyala" w:cs="Nyala"/>
          <w:b/>
          <w:sz w:val="24"/>
        </w:rPr>
        <w:t>ይ.ሕ.</w:t>
      </w:r>
      <w:r>
        <w:rPr>
          <w:rFonts w:ascii="Nyala" w:hAnsi="Nyala" w:eastAsia="Nyala" w:cs="Nyala"/>
          <w:sz w:val="24"/>
        </w:rPr>
        <w:t xml:space="preserve"> ድንግል ማርያም ወላዲተ አምላክ፡</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ለምኝልን፡ </w:t>
      </w:r>
      <w:r>
        <w:rPr>
          <w:rFonts w:ascii="Nyala" w:hAnsi="Nyala" w:eastAsia="Nyala" w:cs="Nyala"/>
          <w:b/>
          <w:sz w:val="24"/>
        </w:rPr>
        <w:t>ይ.ሕ.</w:t>
      </w:r>
      <w:r>
        <w:rPr>
          <w:rFonts w:ascii="Nyala" w:hAnsi="Nyala" w:eastAsia="Nyala" w:cs="Nyala"/>
          <w:sz w:val="24"/>
        </w:rPr>
        <w:t xml:space="preserve"> አምላክን የወለድሽ ድንግል ማርያም፡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Ask for us: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Virgin Mary, mother of God.</w:t>
      </w:r>
    </w:p>
    <w:p>
      <w:pPr>
        <w:pStyle w:val="Heading2"/>
      </w:pPr>
      <w:r>
        <w:rPr>
          <w:rFonts w:ascii="Nyala" w:hAnsi="Nyala" w:eastAsia="Nyala" w:cs="Nyala"/>
          <w:b/>
        </w:rPr>
        <w:t>፻፳፪ / 122</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አንቲ ውእቱ፡ </w:t>
      </w:r>
      <w:r>
        <w:rPr>
          <w:rFonts w:ascii="Nyala" w:hAnsi="Nyala" w:eastAsia="Nyala" w:cs="Nyala"/>
          <w:b/>
          <w:sz w:val="24"/>
        </w:rPr>
        <w:t>ይ.ሕ.</w:t>
      </w:r>
      <w:r>
        <w:rPr>
          <w:rFonts w:ascii="Nyala" w:hAnsi="Nyala" w:eastAsia="Nyala" w:cs="Nyala"/>
          <w:sz w:val="24"/>
        </w:rPr>
        <w:t xml:space="preserve"> ማዕጠንት ዘወርቅ እንተ ፆርኪ ፍሕመ እሳት፡ ቡሩክ ዘነሥአ እመቅደስ ዘይሠሪ ኃጢአተ ወይደመስስ ጌጋየ ዝውእቱ ዘእግዚአብሔር ቃል ዘተሰብአ እምኔኪ ዘአዕረገ ለአቡሁ ርእሶ ዕጣነ ወመሥዋዕተ ሥሙረ ንሰግድ ለከ ክርስቶስ ምስለ አቡከ ኄር ሰማያዊ ወመንፈስከ ቅዱስ ማሕየዊ እስመ መጻእከ ወአድኃንከነ፡</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አንቺ ነሽ፡ </w:t>
      </w:r>
      <w:r>
        <w:rPr>
          <w:rFonts w:ascii="Nyala" w:hAnsi="Nyala" w:eastAsia="Nyala" w:cs="Nyala"/>
          <w:b/>
          <w:sz w:val="24"/>
        </w:rPr>
        <w:t>ይ.ሕ.</w:t>
      </w:r>
      <w:r>
        <w:rPr>
          <w:rFonts w:ascii="Nyala" w:hAnsi="Nyala" w:eastAsia="Nyala" w:cs="Nyala"/>
          <w:sz w:val="24"/>
        </w:rPr>
        <w:t xml:space="preserve"> ቡሩክ ከቤተ መቅደስ የተቀበላት፡ የእሳትን ፍሕም የተሸከምሽ የወርቅ ጥና አንቺ ነሽ፡ ኃጢአትን የሚያስተሠርይ በደልንም የሚያጠፋ ይኸውም ካንቺ ሰው የሆነ የእግዚአብሔር ቃል ነው፡ ራሱን ያማረ መሥዋዕትና ዕጣን አድርጎ ለአባቱ ያሳረገ፡ ይኸውም ካንቺ ሰው የሆነ የእግዚአብሔር ቃል ነው፡ ክርስቶስ ሆይ፡ ቸር ሰማያዊ ከሚሆን አባትህ ጋራ ከማሕየዊ ቅዱስ መንፈስህም ጋራ እንሰግድልሃለን መጥተህ አድነኸናልና፡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You are: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golden censer which did bear the coal of fire which the blessed took from the sanctuary, and which forgives sin and blots out error, who is God’s Word that was made man from you, who offered himself to His Father for incense and an acceptable sacrifice. We worship you, Christ, with your good heavenly Father and the Holy Spirit, the life giver, for you did come and save us.</w:t>
      </w:r>
    </w:p>
    <w:p>
      <w:pPr>
        <w:pStyle w:val="Heading1"/>
      </w:pPr>
      <w:r>
        <w:rPr>
          <w:rFonts w:ascii="Nyala" w:hAnsi="Nyala" w:eastAsia="Nyala" w:cs="Nyala"/>
          <w:b/>
        </w:rPr>
        <w:t>Page 72 (printed ፷፬ / 64) — ሥርዓተ ቅዳሴ / Preparatory Service</w:t>
      </w:r>
    </w:p>
    <w:p>
      <w:pPr>
        <w:pStyle w:val="Heading2"/>
      </w:pPr>
      <w:r>
        <w:rPr>
          <w:rFonts w:ascii="Nyala" w:hAnsi="Nyala" w:eastAsia="Nyala" w:cs="Nyala"/>
          <w:b/>
        </w:rPr>
        <w:t>፻፳፫ / 123</w:t>
      </w:r>
    </w:p>
    <w:p>
      <w:pPr>
        <w:spacing w:after="80"/>
      </w:pPr>
      <w:r>
        <w:rPr>
          <w:rFonts w:ascii="Nyala" w:hAnsi="Nyala" w:eastAsia="Nyala" w:cs="Nyala"/>
          <w:b/>
          <w:sz w:val="24"/>
        </w:rPr>
        <w:t xml:space="preserve">ግዕዝ: </w:t>
      </w:r>
      <w:r>
        <w:rPr>
          <w:rFonts w:ascii="Nyala" w:hAnsi="Nyala" w:eastAsia="Nyala" w:cs="Nyala"/>
          <w:sz w:val="24"/>
        </w:rPr>
        <w:t>ወእምዝ ይረድ ውስተ አንቀጸ ምዕራፍ ወይዕጥን ፫ተ ጊዜ በአድንኖ ርእስ፡ ወለእመ ሀሎ ሊቀ ጳጳሳት አው ጳጳስ አው ኤጲስቆጶስ ይሰድ ኀቤሁ፡ ወይዕጥኖ ፫ተ ጊዜ በከመ ገብረ ቅድመ ታቦት፡ ወይበል ቅድመ፡ ተዘከሮ ለአቡነ ዕገሌ፡ ወዳግመ ይበል፡ ዕቀቦ ዓመታተ ብዙኃ ወመዋዕለ ነዊኀ በጽድቅ ወበሰላም፡ ወሣልሰ ይበል፡ አግርር ፀሮ ታሕተ እገሪሁ ይስአል ለነ ኀበ እግዚአብሔር ከመ ይሥረይ ለነ ኃጣውኢነ፡</w:t>
      </w:r>
    </w:p>
    <w:p>
      <w:pPr>
        <w:spacing w:after="80"/>
      </w:pPr>
      <w:r>
        <w:rPr>
          <w:rFonts w:ascii="Nyala" w:hAnsi="Nyala" w:eastAsia="Nyala" w:cs="Nyala"/>
          <w:b/>
          <w:sz w:val="24"/>
        </w:rPr>
        <w:t xml:space="preserve">አማርኛ: </w:t>
      </w:r>
      <w:r>
        <w:rPr>
          <w:rFonts w:ascii="Nyala" w:hAnsi="Nyala" w:eastAsia="Nyala" w:cs="Nyala"/>
          <w:sz w:val="24"/>
        </w:rPr>
        <w:t>ከዚህ በኋላ ወደ ምዕራብ ደጃፍ ይውረድ፡ በአንገቱም እየሰገደ ሦስት ጊዜ ይጠን፡ ሊቀ ጳጳሳት ወይም ጳጳስ ወይም ኤጲስቆጶስ ቢኖር ወደሱ ይውሰድ፡ ሦስት ጊዜ ይጠነው፡ ከታቦቱ ፊት እንዳደረገ፡ አስቀድሞም ይበል፡ አባታችንን ዕገሌን አስበው፡ ዳግመኛም ይበል፡ ረጅም ወራት ብዙ ዘመን በእውነትና በፍቅር ጠብቀው፡ ሦስተኛም ይበል፡ ጠላቶቹን ከእግሩ በታች አስገዛለት ኃጢአታችንን ሊያስተሠርይልን ወደ እግዚአብሔር ይለምን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123. Then he shall go down to the western door and offer the incense three times bowing his head. If the patriarch or the archbishop or bishop is present he shall take the incense and offer it three times in front of him as he has previously done in front of the ark. First of all he shall say: Remember our Father… Secondly he shall say: Keep him for many years and length of days in righteousness and peace. Thirdly he shall say: Subject his enemies under his feet so that he may pray for us to God that he may forgive us our sins.</w:t>
      </w:r>
    </w:p>
    <w:p>
      <w:pPr>
        <w:pStyle w:val="Heading2"/>
      </w:pPr>
      <w:r>
        <w:rPr>
          <w:rFonts w:ascii="Nyala" w:hAnsi="Nyala" w:eastAsia="Nyala" w:cs="Nyala"/>
          <w:b/>
        </w:rPr>
        <w:t>፻፳፬ / 124</w:t>
      </w:r>
    </w:p>
    <w:p>
      <w:pPr>
        <w:spacing w:after="80"/>
      </w:pPr>
      <w:r>
        <w:rPr>
          <w:rFonts w:ascii="Nyala" w:hAnsi="Nyala" w:eastAsia="Nyala" w:cs="Nyala"/>
          <w:b/>
          <w:sz w:val="24"/>
        </w:rPr>
        <w:t xml:space="preserve">ግዕዝ: </w:t>
      </w:r>
      <w:r>
        <w:rPr>
          <w:rFonts w:ascii="Nyala" w:hAnsi="Nyala" w:eastAsia="Nyala" w:cs="Nyala"/>
          <w:sz w:val="24"/>
        </w:rPr>
        <w:t>ወእምዝ ይዕጥን ካህናተ ኵሎ ለለ ፩ዱ ምዕረ ጊዜ እንዘ ይብል፡ እስእለከ ኦ አቡየ ቀሲስ ከመ ትዘከረኒ በጸሎትከ ቅድስት፡ ውእቶሙኒ ያውሥእዎ እንዘ ይብሉ፡ እግዚአብሔር ይትወከፍ መሥዋዕተከ ወያጼኑ መዓዛ ዕጣንከ ወይዕቀባ ለክህነትከ በጽድቅ፡ በከመ ተወክፈ መሥዋዕተ መልከ ጼዴቅ ወዕጣነ አሮን ወዘካርያስ እለ ህልዋን ውስተ ቤተ ክርስቲያን ዘበኵር፡</w:t>
      </w:r>
    </w:p>
    <w:p>
      <w:pPr>
        <w:spacing w:after="80"/>
      </w:pPr>
      <w:r>
        <w:rPr>
          <w:rFonts w:ascii="Nyala" w:hAnsi="Nyala" w:eastAsia="Nyala" w:cs="Nyala"/>
          <w:b/>
          <w:sz w:val="24"/>
        </w:rPr>
        <w:t xml:space="preserve">አማርኛ: </w:t>
      </w:r>
      <w:r>
        <w:rPr>
          <w:rFonts w:ascii="Nyala" w:hAnsi="Nyala" w:eastAsia="Nyala" w:cs="Nyala"/>
          <w:sz w:val="24"/>
        </w:rPr>
        <w:t>ከዚህ በኋላ ካህናቱን ሁሉ እያንዳንዱን አንድ ጊዜ እንዲህ እያለ ይጠን፡ ቄሱ አባቴ ሆይ ክብርት በምትሆን በጸሎትህ ታስበኝ ዘንድ እለምንሃለሁ፡ እነርሱም እንዲህ እያሉ ይመልሱለት፡ እግዚአብሔር መሥዋዕትህን ይቀበል የዕጣንህንም መዓዛ ይቀበል (ያሽት)፡ ክህነትህንም በውነት ይጠብቃት፡ የመልከ ጼዴቅን መሥዋዕት በበኵር ቤተ ክርስቲያን የሚኖሩ የአሮንንና የዘካርያስንም ዕጣን እንደ ተቀበለ፡</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124. Then he shall cense all the priests severally once, and say: I pray you, my father priest, to remember me in your holy prayer. They shall reply saying: May God accept your sacrifice, smell the saviour of your incense, and keep your priesthood in righteousness, as he accepted the sacrifice of Melchisedec and the incense of Aaron and Zacharias who were in the church of the First-born.</w:t>
      </w:r>
    </w:p>
    <w:p>
      <w:pPr>
        <w:pStyle w:val="Heading1"/>
      </w:pPr>
      <w:r>
        <w:rPr>
          <w:rFonts w:ascii="Nyala" w:hAnsi="Nyala" w:eastAsia="Nyala" w:cs="Nyala"/>
          <w:b/>
        </w:rPr>
        <w:t>Page 73 (printed ፷፭ / 65) — ሥርዓተ ቅዳሴ / Preparatory Service</w:t>
      </w:r>
    </w:p>
    <w:p>
      <w:pPr>
        <w:pStyle w:val="Heading2"/>
      </w:pPr>
      <w:r>
        <w:rPr>
          <w:rFonts w:ascii="Nyala" w:hAnsi="Nyala" w:eastAsia="Nyala" w:cs="Nyala"/>
          <w:b/>
        </w:rPr>
        <w:t>፻፳፭ / 125</w:t>
      </w:r>
    </w:p>
    <w:p>
      <w:pPr>
        <w:spacing w:after="80"/>
      </w:pPr>
      <w:r>
        <w:rPr>
          <w:rFonts w:ascii="Nyala" w:hAnsi="Nyala" w:eastAsia="Nyala" w:cs="Nyala"/>
          <w:b/>
          <w:sz w:val="24"/>
        </w:rPr>
        <w:t xml:space="preserve">ግዕዝ: </w:t>
      </w:r>
      <w:r>
        <w:rPr>
          <w:rFonts w:ascii="Nyala" w:hAnsi="Nyala" w:eastAsia="Nyala" w:cs="Nyala"/>
          <w:sz w:val="24"/>
        </w:rPr>
        <w:t>ወእንዘ ይወፅእ ያንብር እዴሁ ዲበ ርእሱ ለዲያቆን ወይበል፡ በረከተ ጳውሎስ ይኅድር በላዕሌከ፡ ወይበል ላዕለ ሕዝብ ለለ አሐዱ አሐዱ፡ እግዚአብሔር ይባርክ፡</w:t>
      </w:r>
    </w:p>
    <w:p>
      <w:pPr>
        <w:spacing w:after="80"/>
      </w:pPr>
      <w:r>
        <w:rPr>
          <w:rFonts w:ascii="Nyala" w:hAnsi="Nyala" w:eastAsia="Nyala" w:cs="Nyala"/>
          <w:b/>
          <w:sz w:val="24"/>
        </w:rPr>
        <w:t xml:space="preserve">አማርኛ: </w:t>
      </w:r>
      <w:r>
        <w:rPr>
          <w:rFonts w:ascii="Nyala" w:hAnsi="Nyala" w:eastAsia="Nyala" w:cs="Nyala"/>
          <w:sz w:val="24"/>
        </w:rPr>
        <w:t>ሲወጣም እጁን ከዲያቆኑ ራስ ላይ አኑሮ ይበል፡ የጳውሎስ በረከት በላይህ ይደር፡ በሕዝቡም በያንዳንዱ እንዲህ ይበል፡ እግዚአብሔር ይባርክህ፡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125. When he goes out he shall lay his hand on the head of the deacon and say: May the blessing of Paul rest upon you! And to every one of the people he shall say: May God bless you!</w:t>
      </w:r>
    </w:p>
    <w:p>
      <w:pPr>
        <w:pStyle w:val="Heading2"/>
      </w:pPr>
      <w:r>
        <w:rPr>
          <w:rFonts w:ascii="Nyala" w:hAnsi="Nyala" w:eastAsia="Nyala" w:cs="Nyala"/>
          <w:b/>
        </w:rPr>
        <w:t>፻፳፮ / 126</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እንዘ የዐውድ ኀበ ቤተ ክርስቲያን በአንቀጹ፡ ስብሐት ወክብር ለሥሉስ ቅዱስ ይደሉ አብ ወወልድ ወመንፈስ ቅዱስ ኵሉ ጊዜ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በቤተ ክርስቲያን ሲዞር በየደጃፉ ልዩ ሦስት ለሚሆኑ ለአብና ለወልድ ለመንፈስ ቅዱስም ሁል ጊዜ ክብር ምስጋና ይገባል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126.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While compassing the church, the priest shall say in front of every door: Glory and honour are always fitting to the Holy Trinity the Father and the Son and the Holy Spirit, both now and ever and world without end. Amen.</w:t>
      </w:r>
    </w:p>
    <w:p>
      <w:pPr>
        <w:pStyle w:val="Heading2"/>
      </w:pPr>
      <w:r>
        <w:rPr>
          <w:rFonts w:ascii="Nyala" w:hAnsi="Nyala" w:eastAsia="Nyala" w:cs="Nyala"/>
          <w:b/>
        </w:rPr>
        <w:t>፻፳፯ / 127</w:t>
      </w:r>
    </w:p>
    <w:p>
      <w:pPr>
        <w:spacing w:after="80"/>
      </w:pPr>
      <w:r>
        <w:rPr>
          <w:rFonts w:ascii="Nyala" w:hAnsi="Nyala" w:eastAsia="Nyala" w:cs="Nyala"/>
          <w:b/>
          <w:sz w:val="24"/>
        </w:rPr>
        <w:t xml:space="preserve">ግዕዝ: </w:t>
      </w:r>
      <w:r>
        <w:rPr>
          <w:rFonts w:ascii="Nyala" w:hAnsi="Nyala" w:eastAsia="Nyala" w:cs="Nyala"/>
          <w:sz w:val="24"/>
        </w:rPr>
        <w:t>ፀዓቱ በየማን ወበዊአቱ በፀጋም ቅድመ ታቦት ደቡባዊ ወሶበ ይበውእ ይበል፡ እግዚአብሔር አምላክነ በከመ አንኀልከ ቅድመ ጥቅማ ለኢያሪኮ በእደ ኢያሱ ገብርከ ወልደ ነዌ ከማሁ አንኅል ጥቅመ ኃጢአትየ ወኃጢአተ ኵሉ ሕዝብከ በእደ ዚአየ አነ ገብርከ፡</w:t>
      </w:r>
    </w:p>
    <w:p>
      <w:pPr>
        <w:spacing w:after="80"/>
      </w:pPr>
      <w:r>
        <w:rPr>
          <w:rFonts w:ascii="Nyala" w:hAnsi="Nyala" w:eastAsia="Nyala" w:cs="Nyala"/>
          <w:b/>
          <w:sz w:val="24"/>
        </w:rPr>
        <w:t xml:space="preserve">አማርኛ: </w:t>
      </w:r>
      <w:r>
        <w:rPr>
          <w:rFonts w:ascii="Nyala" w:hAnsi="Nyala" w:eastAsia="Nyala" w:cs="Nyala"/>
          <w:sz w:val="24"/>
        </w:rPr>
        <w:t>መውጫው በቀኝ ይሁን መግቢያውም በግራ በኩል በታቦቱ ደቡብ ይሁን በሚገባበትም ጊዜ እንዲህ ይበል፡ አምላካችን እግዚአብሔር በባሪያህ በነዌ ልጅ በኢያሱ እጅ ቀድሞ የኢያሪኮን ቅጽር እንዳፈረስህ እንዲሁም የኔን ጥቅመ ኃጢአት የሕዝቡንም ሁሉ ኃጢአት በእኔ በባሪያህ ቃል አጥፋ፡</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127. His going out shall be from the right side of the ark and his entrance shall be from the left, to the south of the ark. While entering he shall say: Lord our God, as you did of old demolish the walls of Jericho at the hands of Joshua son of Nun, your servant, in like manner demolish the walls of my sin and the sins of all the people at my hands, even at mine, your servant.</w:t>
      </w:r>
    </w:p>
    <w:p>
      <w:pPr>
        <w:pStyle w:val="Heading2"/>
      </w:pPr>
      <w:r>
        <w:rPr>
          <w:rFonts w:ascii="Nyala" w:hAnsi="Nyala" w:eastAsia="Nyala" w:cs="Nyala"/>
          <w:b/>
        </w:rPr>
        <w:t>፻፳፰ / 128</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ቦአ መልአክ ኀቤሃ ወቆመ ቅድሜሃ ወይቤላ ተፈሥሒ ተፈሥሒ ተፈሥሒ ኦ ምልዕተ ጸጋ፡ </w:t>
      </w:r>
      <w:r>
        <w:rPr>
          <w:rFonts w:ascii="Nyala" w:hAnsi="Nyala" w:eastAsia="Nyala" w:cs="Nyala"/>
          <w:b/>
          <w:sz w:val="24"/>
        </w:rPr>
        <w:t>ይ.ሕ.</w:t>
      </w:r>
      <w:r>
        <w:rPr>
          <w:rFonts w:ascii="Nyala" w:hAnsi="Nyala" w:eastAsia="Nyala" w:cs="Nyala"/>
          <w:sz w:val="24"/>
        </w:rPr>
        <w:t xml:space="preserve"> እግዚአብሔር ምስሌኪ፡ </w:t>
      </w:r>
      <w:r>
        <w:rPr>
          <w:rFonts w:ascii="Nyala" w:hAnsi="Nyala" w:eastAsia="Nyala" w:cs="Nyala"/>
          <w:b/>
          <w:sz w:val="24"/>
        </w:rPr>
        <w:t>ይ.ካ.</w:t>
      </w:r>
      <w:r>
        <w:rPr>
          <w:rFonts w:ascii="Nyala" w:hAnsi="Nyala" w:eastAsia="Nyala" w:cs="Nyala"/>
          <w:sz w:val="24"/>
        </w:rPr>
        <w:t xml:space="preserve"> ቡርክት አንቲ እምአንስት፡ </w:t>
      </w:r>
      <w:r>
        <w:rPr>
          <w:rFonts w:ascii="Nyala" w:hAnsi="Nyala" w:eastAsia="Nyala" w:cs="Nyala"/>
          <w:b/>
          <w:sz w:val="24"/>
        </w:rPr>
        <w:t>ይ.ሕ.</w:t>
      </w:r>
      <w:r>
        <w:rPr>
          <w:rFonts w:ascii="Nyala" w:hAnsi="Nyala" w:eastAsia="Nyala" w:cs="Nyala"/>
          <w:sz w:val="24"/>
        </w:rPr>
        <w:t xml:space="preserve"> ወቡሩክ ፍሬ ከርሥኪ፡ </w:t>
      </w:r>
      <w:r>
        <w:rPr>
          <w:rFonts w:ascii="Nyala" w:hAnsi="Nyala" w:eastAsia="Nyala" w:cs="Nyala"/>
          <w:b/>
          <w:sz w:val="24"/>
        </w:rPr>
        <w:t>ይ.ካ.</w:t>
      </w:r>
      <w:r>
        <w:rPr>
          <w:rFonts w:ascii="Nyala" w:hAnsi="Nyala" w:eastAsia="Nyala" w:cs="Nyala"/>
          <w:sz w:val="24"/>
        </w:rPr>
        <w:t xml:space="preserve"> ሰአሊ ለነ ኀበ ክርስቶስ ወልድኪ፡ </w:t>
      </w:r>
      <w:r>
        <w:rPr>
          <w:rFonts w:ascii="Nyala" w:hAnsi="Nyala" w:eastAsia="Nyala" w:cs="Nyala"/>
          <w:b/>
          <w:sz w:val="24"/>
        </w:rPr>
        <w:t>ይ.ሕ.</w:t>
      </w:r>
      <w:r>
        <w:rPr>
          <w:rFonts w:ascii="Nyala" w:hAnsi="Nyala" w:eastAsia="Nyala" w:cs="Nyala"/>
          <w:sz w:val="24"/>
        </w:rPr>
        <w:t xml:space="preserve"> ከመ ይሥረይ ለነ ኃጣውኢነ፡</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መልአክ ወደ ርስዋ ገብቶ በፊቷ ቆሞ ጸጋን የተመላሽ ሆይ ደስ ይበልሽ (፫ ጊዜ በል) አላት፡ </w:t>
      </w:r>
      <w:r>
        <w:rPr>
          <w:rFonts w:ascii="Nyala" w:hAnsi="Nyala" w:eastAsia="Nyala" w:cs="Nyala"/>
          <w:b/>
          <w:sz w:val="24"/>
        </w:rPr>
        <w:t>ይ.ሕ.</w:t>
      </w:r>
      <w:r>
        <w:rPr>
          <w:rFonts w:ascii="Nyala" w:hAnsi="Nyala" w:eastAsia="Nyala" w:cs="Nyala"/>
          <w:sz w:val="24"/>
        </w:rPr>
        <w:t xml:space="preserve"> እግዚአብሔር ካንቺ ጋራ ነው፡ </w:t>
      </w:r>
      <w:r>
        <w:rPr>
          <w:rFonts w:ascii="Nyala" w:hAnsi="Nyala" w:eastAsia="Nyala" w:cs="Nyala"/>
          <w:b/>
          <w:sz w:val="24"/>
        </w:rPr>
        <w:t>ይ.ካ.</w:t>
      </w:r>
      <w:r>
        <w:rPr>
          <w:rFonts w:ascii="Nyala" w:hAnsi="Nyala" w:eastAsia="Nyala" w:cs="Nyala"/>
          <w:sz w:val="24"/>
        </w:rPr>
        <w:t xml:space="preserve"> ከሴቶች ተለይተሽ የተባረክሽ ነሽ፡ </w:t>
      </w:r>
      <w:r>
        <w:rPr>
          <w:rFonts w:ascii="Nyala" w:hAnsi="Nyala" w:eastAsia="Nyala" w:cs="Nyala"/>
          <w:b/>
          <w:sz w:val="24"/>
        </w:rPr>
        <w:t>ይ.ሕ.</w:t>
      </w:r>
      <w:r>
        <w:rPr>
          <w:rFonts w:ascii="Nyala" w:hAnsi="Nyala" w:eastAsia="Nyala" w:cs="Nyala"/>
          <w:sz w:val="24"/>
        </w:rPr>
        <w:t xml:space="preserve"> የማኅፀንሽም ፍሬ የተባረከ ነው፡ </w:t>
      </w:r>
      <w:r>
        <w:rPr>
          <w:rFonts w:ascii="Nyala" w:hAnsi="Nyala" w:eastAsia="Nyala" w:cs="Nyala"/>
          <w:b/>
          <w:sz w:val="24"/>
        </w:rPr>
        <w:t>ይ.ካ.</w:t>
      </w:r>
      <w:r>
        <w:rPr>
          <w:rFonts w:ascii="Nyala" w:hAnsi="Nyala" w:eastAsia="Nyala" w:cs="Nyala"/>
          <w:sz w:val="24"/>
        </w:rPr>
        <w:t xml:space="preserve"> ከልጅሽ ከክርስቶስ ዘንድ ለምኝልን፡ </w:t>
      </w:r>
      <w:r>
        <w:rPr>
          <w:rFonts w:ascii="Nyala" w:hAnsi="Nyala" w:eastAsia="Nyala" w:cs="Nyala"/>
          <w:b/>
          <w:sz w:val="24"/>
        </w:rPr>
        <w:t>ይ.ሕ.</w:t>
      </w:r>
      <w:r>
        <w:rPr>
          <w:rFonts w:ascii="Nyala" w:hAnsi="Nyala" w:eastAsia="Nyala" w:cs="Nyala"/>
          <w:sz w:val="24"/>
        </w:rPr>
        <w:t xml:space="preserve"> ኃጢአታችንን ያስሠርይልን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128.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angel went in unto her and stood in front of her and said to her: Rejoice, rejoice, rejoice, you that are full of grace.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Lord is with you.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Blessed are you among women.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blessed is the fruit of your womb.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Pray for us to Christ your Son: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to forgive us our sins.</w:t>
      </w:r>
    </w:p>
    <w:p>
      <w:pPr>
        <w:pStyle w:val="Heading1"/>
      </w:pPr>
      <w:r>
        <w:rPr>
          <w:rFonts w:ascii="Nyala" w:hAnsi="Nyala" w:eastAsia="Nyala" w:cs="Nyala"/>
          <w:b/>
        </w:rPr>
        <w:t>Page 74 (printed ፷፮ / 66) — ሥርዓተ ቅዳሴ / Preparatory Service</w:t>
      </w:r>
    </w:p>
    <w:p>
      <w:pPr>
        <w:pStyle w:val="Heading2"/>
      </w:pPr>
      <w:r>
        <w:rPr>
          <w:rFonts w:ascii="Nyala" w:hAnsi="Nyala" w:eastAsia="Nyala" w:cs="Nyala"/>
          <w:b/>
        </w:rPr>
        <w:t>፻፳፱ / 129</w:t>
      </w:r>
    </w:p>
    <w:p>
      <w:pPr>
        <w:spacing w:after="80"/>
      </w:pPr>
      <w:r>
        <w:rPr>
          <w:rFonts w:ascii="Nyala" w:hAnsi="Nyala" w:eastAsia="Nyala" w:cs="Nyala"/>
          <w:b/>
          <w:sz w:val="24"/>
        </w:rPr>
        <w:t xml:space="preserve">ግዕዝ: </w:t>
      </w:r>
      <w:r>
        <w:rPr>
          <w:rFonts w:ascii="Nyala" w:hAnsi="Nyala" w:eastAsia="Nyala" w:cs="Nyala"/>
          <w:sz w:val="24"/>
        </w:rPr>
        <w:t>ወእምዝ ገቢኦ ይዑድ ኀበ ታቦት ፩ደ ጊዜ ወያዕርግ ዕጣነ ላዕለ ርእሰ ምሥዋዕ ፫ተ ጊዜ እንዘ ይብል፡ ኦ ተወካፌ ንስሓ ወሠራዬ ኃጢአት ኢየሱስ ክርስቶስ ሥረይ ኃጢአትየ ወኃጢአተ ኵሉ ሕዝብከ፡</w:t>
      </w:r>
    </w:p>
    <w:p>
      <w:pPr>
        <w:spacing w:after="80"/>
      </w:pPr>
      <w:r>
        <w:rPr>
          <w:rFonts w:ascii="Nyala" w:hAnsi="Nyala" w:eastAsia="Nyala" w:cs="Nyala"/>
          <w:b/>
          <w:sz w:val="24"/>
        </w:rPr>
        <w:t xml:space="preserve">አማርኛ: </w:t>
      </w:r>
      <w:r>
        <w:rPr>
          <w:rFonts w:ascii="Nyala" w:hAnsi="Nyala" w:eastAsia="Nyala" w:cs="Nyala"/>
          <w:sz w:val="24"/>
        </w:rPr>
        <w:t>ከዚህ በኋላ ተመልሶ ታቦቱን አንድ ጊዜ ይዙር፡ በምሥዋዕ ራስ ላይ ሦስት ጊዜ ይጠን፡ እንዲህም እያለ ንስሐን የምትቀበል ኃጢአትንም የምታስተሠርይ ኢየሱስ ክርስቶስ ሆይ የኔን ኃጢአት የሕዝቡንም ሁሉ ኃጢአት አስተሥርይ፡</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129.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Then he shall return and compass the ark once and offer the incense three times over the altar saying: O acceptor of penitence and forgiver of sin, Jesus Christ, forgive my sin and the sin of all your people.</w:t>
      </w:r>
    </w:p>
    <w:p>
      <w:pPr>
        <w:pStyle w:val="Heading2"/>
      </w:pPr>
      <w:r>
        <w:rPr>
          <w:rFonts w:ascii="Nyala" w:hAnsi="Nyala" w:eastAsia="Nyala" w:cs="Nyala"/>
          <w:b/>
        </w:rPr>
        <w:t>፻፴ / 130</w:t>
      </w:r>
    </w:p>
    <w:p>
      <w:pPr>
        <w:spacing w:after="80"/>
      </w:pPr>
      <w:r>
        <w:rPr>
          <w:rFonts w:ascii="Nyala" w:hAnsi="Nyala" w:eastAsia="Nyala" w:cs="Nyala"/>
          <w:b/>
          <w:sz w:val="24"/>
        </w:rPr>
        <w:t xml:space="preserve">ግዕዝ: </w:t>
      </w:r>
      <w:r>
        <w:rPr>
          <w:rFonts w:ascii="Nyala" w:hAnsi="Nyala" w:eastAsia="Nyala" w:cs="Nyala"/>
          <w:sz w:val="24"/>
        </w:rPr>
        <w:t>ወተወከፍ ንስሓሆሙ ለእሉ አግብርቲከ ወአእማቲከ ወአሥርቅ ላዕሌሆሙ ብርሃነ ጸጋከ በእንተ ስምከ ቅዱስ ዘተሰምየ በላዕሌነ፡ ይእዜኒ ወዘልፈኒ ወለዓለመዓለም አሜን።።</w:t>
      </w:r>
    </w:p>
    <w:p>
      <w:pPr>
        <w:spacing w:after="80"/>
      </w:pPr>
      <w:r>
        <w:rPr>
          <w:rFonts w:ascii="Nyala" w:hAnsi="Nyala" w:eastAsia="Nyala" w:cs="Nyala"/>
          <w:b/>
          <w:sz w:val="24"/>
        </w:rPr>
        <w:t xml:space="preserve">አማርኛ: </w:t>
      </w:r>
      <w:r>
        <w:rPr>
          <w:rFonts w:ascii="Nyala" w:hAnsi="Nyala" w:eastAsia="Nyala" w:cs="Nyala"/>
          <w:sz w:val="24"/>
        </w:rPr>
        <w:t>የሊህን የወንዶችን የሴቶችን ባሮችህን ንስሓቸውን ተቀበል፡ በኛ ላይ ስለ ተጠራ ስለ ተመሰገነ ስምህ የጸጋህን ብርሃን አብራላቸው፡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130. And accept the penitence of these your servants and handmaids; shine upon them with the light of your grace, for the sake of your Holy name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፻፴፩ / 131</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ንፍቅ ተንሥኡ ለጸሎት፡ </w:t>
      </w:r>
      <w:r>
        <w:rPr>
          <w:rFonts w:ascii="Nyala" w:hAnsi="Nyala" w:eastAsia="Nyala" w:cs="Nyala"/>
          <w:b/>
          <w:sz w:val="24"/>
        </w:rPr>
        <w:t>ይ.ሕ.</w:t>
      </w:r>
      <w:r>
        <w:rPr>
          <w:rFonts w:ascii="Nyala" w:hAnsi="Nyala" w:eastAsia="Nyala" w:cs="Nyala"/>
          <w:sz w:val="24"/>
        </w:rPr>
        <w:t xml:space="preserve"> እግዚኦ ተሣሃለነ፡ </w:t>
      </w:r>
      <w:r>
        <w:rPr>
          <w:rFonts w:ascii="Nyala" w:hAnsi="Nyala" w:eastAsia="Nyala" w:cs="Nyala"/>
          <w:b/>
          <w:sz w:val="24"/>
        </w:rPr>
        <w:t>ይ.ካ.</w:t>
      </w:r>
      <w:r>
        <w:rPr>
          <w:rFonts w:ascii="Nyala" w:hAnsi="Nyala" w:eastAsia="Nyala" w:cs="Nyala"/>
          <w:sz w:val="24"/>
        </w:rPr>
        <w:t xml:space="preserve"> ንፍቅ ሰላም ለኵልክሙ፡ </w:t>
      </w:r>
      <w:r>
        <w:rPr>
          <w:rFonts w:ascii="Nyala" w:hAnsi="Nyala" w:eastAsia="Nyala" w:cs="Nyala"/>
          <w:b/>
          <w:sz w:val="24"/>
        </w:rPr>
        <w:t>ይ.ሕ.</w:t>
      </w:r>
      <w:r>
        <w:rPr>
          <w:rFonts w:ascii="Nyala" w:hAnsi="Nyala" w:eastAsia="Nyala" w:cs="Nyala"/>
          <w:sz w:val="24"/>
        </w:rPr>
        <w:t xml:space="preserve"> ምስለ መንፈስከ፡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ለጸሎት ተነሡ፡ </w:t>
      </w:r>
      <w:r>
        <w:rPr>
          <w:rFonts w:ascii="Nyala" w:hAnsi="Nyala" w:eastAsia="Nyala" w:cs="Nyala"/>
          <w:b/>
          <w:sz w:val="24"/>
        </w:rPr>
        <w:t>ይ.ሕ.</w:t>
      </w:r>
      <w:r>
        <w:rPr>
          <w:rFonts w:ascii="Nyala" w:hAnsi="Nyala" w:eastAsia="Nyala" w:cs="Nyala"/>
          <w:sz w:val="24"/>
        </w:rPr>
        <w:t xml:space="preserve"> አቤቱ ይቅር በለን፡ </w:t>
      </w:r>
      <w:r>
        <w:rPr>
          <w:rFonts w:ascii="Nyala" w:hAnsi="Nyala" w:eastAsia="Nyala" w:cs="Nyala"/>
          <w:b/>
          <w:sz w:val="24"/>
        </w:rPr>
        <w:t>ይ.ካ.</w:t>
      </w:r>
      <w:r>
        <w:rPr>
          <w:rFonts w:ascii="Nyala" w:hAnsi="Nyala" w:eastAsia="Nyala" w:cs="Nyala"/>
          <w:sz w:val="24"/>
        </w:rPr>
        <w:t xml:space="preserve"> ንፍቅ፡ ሰላም ለሁላችሁ ይሁን፡ </w:t>
      </w:r>
      <w:r>
        <w:rPr>
          <w:rFonts w:ascii="Nyala" w:hAnsi="Nyala" w:eastAsia="Nyala" w:cs="Nyala"/>
          <w:b/>
          <w:sz w:val="24"/>
        </w:rPr>
        <w:t>ይ.ሕ.</w:t>
      </w:r>
      <w:r>
        <w:rPr>
          <w:rFonts w:ascii="Nyala" w:hAnsi="Nyala" w:eastAsia="Nyala" w:cs="Nyala"/>
          <w:sz w:val="24"/>
        </w:rPr>
        <w:t xml:space="preserve"> ከመንፈስህ ጋራ፡</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131. Asst.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Stand up for prayer.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Lord have mercy upon us. Asst.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Peace be unto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2"/>
      </w:pPr>
      <w:r>
        <w:rPr>
          <w:rFonts w:ascii="Nyala" w:hAnsi="Nyala" w:eastAsia="Nyala" w:cs="Nyala"/>
          <w:b/>
        </w:rPr>
        <w:t>፻፴፪ / 132</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ንፍቅ እግዚአ አእምሮ ወዜናዊ ጥበብ ዘከሠተ ለነ ዘኮነ ሥውረ ውስተ ማዕምቀ ጽልመት ወሀቤ ቃለ ትፍሥሕት ለእለ ይሰብኩ ዕበየ ኃይልከ፡</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ንፍቅ፡ የዕውቀት ባለቤት ጥበብን የሚያናግር በጥልቅ ጨለማ ውስጥ ተሰውሮ የነበረውን የገለጽክልን የኃይልህን ከፍታ ለሚሰብኩ የደስታ ቃልን የምትሰጥ፡</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132. Asst.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Lord of knowledge, declarer of wisdom, who have revealed to us what was hidden in the depth of darkness, giver of a word of gladness to them that preach the greatness of your power.</w:t>
      </w:r>
    </w:p>
    <w:p>
      <w:pPr>
        <w:pStyle w:val="Heading1"/>
      </w:pPr>
      <w:r>
        <w:rPr>
          <w:rFonts w:ascii="Nyala" w:hAnsi="Nyala" w:eastAsia="Nyala" w:cs="Nyala"/>
          <w:b/>
        </w:rPr>
        <w:t>Page 75 (printed ፷፯ / 67) — ሥርዓተ ቅዳሴ / Preparatory Service</w:t>
      </w:r>
    </w:p>
    <w:p>
      <w:pPr>
        <w:pStyle w:val="Heading2"/>
      </w:pPr>
      <w:r>
        <w:rPr>
          <w:rFonts w:ascii="Nyala" w:hAnsi="Nyala" w:eastAsia="Nyala" w:cs="Nyala"/>
          <w:b/>
        </w:rPr>
        <w:t>፻፴፫ / 133</w:t>
      </w:r>
    </w:p>
    <w:p>
      <w:pPr>
        <w:spacing w:after="80"/>
      </w:pPr>
      <w:r>
        <w:rPr>
          <w:rFonts w:ascii="Nyala" w:hAnsi="Nyala" w:eastAsia="Nyala" w:cs="Nyala"/>
          <w:b/>
          <w:sz w:val="24"/>
        </w:rPr>
        <w:t xml:space="preserve">ግዕዝ: </w:t>
      </w:r>
      <w:r>
        <w:rPr>
          <w:rFonts w:ascii="Nyala" w:hAnsi="Nyala" w:eastAsia="Nyala" w:cs="Nyala"/>
          <w:sz w:val="24"/>
        </w:rPr>
        <w:t>አንተ ውእቱ በብዙኀ ኄሩትከ ጸዋዕኮ ለጳውሎስ ዘኮነ ቀዲሙ ሰዳዴ ወረሰይኮ ንዋየ ኅሩየ፡ ወበዝንቱ ሠመርኮ ከመ ይኩን ሐዋርያ ወሰባኬ ወንጌለ መንግሥትከ ጸዋዒ፡</w:t>
      </w:r>
    </w:p>
    <w:p>
      <w:pPr>
        <w:spacing w:after="80"/>
      </w:pPr>
      <w:r>
        <w:rPr>
          <w:rFonts w:ascii="Nyala" w:hAnsi="Nyala" w:eastAsia="Nyala" w:cs="Nyala"/>
          <w:b/>
          <w:sz w:val="24"/>
        </w:rPr>
        <w:t xml:space="preserve">አማርኛ: </w:t>
      </w:r>
      <w:r>
        <w:rPr>
          <w:rFonts w:ascii="Nyala" w:hAnsi="Nyala" w:eastAsia="Nyala" w:cs="Nyala"/>
          <w:sz w:val="24"/>
        </w:rPr>
        <w:t>ቀድሞ ያሳድድ የነበረ ጳውሎስን በብዙ ቸርነትህ የጠራኸው የተመረጠ ዕቃም ያደረግኸው አንተ ነህ፡ በዚህም ወደድኸው ሐዋርያ ይሆን ዘንድ የምትጠራ የመንግሥትህንም ወንጌል የሚያስተምር ይሆን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133. It was you that, after your great goodness, did call Paul who was previously a persecutor, and did make him a chosen vessel, and were well-pleased with him that he should become a preacher of the Gospel of your kingdom which called him to be an apostle.</w:t>
      </w:r>
    </w:p>
    <w:p>
      <w:pPr>
        <w:pStyle w:val="Heading2"/>
      </w:pPr>
      <w:r>
        <w:rPr>
          <w:rFonts w:ascii="Nyala" w:hAnsi="Nyala" w:eastAsia="Nyala" w:cs="Nyala"/>
          <w:b/>
        </w:rPr>
        <w:t>፻፴፬ / 134</w:t>
      </w:r>
    </w:p>
    <w:p>
      <w:pPr>
        <w:spacing w:after="80"/>
      </w:pPr>
      <w:r>
        <w:rPr>
          <w:rFonts w:ascii="Nyala" w:hAnsi="Nyala" w:eastAsia="Nyala" w:cs="Nyala"/>
          <w:b/>
          <w:sz w:val="24"/>
        </w:rPr>
        <w:t xml:space="preserve">ግዕዝ: </w:t>
      </w:r>
      <w:r>
        <w:rPr>
          <w:rFonts w:ascii="Nyala" w:hAnsi="Nyala" w:eastAsia="Nyala" w:cs="Nyala"/>
          <w:sz w:val="24"/>
        </w:rPr>
        <w:t>ኦ ክርስቶስ አምላክነ አንተ ውእቱ መፍቀሬ ሰብእ፡ ኦ ኄር ጸግወነ ልቡና ዘእንበለ ግብር ወሕሊና ንጹሐ ዘኢይትአተት እምኀቤከ፡ ከመ ናእምር ወንለቡ፡ ወንጠይቅ መጠነ ትምህርትከ ቅድስት ዘተነበተ በላዕሌነ ይእዜኒ እምኀቤሁ፡</w:t>
      </w:r>
    </w:p>
    <w:p>
      <w:pPr>
        <w:spacing w:after="80"/>
      </w:pPr>
      <w:r>
        <w:rPr>
          <w:rFonts w:ascii="Nyala" w:hAnsi="Nyala" w:eastAsia="Nyala" w:cs="Nyala"/>
          <w:b/>
          <w:sz w:val="24"/>
        </w:rPr>
        <w:t xml:space="preserve">አማርኛ: </w:t>
      </w:r>
      <w:r>
        <w:rPr>
          <w:rFonts w:ascii="Nyala" w:hAnsi="Nyala" w:eastAsia="Nyala" w:cs="Nyala"/>
          <w:sz w:val="24"/>
        </w:rPr>
        <w:t>አምላካችን ክርስቶስ ሆይ፡ ሰውን የምትወድ አንተ ነህ፡ ቸር ሆይ፡ ያለ ሥራ ዕውቀትን፡ ካንተ የማይለይ ንጹሕ ሕሊናንም ስጠን፡ ዛሬም ከርሱ ዘንድ በኛ ላይ የተነበበች ክብርት የምትሆን የትምህርትህን ልክ እናውቅ እናስተውል እንረዳም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134. O Christ our God. You are a lover of man. O Good, vouchsafe us a mind without distraction and a pure understanding that departs not from you, that we may both perceive and know how great is your holy teaching which is now read to us out of him,</w:t>
      </w:r>
    </w:p>
    <w:p>
      <w:pPr>
        <w:pStyle w:val="Heading2"/>
      </w:pPr>
      <w:r>
        <w:rPr>
          <w:rFonts w:ascii="Nyala" w:hAnsi="Nyala" w:eastAsia="Nyala" w:cs="Nyala"/>
          <w:b/>
        </w:rPr>
        <w:t>፻፴፭ / 135</w:t>
      </w:r>
    </w:p>
    <w:p>
      <w:pPr>
        <w:spacing w:after="80"/>
      </w:pPr>
      <w:r>
        <w:rPr>
          <w:rFonts w:ascii="Nyala" w:hAnsi="Nyala" w:eastAsia="Nyala" w:cs="Nyala"/>
          <w:b/>
          <w:sz w:val="24"/>
        </w:rPr>
        <w:t xml:space="preserve">ግዕዝ: </w:t>
      </w:r>
      <w:r>
        <w:rPr>
          <w:rFonts w:ascii="Nyala" w:hAnsi="Nyala" w:eastAsia="Nyala" w:cs="Nyala"/>
          <w:sz w:val="24"/>
        </w:rPr>
        <w:t xml:space="preserve">ወበከመ ተመሰለ ብከ ኦ ርእሰ ሕይወት ከማሁ ለነኒ ረስየነ ድልዋነ ንትመሰል ኪያሁ በምግባር ወበሃይማኖት፡ ወንሰብሖ ለስምከ ቅዱስ ወንትመካህ በክቡር መስቀልከ በኵሉ ጊዜ፡ እስመ ለከ ይእቲ መንግሥት ኃይል፡ ዕበይ ወሥልጣን፡ ክብር ወስብሐት ለዓለመ ዓለም፡ </w:t>
      </w:r>
      <w:r>
        <w:rPr>
          <w:rFonts w:ascii="Nyala" w:hAnsi="Nyala" w:eastAsia="Nyala" w:cs="Nyala"/>
          <w:b/>
          <w:sz w:val="24"/>
        </w:rPr>
        <w:t>ይ.ሕ.</w:t>
      </w:r>
      <w:r>
        <w:rPr>
          <w:rFonts w:ascii="Nyala" w:hAnsi="Nyala" w:eastAsia="Nyala" w:cs="Nyala"/>
          <w:sz w:val="24"/>
        </w:rPr>
        <w:t xml:space="preserve"> አሜን፡</w:t>
      </w:r>
    </w:p>
    <w:p>
      <w:pPr>
        <w:spacing w:after="80"/>
      </w:pPr>
      <w:r>
        <w:rPr>
          <w:rFonts w:ascii="Nyala" w:hAnsi="Nyala" w:eastAsia="Nyala" w:cs="Nyala"/>
          <w:b/>
          <w:sz w:val="24"/>
        </w:rPr>
        <w:t xml:space="preserve">አማርኛ: </w:t>
      </w:r>
      <w:r>
        <w:rPr>
          <w:rFonts w:ascii="Nyala" w:hAnsi="Nyala" w:eastAsia="Nyala" w:cs="Nyala"/>
          <w:sz w:val="24"/>
        </w:rPr>
        <w:t xml:space="preserve">የሕይወት ራስ ሆይ፡ አንተን እንደ መሰለ እኛም እንደሱ በምግባር በሃይማኖት እሱን እንመስል ዘንድ የበቃን አድርገን፡ ቅዱስ ለሚሆን ለስምህ ምስጋና እናቀርብ ዘንድ፡ ክቡር በሚሆን በመስቀልህም ሁልጊዜ እንመካ ዘንድ፡ መንግሥት ያንተ ናትና ከሃሊነት ገናንነትና ሥልጣን ክብር ምስጋናም ለዘለዓለሙ፡ </w:t>
      </w:r>
      <w:r>
        <w:rPr>
          <w:rFonts w:ascii="Nyala" w:hAnsi="Nyala" w:eastAsia="Nyala" w:cs="Nyala"/>
          <w:b/>
          <w:sz w:val="24"/>
        </w:rPr>
        <w:t>ይ.ሕ.</w:t>
      </w:r>
      <w:r>
        <w:rPr>
          <w:rFonts w:ascii="Nyala" w:hAnsi="Nyala" w:eastAsia="Nyala" w:cs="Nyala"/>
          <w:sz w:val="24"/>
        </w:rPr>
        <w:t xml:space="preserve">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135. and as he imitated you, O Prince of life, so make us also meet to imitate him in deed and in faith, and to glorify your Holy name and glory in your precious cross at all times: for yours is the kingdom and might, majesty and sovereignty, honour and glory, world without end.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w:t>
      </w:r>
    </w:p>
    <w:p>
      <w:pPr>
        <w:pStyle w:val="Heading1"/>
      </w:pPr>
      <w:r>
        <w:rPr>
          <w:rFonts w:ascii="Nyala" w:hAnsi="Nyala" w:eastAsia="Nyala" w:cs="Nyala"/>
          <w:b/>
        </w:rPr>
        <w:t>Page 76 (printed ፷፰ / 68) — ሥርዓተ ቅዳሴ / Preparatory Service</w:t>
      </w:r>
    </w:p>
    <w:p>
      <w:pPr>
        <w:pStyle w:val="Heading2"/>
      </w:pPr>
      <w:r>
        <w:rPr>
          <w:rFonts w:ascii="Nyala" w:hAnsi="Nyala" w:eastAsia="Nyala" w:cs="Nyala"/>
          <w:b/>
        </w:rPr>
        <w:t>፻፴፮ / 136</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እንዘ ይወፅእ ኵሉ ዘኢያፈቅሮ ለእግዚእነ ወመድኃኒነ ኢየሱስ ክርስቶስ ወዘኢየአምን ልደቶ እማርያም እምቅድስት ድንግል በ፪ኤ ታቦተ መንፈስ ቅዱስ እስከ ምጽአቱ ሐዳስ በከመ ይቤ ጳውሎስ ውጉዘ ለይኩን፡ ወያንብብ መንገለ ምዕራብ እስመ ስብከቱ ይእቲ፡ ወእምድኅረ አንበበ ይበል፡ በረከተ አብ ወፍቅረ ወልድ ወሀብተ መንፈስ ቅዱስ ዘወረደ ላዕለ ሐዋርያት በጽርሐ ጽዮን ቅድስት ከማሁ ይረድ ወይትመከዐብ ላዕሌየ ወላዕለ ኵልክሙ፡</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ሲወጣ ጌታችንና መድኃኒታችንን ኢየሱስ ክርስቶስን የማይወደው የመንፈስ ቅዱስ ማደሪያ በሁለት ወገን ድንግል ከምትሆን ከቅድስት ማርያምም መወለዱንም የማያምን ሰው ሁሉ እንግዳ እስከሚሆን ምጽአቱ ድረስ ጳውሎስ እንደ ተናገረ የተለየ ይሁን፡ ወደ ምዕራብ ዙሮ ያንብብ ስብከቱ ናትና፡ ካነበበም በኋላ ይበል፡ ቅድስት በምትሆን በጽርሐ ጽዮን በሐዋርያት ላይ የወረደው የአብ በረከት የወልድም ፍቅር የመንፈስ ቅዱስም ሀብት በሁላችሁም ላይ ይውረድ ዕፅፍ ድርብም ይሁን፡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136. The deacon shall say while he goes out: Everyone that loves not our Lord and Saviour Jesus Christ, and believes not in his birth from holy Mary, of twofold virginity, the ark of the Holy Spirit, until his coming again, let him be “anathema” as Paul said. He shall then read towards the west, because his diocese was in the West. After reading he shall say: The blessing of the Father and the Love of the Son and the gift of the Holy Spirit who come down upon the apostles in the upper room of holy Zion, in like sort come down and be multiplied upon me and all of you.</w:t>
      </w:r>
    </w:p>
    <w:p>
      <w:pPr>
        <w:pStyle w:val="Heading2"/>
      </w:pPr>
      <w:r>
        <w:rPr>
          <w:rFonts w:ascii="Nyala" w:hAnsi="Nyala" w:eastAsia="Nyala" w:cs="Nyala"/>
          <w:b/>
        </w:rPr>
        <w:t>፻፴፯ / 137</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ቅዱስ ሐዋርያ ጳውሎስ ሠናየ መልእክት ፈዋሴ ዱያን ዘነሣእከ አክሊለ ሰአል ወጸሊ በእንቲአነ ያድኅን ነፍሳተነ በብዝኀ ሣህሉ ወምሕረቱ በእንተ ስሙ ቅዱስ፡</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አክሊልን የተቀበልህ ድውያንን የምታድን መልእክትህ የበጀ ቅዱስ ሐዋርያ ጳውሎስ ሆይ፡ በይቅርታውና በቸርነቱ ብዛት ስለ ቅዱስም ስሙ ሰውነታችንን ያድን ዘንድ ስለኛ ለምንጸልይም፡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137.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Holy Apostle Paul, good messenger, healer of the sick, who have received the crown, ask and pray for us in order that He may save our souls in the multitude of his mercies and in his pity for his Holy name’s sake.</w:t>
      </w:r>
    </w:p>
    <w:p>
      <w:pPr>
        <w:pStyle w:val="Heading2"/>
      </w:pPr>
      <w:r>
        <w:rPr>
          <w:rFonts w:ascii="Nyala" w:hAnsi="Nyala" w:eastAsia="Nyala" w:cs="Nyala"/>
          <w:b/>
        </w:rPr>
        <w:t>፻፴፰ / 138</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ተንሥኡ ለጸሎት፡ </w:t>
      </w:r>
      <w:r>
        <w:rPr>
          <w:rFonts w:ascii="Nyala" w:hAnsi="Nyala" w:eastAsia="Nyala" w:cs="Nyala"/>
          <w:b/>
          <w:sz w:val="24"/>
        </w:rPr>
        <w:t>ይ.ሕ.</w:t>
      </w:r>
      <w:r>
        <w:rPr>
          <w:rFonts w:ascii="Nyala" w:hAnsi="Nyala" w:eastAsia="Nyala" w:cs="Nyala"/>
          <w:sz w:val="24"/>
        </w:rPr>
        <w:t xml:space="preserve"> እግዚኦ ተሣሃለነ፡ </w:t>
      </w:r>
      <w:r>
        <w:rPr>
          <w:rFonts w:ascii="Nyala" w:hAnsi="Nyala" w:eastAsia="Nyala" w:cs="Nyala"/>
          <w:b/>
          <w:sz w:val="24"/>
        </w:rPr>
        <w:t>ይ.ካ.</w:t>
      </w:r>
      <w:r>
        <w:rPr>
          <w:rFonts w:ascii="Nyala" w:hAnsi="Nyala" w:eastAsia="Nyala" w:cs="Nyala"/>
          <w:sz w:val="24"/>
        </w:rPr>
        <w:t xml:space="preserve"> ሰላም ለኵልክሙ፡ </w:t>
      </w:r>
      <w:r>
        <w:rPr>
          <w:rFonts w:ascii="Nyala" w:hAnsi="Nyala" w:eastAsia="Nyala" w:cs="Nyala"/>
          <w:b/>
          <w:sz w:val="24"/>
        </w:rPr>
        <w:t>ይ.ሕ.</w:t>
      </w:r>
      <w:r>
        <w:rPr>
          <w:rFonts w:ascii="Nyala" w:hAnsi="Nyala" w:eastAsia="Nyala" w:cs="Nyala"/>
          <w:sz w:val="24"/>
        </w:rPr>
        <w:t xml:space="preserve"> ምስለ መንፈስከ፡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ለጸሎት ተነሡ፡ </w:t>
      </w:r>
      <w:r>
        <w:rPr>
          <w:rFonts w:ascii="Nyala" w:hAnsi="Nyala" w:eastAsia="Nyala" w:cs="Nyala"/>
          <w:b/>
          <w:sz w:val="24"/>
        </w:rPr>
        <w:t>ይ.ሕ.</w:t>
      </w:r>
      <w:r>
        <w:rPr>
          <w:rFonts w:ascii="Nyala" w:hAnsi="Nyala" w:eastAsia="Nyala" w:cs="Nyala"/>
          <w:sz w:val="24"/>
        </w:rPr>
        <w:t xml:space="preserve"> አቤቱ ይቅር በለን፡ </w:t>
      </w:r>
      <w:r>
        <w:rPr>
          <w:rFonts w:ascii="Nyala" w:hAnsi="Nyala" w:eastAsia="Nyala" w:cs="Nyala"/>
          <w:b/>
          <w:sz w:val="24"/>
        </w:rPr>
        <w:t>ይ.ካ.</w:t>
      </w:r>
      <w:r>
        <w:rPr>
          <w:rFonts w:ascii="Nyala" w:hAnsi="Nyala" w:eastAsia="Nyala" w:cs="Nyala"/>
          <w:sz w:val="24"/>
        </w:rPr>
        <w:t xml:space="preserve"> ሰላም ለሁላችሁ ይሁን፡ </w:t>
      </w:r>
      <w:r>
        <w:rPr>
          <w:rFonts w:ascii="Nyala" w:hAnsi="Nyala" w:eastAsia="Nyala" w:cs="Nyala"/>
          <w:b/>
          <w:sz w:val="24"/>
        </w:rPr>
        <w:t>ይ.ሕ.</w:t>
      </w:r>
      <w:r>
        <w:rPr>
          <w:rFonts w:ascii="Nyala" w:hAnsi="Nyala" w:eastAsia="Nyala" w:cs="Nyala"/>
          <w:sz w:val="24"/>
        </w:rPr>
        <w:t xml:space="preserve"> ከመንፈስህ ጋራ፡</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138.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Stand up for prayer.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Lord have mercy upon us.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Peace be unto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2"/>
      </w:pPr>
      <w:r>
        <w:rPr>
          <w:rFonts w:ascii="Nyala" w:hAnsi="Nyala" w:eastAsia="Nyala" w:cs="Nyala"/>
          <w:b/>
        </w:rPr>
        <w:t>፻፴፱ / 139</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ኦ አምላክ ዘለዓለም ቀዳሚ ወደኃሪ ዘአልብከ ጥንት ወኢተፍጻሜት ዘዐቢይ በተኬንዎቱ ወኃያል በምግባሩ ወጠቢብ በምክሩ ወጽኑዕ በኃይሉ ዘህልው ውስተ ኵሉ፡</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የዘለዓለም አምላክ ሆይ፡ ቀዳማዊ ደኃራዊ የምትሆን ጥንትም ፍጻሜም የሌለህ፡ በመፍጠሩ ገናና የሚሆን በሥራውም ኃያል የሚሆን በምክሩም ዐዋቂ በኃይሉም ጽኑ የሚሆን በሁሉ አድሮ የሚኖር፡</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139.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 eternal God, the first and the last, who has neither beginning nor end, he that is great in his construction and mighty in his work and wise in his counsel and firm in his power, who exists in all:</w:t>
      </w:r>
    </w:p>
    <w:p>
      <w:pPr>
        <w:pStyle w:val="Heading1"/>
      </w:pPr>
      <w:r>
        <w:rPr>
          <w:rFonts w:ascii="Nyala" w:hAnsi="Nyala" w:eastAsia="Nyala" w:cs="Nyala"/>
          <w:b/>
        </w:rPr>
        <w:t>Page 77 (printed ፷፱ / 69) — ሥርዓተ ቅዳሴ / Preparatory Service</w:t>
      </w:r>
    </w:p>
    <w:p>
      <w:pPr>
        <w:pStyle w:val="Heading2"/>
      </w:pPr>
      <w:r>
        <w:rPr>
          <w:rFonts w:ascii="Nyala" w:hAnsi="Nyala" w:eastAsia="Nyala" w:cs="Nyala"/>
          <w:b/>
        </w:rPr>
        <w:t>፻፵ / 140</w:t>
      </w:r>
    </w:p>
    <w:p>
      <w:pPr>
        <w:spacing w:after="80"/>
      </w:pPr>
      <w:r>
        <w:rPr>
          <w:rFonts w:ascii="Nyala" w:hAnsi="Nyala" w:eastAsia="Nyala" w:cs="Nyala"/>
          <w:b/>
          <w:sz w:val="24"/>
        </w:rPr>
        <w:t xml:space="preserve">ግዕዝ: </w:t>
      </w:r>
      <w:r>
        <w:rPr>
          <w:rFonts w:ascii="Nyala" w:hAnsi="Nyala" w:eastAsia="Nyala" w:cs="Nyala"/>
          <w:sz w:val="24"/>
        </w:rPr>
        <w:t>ንስእለከ እግዚኦ ወናስተበቍዐከ ከመ ተሃሉ ምስሌነ በዛቲ ሰዓት አርኢ ገጸከ ላዕሌነ ወንበር ምስሌነ በማዕከሌነ፡</w:t>
      </w:r>
    </w:p>
    <w:p>
      <w:pPr>
        <w:spacing w:after="80"/>
      </w:pPr>
      <w:r>
        <w:rPr>
          <w:rFonts w:ascii="Nyala" w:hAnsi="Nyala" w:eastAsia="Nyala" w:cs="Nyala"/>
          <w:b/>
          <w:sz w:val="24"/>
        </w:rPr>
        <w:t xml:space="preserve">አማርኛ: </w:t>
      </w:r>
      <w:r>
        <w:rPr>
          <w:rFonts w:ascii="Nyala" w:hAnsi="Nyala" w:eastAsia="Nyala" w:cs="Nyala"/>
          <w:sz w:val="24"/>
        </w:rPr>
        <w:t>በዚች ሰዓት ከኛ ጋራ ትኖር ዘንድ እንለምንሃለን እንማልድሃለንም፡ ለኛ ፊትህን ግለጽልን፡ ከኛም ጋራ በመካከላችን ኑር፡</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140. We pray you and beseech you to be with us in this hour: make your face to shine upon us, and abide with us in the midst of us:</w:t>
      </w:r>
    </w:p>
    <w:p>
      <w:pPr>
        <w:pStyle w:val="Heading2"/>
      </w:pPr>
      <w:r>
        <w:rPr>
          <w:rFonts w:ascii="Nyala" w:hAnsi="Nyala" w:eastAsia="Nyala" w:cs="Nyala"/>
          <w:b/>
        </w:rPr>
        <w:t>፻፵፩ / 141</w:t>
      </w:r>
    </w:p>
    <w:p>
      <w:pPr>
        <w:spacing w:after="80"/>
      </w:pPr>
      <w:r>
        <w:rPr>
          <w:rFonts w:ascii="Nyala" w:hAnsi="Nyala" w:eastAsia="Nyala" w:cs="Nyala"/>
          <w:b/>
          <w:sz w:val="24"/>
        </w:rPr>
        <w:t xml:space="preserve">ግዕዝ: </w:t>
      </w:r>
      <w:r>
        <w:rPr>
          <w:rFonts w:ascii="Nyala" w:hAnsi="Nyala" w:eastAsia="Nyala" w:cs="Nyala"/>
          <w:sz w:val="24"/>
        </w:rPr>
        <w:t>ወአንጽሕ አልባበነ ወቀድስ ነፍስተነ ወሥረይ ኃጢአተነ ዘገበርነ በፈቃድነ ወዘእንበለ ፈቃድከ ረስየነ እግዚኦ ናቅርብ ኀቤከ መሥዋዕተ ንጹሐ ወቍርባነ ነባቤ ወዕጣነ መንፈሳዌ ይባእ ውስተ ጽርሐ ቅዱስ ቅድሳቲከ በዋሕድ ወልድከ እግዚእነ ወመድኃኒነ ኢየሱስ ክርስቶስ ዘቦቱ ለከ ምስሌሁ ወምስለ ቅዱስ መንፈስ ስብሐት ወእኂዝ ይእዜኒ ወዘልፈኒ ወለዓለመ ዓለም፡</w:t>
      </w:r>
    </w:p>
    <w:p>
      <w:pPr>
        <w:spacing w:after="80"/>
      </w:pPr>
      <w:r>
        <w:rPr>
          <w:rFonts w:ascii="Nyala" w:hAnsi="Nyala" w:eastAsia="Nyala" w:cs="Nyala"/>
          <w:b/>
          <w:sz w:val="24"/>
        </w:rPr>
        <w:t xml:space="preserve">አማርኛ: </w:t>
      </w:r>
      <w:r>
        <w:rPr>
          <w:rFonts w:ascii="Nyala" w:hAnsi="Nyala" w:eastAsia="Nyala" w:cs="Nyala"/>
          <w:sz w:val="24"/>
        </w:rPr>
        <w:t>ልቡናችንንም አንጻ፡ ሰውነታችንንም አክብር፡ ያለፈቃድህ በፈቃዳችን የሠራነውንም ኃጢአታችንን አስተሥርይ፡ ንጹሑን መሥዋዕት ነባቢውን ቍርባንና መንፈሳዊውን ዕጣን አቤቱ ወዳንተ እንድናቀርብ አድርገን፡ ወደ ልዩ ምስጋናህ አዳራሽ ይገባ ዘንድ፡ በአንድ ልጅህ በጌታችንና በመድኃኒታችን በኢየሱስ ክርስቶስ ከመንፈስ ቅዱስ ጋራ፡</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141. And purify our hearts, and sanctify our souls, and remit our sins, which we have done with our will against your will: make us, Lord, to offer unto you a pure sacrifice, a reasonable offering and a spiritual incense: let it enter into the holy temple of your Holiness: through your only-begotten Son, Our Lord Jesus Christ, and through the Holy Spirit.</w:t>
      </w:r>
    </w:p>
    <w:p>
      <w:pPr>
        <w:pStyle w:val="Heading2"/>
      </w:pPr>
      <w:r>
        <w:rPr>
          <w:rFonts w:ascii="Nyala" w:hAnsi="Nyala" w:eastAsia="Nyala" w:cs="Nyala"/>
          <w:b/>
        </w:rPr>
        <w:t>፻፵፪ / 142</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ንፍቅ እንዘ ይወፅእ ነገር ዘእመልእክተ ዕገሌ ረድኡ ወሐዋርያሁ ለእግዚእነ ኢየሱስ ክርስቶስ ጸሎቱ ወበረከቱ የሃሉ ምስለ ኵልነ ሕዝበ ክርስቲያን ለዓለመ ዓለም አሜን፡ ወያንብብ መንገለ ሰሜን፡ ወእምድኅረ አንበበ ይበል፡ ኦ አኃውየ ኢታፍቅርዎ ለዓለም ወኢዘሀሎ ውስተ ዓለም፡ ዓለሙኒ ኃላፊ ፍትወቱኒ ኃላፊ እስመ ኵሉ ኃላፊ ውእቱ፡</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ሲወጣ የጌታችን የኢየሱስ ክርስቶስ ሐዋርያውና ረድኡ ከሚሆን ከዕገሌ መልእክት የተገኘ ቃል ይህ ነው፡ ጸሎቱና በረከቱ በሁላችን ላይ ይኑር፡ ለዘለዓለሙ አሜን፡ ወደ ሰሜን ዙሮ ያንብብ ካነበበም በኋላ እንዲህ ይበል፡ ወንድሞቼ ይህን ዓለም አትውደዱት በዓለሙ ውስጥ ያለውንም፡ ዓለሙም ኃላፊ ነው፡ ፈቃዱም ኃላፊ ነው፡ ሁሉም ኃላፊ ነውና፡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142. The Assistant deacon, while going out, shall say: The word from the Epistle of …. disciple and apostle of our Lord Jesus Christ. His prayer and blessing be with us all forever, Amen. Then he shall read towards the north. After reading he shall say: O my brothers, love not the world neither the things that are in the world. The world passes away and the lust thereof, for all is passing.</w:t>
      </w:r>
    </w:p>
    <w:p>
      <w:pPr>
        <w:pStyle w:val="Heading2"/>
      </w:pPr>
      <w:r>
        <w:rPr>
          <w:rFonts w:ascii="Nyala" w:hAnsi="Nyala" w:eastAsia="Nyala" w:cs="Nyala"/>
          <w:b/>
        </w:rPr>
        <w:t>፻፵፫ / 143</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ቅዱስ ሥሉስ ዘኅቡር ህላዌከ ዕቀብ ማኅበረነ በእንተ ቅዱሳን ኅሩያን አርዳኢከ ናዝዘነ በሣህልከ በእንተ ቅዱስ ስምከ።።</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ባሕርይህ አንድ የሚሆን ልዩ ሦስት ሆይ አንድነታችንን ጠብቅ፡ ስለ ተመረጡ ክቡራን ደቀ መዛሙርትህ በይቅርታህ አጽናን ክቡር ስለሚሆን ስለ ስምህ።።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143.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Holy consubstantial Trinity, preserve our congrega-tion for your holy elect disciple’s sake: comfort us in the mercy, for your holy name’s sake.</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78 (printed ፸ / 70) — ሥርዓተ ቅዳሴ / Preparatory Service</w:t>
      </w:r>
    </w:p>
    <w:p>
      <w:pPr>
        <w:pStyle w:val="Heading2"/>
      </w:pPr>
      <w:r>
        <w:rPr>
          <w:rFonts w:ascii="Nyala" w:hAnsi="Nyala" w:eastAsia="Nyala" w:cs="Nyala"/>
          <w:b/>
        </w:rPr>
        <w:t>፻፵፬ / 144</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ተንሥኡ ለጸሎት፡ </w:t>
      </w:r>
      <w:r>
        <w:rPr>
          <w:rFonts w:ascii="Nyala" w:hAnsi="Nyala" w:eastAsia="Nyala" w:cs="Nyala"/>
          <w:b/>
          <w:sz w:val="24"/>
        </w:rPr>
        <w:t>ይ.ሕ.</w:t>
      </w:r>
      <w:r>
        <w:rPr>
          <w:rFonts w:ascii="Nyala" w:hAnsi="Nyala" w:eastAsia="Nyala" w:cs="Nyala"/>
          <w:sz w:val="24"/>
        </w:rPr>
        <w:t xml:space="preserve"> እግዚኦ ተሣሃለነ፡ </w:t>
      </w:r>
      <w:r>
        <w:rPr>
          <w:rFonts w:ascii="Nyala" w:hAnsi="Nyala" w:eastAsia="Nyala" w:cs="Nyala"/>
          <w:b/>
          <w:sz w:val="24"/>
        </w:rPr>
        <w:t>ይ.ካ.</w:t>
      </w:r>
      <w:r>
        <w:rPr>
          <w:rFonts w:ascii="Nyala" w:hAnsi="Nyala" w:eastAsia="Nyala" w:cs="Nyala"/>
          <w:sz w:val="24"/>
        </w:rPr>
        <w:t xml:space="preserve"> ሰላም ለኵልክሙ፡ </w:t>
      </w:r>
      <w:r>
        <w:rPr>
          <w:rFonts w:ascii="Nyala" w:hAnsi="Nyala" w:eastAsia="Nyala" w:cs="Nyala"/>
          <w:b/>
          <w:sz w:val="24"/>
        </w:rPr>
        <w:t>ይ.ሕ.</w:t>
      </w:r>
      <w:r>
        <w:rPr>
          <w:rFonts w:ascii="Nyala" w:hAnsi="Nyala" w:eastAsia="Nyala" w:cs="Nyala"/>
          <w:sz w:val="24"/>
        </w:rPr>
        <w:t xml:space="preserve"> ምስለ መንፈስከ፡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ለጸሎት ተነሡ፡ </w:t>
      </w:r>
      <w:r>
        <w:rPr>
          <w:rFonts w:ascii="Nyala" w:hAnsi="Nyala" w:eastAsia="Nyala" w:cs="Nyala"/>
          <w:b/>
          <w:sz w:val="24"/>
        </w:rPr>
        <w:t>ይ.ሕ.</w:t>
      </w:r>
      <w:r>
        <w:rPr>
          <w:rFonts w:ascii="Nyala" w:hAnsi="Nyala" w:eastAsia="Nyala" w:cs="Nyala"/>
          <w:sz w:val="24"/>
        </w:rPr>
        <w:t xml:space="preserve"> አቤቱ ይቅር በለን፡ </w:t>
      </w:r>
      <w:r>
        <w:rPr>
          <w:rFonts w:ascii="Nyala" w:hAnsi="Nyala" w:eastAsia="Nyala" w:cs="Nyala"/>
          <w:b/>
          <w:sz w:val="24"/>
        </w:rPr>
        <w:t>ይ.ካ.</w:t>
      </w:r>
      <w:r>
        <w:rPr>
          <w:rFonts w:ascii="Nyala" w:hAnsi="Nyala" w:eastAsia="Nyala" w:cs="Nyala"/>
          <w:sz w:val="24"/>
        </w:rPr>
        <w:t xml:space="preserve"> ሰላም ለሁላችሁ ይሁን፡ </w:t>
      </w:r>
      <w:r>
        <w:rPr>
          <w:rFonts w:ascii="Nyala" w:hAnsi="Nyala" w:eastAsia="Nyala" w:cs="Nyala"/>
          <w:b/>
          <w:sz w:val="24"/>
        </w:rPr>
        <w:t>ይ.ሕ.</w:t>
      </w:r>
      <w:r>
        <w:rPr>
          <w:rFonts w:ascii="Nyala" w:hAnsi="Nyala" w:eastAsia="Nyala" w:cs="Nyala"/>
          <w:sz w:val="24"/>
        </w:rPr>
        <w:t xml:space="preserve"> ከመንፈስህ ጋራ፡</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144.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Stand up for prayer.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Lord have mercy upon us.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Peace be unto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2"/>
      </w:pPr>
      <w:r>
        <w:rPr>
          <w:rFonts w:ascii="Nyala" w:hAnsi="Nyala" w:eastAsia="Nyala" w:cs="Nyala"/>
          <w:b/>
        </w:rPr>
        <w:t>፻፵፭ / 145</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እግዚእነ ወአምላክነ አንተ ውእቱ ለሐዋርያቲከ ቅዱሳን ከሠትከ ሎሙ ምሥጢረ ስብሐተ ወንጌለ መሢሕከ፡ ወወሀብኮሙ ዐቢየ ሀብተ እንተ አልባቲ ኍልቍ እንተ ይእቲ እምጸጋከ ወፈነውኮሙ ይስብኩ ውስተ ኵሉ አጽናፈ ዓለም ብዕለ ጸጋከ ዘኢይትዐወቅ እምሕረትከ፡</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ጌታችን አምላካችን ሆይ፡ የመሢህን የወንጌል ክብር ምሥጢር ቅዱሳን ለሚሆኑ ለሐዋርያት የገለጽህላቸው አንተ ነህ፡ ከቸርነትህ የምትሆን ስፍር ቍጥር የሌላት ደገኛ ሀብትንም የሰጠሃቸው ይህቺውም ከቸርነትህ የተገኘች ናት፡ የማይታወቅ የቸርነትህን ብዛት በዓለሙ ሁሉ ዳርቻ ያስተምሩ ዘንድ የሰደድሃቸው፡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Our Lord and our God, it was you did reveal to your holy apostles the mystery of the glorious gospel of your Messiah, and did give them the great and immeasurable gift that is of your grace, and did send them to proclaim to all the ends of the world the unsearchable riches of your grace which is of the mercy:</w:t>
      </w:r>
    </w:p>
    <w:p>
      <w:pPr>
        <w:pStyle w:val="Heading2"/>
      </w:pPr>
      <w:r>
        <w:rPr>
          <w:rFonts w:ascii="Nyala" w:hAnsi="Nyala" w:eastAsia="Nyala" w:cs="Nyala"/>
          <w:b/>
        </w:rPr>
        <w:t>፻፵፮ / 146</w:t>
      </w:r>
    </w:p>
    <w:p>
      <w:pPr>
        <w:spacing w:after="80"/>
      </w:pPr>
      <w:r>
        <w:rPr>
          <w:rFonts w:ascii="Nyala" w:hAnsi="Nyala" w:eastAsia="Nyala" w:cs="Nyala"/>
          <w:b/>
          <w:sz w:val="24"/>
        </w:rPr>
        <w:t xml:space="preserve">ግዕዝ: </w:t>
      </w:r>
      <w:r>
        <w:rPr>
          <w:rFonts w:ascii="Nyala" w:hAnsi="Nyala" w:eastAsia="Nyala" w:cs="Nyala"/>
          <w:sz w:val="24"/>
        </w:rPr>
        <w:t>ወንሕነኒ እግዚእነ ወአምላክነ ንስእለከ ወናስተበቍዐከ ከመ ትረስየነ ድልዋነ ለርስቶሙ ወለመክፈልቶሙ ንሑር በፍናዊሆሙ ወንትሉ በዐሠሮሙ ወጸግወነ በኵሉ ጊዜ ንትመሰል ኪያሆሙ ወንጽናዕ በፍቅሮሙ፡ ወንኩን ክፍለ ምስሌሆሙ በውስተ ፃማሆሙ በሠናይ አምልኮ፡</w:t>
      </w:r>
    </w:p>
    <w:p>
      <w:pPr>
        <w:spacing w:after="80"/>
      </w:pPr>
      <w:r>
        <w:rPr>
          <w:rFonts w:ascii="Nyala" w:hAnsi="Nyala" w:eastAsia="Nyala" w:cs="Nyala"/>
          <w:b/>
          <w:sz w:val="24"/>
        </w:rPr>
        <w:t xml:space="preserve">አማርኛ: </w:t>
      </w:r>
      <w:r>
        <w:rPr>
          <w:rFonts w:ascii="Nyala" w:hAnsi="Nyala" w:eastAsia="Nyala" w:cs="Nyala"/>
          <w:sz w:val="24"/>
        </w:rPr>
        <w:t>አቤቱ አምላካችን እኛንም ለዕድላቸውና ለርስታቸው የበቃን ታደርገን ዘንድ እንለምንሃለን፡ እንማልድሃለን፡ በመንገዳቸው እንሄድ ዘንድ፡ ፍለጋቸውንም እንከተል ዘንድ፡ ሁል ጊዜም እነሱን እንመስል ዘንድ መምሰሉን ስጠን፡ በፍቅራቸውም እንጸና ዘንድ ባማረ አምልኮ በድካማቸው ከሳቸው ጋራ የታደልን እንሆን ዘንድ መሆኑን ስጠን፡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146. We pray you also and beseech you, O Lord, that you would make us meet for an inheritance and a portion with them that we may walk in their ways and follow in their footsteps: and vouchsafe us at all times to imitate them and to continue in their love and to have fellowship with them in their labour in true godliness.</w:t>
      </w:r>
    </w:p>
    <w:p>
      <w:pPr>
        <w:pStyle w:val="Heading1"/>
      </w:pPr>
      <w:r>
        <w:rPr>
          <w:rFonts w:ascii="Nyala" w:hAnsi="Nyala" w:eastAsia="Nyala" w:cs="Nyala"/>
          <w:b/>
        </w:rPr>
        <w:t>Page 79 (printed ፸፩ / 71) — ሥርዓተ ቅዳሴ / Preparatory Service</w:t>
      </w:r>
    </w:p>
    <w:p>
      <w:pPr>
        <w:pStyle w:val="Heading2"/>
      </w:pPr>
      <w:r>
        <w:rPr>
          <w:rFonts w:ascii="Nyala" w:hAnsi="Nyala" w:eastAsia="Nyala" w:cs="Nyala"/>
          <w:b/>
        </w:rPr>
        <w:t>፻፵፯ / 147</w:t>
      </w:r>
    </w:p>
    <w:p>
      <w:pPr>
        <w:spacing w:after="80"/>
      </w:pPr>
      <w:r>
        <w:rPr>
          <w:rFonts w:ascii="Nyala" w:hAnsi="Nyala" w:eastAsia="Nyala" w:cs="Nyala"/>
          <w:b/>
          <w:sz w:val="24"/>
        </w:rPr>
        <w:t xml:space="preserve">ግዕዝ: </w:t>
      </w:r>
      <w:r>
        <w:rPr>
          <w:rFonts w:ascii="Nyala" w:hAnsi="Nyala" w:eastAsia="Nyala" w:cs="Nyala"/>
          <w:sz w:val="24"/>
        </w:rPr>
        <w:t>ወዕቀባ ለቤተ ክርስቲያንከ ቅድስት እንተ ሣረርካ በእንቲአሆሙ &lt;&lt;ቡራኬ ላዕለ ርእሱ&gt;&gt; ወባርክ ላዕለ አባግዐ መርዔትከ &lt;&lt;ቡራኬ ላዕለ ሕዝብ&gt;&gt; ወአብዝኃ ለዛቲ ዐፀደ ወይን &lt;&lt;ቡራኬ ላዕለ ዘሀለዉ በምሥዋዕ&gt;&gt; እንተ ተከልካ በየማንከ ቅዱስ በኢየሱስ ክርስቶስ እግዚእነ ዘቦቱ ለከ ምስሌሁ ወምስለ ቅዱስ መንፈስ ስብሐት ወእኂዝ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ስለነሱ የሠራሃትን ቤተ ክርስቲያንም ጠብቃት፡ ‹‹ራሱን ይባርክ፡›› የመንጋህንም በጎች ባርክ፡ ‹‹ሕዝቡን ይባርክ››፡ ጽኑ በሚሆን ቀኝህ የተከልካት ይህችንም የወይን ቦታ (ቀንድ) ባርክ፡ ‹‹በመንበሩ ዙሪያ ያሉትን ይባርክ፡›› በጌታችን በኢየሱስ ክርስቶስ ከሱ ጋራ ከመንፈስ ቅዱስም ጋራ ምስጋና ጽንዕ ያለህ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147. And do you keep your holy church which you did found by their means (benediction over himself) and bless the sheep of your flock (benediction over the people) and increase the vine (benediction of those things which are on the altar) which you did plant with your holy right hand: through Jesus Christ our Lord, through whom to you with him and with the Holy Spirit be glory and dominion, both now and ever and world without end. Amen.</w:t>
      </w:r>
    </w:p>
    <w:p>
      <w:pPr>
        <w:pStyle w:val="Heading2"/>
      </w:pPr>
      <w:r>
        <w:rPr>
          <w:rFonts w:ascii="Nyala" w:hAnsi="Nyala" w:eastAsia="Nyala" w:cs="Nyala"/>
          <w:b/>
        </w:rPr>
        <w:t>፻፵፰ / 148</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ንፍቅ ቅድመ ንበተ ግብር ነቅዕ ንጹሕ ዘእምአንቅዕተ ሕግ ንጹሓን ዝውእቱ ዜና ግብሮሙ ለሐዋርያት በረከተ ጸሎቶሙ የሃሉ ምስለ ኵልነ ሕዝበ ክርስቲያን ለዓለመ ዓለም አሜን፡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ንፍቅ ግብረ ሐዋርያት ከመነበቡ አስቀድሞ ንጹሐን ከሚሆኑ ከሕግ ምንጮች የተገኘ ጥሩ ምንጭ ይኸውም የሐዋርያት የሥራቸው ነገር ነው፡ የጸሎታቸው በረከት ከሁላችን ጋር ይሁን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148. The Assistant priest shall say before reading the Acts of the Apostles: A pure fountain which is from the pure fountains of the law, to wit the history of the Acts of the Apostles. The blessing of their prayer be with us all for ever. Amen.</w:t>
      </w:r>
    </w:p>
    <w:p>
      <w:pPr>
        <w:pStyle w:val="Heading2"/>
      </w:pPr>
      <w:r>
        <w:rPr>
          <w:rFonts w:ascii="Nyala" w:hAnsi="Nyala" w:eastAsia="Nyala" w:cs="Nyala"/>
          <w:b/>
        </w:rPr>
        <w:t>፻፵፱ / 149</w:t>
      </w:r>
    </w:p>
    <w:p>
      <w:pPr>
        <w:spacing w:after="80"/>
      </w:pPr>
      <w:r>
        <w:rPr>
          <w:rFonts w:ascii="Nyala" w:hAnsi="Nyala" w:eastAsia="Nyala" w:cs="Nyala"/>
          <w:b/>
          <w:sz w:val="24"/>
        </w:rPr>
        <w:t xml:space="preserve">ግዕዝ: </w:t>
      </w:r>
      <w:r>
        <w:rPr>
          <w:rFonts w:ascii="Nyala" w:hAnsi="Nyala" w:eastAsia="Nyala" w:cs="Nyala"/>
          <w:sz w:val="24"/>
        </w:rPr>
        <w:t>ወያንብብ መንገለ ደቡብ፡ ወአንቢቦ ይበል፡ መልዐ ወዐብየ ወተለዓለ ቃለ እግዚአብሔር ወበዝኀ ወተወሰከ ውስተ ቤተ ክርስቲያን ቅድስት፡ ወበዝኁ ሕዝብ እለ አምኑ በእግዚእነ ኢየሱስ ክርስቶስ ዘሎቱ ስብሐት ለዓለመ ዓለም አሜን፡</w:t>
      </w:r>
    </w:p>
    <w:p>
      <w:pPr>
        <w:spacing w:after="80"/>
      </w:pPr>
      <w:r>
        <w:rPr>
          <w:rFonts w:ascii="Nyala" w:hAnsi="Nyala" w:eastAsia="Nyala" w:cs="Nyala"/>
          <w:b/>
          <w:sz w:val="24"/>
        </w:rPr>
        <w:t xml:space="preserve">አማርኛ: </w:t>
      </w:r>
      <w:r>
        <w:rPr>
          <w:rFonts w:ascii="Nyala" w:hAnsi="Nyala" w:eastAsia="Nyala" w:cs="Nyala"/>
          <w:sz w:val="24"/>
        </w:rPr>
        <w:t>ወደ ደቡብ ዙሮ ያንብብ፡ ካነበበም በኋላ እንዲህ ይበል፡ የእግዚአብሔር ቃል ፈጽሞ መላ፡ ከፍ ከፍ አለ፡ በቅድስት ቤተ ክርስቲያንም በዙ፡ ተጨመረ፡ ምስጋና ገንዘቡ በሚሆን በጌታችን በኢየሱስ ክርስቶስ ያመኑት ሕዝብም በዙ፡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149. Then he shall read towards the south. After reading he shall say: Full and great and exalted is the Word of God, and it has increased in the holy church, and many are they that believe in our Lord Jesus Christ to whom be glory, world without end. Amen.</w:t>
      </w:r>
    </w:p>
    <w:p>
      <w:pPr>
        <w:pStyle w:val="Heading1"/>
      </w:pPr>
      <w:r>
        <w:rPr>
          <w:rFonts w:ascii="Nyala" w:hAnsi="Nyala" w:eastAsia="Nyala" w:cs="Nyala"/>
          <w:b/>
        </w:rPr>
        <w:t>Page 80 (printed ፸፪ / 72) — ሥርዓተ ቅዳሴ / Preparatory Service</w:t>
      </w:r>
    </w:p>
    <w:p>
      <w:pPr>
        <w:pStyle w:val="Heading2"/>
      </w:pPr>
      <w:r>
        <w:rPr>
          <w:rFonts w:ascii="Nyala" w:hAnsi="Nyala" w:eastAsia="Nyala" w:cs="Nyala"/>
          <w:b/>
        </w:rPr>
        <w:t>፻፶ / 150</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ቅዱስ ቅዱስ ቅዱስ አንተ አብ አኃዜ ኵሉ፡ ቅዱስ ቅዱስ ቅዱስ አንተ ወልድ ዋሕድ ዘአንተ ቃለ አብ ሕያው፡ ቅዱስ ቅዱስ ቅዱስ አንተ መንፈስ ቅዱስ ዘተአምር ኵሎ።።</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ሁሉን የያዝህ አብ ሆይ ቅዱስ ቅዱስ ቅዱስ አንተ ነህ፡ የሕያው አብ ቃል የምትሆን ወልድ ዋሕድ ሆይ ቅዱስ ቅዱስ ቅዱስ አንተ ነህ፡ ሁሉን የምታውቅ መንፈስ ቅዱስ ሆይ ቅዱስ ቅዱስ ቅዱስ አንተ ነህ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150.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Holy holy holy are you, Father Almighty. Holy holy holy are you, only-begotten who are the Word of the living Father. Holy holy holy are you, Holy Spirit who knows all things.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፻፶፩ / 151</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ቀዊሞ ቅድመ ምሥዋዕ፡ እግዚአብሔር አምላክነ ዘተወከፍከ መሥዋዕተ አቡነ አብርሃም፡ ወህየንተ ይስሐቅ ወልዱ ዘአስተዳሎከ ወአውረድከ ሎቱ ቤዛሁ በግዐ ከማሁ ተወከፍ እግዚኦ መሥዋዕተነ ወመዓዛ ዝንቱ ዕጣንነ፡ ወፈኑ ለነ ህየንቴሁ እምላዕሉ ብዕለ ሣህልከ ወምሕረትከ ከመ ንኩን ንጹሐነ እምኵሉ ጼና ዊዓተ ኃጣውኢነ፡</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ከመሠዊያው ፊት ቆሞ፡ የአባታችንን የአብርሃምን መሥዋዕት የተቀበልህ አምላካችን እግዚአብሔር፡ ስለ ልጁ ስለ ይስሐቅም ፈንታ ቤዛ ሊሆነው በጉን አዘጋጅተህ ያወረድህለት አቤቱ እንዲሁ መሥዋዕታችንንና የዚህን የዕጣናችንን መዓዛ ተቀበል፡ በርሱም ፈንታ የይቅርታህንና የቸርነትህን ብዛት ከላይ ላክልን፡ ከክፉ ኃጢአታችን ሽታ ሁሉ ንጹሐን እንሆን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151. The priest shall say while standing in front of the altar: Lord our God, who did accept the sacrifice of our father Abraham, and instead of Isaac his son did prepare and send down to him a ram for his ransom: even so, O Lord, accept our sacrifice and the saviour of this our incense, and send unto us from on high in recompense thereof the riches of your mercy and your compassion, so that we may become pure from all taint of our sins.</w:t>
      </w:r>
    </w:p>
    <w:p>
      <w:pPr>
        <w:pStyle w:val="Heading2"/>
      </w:pPr>
      <w:r>
        <w:rPr>
          <w:rFonts w:ascii="Nyala" w:hAnsi="Nyala" w:eastAsia="Nyala" w:cs="Nyala"/>
          <w:b/>
        </w:rPr>
        <w:t>፻፶፪ / 152</w:t>
      </w:r>
    </w:p>
    <w:p>
      <w:pPr>
        <w:spacing w:after="80"/>
      </w:pPr>
      <w:r>
        <w:rPr>
          <w:rFonts w:ascii="Nyala" w:hAnsi="Nyala" w:eastAsia="Nyala" w:cs="Nyala"/>
          <w:b/>
          <w:sz w:val="24"/>
        </w:rPr>
        <w:t xml:space="preserve">ግዕዝ: </w:t>
      </w:r>
      <w:r>
        <w:rPr>
          <w:rFonts w:ascii="Nyala" w:hAnsi="Nyala" w:eastAsia="Nyala" w:cs="Nyala"/>
          <w:sz w:val="24"/>
        </w:rPr>
        <w:t>ወረስየነ ድልዋነ ከመ ንትለአክ ቅድመ ውዳሴ ንጽሕከ ኦ መፍቀሬ ሰብእ በጽድቅ ወበንጽሕ በኵሉ መዋዕለ ሕይወትነ በትፍሥሕት ወበኀሤት።።</w:t>
      </w:r>
    </w:p>
    <w:p>
      <w:pPr>
        <w:spacing w:after="80"/>
      </w:pPr>
      <w:r>
        <w:rPr>
          <w:rFonts w:ascii="Nyala" w:hAnsi="Nyala" w:eastAsia="Nyala" w:cs="Nyala"/>
          <w:b/>
          <w:sz w:val="24"/>
        </w:rPr>
        <w:t xml:space="preserve">አማርኛ: </w:t>
      </w:r>
      <w:r>
        <w:rPr>
          <w:rFonts w:ascii="Nyala" w:hAnsi="Nyala" w:eastAsia="Nyala" w:cs="Nyala"/>
          <w:sz w:val="24"/>
        </w:rPr>
        <w:t>ሰውን የምትወድ ሆይ፡ በንጽሕናህ ምስጋና ፊት እናገለግል ዘንድ የበቃን አድርገን፡ በሕይወታችን ዘመን ሁሉ በእውነትና በንጽሕና በደስታና በኀሤት።።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152. And make us, O lover of man, meet to minister before your glorious purity in righteousness and in purity all the days of our life, in joy and in rejoicing.</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፻፶፫ / 153</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ተንሥኡ ለጸሎት፡ </w:t>
      </w:r>
      <w:r>
        <w:rPr>
          <w:rFonts w:ascii="Nyala" w:hAnsi="Nyala" w:eastAsia="Nyala" w:cs="Nyala"/>
          <w:b/>
          <w:sz w:val="24"/>
        </w:rPr>
        <w:t>ይ.ሕ.</w:t>
      </w:r>
      <w:r>
        <w:rPr>
          <w:rFonts w:ascii="Nyala" w:hAnsi="Nyala" w:eastAsia="Nyala" w:cs="Nyala"/>
          <w:sz w:val="24"/>
        </w:rPr>
        <w:t xml:space="preserve"> እግዚኦ ተሣሃለነ፡ </w:t>
      </w:r>
      <w:r>
        <w:rPr>
          <w:rFonts w:ascii="Nyala" w:hAnsi="Nyala" w:eastAsia="Nyala" w:cs="Nyala"/>
          <w:b/>
          <w:sz w:val="24"/>
        </w:rPr>
        <w:t>ይ.ካ.</w:t>
      </w:r>
      <w:r>
        <w:rPr>
          <w:rFonts w:ascii="Nyala" w:hAnsi="Nyala" w:eastAsia="Nyala" w:cs="Nyala"/>
          <w:sz w:val="24"/>
        </w:rPr>
        <w:t xml:space="preserve"> ሰላም ለኵልክሙ፡ </w:t>
      </w:r>
      <w:r>
        <w:rPr>
          <w:rFonts w:ascii="Nyala" w:hAnsi="Nyala" w:eastAsia="Nyala" w:cs="Nyala"/>
          <w:b/>
          <w:sz w:val="24"/>
        </w:rPr>
        <w:t>ይ.ሕ.</w:t>
      </w:r>
      <w:r>
        <w:rPr>
          <w:rFonts w:ascii="Nyala" w:hAnsi="Nyala" w:eastAsia="Nyala" w:cs="Nyala"/>
          <w:sz w:val="24"/>
        </w:rPr>
        <w:t xml:space="preserve"> ምስለ መንፈስከ፡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ለጸሎት ተነሡ፡ </w:t>
      </w:r>
      <w:r>
        <w:rPr>
          <w:rFonts w:ascii="Nyala" w:hAnsi="Nyala" w:eastAsia="Nyala" w:cs="Nyala"/>
          <w:b/>
          <w:sz w:val="24"/>
        </w:rPr>
        <w:t>ይ.ሕ.</w:t>
      </w:r>
      <w:r>
        <w:rPr>
          <w:rFonts w:ascii="Nyala" w:hAnsi="Nyala" w:eastAsia="Nyala" w:cs="Nyala"/>
          <w:sz w:val="24"/>
        </w:rPr>
        <w:t xml:space="preserve"> አቤቱ ይቅር በለን፡ </w:t>
      </w:r>
      <w:r>
        <w:rPr>
          <w:rFonts w:ascii="Nyala" w:hAnsi="Nyala" w:eastAsia="Nyala" w:cs="Nyala"/>
          <w:b/>
          <w:sz w:val="24"/>
        </w:rPr>
        <w:t>ይ.ካ.</w:t>
      </w:r>
      <w:r>
        <w:rPr>
          <w:rFonts w:ascii="Nyala" w:hAnsi="Nyala" w:eastAsia="Nyala" w:cs="Nyala"/>
          <w:sz w:val="24"/>
        </w:rPr>
        <w:t xml:space="preserve"> ሰላም ለሁላችሁ ይሁን፡ </w:t>
      </w:r>
      <w:r>
        <w:rPr>
          <w:rFonts w:ascii="Nyala" w:hAnsi="Nyala" w:eastAsia="Nyala" w:cs="Nyala"/>
          <w:b/>
          <w:sz w:val="24"/>
        </w:rPr>
        <w:t>ይ.ሕ.</w:t>
      </w:r>
      <w:r>
        <w:rPr>
          <w:rFonts w:ascii="Nyala" w:hAnsi="Nyala" w:eastAsia="Nyala" w:cs="Nyala"/>
          <w:sz w:val="24"/>
        </w:rPr>
        <w:t xml:space="preserve"> ከመንፈስህ ጋራ፡</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153.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Stand up for prayer.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Lord have mercy upon us.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Peace be unto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1"/>
      </w:pPr>
      <w:r>
        <w:rPr>
          <w:rFonts w:ascii="Nyala" w:hAnsi="Nyala" w:eastAsia="Nyala" w:cs="Nyala"/>
          <w:b/>
        </w:rPr>
        <w:t>Page 81 (printed ፸፫ / 73) — ሥርዓተ ቅዳሴ / Preparatory Service</w:t>
      </w:r>
    </w:p>
    <w:p>
      <w:pPr>
        <w:pStyle w:val="Heading2"/>
      </w:pPr>
      <w:r>
        <w:rPr>
          <w:rFonts w:ascii="Nyala" w:hAnsi="Nyala" w:eastAsia="Nyala" w:cs="Nyala"/>
          <w:b/>
        </w:rPr>
        <w:t>፻፶፬ / 154</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ከመ ቀዳሚ፡ ንስእለከ ወናስተበቍዐከ ከመ ትዘከራ ለቅድስት አሐቲ ቤተ ክርስቲያን፡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እንደ ቀደመው፡ ክብርት የምትሆን አንዲቱን ቤተ ክርስቲያን ታስባት ዘንድ እንለምንሃለን እንማልድሃለን፡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154. The priest shall say as before. We pray and beseech you that you remember the one holy church.</w:t>
      </w:r>
    </w:p>
    <w:p>
      <w:pPr>
        <w:pStyle w:val="Heading2"/>
      </w:pPr>
      <w:r>
        <w:rPr>
          <w:rFonts w:ascii="Nyala" w:hAnsi="Nyala" w:eastAsia="Nyala" w:cs="Nyala"/>
          <w:b/>
        </w:rPr>
        <w:t>፻፶፭ / 155</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ተፈሥሒ ኦ ዘንስእለኪ ዳኅና ኦ ቅድስት ምልዕተ ክብር ድንግል በኵሉ ጊዜ ወላዲተ አምላክ እሙ ለክርስቶስ አዕርጊ ጸሎተነ ዲበ መልዕልት ኀበ ፍቁር ወልድኪ ከመ ይሥረይ ለነ ኃጣውኢነ፡</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ደኅንነትን የምንለምንሽ ክብርን የተመላሽ ቅድስት ሆይ፡ ደስ ይበልሽ፡ ሁል ጊዜ ድንግል የምትሆኚ አምላክን የወለድሽ የክርስቶስ እናት ሆይ ኃጢአታችንን ያስተሠርይልን ዘንድ ወደ ልጅሽ ወደ ወዳጅሽ ወደ ላይ ጸሎታችንን አሳርጊ፡</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155.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Rejoice, O you of whom we ask healing, O holy, full of honour, ever-virgin, parent of God, mother of Christ, offer up our prayer on high to your beloved Son that he may forgive us our sin.</w:t>
      </w:r>
    </w:p>
    <w:p>
      <w:pPr>
        <w:pStyle w:val="Heading2"/>
      </w:pPr>
      <w:r>
        <w:rPr>
          <w:rFonts w:ascii="Nyala" w:hAnsi="Nyala" w:eastAsia="Nyala" w:cs="Nyala"/>
          <w:b/>
        </w:rPr>
        <w:t>፻፶፮ / 156</w:t>
      </w:r>
    </w:p>
    <w:p>
      <w:pPr>
        <w:spacing w:after="80"/>
      </w:pPr>
      <w:r>
        <w:rPr>
          <w:rFonts w:ascii="Nyala" w:hAnsi="Nyala" w:eastAsia="Nyala" w:cs="Nyala"/>
          <w:b/>
          <w:sz w:val="24"/>
        </w:rPr>
        <w:t xml:space="preserve">ግዕዝ: </w:t>
      </w:r>
      <w:r>
        <w:rPr>
          <w:rFonts w:ascii="Nyala" w:hAnsi="Nyala" w:eastAsia="Nyala" w:cs="Nyala"/>
          <w:sz w:val="24"/>
        </w:rPr>
        <w:t>ተፈሥሒ ኦ ዘወለድኪ ለነ ብርሃነ ጽድቅ ዘበአማን ክርስቶስሃ አምላክነ፡ ኦ ድንግል ንጽሕት ሰአሊ ለነ ኀበ እግዚእነ ከመ ይግበር ምሕረተ ለነፍሳቲነ ወይሥረይ ለነ ኃጣውኢነ፡</w:t>
      </w:r>
    </w:p>
    <w:p>
      <w:pPr>
        <w:spacing w:after="80"/>
      </w:pPr>
      <w:r>
        <w:rPr>
          <w:rFonts w:ascii="Nyala" w:hAnsi="Nyala" w:eastAsia="Nyala" w:cs="Nyala"/>
          <w:b/>
          <w:sz w:val="24"/>
        </w:rPr>
        <w:t xml:space="preserve">አማርኛ: </w:t>
      </w:r>
      <w:r>
        <w:rPr>
          <w:rFonts w:ascii="Nyala" w:hAnsi="Nyala" w:eastAsia="Nyala" w:cs="Nyala"/>
          <w:sz w:val="24"/>
        </w:rPr>
        <w:t>በእውነት የጽድቅ ብርሃን የሚሆን አምላካችንን ክርስቶስን የወለድሽልን ንጽሕት ሆይ ደስ ይበልሽ፡ ንጽሕት ድንግል ሆይ ለነፍሳችን ይቅርታን ያደርግ ዘንድ ኃጢአታችንንም ያስተሠርይልን ዘንድ ወደ ጌታችን ለምኝልን፡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156. Rejoice, O you who did bear for us the very light of righteousness, even Christ our God. O Virgin pure, plead for us unto our Lord that he may have mercy upon our souls and forgive us our sins.</w:t>
      </w:r>
    </w:p>
    <w:p>
      <w:pPr>
        <w:pStyle w:val="Heading2"/>
      </w:pPr>
      <w:r>
        <w:rPr>
          <w:rFonts w:ascii="Nyala" w:hAnsi="Nyala" w:eastAsia="Nyala" w:cs="Nyala"/>
          <w:b/>
        </w:rPr>
        <w:t>፻፶፯ / 157</w:t>
      </w:r>
    </w:p>
    <w:p>
      <w:pPr>
        <w:spacing w:after="80"/>
      </w:pPr>
      <w:r>
        <w:rPr>
          <w:rFonts w:ascii="Nyala" w:hAnsi="Nyala" w:eastAsia="Nyala" w:cs="Nyala"/>
          <w:b/>
          <w:sz w:val="24"/>
        </w:rPr>
        <w:t xml:space="preserve">ግዕዝ: </w:t>
      </w:r>
      <w:r>
        <w:rPr>
          <w:rFonts w:ascii="Nyala" w:hAnsi="Nyala" w:eastAsia="Nyala" w:cs="Nyala"/>
          <w:sz w:val="24"/>
        </w:rPr>
        <w:t>ተፈሥሒ ኦ ድንግል ማርያም ወላዲተ አምላክ ቅድስት ወንጽሕት ሰአሊት በአማን በእንተ ዘመደ ዕጓለ እመሕያው ሰአሊ ለነ ቅድመ ክርስቶስ ወልድኪ ከመ ይጸግወነ ሥርየተ ኃጣውኢነ፡</w:t>
      </w:r>
    </w:p>
    <w:p>
      <w:pPr>
        <w:spacing w:after="80"/>
      </w:pPr>
      <w:r>
        <w:rPr>
          <w:rFonts w:ascii="Nyala" w:hAnsi="Nyala" w:eastAsia="Nyala" w:cs="Nyala"/>
          <w:b/>
          <w:sz w:val="24"/>
        </w:rPr>
        <w:t xml:space="preserve">አማርኛ: </w:t>
      </w:r>
      <w:r>
        <w:rPr>
          <w:rFonts w:ascii="Nyala" w:hAnsi="Nyala" w:eastAsia="Nyala" w:cs="Nyala"/>
          <w:sz w:val="24"/>
        </w:rPr>
        <w:t>በእውነት ለሰው ወገን አማላጅ የምትሆኚ አምላክን የወለድሽ ንጽሕት ቅድስት ድንግል ማርያም ሆይ ደስ ይበልሽ፡ የኃጢአታችንን ሥርየት ይሰጠን ዘንድ በልጅሽ በክርስቶስ ፊት ለምኝልን፡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157. Rejoice, O Virgin Mary, parent of God, holy and pure, very pleader for the race of mankind; plead for us before Christ your Son, that he may vouchsafe us remission of our sins.</w:t>
      </w:r>
    </w:p>
    <w:p>
      <w:pPr>
        <w:pStyle w:val="Heading2"/>
      </w:pPr>
      <w:r>
        <w:rPr>
          <w:rFonts w:ascii="Nyala" w:hAnsi="Nyala" w:eastAsia="Nyala" w:cs="Nyala"/>
          <w:b/>
        </w:rPr>
        <w:t>፻፶፰ / 158</w:t>
      </w:r>
    </w:p>
    <w:p>
      <w:pPr>
        <w:spacing w:after="80"/>
      </w:pPr>
      <w:r>
        <w:rPr>
          <w:rFonts w:ascii="Nyala" w:hAnsi="Nyala" w:eastAsia="Nyala" w:cs="Nyala"/>
          <w:b/>
          <w:sz w:val="24"/>
        </w:rPr>
        <w:t xml:space="preserve">ግዕዝ: </w:t>
      </w:r>
      <w:r>
        <w:rPr>
          <w:rFonts w:ascii="Nyala" w:hAnsi="Nyala" w:eastAsia="Nyala" w:cs="Nyala"/>
          <w:sz w:val="24"/>
        </w:rPr>
        <w:t>ተፈሥሒ ኦ ድንግል ንጽሕት ዘበአማን ንግሥት፡ ተፈሥሒ ኦ ምክሐ ዘመድነ፡ ተፈሥሒ ኦ ዘወለድኪ ለነ አማኑኤልሃ አምላክነ፡</w:t>
      </w:r>
    </w:p>
    <w:p>
      <w:pPr>
        <w:spacing w:after="80"/>
      </w:pPr>
      <w:r>
        <w:rPr>
          <w:rFonts w:ascii="Nyala" w:hAnsi="Nyala" w:eastAsia="Nyala" w:cs="Nyala"/>
          <w:b/>
          <w:sz w:val="24"/>
        </w:rPr>
        <w:t xml:space="preserve">አማርኛ: </w:t>
      </w:r>
      <w:r>
        <w:rPr>
          <w:rFonts w:ascii="Nyala" w:hAnsi="Nyala" w:eastAsia="Nyala" w:cs="Nyala"/>
          <w:sz w:val="24"/>
        </w:rPr>
        <w:t>በእውነት ንግሥት የምትሆኚ ንጽሕት ድንግል ሆይ፡ ደስ ይበልሽ የባሕርያችን መመኪያ ሆይ ደስ ይበልሽ፡ አምላካችን አማኑኤልን የወለድሽልን ሆይ፡ ደስ ይበልሽ፡</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158. Rejoice, O Virgin pure, very Queen; rejoice, O pride of our kind; rejoice, O you that bare for us Emmanuel our God.</w:t>
      </w:r>
    </w:p>
    <w:p>
      <w:pPr>
        <w:pStyle w:val="Heading1"/>
      </w:pPr>
      <w:r>
        <w:rPr>
          <w:rFonts w:ascii="Nyala" w:hAnsi="Nyala" w:eastAsia="Nyala" w:cs="Nyala"/>
          <w:b/>
        </w:rPr>
        <w:t>Page 82 (printed ፸፬ / 74) — ሥርዓተ ቅዳሴ / Preparatory Service</w:t>
      </w:r>
    </w:p>
    <w:p>
      <w:pPr>
        <w:pStyle w:val="Heading2"/>
      </w:pPr>
      <w:r>
        <w:rPr>
          <w:rFonts w:ascii="Nyala" w:hAnsi="Nyala" w:eastAsia="Nyala" w:cs="Nyala"/>
          <w:b/>
        </w:rPr>
        <w:t>፻፶፱ / 159</w:t>
      </w:r>
    </w:p>
    <w:p>
      <w:pPr>
        <w:spacing w:after="80"/>
      </w:pPr>
      <w:r>
        <w:rPr>
          <w:rFonts w:ascii="Nyala" w:hAnsi="Nyala" w:eastAsia="Nyala" w:cs="Nyala"/>
          <w:b/>
          <w:sz w:val="24"/>
        </w:rPr>
        <w:t xml:space="preserve">ግዕዝ: </w:t>
      </w:r>
      <w:r>
        <w:rPr>
          <w:rFonts w:ascii="Nyala" w:hAnsi="Nyala" w:eastAsia="Nyala" w:cs="Nyala"/>
          <w:sz w:val="24"/>
        </w:rPr>
        <w:t>ንስእለኪ ከመ ትዘከርነ አራቂተ ዘበአማን ቅድመ እግዚእነ ኢየሱስ ክርስቶስ ከመ ይግበር ምሕረተ ለነፍሳቲነ ወይሥረይ ለነ ኃጣውኢነ።።</w:t>
      </w:r>
    </w:p>
    <w:p>
      <w:pPr>
        <w:spacing w:after="80"/>
      </w:pPr>
      <w:r>
        <w:rPr>
          <w:rFonts w:ascii="Nyala" w:hAnsi="Nyala" w:eastAsia="Nyala" w:cs="Nyala"/>
          <w:b/>
          <w:sz w:val="24"/>
        </w:rPr>
        <w:t xml:space="preserve">አማርኛ: </w:t>
      </w:r>
      <w:r>
        <w:rPr>
          <w:rFonts w:ascii="Nyala" w:hAnsi="Nyala" w:eastAsia="Nyala" w:cs="Nyala"/>
          <w:sz w:val="24"/>
        </w:rPr>
        <w:t>በጌታችን በኢየሱስ ክርስቶስ ፊት እውነተኛ አስታራቂ ሁነሽ ታስቢን ዘንድ እንለምንሻለን ለነፍሳችን ይቅርታን ያደርግልን ዘንድ ኃጢአታችንንም ያስተሠርይልን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159. We ask you to remember us, O true Mediator, before our Lord Jesus Christ that He may have mercy upon our souls and forgive us our sins.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፻፷ / 160</w:t>
      </w:r>
    </w:p>
    <w:p>
      <w:pPr>
        <w:spacing w:after="80"/>
      </w:pPr>
      <w:r>
        <w:rPr>
          <w:rFonts w:ascii="Nyala" w:hAnsi="Nyala" w:eastAsia="Nyala" w:cs="Nyala"/>
          <w:b/>
          <w:sz w:val="24"/>
        </w:rPr>
        <w:t xml:space="preserve">ግዕዝ: </w:t>
      </w:r>
      <w:r>
        <w:rPr>
          <w:rFonts w:ascii="Nyala" w:hAnsi="Nyala" w:eastAsia="Nyala" w:cs="Nyala"/>
          <w:sz w:val="24"/>
        </w:rPr>
        <w:t>ወእምዝ ይጻኡ ኅቡረ ኀበ ገጸ መንጦላዕት ወይበሉ በተባርዮ እንዘ ይትቀነዩ፡ ዝውእቱ ጊዜ ባርኮት ወዝ ውእቱ ጊዜ ዕጣን ኅሩይ ጊዜ ስብሐቲሁ ለመድኃኒነ መፍቀሬ ሰብእ ክርስቶስ፡</w:t>
      </w:r>
    </w:p>
    <w:p>
      <w:pPr>
        <w:spacing w:after="80"/>
      </w:pPr>
      <w:r>
        <w:rPr>
          <w:rFonts w:ascii="Nyala" w:hAnsi="Nyala" w:eastAsia="Nyala" w:cs="Nyala"/>
          <w:b/>
          <w:sz w:val="24"/>
        </w:rPr>
        <w:t xml:space="preserve">አማርኛ: </w:t>
      </w:r>
      <w:r>
        <w:rPr>
          <w:rFonts w:ascii="Nyala" w:hAnsi="Nyala" w:eastAsia="Nyala" w:cs="Nyala"/>
          <w:sz w:val="24"/>
        </w:rPr>
        <w:t>ከዚህ በኋላ በአንድነት ወደ መጋረጃው ውጭ ወጥተው በዜማ እየተቀባበሉ እንዲህ ይበሉ፡ የማመስገን ጊዜ ይህ ነው፡ የተመረጠ የዕጣን ጊዜም ይህ ነው፡ ሰው ወዳጅ መድኃኒታችንን ክርስቶስን የማመስገኛ ጊዜ፡</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160. Then all shall go forth outside the veil, and chant alternately saying: This is the time of blessing; this is the time of chosen incense, the time of the praise of our Saviour, lover of man, Christ.</w:t>
      </w:r>
    </w:p>
    <w:p>
      <w:pPr>
        <w:pStyle w:val="Heading2"/>
      </w:pPr>
      <w:r>
        <w:rPr>
          <w:rFonts w:ascii="Nyala" w:hAnsi="Nyala" w:eastAsia="Nyala" w:cs="Nyala"/>
          <w:b/>
        </w:rPr>
        <w:t>፻፷፩ / 161</w:t>
      </w:r>
    </w:p>
    <w:p>
      <w:pPr>
        <w:spacing w:after="80"/>
      </w:pPr>
      <w:r>
        <w:rPr>
          <w:rFonts w:ascii="Nyala" w:hAnsi="Nyala" w:eastAsia="Nyala" w:cs="Nyala"/>
          <w:b/>
          <w:sz w:val="24"/>
        </w:rPr>
        <w:t xml:space="preserve">ግዕዝ: </w:t>
      </w:r>
      <w:r>
        <w:rPr>
          <w:rFonts w:ascii="Nyala" w:hAnsi="Nyala" w:eastAsia="Nyala" w:cs="Nyala"/>
          <w:sz w:val="24"/>
        </w:rPr>
        <w:t>ዕጣን ይእቲ ማርያም፡ ዕጣን ውእቱ እስመ ዘውስተ ከርሣ ዘይትሜዓዝ እምኵሉ ዕጣን ዘወለደቶ መጽአ ወአድኀነነ፡</w:t>
      </w:r>
    </w:p>
    <w:p>
      <w:pPr>
        <w:spacing w:after="80"/>
      </w:pPr>
      <w:r>
        <w:rPr>
          <w:rFonts w:ascii="Nyala" w:hAnsi="Nyala" w:eastAsia="Nyala" w:cs="Nyala"/>
          <w:b/>
          <w:sz w:val="24"/>
        </w:rPr>
        <w:t xml:space="preserve">አማርኛ: </w:t>
      </w:r>
      <w:r>
        <w:rPr>
          <w:rFonts w:ascii="Nyala" w:hAnsi="Nyala" w:eastAsia="Nyala" w:cs="Nyala"/>
          <w:sz w:val="24"/>
        </w:rPr>
        <w:t>ማርያም ዕጣን ናት፡ ዕጣን እርሱ ነው፡ በማኅፀንዋ ያደረው ከተመረጠ ዕጣን ሁሉ የሚሸት ነውና፡ የወለደችው መጥቶ አዳነን፡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161. Mary is the incense, and the incense is He, because he who was in her womb is more fragrant than all chosen incense. He whom she bare came and saved us.</w:t>
      </w:r>
    </w:p>
    <w:p>
      <w:pPr>
        <w:pStyle w:val="Heading2"/>
      </w:pPr>
      <w:r>
        <w:rPr>
          <w:rFonts w:ascii="Nyala" w:hAnsi="Nyala" w:eastAsia="Nyala" w:cs="Nyala"/>
          <w:b/>
        </w:rPr>
        <w:t>፻፷፪ / 162</w:t>
      </w:r>
    </w:p>
    <w:p>
      <w:pPr>
        <w:spacing w:after="80"/>
      </w:pPr>
      <w:r>
        <w:rPr>
          <w:rFonts w:ascii="Nyala" w:hAnsi="Nyala" w:eastAsia="Nyala" w:cs="Nyala"/>
          <w:b/>
          <w:sz w:val="24"/>
        </w:rPr>
        <w:t xml:space="preserve">ግዕዝ: </w:t>
      </w:r>
      <w:r>
        <w:rPr>
          <w:rFonts w:ascii="Nyala" w:hAnsi="Nyala" w:eastAsia="Nyala" w:cs="Nyala"/>
          <w:sz w:val="24"/>
        </w:rPr>
        <w:t>ዕፍረት ምዑዝ ኢየሱስ ክርስቶስ ንዑ ንስግድ ሎቱ ወንዕቀብ ትእዛዛቲሁ ከመ ይሥረይ ለነ ኃጣውኢነ፡</w:t>
      </w:r>
    </w:p>
    <w:p>
      <w:pPr>
        <w:spacing w:after="80"/>
      </w:pPr>
      <w:r>
        <w:rPr>
          <w:rFonts w:ascii="Nyala" w:hAnsi="Nyala" w:eastAsia="Nyala" w:cs="Nyala"/>
          <w:b/>
          <w:sz w:val="24"/>
        </w:rPr>
        <w:t xml:space="preserve">አማርኛ: </w:t>
      </w:r>
      <w:r>
        <w:rPr>
          <w:rFonts w:ascii="Nyala" w:hAnsi="Nyala" w:eastAsia="Nyala" w:cs="Nyala"/>
          <w:sz w:val="24"/>
        </w:rPr>
        <w:t>ኢየሱስ ክርስቶስ መዓዛ ያለው ሽቱ ነው፡ ኑ እንስገድለት ትእዛዞቹንም እንጠብቅ ኃጢአታችንን ያስተሠርይልን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162. The fragrant ointment is Jesus Christ. O come let us worship him and keep his commandments that he may forgive us our sins.</w:t>
      </w:r>
    </w:p>
    <w:p>
      <w:pPr>
        <w:pStyle w:val="Heading2"/>
      </w:pPr>
      <w:r>
        <w:rPr>
          <w:rFonts w:ascii="Nyala" w:hAnsi="Nyala" w:eastAsia="Nyala" w:cs="Nyala"/>
          <w:b/>
        </w:rPr>
        <w:t>፻፷፫ / 163</w:t>
      </w:r>
    </w:p>
    <w:p>
      <w:pPr>
        <w:spacing w:after="80"/>
      </w:pPr>
      <w:r>
        <w:rPr>
          <w:rFonts w:ascii="Nyala" w:hAnsi="Nyala" w:eastAsia="Nyala" w:cs="Nyala"/>
          <w:b/>
          <w:sz w:val="24"/>
        </w:rPr>
        <w:t xml:space="preserve">ግዕዝ: </w:t>
      </w:r>
      <w:r>
        <w:rPr>
          <w:rFonts w:ascii="Nyala" w:hAnsi="Nyala" w:eastAsia="Nyala" w:cs="Nyala"/>
          <w:sz w:val="24"/>
        </w:rPr>
        <w:t>ተውህበ ምሕረት ለሚካኤል ወብሥራት ለገብርኤል ወሀብተ ሰማያት ለማርያም ድንግል፡</w:t>
      </w:r>
    </w:p>
    <w:p>
      <w:pPr>
        <w:spacing w:after="80"/>
      </w:pPr>
      <w:r>
        <w:rPr>
          <w:rFonts w:ascii="Nyala" w:hAnsi="Nyala" w:eastAsia="Nyala" w:cs="Nyala"/>
          <w:b/>
          <w:sz w:val="24"/>
        </w:rPr>
        <w:t xml:space="preserve">አማርኛ: </w:t>
      </w:r>
      <w:r>
        <w:rPr>
          <w:rFonts w:ascii="Nyala" w:hAnsi="Nyala" w:eastAsia="Nyala" w:cs="Nyala"/>
          <w:sz w:val="24"/>
        </w:rPr>
        <w:t>ለሚካኤል ምሕረት ተሰጠው፡ ለገብርኤልም ማብሠር፡ ለድንግል ማርያምም ሰማያዊ ሀብት፡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163. To Michael was given mercy, and glad tidings to Gabriel, and a heavenly gift to the Virgin Mary.</w:t>
      </w:r>
    </w:p>
    <w:p>
      <w:pPr>
        <w:pStyle w:val="Heading2"/>
      </w:pPr>
      <w:r>
        <w:rPr>
          <w:rFonts w:ascii="Nyala" w:hAnsi="Nyala" w:eastAsia="Nyala" w:cs="Nyala"/>
          <w:b/>
        </w:rPr>
        <w:t>፻፷፬ / 164</w:t>
      </w:r>
    </w:p>
    <w:p>
      <w:pPr>
        <w:spacing w:after="80"/>
      </w:pPr>
      <w:r>
        <w:rPr>
          <w:rFonts w:ascii="Nyala" w:hAnsi="Nyala" w:eastAsia="Nyala" w:cs="Nyala"/>
          <w:b/>
          <w:sz w:val="24"/>
        </w:rPr>
        <w:t xml:space="preserve">ግዕዝ: </w:t>
      </w:r>
      <w:r>
        <w:rPr>
          <w:rFonts w:ascii="Nyala" w:hAnsi="Nyala" w:eastAsia="Nyala" w:cs="Nyala"/>
          <w:sz w:val="24"/>
        </w:rPr>
        <w:t>ተውህበ ልቡና ለዳዊት ወጥበብ ለሰሎሞን ወቀርነ ቅብዕ ለሳሙኤል እስመ ውእቱ ዘይቀብዕ ነገሥተ፡</w:t>
      </w:r>
    </w:p>
    <w:p>
      <w:pPr>
        <w:spacing w:after="80"/>
      </w:pPr>
      <w:r>
        <w:rPr>
          <w:rFonts w:ascii="Nyala" w:hAnsi="Nyala" w:eastAsia="Nyala" w:cs="Nyala"/>
          <w:b/>
          <w:sz w:val="24"/>
        </w:rPr>
        <w:t xml:space="preserve">አማርኛ: </w:t>
      </w:r>
      <w:r>
        <w:rPr>
          <w:rFonts w:ascii="Nyala" w:hAnsi="Nyala" w:eastAsia="Nyala" w:cs="Nyala"/>
          <w:sz w:val="24"/>
        </w:rPr>
        <w:t>ለዳዊት ልቡና፡ ለሰሎሞንም ጥበብ ለሳሙኤልም ነገሥታቱን የቀባ እርሱ ነውና የሽቱ ቀንድ ተሰጠው፡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164. To David was given understanding and wisdom to Solomon and a horn of oil to Samuel for he was the anointer of kings.</w:t>
      </w:r>
    </w:p>
    <w:p>
      <w:pPr>
        <w:pStyle w:val="Heading1"/>
      </w:pPr>
      <w:r>
        <w:rPr>
          <w:rFonts w:ascii="Nyala" w:hAnsi="Nyala" w:eastAsia="Nyala" w:cs="Nyala"/>
          <w:b/>
        </w:rPr>
        <w:t>Page 83 (printed ፸፭ / 75) — ሥርዓተ ቅዳሴ / Preparatory Service</w:t>
      </w:r>
    </w:p>
    <w:p>
      <w:pPr>
        <w:pStyle w:val="Heading2"/>
      </w:pPr>
      <w:r>
        <w:rPr>
          <w:rFonts w:ascii="Nyala" w:hAnsi="Nyala" w:eastAsia="Nyala" w:cs="Nyala"/>
          <w:b/>
        </w:rPr>
        <w:t>፻፷፭ / 165</w:t>
      </w:r>
    </w:p>
    <w:p>
      <w:pPr>
        <w:spacing w:after="80"/>
      </w:pPr>
      <w:r>
        <w:rPr>
          <w:rFonts w:ascii="Nyala" w:hAnsi="Nyala" w:eastAsia="Nyala" w:cs="Nyala"/>
          <w:b/>
          <w:sz w:val="24"/>
        </w:rPr>
        <w:t xml:space="preserve">ግዕዝ: </w:t>
      </w:r>
      <w:r>
        <w:rPr>
          <w:rFonts w:ascii="Nyala" w:hAnsi="Nyala" w:eastAsia="Nyala" w:cs="Nyala"/>
          <w:sz w:val="24"/>
        </w:rPr>
        <w:t>ተውህበ መራትት ለአቡነ ጴጥሮስ ወድንግልና ለዮሐንስ ወመልእክት ለአቡነ ጳውሎስ እስመ ውእቱ ብርሃና ለቤተ ክርስቲያን፡</w:t>
      </w:r>
    </w:p>
    <w:p>
      <w:pPr>
        <w:spacing w:after="80"/>
      </w:pPr>
      <w:r>
        <w:rPr>
          <w:rFonts w:ascii="Nyala" w:hAnsi="Nyala" w:eastAsia="Nyala" w:cs="Nyala"/>
          <w:b/>
          <w:sz w:val="24"/>
        </w:rPr>
        <w:t xml:space="preserve">አማርኛ: </w:t>
      </w:r>
      <w:r>
        <w:rPr>
          <w:rFonts w:ascii="Nyala" w:hAnsi="Nyala" w:eastAsia="Nyala" w:cs="Nyala"/>
          <w:sz w:val="24"/>
        </w:rPr>
        <w:t>ለአባታችን ለጴጥሮስ መክፈቻ (ቁልፎች) ለዮሐንስም ድንግልና ለአባታችን ለጳውሎስም የቤተ ክርስቲያን ብርሃኗ እርሱ ነውና መልእክት ተሰጠው፡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165. To our father Peter were given the keys and virginity to John, and apostleship to our father Paul, for he was the light of the church.</w:t>
      </w:r>
    </w:p>
    <w:p>
      <w:pPr>
        <w:pStyle w:val="Heading2"/>
      </w:pPr>
      <w:r>
        <w:rPr>
          <w:rFonts w:ascii="Nyala" w:hAnsi="Nyala" w:eastAsia="Nyala" w:cs="Nyala"/>
          <w:b/>
        </w:rPr>
        <w:t>፻፷፮ / 166</w:t>
      </w:r>
    </w:p>
    <w:p>
      <w:pPr>
        <w:spacing w:after="80"/>
      </w:pPr>
      <w:r>
        <w:rPr>
          <w:rFonts w:ascii="Nyala" w:hAnsi="Nyala" w:eastAsia="Nyala" w:cs="Nyala"/>
          <w:b/>
          <w:sz w:val="24"/>
        </w:rPr>
        <w:t xml:space="preserve">ግዕዝ: </w:t>
      </w:r>
      <w:r>
        <w:rPr>
          <w:rFonts w:ascii="Nyala" w:hAnsi="Nyala" w:eastAsia="Nyala" w:cs="Nyala"/>
          <w:sz w:val="24"/>
        </w:rPr>
        <w:t>ዕፍረት ምዕዝት ይእቲ ማርያም እስመ ዘውስተ ከርሣ ዘይትሌዐል እምኵሉ ዕጣን መጽአ ወተሠገወ እምኔሃ፡</w:t>
      </w:r>
    </w:p>
    <w:p>
      <w:pPr>
        <w:spacing w:after="80"/>
      </w:pPr>
      <w:r>
        <w:rPr>
          <w:rFonts w:ascii="Nyala" w:hAnsi="Nyala" w:eastAsia="Nyala" w:cs="Nyala"/>
          <w:b/>
          <w:sz w:val="24"/>
        </w:rPr>
        <w:t xml:space="preserve">አማርኛ: </w:t>
      </w:r>
      <w:r>
        <w:rPr>
          <w:rFonts w:ascii="Nyala" w:hAnsi="Nyala" w:eastAsia="Nyala" w:cs="Nyala"/>
          <w:sz w:val="24"/>
        </w:rPr>
        <w:t>መዓዛ ያላት ሽቱ ማርያም ናት፡ በማኅፀንዋ ያለው ከዕጣን ሁሉ የሚበልጥ ነውና መጥቶ ከርስዋ ሰው ሆነ፡</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166. The fragrant ointment is Mary, for he that was in her womb, who is more fragrant than all incense, came and was incarnate of her.</w:t>
      </w:r>
    </w:p>
    <w:p>
      <w:pPr>
        <w:pStyle w:val="Heading2"/>
      </w:pPr>
      <w:r>
        <w:rPr>
          <w:rFonts w:ascii="Nyala" w:hAnsi="Nyala" w:eastAsia="Nyala" w:cs="Nyala"/>
          <w:b/>
        </w:rPr>
        <w:t>፻፷፯ / 167</w:t>
      </w:r>
    </w:p>
    <w:p>
      <w:pPr>
        <w:spacing w:after="80"/>
      </w:pPr>
      <w:r>
        <w:rPr>
          <w:rFonts w:ascii="Nyala" w:hAnsi="Nyala" w:eastAsia="Nyala" w:cs="Nyala"/>
          <w:b/>
          <w:sz w:val="24"/>
        </w:rPr>
        <w:t xml:space="preserve">ግዕዝ: </w:t>
      </w:r>
      <w:r>
        <w:rPr>
          <w:rFonts w:ascii="Nyala" w:hAnsi="Nyala" w:eastAsia="Nyala" w:cs="Nyala"/>
          <w:sz w:val="24"/>
        </w:rPr>
        <w:t>ለማርያም ድንግል ንጽሕት ሠምራ አብ ወአሠርገዋ ደብተራ ለማኅደረ ፍቁር ወልዱ፡</w:t>
      </w:r>
    </w:p>
    <w:p>
      <w:pPr>
        <w:spacing w:after="80"/>
      </w:pPr>
      <w:r>
        <w:rPr>
          <w:rFonts w:ascii="Nyala" w:hAnsi="Nyala" w:eastAsia="Nyala" w:cs="Nyala"/>
          <w:b/>
          <w:sz w:val="24"/>
        </w:rPr>
        <w:t xml:space="preserve">አማርኛ: </w:t>
      </w:r>
      <w:r>
        <w:rPr>
          <w:rFonts w:ascii="Nyala" w:hAnsi="Nyala" w:eastAsia="Nyala" w:cs="Nyala"/>
          <w:sz w:val="24"/>
        </w:rPr>
        <w:t>ንጽሕት ድንግል ማርያምን አብ ወደዳት፡ ለተወደደ ልጁም ማደሪያ ልትሆን አስጌጣት፡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167. In Mary virgin pure the Father was well pleased, and he decked her to be a tabernacle for the habitation of his beloved Son.</w:t>
      </w:r>
    </w:p>
    <w:p>
      <w:pPr>
        <w:pStyle w:val="Heading2"/>
      </w:pPr>
      <w:r>
        <w:rPr>
          <w:rFonts w:ascii="Nyala" w:hAnsi="Nyala" w:eastAsia="Nyala" w:cs="Nyala"/>
          <w:b/>
        </w:rPr>
        <w:t>፻፷፰ / 168</w:t>
      </w:r>
    </w:p>
    <w:p>
      <w:pPr>
        <w:spacing w:after="80"/>
      </w:pPr>
      <w:r>
        <w:rPr>
          <w:rFonts w:ascii="Nyala" w:hAnsi="Nyala" w:eastAsia="Nyala" w:cs="Nyala"/>
          <w:b/>
          <w:sz w:val="24"/>
        </w:rPr>
        <w:t xml:space="preserve">ግዕዝ: </w:t>
      </w:r>
      <w:r>
        <w:rPr>
          <w:rFonts w:ascii="Nyala" w:hAnsi="Nyala" w:eastAsia="Nyala" w:cs="Nyala"/>
          <w:sz w:val="24"/>
        </w:rPr>
        <w:t>ተውህበ ሕግ ለሙሴ ወክህነት ለአሮን ተውህበ ዕጣን ኅሩይ ለዘካርያስ ካህን፡</w:t>
      </w:r>
    </w:p>
    <w:p>
      <w:pPr>
        <w:spacing w:after="80"/>
      </w:pPr>
      <w:r>
        <w:rPr>
          <w:rFonts w:ascii="Nyala" w:hAnsi="Nyala" w:eastAsia="Nyala" w:cs="Nyala"/>
          <w:b/>
          <w:sz w:val="24"/>
        </w:rPr>
        <w:t xml:space="preserve">አማርኛ: </w:t>
      </w:r>
      <w:r>
        <w:rPr>
          <w:rFonts w:ascii="Nyala" w:hAnsi="Nyala" w:eastAsia="Nyala" w:cs="Nyala"/>
          <w:sz w:val="24"/>
        </w:rPr>
        <w:t>ለሙሴ ሕግ ለአሮንም ክህነት ተሰጠው፡ ለካህኑ ለዘካርያስም የተመረጠ ዕጣን ተሰጠው፡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168. To Moses was given the law and priesthood to Aaron. To Zacharias the priest was given chosen incense.</w:t>
      </w:r>
    </w:p>
    <w:p>
      <w:pPr>
        <w:pStyle w:val="Heading2"/>
      </w:pPr>
      <w:r>
        <w:rPr>
          <w:rFonts w:ascii="Nyala" w:hAnsi="Nyala" w:eastAsia="Nyala" w:cs="Nyala"/>
          <w:b/>
        </w:rPr>
        <w:t>፻፷፱ / 169</w:t>
      </w:r>
    </w:p>
    <w:p>
      <w:pPr>
        <w:spacing w:after="80"/>
      </w:pPr>
      <w:r>
        <w:rPr>
          <w:rFonts w:ascii="Nyala" w:hAnsi="Nyala" w:eastAsia="Nyala" w:cs="Nyala"/>
          <w:b/>
          <w:sz w:val="24"/>
        </w:rPr>
        <w:t xml:space="preserve">ግዕዝ: </w:t>
      </w:r>
      <w:r>
        <w:rPr>
          <w:rFonts w:ascii="Nyala" w:hAnsi="Nyala" w:eastAsia="Nyala" w:cs="Nyala"/>
          <w:sz w:val="24"/>
        </w:rPr>
        <w:t>ደብተራ ስምዕ ገብርዋ በከመ ነገረ እግዚእ ወአሮን ካህን በማዕከላ የዐርግ ዕጣነ ኅሩየ፡</w:t>
      </w:r>
    </w:p>
    <w:p>
      <w:pPr>
        <w:spacing w:after="80"/>
      </w:pPr>
      <w:r>
        <w:rPr>
          <w:rFonts w:ascii="Nyala" w:hAnsi="Nyala" w:eastAsia="Nyala" w:cs="Nyala"/>
          <w:b/>
          <w:sz w:val="24"/>
        </w:rPr>
        <w:t xml:space="preserve">አማርኛ: </w:t>
      </w:r>
      <w:r>
        <w:rPr>
          <w:rFonts w:ascii="Nyala" w:hAnsi="Nyala" w:eastAsia="Nyala" w:cs="Nyala"/>
          <w:sz w:val="24"/>
        </w:rPr>
        <w:t>የምስክር ድንኳን አደረጓት፡ጌታ እንደተናገረ ካህኑ አሮንም በመካከልዋ የተመረጠውን ዕጣን ያሳርጋል፡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169. They made a tabernacle of testimony according to the word of God; and Aaron the priest, in the midst thereof, made the chosen incense to go up.</w:t>
      </w:r>
    </w:p>
    <w:p>
      <w:pPr>
        <w:pStyle w:val="Heading2"/>
      </w:pPr>
      <w:r>
        <w:rPr>
          <w:rFonts w:ascii="Nyala" w:hAnsi="Nyala" w:eastAsia="Nyala" w:cs="Nyala"/>
          <w:b/>
        </w:rPr>
        <w:t>፻፸ / 170</w:t>
      </w:r>
    </w:p>
    <w:p>
      <w:pPr>
        <w:spacing w:after="80"/>
      </w:pPr>
      <w:r>
        <w:rPr>
          <w:rFonts w:ascii="Nyala" w:hAnsi="Nyala" w:eastAsia="Nyala" w:cs="Nyala"/>
          <w:b/>
          <w:sz w:val="24"/>
        </w:rPr>
        <w:t xml:space="preserve">ግዕዝ: </w:t>
      </w:r>
      <w:r>
        <w:rPr>
          <w:rFonts w:ascii="Nyala" w:hAnsi="Nyala" w:eastAsia="Nyala" w:cs="Nyala"/>
          <w:sz w:val="24"/>
        </w:rPr>
        <w:t>ሱራፌል ይሰግዱ ሎቱ ወኪሩቤል ይሴብሕዎ ይጸርሑ እንዘ ይብሉ፡</w:t>
      </w:r>
    </w:p>
    <w:p>
      <w:pPr>
        <w:spacing w:after="80"/>
      </w:pPr>
      <w:r>
        <w:rPr>
          <w:rFonts w:ascii="Nyala" w:hAnsi="Nyala" w:eastAsia="Nyala" w:cs="Nyala"/>
          <w:b/>
          <w:sz w:val="24"/>
        </w:rPr>
        <w:t xml:space="preserve">አማርኛ: </w:t>
      </w:r>
      <w:r>
        <w:rPr>
          <w:rFonts w:ascii="Nyala" w:hAnsi="Nyala" w:eastAsia="Nyala" w:cs="Nyala"/>
          <w:sz w:val="24"/>
        </w:rPr>
        <w:t>ሱራፌል ይሰግዱለታል፡ ኪሩቤልም ያመሰግኑታል፡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170. The Seraphim worship him, and the Cherubim praise him and cry saying:</w:t>
      </w:r>
    </w:p>
    <w:p>
      <w:pPr>
        <w:pStyle w:val="Heading2"/>
      </w:pPr>
      <w:r>
        <w:rPr>
          <w:rFonts w:ascii="Nyala" w:hAnsi="Nyala" w:eastAsia="Nyala" w:cs="Nyala"/>
          <w:b/>
        </w:rPr>
        <w:t>፻፸፩ / 171</w:t>
      </w:r>
    </w:p>
    <w:p>
      <w:pPr>
        <w:spacing w:after="80"/>
      </w:pPr>
      <w:r>
        <w:rPr>
          <w:rFonts w:ascii="Nyala" w:hAnsi="Nyala" w:eastAsia="Nyala" w:cs="Nyala"/>
          <w:b/>
          <w:sz w:val="24"/>
        </w:rPr>
        <w:t xml:space="preserve">ግዕዝ: </w:t>
      </w:r>
      <w:r>
        <w:rPr>
          <w:rFonts w:ascii="Nyala" w:hAnsi="Nyala" w:eastAsia="Nyala" w:cs="Nyala"/>
          <w:sz w:val="24"/>
        </w:rPr>
        <w:t>ቅዱስ ቅዱስ ቅዱስ እግዚአብሔር በኀበ አእላፍ ወክቡር በውስተ ረበዋት፡</w:t>
      </w:r>
    </w:p>
    <w:p>
      <w:pPr>
        <w:spacing w:after="80"/>
      </w:pPr>
      <w:r>
        <w:rPr>
          <w:rFonts w:ascii="Nyala" w:hAnsi="Nyala" w:eastAsia="Nyala" w:cs="Nyala"/>
          <w:b/>
          <w:sz w:val="24"/>
        </w:rPr>
        <w:t xml:space="preserve">አማርኛ: </w:t>
      </w:r>
      <w:r>
        <w:rPr>
          <w:rFonts w:ascii="Nyala" w:hAnsi="Nyala" w:eastAsia="Nyala" w:cs="Nyala"/>
          <w:sz w:val="24"/>
        </w:rPr>
        <w:t>እግዚአብሔር በአእላፍ መላእክት ዘንድ ቅዱስ ቅዱስ ቅዱስ ነው እያሉ ይጮሃሉ፡ በአለቆችም ዘንድ ክቡር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171. Holy holy holy is the Lord among the thousands and honoured among the tens of thousands.</w:t>
      </w:r>
    </w:p>
    <w:p>
      <w:pPr>
        <w:pStyle w:val="Heading1"/>
      </w:pPr>
      <w:r>
        <w:rPr>
          <w:rFonts w:ascii="Nyala" w:hAnsi="Nyala" w:eastAsia="Nyala" w:cs="Nyala"/>
          <w:b/>
        </w:rPr>
        <w:t>Page 84 (printed ፸፮ / 76) — ሥርዓተ ቅዳሴ / Preparatory Service</w:t>
      </w:r>
    </w:p>
    <w:p>
      <w:pPr>
        <w:pStyle w:val="Heading2"/>
      </w:pPr>
      <w:r>
        <w:rPr>
          <w:rFonts w:ascii="Nyala" w:hAnsi="Nyala" w:eastAsia="Nyala" w:cs="Nyala"/>
          <w:b/>
        </w:rPr>
        <w:t>፻፸፪ / 172</w:t>
      </w:r>
    </w:p>
    <w:p>
      <w:pPr>
        <w:spacing w:after="80"/>
      </w:pPr>
      <w:r>
        <w:rPr>
          <w:rFonts w:ascii="Nyala" w:hAnsi="Nyala" w:eastAsia="Nyala" w:cs="Nyala"/>
          <w:b/>
          <w:sz w:val="24"/>
        </w:rPr>
        <w:t xml:space="preserve">ግዕዝ: </w:t>
      </w:r>
      <w:r>
        <w:rPr>
          <w:rFonts w:ascii="Nyala" w:hAnsi="Nyala" w:eastAsia="Nyala" w:cs="Nyala"/>
          <w:sz w:val="24"/>
        </w:rPr>
        <w:t>አንተ ውእቱ ዕጣን ኦ መድኃኒነ እስመ መጻእከ ወአድኃንከነ ተሣሃለነ፡</w:t>
      </w:r>
    </w:p>
    <w:p>
      <w:pPr>
        <w:spacing w:after="80"/>
      </w:pPr>
      <w:r>
        <w:rPr>
          <w:rFonts w:ascii="Nyala" w:hAnsi="Nyala" w:eastAsia="Nyala" w:cs="Nyala"/>
          <w:b/>
          <w:sz w:val="24"/>
        </w:rPr>
        <w:t xml:space="preserve">አማርኛ: </w:t>
      </w:r>
      <w:r>
        <w:rPr>
          <w:rFonts w:ascii="Nyala" w:hAnsi="Nyala" w:eastAsia="Nyala" w:cs="Nyala"/>
          <w:sz w:val="24"/>
        </w:rPr>
        <w:t>መድኃኒታችን ሆይ፡ ዕጣን አንተ ነህ፡ መጥተህ አድነኸናልና ይቅር በለን፡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172. You are the incense, O our Saviour, for you did come and save us. Have mercy upon us.</w:t>
      </w:r>
    </w:p>
    <w:p>
      <w:pPr>
        <w:pStyle w:val="Heading2"/>
      </w:pPr>
      <w:r>
        <w:rPr>
          <w:rFonts w:ascii="Nyala" w:hAnsi="Nyala" w:eastAsia="Nyala" w:cs="Nyala"/>
          <w:b/>
        </w:rPr>
        <w:t>፻፸፫ / 173</w:t>
      </w:r>
    </w:p>
    <w:p>
      <w:pPr>
        <w:spacing w:after="80"/>
      </w:pPr>
      <w:r>
        <w:rPr>
          <w:rFonts w:ascii="Nyala" w:hAnsi="Nyala" w:eastAsia="Nyala" w:cs="Nyala"/>
          <w:b/>
          <w:sz w:val="24"/>
        </w:rPr>
        <w:t xml:space="preserve">ግዕዝ: </w:t>
      </w:r>
      <w:r>
        <w:rPr>
          <w:rFonts w:ascii="Nyala" w:hAnsi="Nyala" w:eastAsia="Nyala" w:cs="Nyala"/>
          <w:sz w:val="24"/>
        </w:rPr>
        <w:t>ዓዲ ህየንተ ዝውእቱ እምትንሣኤ እስከ በዓለ ፶፡ ክርስቶስ ተንሥአ እሙታን ሞተ ወኬዶ ለሞት ለእለ ውስተ መቃብር ወሀበ ሕይወተ ዘለዓለም ዕረፍተ ፫ ጊዜ ይበሉ፡</w:t>
      </w:r>
    </w:p>
    <w:p>
      <w:pPr>
        <w:spacing w:after="80"/>
      </w:pPr>
      <w:r>
        <w:rPr>
          <w:rFonts w:ascii="Nyala" w:hAnsi="Nyala" w:eastAsia="Nyala" w:cs="Nyala"/>
          <w:b/>
          <w:sz w:val="24"/>
        </w:rPr>
        <w:t xml:space="preserve">አማርኛ: </w:t>
      </w:r>
      <w:r>
        <w:rPr>
          <w:rFonts w:ascii="Nyala" w:hAnsi="Nyala" w:eastAsia="Nyala" w:cs="Nyala"/>
          <w:sz w:val="24"/>
        </w:rPr>
        <w:t>ዳግመኛም ከትንሣኤ እስከ በዓለ ፶ በዝውእቱ ፈንታ፡ ክርስቶስ ከሙታን ተለይቶ ተነሣ፡ ሞቶ ሞትን አጠፋው፡ በመቃብር ላሉ የዘለዓለም ዕረፍት የሚሆን ሕይወትን ሰጠ፡ ሦስት ጊዜ ይበሉ፡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173. from Easter till the day of Pentecost he shall say the following instead of the previous 160-172: Christ rose from the dead. He died and trampled death under foot. He gave the life of eternal rest to those who were in the grave. (to be repeated thrice)</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፻፸፬ / 174</w:t>
      </w:r>
    </w:p>
    <w:p>
      <w:pPr>
        <w:spacing w:after="80"/>
      </w:pPr>
      <w:r>
        <w:rPr>
          <w:rFonts w:ascii="Nyala" w:hAnsi="Nyala" w:eastAsia="Nyala" w:cs="Nyala"/>
          <w:b/>
          <w:sz w:val="24"/>
        </w:rPr>
        <w:t xml:space="preserve">ግዕዝ: </w:t>
      </w:r>
      <w:r>
        <w:rPr>
          <w:rFonts w:ascii="Nyala" w:hAnsi="Nyala" w:eastAsia="Nyala" w:cs="Nyala"/>
          <w:sz w:val="24"/>
        </w:rPr>
        <w:t xml:space="preserve">በአራራይ </w:t>
      </w:r>
      <w:r>
        <w:rPr>
          <w:rFonts w:ascii="Nyala" w:hAnsi="Nyala" w:eastAsia="Nyala" w:cs="Nyala"/>
          <w:b/>
          <w:sz w:val="24"/>
        </w:rPr>
        <w:t>ይ.ካ.</w:t>
      </w:r>
      <w:r>
        <w:rPr>
          <w:rFonts w:ascii="Nyala" w:hAnsi="Nyala" w:eastAsia="Nyala" w:cs="Nyala"/>
          <w:sz w:val="24"/>
        </w:rPr>
        <w:t xml:space="preserve"> ቅዱስ፡ </w:t>
      </w:r>
      <w:r>
        <w:rPr>
          <w:rFonts w:ascii="Nyala" w:hAnsi="Nyala" w:eastAsia="Nyala" w:cs="Nyala"/>
          <w:b/>
          <w:sz w:val="24"/>
        </w:rPr>
        <w:t>ይ.ሕ.</w:t>
      </w:r>
      <w:r>
        <w:rPr>
          <w:rFonts w:ascii="Nyala" w:hAnsi="Nyala" w:eastAsia="Nyala" w:cs="Nyala"/>
          <w:sz w:val="24"/>
        </w:rPr>
        <w:t xml:space="preserve"> እግዚአብሔር ቅዱስ ኃያል ቅዱስ ሕያው ዘኢይመውት እስከ ተፍጻሜቱ፡</w:t>
      </w:r>
    </w:p>
    <w:p>
      <w:pPr>
        <w:spacing w:after="80"/>
      </w:pPr>
      <w:r>
        <w:rPr>
          <w:rFonts w:ascii="Nyala" w:hAnsi="Nyala" w:eastAsia="Nyala" w:cs="Nyala"/>
          <w:b/>
          <w:sz w:val="24"/>
        </w:rPr>
        <w:t xml:space="preserve">አማርኛ: </w:t>
      </w:r>
      <w:r>
        <w:rPr>
          <w:rFonts w:ascii="Nyala" w:hAnsi="Nyala" w:eastAsia="Nyala" w:cs="Nyala"/>
          <w:sz w:val="24"/>
        </w:rPr>
        <w:t xml:space="preserve">በአራራይ ዜማ </w:t>
      </w:r>
      <w:r>
        <w:rPr>
          <w:rFonts w:ascii="Nyala" w:hAnsi="Nyala" w:eastAsia="Nyala" w:cs="Nyala"/>
          <w:b/>
          <w:sz w:val="24"/>
        </w:rPr>
        <w:t>ይ.ካ.</w:t>
      </w:r>
      <w:r>
        <w:rPr>
          <w:rFonts w:ascii="Nyala" w:hAnsi="Nyala" w:eastAsia="Nyala" w:cs="Nyala"/>
          <w:sz w:val="24"/>
        </w:rPr>
        <w:t xml:space="preserve"> ቅዱስ፡ </w:t>
      </w:r>
      <w:r>
        <w:rPr>
          <w:rFonts w:ascii="Nyala" w:hAnsi="Nyala" w:eastAsia="Nyala" w:cs="Nyala"/>
          <w:b/>
          <w:sz w:val="24"/>
        </w:rPr>
        <w:t>ይ.ሕ.</w:t>
      </w:r>
      <w:r>
        <w:rPr>
          <w:rFonts w:ascii="Nyala" w:hAnsi="Nyala" w:eastAsia="Nyala" w:cs="Nyala"/>
          <w:sz w:val="24"/>
        </w:rPr>
        <w:t xml:space="preserve"> እግዚአብሔር፡ ቅዱስ ኃያል፡ የማይሞት ሕያው ቅዱስ ነው፡ እስከ መጨረሻው፡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174.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in (Araray voice): Holy.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God, Holy Mighty, Holy Living, Immortal, who was born from the Holy Virgin Mary, have mercy upon us, Lord.</w:t>
      </w:r>
    </w:p>
    <w:p>
      <w:pPr>
        <w:pStyle w:val="Heading2"/>
      </w:pPr>
      <w:r>
        <w:rPr>
          <w:rFonts w:ascii="Nyala" w:hAnsi="Nyala" w:eastAsia="Nyala" w:cs="Nyala"/>
          <w:b/>
        </w:rPr>
        <w:t>፻፸፭ / 175</w:t>
      </w:r>
    </w:p>
    <w:p>
      <w:pPr>
        <w:spacing w:after="80"/>
      </w:pPr>
      <w:r>
        <w:rPr>
          <w:rFonts w:ascii="Nyala" w:hAnsi="Nyala" w:eastAsia="Nyala" w:cs="Nyala"/>
          <w:b/>
          <w:sz w:val="24"/>
        </w:rPr>
        <w:t xml:space="preserve">ግዕዝ: </w:t>
      </w:r>
      <w:r>
        <w:rPr>
          <w:rFonts w:ascii="Nyala" w:hAnsi="Nyala" w:eastAsia="Nyala" w:cs="Nyala"/>
          <w:sz w:val="24"/>
        </w:rPr>
        <w:t>ወፈጺሞሙ ኪዳነ ይበሉ፡ ኦ ሥሉስ ቅዱስ መሐረነ ኦ ሥሉስ ቅዱስ መሐከነ፡ ኦ ሥሉስ ቅዱስ ተሣሃለነ፡</w:t>
      </w:r>
    </w:p>
    <w:p>
      <w:pPr>
        <w:spacing w:after="80"/>
      </w:pPr>
      <w:r>
        <w:rPr>
          <w:rFonts w:ascii="Nyala" w:hAnsi="Nyala" w:eastAsia="Nyala" w:cs="Nyala"/>
          <w:b/>
          <w:sz w:val="24"/>
        </w:rPr>
        <w:t xml:space="preserve">አማርኛ: </w:t>
      </w:r>
      <w:r>
        <w:rPr>
          <w:rFonts w:ascii="Nyala" w:hAnsi="Nyala" w:eastAsia="Nyala" w:cs="Nyala"/>
          <w:sz w:val="24"/>
        </w:rPr>
        <w:t>ኪዳኑን ከፈጸሙ በኋላ ይበሉ፡ ልዩ ሦስት ሆይ፡ ማረን ልዩ ሦስት ሆይ ራራልን፡ ልዩ ሦስት ሆይ፡ ይቅር በለን፡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175. At the end they shall say: O Holy Trinity, pity us, O Holy Trinity, spare us, O Holy Trinity, have mercy upon us.</w:t>
      </w:r>
    </w:p>
    <w:p>
      <w:pPr>
        <w:pStyle w:val="Heading2"/>
      </w:pPr>
      <w:r>
        <w:rPr>
          <w:rFonts w:ascii="Nyala" w:hAnsi="Nyala" w:eastAsia="Nyala" w:cs="Nyala"/>
          <w:b/>
        </w:rPr>
        <w:t>፻፸፮ / 176</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ተፈሥሒ ተፈሥሒ ተፈሥሒ ኦ ማርያም ድንግል ምልዕተ ጸጋ፡ </w:t>
      </w:r>
      <w:r>
        <w:rPr>
          <w:rFonts w:ascii="Nyala" w:hAnsi="Nyala" w:eastAsia="Nyala" w:cs="Nyala"/>
          <w:b/>
          <w:sz w:val="24"/>
        </w:rPr>
        <w:t>ይ.ሕ.</w:t>
      </w:r>
      <w:r>
        <w:rPr>
          <w:rFonts w:ascii="Nyala" w:hAnsi="Nyala" w:eastAsia="Nyala" w:cs="Nyala"/>
          <w:sz w:val="24"/>
        </w:rPr>
        <w:t xml:space="preserve"> እግዚአብሔር ምስሌኪ፡ </w:t>
      </w:r>
      <w:r>
        <w:rPr>
          <w:rFonts w:ascii="Nyala" w:hAnsi="Nyala" w:eastAsia="Nyala" w:cs="Nyala"/>
          <w:b/>
          <w:sz w:val="24"/>
        </w:rPr>
        <w:t>ይ.ካ.</w:t>
      </w:r>
      <w:r>
        <w:rPr>
          <w:rFonts w:ascii="Nyala" w:hAnsi="Nyala" w:eastAsia="Nyala" w:cs="Nyala"/>
          <w:sz w:val="24"/>
        </w:rPr>
        <w:t xml:space="preserve"> ተንብሊ ወሰአሊ ኀበ ፍቁር ወልድኪ፡ </w:t>
      </w:r>
      <w:r>
        <w:rPr>
          <w:rFonts w:ascii="Nyala" w:hAnsi="Nyala" w:eastAsia="Nyala" w:cs="Nyala"/>
          <w:b/>
          <w:sz w:val="24"/>
        </w:rPr>
        <w:t>ይ.ሕ.</w:t>
      </w:r>
      <w:r>
        <w:rPr>
          <w:rFonts w:ascii="Nyala" w:hAnsi="Nyala" w:eastAsia="Nyala" w:cs="Nyala"/>
          <w:sz w:val="24"/>
        </w:rPr>
        <w:t xml:space="preserve"> ከመ ይሥረይ ለነ ኃጣውኢነ፡</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ጸጋን የተመላሽ ድንግል ማርያም ሆይ፡ ደስ ይበልሽ፡ ደስ ይበልሽ ደስ ይበልሽ፡ </w:t>
      </w:r>
      <w:r>
        <w:rPr>
          <w:rFonts w:ascii="Nyala" w:hAnsi="Nyala" w:eastAsia="Nyala" w:cs="Nyala"/>
          <w:b/>
          <w:sz w:val="24"/>
        </w:rPr>
        <w:t>ይ.ሕ.</w:t>
      </w:r>
      <w:r>
        <w:rPr>
          <w:rFonts w:ascii="Nyala" w:hAnsi="Nyala" w:eastAsia="Nyala" w:cs="Nyala"/>
          <w:sz w:val="24"/>
        </w:rPr>
        <w:t xml:space="preserve"> እግዚአብሔር ካንቺ ጋራ ነው፡ </w:t>
      </w:r>
      <w:r>
        <w:rPr>
          <w:rFonts w:ascii="Nyala" w:hAnsi="Nyala" w:eastAsia="Nyala" w:cs="Nyala"/>
          <w:b/>
          <w:sz w:val="24"/>
        </w:rPr>
        <w:t>ይ.ካ.</w:t>
      </w:r>
      <w:r>
        <w:rPr>
          <w:rFonts w:ascii="Nyala" w:hAnsi="Nyala" w:eastAsia="Nyala" w:cs="Nyala"/>
          <w:sz w:val="24"/>
        </w:rPr>
        <w:t xml:space="preserve"> ወደ ተወደደ ልጅሽ ለምኝልን አማልጅንም፡ </w:t>
      </w:r>
      <w:r>
        <w:rPr>
          <w:rFonts w:ascii="Nyala" w:hAnsi="Nyala" w:eastAsia="Nyala" w:cs="Nyala"/>
          <w:b/>
          <w:sz w:val="24"/>
        </w:rPr>
        <w:t>ይ.ሕ.</w:t>
      </w:r>
      <w:r>
        <w:rPr>
          <w:rFonts w:ascii="Nyala" w:hAnsi="Nyala" w:eastAsia="Nyala" w:cs="Nyala"/>
          <w:sz w:val="24"/>
        </w:rPr>
        <w:t xml:space="preserve"> ኃጢአታችንን ያስተሠርይልን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176.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Rejoice rejoice rejoice, O Virgin Mary, full of grace.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Lord is with you.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Intercede and pray to your beloved Son: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that He may forgive us our sins.</w:t>
      </w:r>
    </w:p>
    <w:p>
      <w:pPr>
        <w:pStyle w:val="Heading1"/>
      </w:pPr>
      <w:r>
        <w:rPr>
          <w:rFonts w:ascii="Nyala" w:hAnsi="Nyala" w:eastAsia="Nyala" w:cs="Nyala"/>
          <w:b/>
        </w:rPr>
        <w:t>Page 85 (printed ፸፯ / 77) — ሥርዓተ ቅዳሴ / Preparatory Service</w:t>
      </w:r>
    </w:p>
    <w:p>
      <w:pPr>
        <w:pStyle w:val="Heading2"/>
      </w:pPr>
      <w:r>
        <w:rPr>
          <w:rFonts w:ascii="Nyala" w:hAnsi="Nyala" w:eastAsia="Nyala" w:cs="Nyala"/>
          <w:b/>
        </w:rPr>
        <w:t>፻፸፯ / 177</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ስብሐት ወክብር ለሥሉስ ቅዱስ ይደሉ አብ ወወልድ ወመንፈስ ቅዱስ ኵሎ ጊዜ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ልዩ ሦስት ለሚሆን ለአብና ለወልድ ለመንፈስ ቅዱስም ሁል ጊዜ ክብር ምስጋና ይገባቸዋል፡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177.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Glory and honour are meet to the Holy Trinity, the Father and the Son and the Holy Spirit at all times,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፻፸፰ / 178</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ተንሥኡ ለጸሎት፡ </w:t>
      </w:r>
      <w:r>
        <w:rPr>
          <w:rFonts w:ascii="Nyala" w:hAnsi="Nyala" w:eastAsia="Nyala" w:cs="Nyala"/>
          <w:b/>
          <w:sz w:val="24"/>
        </w:rPr>
        <w:t>ይ.ሕ.</w:t>
      </w:r>
      <w:r>
        <w:rPr>
          <w:rFonts w:ascii="Nyala" w:hAnsi="Nyala" w:eastAsia="Nyala" w:cs="Nyala"/>
          <w:sz w:val="24"/>
        </w:rPr>
        <w:t xml:space="preserve"> እግዚኦ ተሣሃለነ፡ </w:t>
      </w:r>
      <w:r>
        <w:rPr>
          <w:rFonts w:ascii="Nyala" w:hAnsi="Nyala" w:eastAsia="Nyala" w:cs="Nyala"/>
          <w:b/>
          <w:sz w:val="24"/>
        </w:rPr>
        <w:t>ይ.ካ.</w:t>
      </w:r>
      <w:r>
        <w:rPr>
          <w:rFonts w:ascii="Nyala" w:hAnsi="Nyala" w:eastAsia="Nyala" w:cs="Nyala"/>
          <w:sz w:val="24"/>
        </w:rPr>
        <w:t xml:space="preserve"> ሰላም ለኵልክሙ፡ </w:t>
      </w:r>
      <w:r>
        <w:rPr>
          <w:rFonts w:ascii="Nyala" w:hAnsi="Nyala" w:eastAsia="Nyala" w:cs="Nyala"/>
          <w:b/>
          <w:sz w:val="24"/>
        </w:rPr>
        <w:t>ይ.ሕ.</w:t>
      </w:r>
      <w:r>
        <w:rPr>
          <w:rFonts w:ascii="Nyala" w:hAnsi="Nyala" w:eastAsia="Nyala" w:cs="Nyala"/>
          <w:sz w:val="24"/>
        </w:rPr>
        <w:t xml:space="preserve"> ምስለ መንፈስከ፡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ለጸሎት ተነሡ፡ </w:t>
      </w:r>
      <w:r>
        <w:rPr>
          <w:rFonts w:ascii="Nyala" w:hAnsi="Nyala" w:eastAsia="Nyala" w:cs="Nyala"/>
          <w:b/>
          <w:sz w:val="24"/>
        </w:rPr>
        <w:t>ይ.ሕ.</w:t>
      </w:r>
      <w:r>
        <w:rPr>
          <w:rFonts w:ascii="Nyala" w:hAnsi="Nyala" w:eastAsia="Nyala" w:cs="Nyala"/>
          <w:sz w:val="24"/>
        </w:rPr>
        <w:t xml:space="preserve"> አቤቱ ይቅር በለን፡ </w:t>
      </w:r>
      <w:r>
        <w:rPr>
          <w:rFonts w:ascii="Nyala" w:hAnsi="Nyala" w:eastAsia="Nyala" w:cs="Nyala"/>
          <w:b/>
          <w:sz w:val="24"/>
        </w:rPr>
        <w:t>ይ.ካ.</w:t>
      </w:r>
      <w:r>
        <w:rPr>
          <w:rFonts w:ascii="Nyala" w:hAnsi="Nyala" w:eastAsia="Nyala" w:cs="Nyala"/>
          <w:sz w:val="24"/>
        </w:rPr>
        <w:t xml:space="preserve"> ሰላም ለሁላችሁ ይሁን፡ </w:t>
      </w:r>
      <w:r>
        <w:rPr>
          <w:rFonts w:ascii="Nyala" w:hAnsi="Nyala" w:eastAsia="Nyala" w:cs="Nyala"/>
          <w:b/>
          <w:sz w:val="24"/>
        </w:rPr>
        <w:t>ይ.ሕ.</w:t>
      </w:r>
      <w:r>
        <w:rPr>
          <w:rFonts w:ascii="Nyala" w:hAnsi="Nyala" w:eastAsia="Nyala" w:cs="Nyala"/>
          <w:sz w:val="24"/>
        </w:rPr>
        <w:t xml:space="preserve"> ከመንፈስህጋራ፡</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178.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Stand up for prayer.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Lord have mercy upon us.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Peace be unto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2"/>
      </w:pPr>
      <w:r>
        <w:rPr>
          <w:rFonts w:ascii="Nyala" w:hAnsi="Nyala" w:eastAsia="Nyala" w:cs="Nyala"/>
          <w:b/>
        </w:rPr>
        <w:t>፻፸፱ / 179</w:t>
      </w:r>
    </w:p>
    <w:p>
      <w:pPr>
        <w:spacing w:after="80"/>
      </w:pPr>
      <w:r>
        <w:rPr>
          <w:rFonts w:ascii="Nyala" w:hAnsi="Nyala" w:eastAsia="Nyala" w:cs="Nyala"/>
          <w:b/>
          <w:sz w:val="24"/>
        </w:rPr>
        <w:t xml:space="preserve">ግዕዝ: </w:t>
      </w:r>
      <w:r>
        <w:rPr>
          <w:rFonts w:ascii="Nyala" w:hAnsi="Nyala" w:eastAsia="Nyala" w:cs="Nyala"/>
          <w:sz w:val="24"/>
        </w:rPr>
        <w:t xml:space="preserve">ጸሎተ ወንጌል፡ </w:t>
      </w:r>
      <w:r>
        <w:rPr>
          <w:rFonts w:ascii="Nyala" w:hAnsi="Nyala" w:eastAsia="Nyala" w:cs="Nyala"/>
          <w:b/>
          <w:sz w:val="24"/>
        </w:rPr>
        <w:t>ይ.ካ.</w:t>
      </w:r>
      <w:r>
        <w:rPr>
          <w:rFonts w:ascii="Nyala" w:hAnsi="Nyala" w:eastAsia="Nyala" w:cs="Nyala"/>
          <w:sz w:val="24"/>
        </w:rPr>
        <w:t xml:space="preserve"> እግዚአብሔር እግዚአ ኢየሱስ ክርስቶስ አምላክነ ዘትቤሎሙ ለአርዳኢከ ቅዱሳን ወለሐዋርያቲከ ንጹሓን፡ እስመ ብዙኃን ነቢያት ወጻድቃን ፈተዉ ይርአዩ አንትሙ ዘትሬእዩ ወኢርእዩ ወፈተዉ ይስምዑ አንትሙ ዘትሰምዑ ወኢሰምዑ፡ ወለክሙሰ ብፁዓት አዕይንቲክሙ እለ ርእያ ወአእዛኒክሙ እለ ሰምዓ፡</w:t>
      </w:r>
    </w:p>
    <w:p>
      <w:pPr>
        <w:spacing w:after="80"/>
      </w:pPr>
      <w:r>
        <w:rPr>
          <w:rFonts w:ascii="Nyala" w:hAnsi="Nyala" w:eastAsia="Nyala" w:cs="Nyala"/>
          <w:b/>
          <w:sz w:val="24"/>
        </w:rPr>
        <w:t xml:space="preserve">አማርኛ: </w:t>
      </w:r>
      <w:r>
        <w:rPr>
          <w:rFonts w:ascii="Nyala" w:hAnsi="Nyala" w:eastAsia="Nyala" w:cs="Nyala"/>
          <w:sz w:val="24"/>
        </w:rPr>
        <w:t xml:space="preserve">የወንጌል ጸሎት ነው፡ </w:t>
      </w:r>
      <w:r>
        <w:rPr>
          <w:rFonts w:ascii="Nyala" w:hAnsi="Nyala" w:eastAsia="Nyala" w:cs="Nyala"/>
          <w:b/>
          <w:sz w:val="24"/>
        </w:rPr>
        <w:t>ይ.ካ.</w:t>
      </w:r>
      <w:r>
        <w:rPr>
          <w:rFonts w:ascii="Nyala" w:hAnsi="Nyala" w:eastAsia="Nyala" w:cs="Nyala"/>
          <w:sz w:val="24"/>
        </w:rPr>
        <w:t xml:space="preserve"> አቤቱ አምላካችን እግዚአብሔር ኢየሱስ ክርስቶስ ሆይ፡ ቅዱሳን የሚሆኑ ደቀ መዛሙርትህንና ንጹሐን ሐዋርያትን እንዲህ ያልሃቸው እናንተ የምታዩትን ያዩ ዘንድ ብዙ ነቢያት ጻድቃን ወደዱ አላዩም፡ እናንተ ዛሬ የምትሰሙትንም ይሰሙ ዘንድ ወደዱ አልሰሙም፡ የናንተ ያዩ ዓይኖቻችሁና የሰሙ ጆሮቻችሁ ግን የተመሰገኑ ናቸው፡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179. Prayer of the Gospel.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 Lord Jesus Christ, our God, who did say to your holy disciples and your pure apostles: Many prophets and righteous men have desired to see the things which you see and have not seen them, and have desired to hear the things which you hear and have not heard them; but you, blessed are your eyes that have seen and your ears that have heard;</w:t>
      </w:r>
    </w:p>
    <w:p>
      <w:pPr>
        <w:pStyle w:val="Heading1"/>
      </w:pPr>
      <w:r>
        <w:rPr>
          <w:rFonts w:ascii="Nyala" w:hAnsi="Nyala" w:eastAsia="Nyala" w:cs="Nyala"/>
          <w:b/>
        </w:rPr>
        <w:t>Page 86 (printed ፸፰ / 78) — ሥርዓተ ቅዳሴ / Preparatory Service</w:t>
      </w:r>
    </w:p>
    <w:p>
      <w:pPr>
        <w:pStyle w:val="Heading2"/>
      </w:pPr>
      <w:r>
        <w:rPr>
          <w:rFonts w:ascii="Nyala" w:hAnsi="Nyala" w:eastAsia="Nyala" w:cs="Nyala"/>
          <w:b/>
        </w:rPr>
        <w:t>፻፹ / 180</w:t>
      </w:r>
    </w:p>
    <w:p>
      <w:pPr>
        <w:spacing w:after="80"/>
      </w:pPr>
      <w:r>
        <w:rPr>
          <w:rFonts w:ascii="Nyala" w:hAnsi="Nyala" w:eastAsia="Nyala" w:cs="Nyala"/>
          <w:b/>
          <w:sz w:val="24"/>
        </w:rPr>
        <w:t xml:space="preserve">ግዕዝ: </w:t>
      </w:r>
      <w:r>
        <w:rPr>
          <w:rFonts w:ascii="Nyala" w:hAnsi="Nyala" w:eastAsia="Nyala" w:cs="Nyala"/>
          <w:sz w:val="24"/>
        </w:rPr>
        <w:t>ወከማሆሙ ለነኒ ረስየነ ድልዋነ ንስማዕ ወንግበር ቃለ ወንጌልከ ቅዱስ በጸሎቶሙ ለቅዱሳን፡</w:t>
      </w:r>
    </w:p>
    <w:p>
      <w:pPr>
        <w:spacing w:after="80"/>
      </w:pPr>
      <w:r>
        <w:rPr>
          <w:rFonts w:ascii="Nyala" w:hAnsi="Nyala" w:eastAsia="Nyala" w:cs="Nyala"/>
          <w:b/>
          <w:sz w:val="24"/>
        </w:rPr>
        <w:t xml:space="preserve">አማርኛ: </w:t>
      </w:r>
      <w:r>
        <w:rPr>
          <w:rFonts w:ascii="Nyala" w:hAnsi="Nyala" w:eastAsia="Nyala" w:cs="Nyala"/>
          <w:sz w:val="24"/>
        </w:rPr>
        <w:t>እኛንም እንደነሱ የበቃን፡ አድርገን፡ በቅዱሳን ጸሎት የከበረ የወንጌልን ቃል ሰምተን እንሠራ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180. Do you make us also like them meet to hear and to do the word of your holy gospel through the prayer of the saints.</w:t>
      </w:r>
    </w:p>
    <w:p>
      <w:pPr>
        <w:pStyle w:val="Heading2"/>
      </w:pPr>
      <w:r>
        <w:rPr>
          <w:rFonts w:ascii="Nyala" w:hAnsi="Nyala" w:eastAsia="Nyala" w:cs="Nyala"/>
          <w:b/>
        </w:rPr>
        <w:t>፻፹፩ / 181</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ጸልዩ በእንተ ወንጌል ቅዱስ፡ </w:t>
      </w:r>
      <w:r>
        <w:rPr>
          <w:rFonts w:ascii="Nyala" w:hAnsi="Nyala" w:eastAsia="Nyala" w:cs="Nyala"/>
          <w:b/>
          <w:sz w:val="24"/>
        </w:rPr>
        <w:t>ይ.ሕ.</w:t>
      </w:r>
      <w:r>
        <w:rPr>
          <w:rFonts w:ascii="Nyala" w:hAnsi="Nyala" w:eastAsia="Nyala" w:cs="Nyala"/>
          <w:sz w:val="24"/>
        </w:rPr>
        <w:t xml:space="preserve"> ይረስየነ ድልዋነ ለሰሚዐ ወንጌል ቅዱስ፡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ክቡር ስለሚሆን ስለ ወንጌል ጸልዩ፡ </w:t>
      </w:r>
      <w:r>
        <w:rPr>
          <w:rFonts w:ascii="Nyala" w:hAnsi="Nyala" w:eastAsia="Nyala" w:cs="Nyala"/>
          <w:b/>
          <w:sz w:val="24"/>
        </w:rPr>
        <w:t>ይ.ሕ.</w:t>
      </w:r>
      <w:r>
        <w:rPr>
          <w:rFonts w:ascii="Nyala" w:hAnsi="Nyala" w:eastAsia="Nyala" w:cs="Nyala"/>
          <w:sz w:val="24"/>
        </w:rPr>
        <w:t xml:space="preserve"> የከበረ ወንጌልን ለመስማት የበቃን ያድርገን፡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181.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Pray for the holy gospel.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May he make us meet to hear the holy gospel.</w:t>
      </w:r>
    </w:p>
    <w:p>
      <w:pPr>
        <w:pStyle w:val="Heading2"/>
      </w:pPr>
      <w:r>
        <w:rPr>
          <w:rFonts w:ascii="Nyala" w:hAnsi="Nyala" w:eastAsia="Nyala" w:cs="Nyala"/>
          <w:b/>
        </w:rPr>
        <w:t>፻፹፪ / 182</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ተዘከር ካዕበ እግዚኦ እለ አውሥኡነ ከመ ንዘከሮሙ ጊዜ ጸሎትነ ወአስተብቍዖትነ እንተ ነኀሥሥ እምኀቤከ፡</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ዳግመኛ አቤቱ ካንተ ዘንድ የምንሻውን በምንለምንበትና በምንጸልይበት ጊዜ እናስባቸው ዘንድ አስቡን ያሉንን ዳግመኛ አስብ፡</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182.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Remember again, Lord, them that have bidden us to remember them at the time of our prayers and supplications wherewith we make request of you.</w:t>
      </w:r>
    </w:p>
    <w:p>
      <w:pPr>
        <w:pStyle w:val="Heading2"/>
      </w:pPr>
      <w:r>
        <w:rPr>
          <w:rFonts w:ascii="Nyala" w:hAnsi="Nyala" w:eastAsia="Nyala" w:cs="Nyala"/>
          <w:b/>
        </w:rPr>
        <w:t>፻፹፫ / 183</w:t>
      </w:r>
    </w:p>
    <w:p>
      <w:pPr>
        <w:spacing w:after="80"/>
      </w:pPr>
      <w:r>
        <w:rPr>
          <w:rFonts w:ascii="Nyala" w:hAnsi="Nyala" w:eastAsia="Nyala" w:cs="Nyala"/>
          <w:b/>
          <w:sz w:val="24"/>
        </w:rPr>
        <w:t xml:space="preserve">ግዕዝ: </w:t>
      </w:r>
      <w:r>
        <w:rPr>
          <w:rFonts w:ascii="Nyala" w:hAnsi="Nyala" w:eastAsia="Nyala" w:cs="Nyala"/>
          <w:sz w:val="24"/>
        </w:rPr>
        <w:t>ኦ እግዚአብሔር አምላክነ ለእለ ቀደሙነ ኖሙ አዕርፎሙ ወለዱያን ፍጡነ ፈውሶሙ፡ እስመ አንተ ውእቱ ሕይወተ ኵልነ ወተስፋ ኵልነ ወባላሔ ኵልነ ወመንሥኤ ኵልነ፡ ወለከ ንፌኑ አኰቴተ እስከ አርያም ለዓለመ ዓለም፡</w:t>
      </w:r>
    </w:p>
    <w:p>
      <w:pPr>
        <w:spacing w:after="80"/>
      </w:pPr>
      <w:r>
        <w:rPr>
          <w:rFonts w:ascii="Nyala" w:hAnsi="Nyala" w:eastAsia="Nyala" w:cs="Nyala"/>
          <w:b/>
          <w:sz w:val="24"/>
        </w:rPr>
        <w:t xml:space="preserve">አማርኛ: </w:t>
      </w:r>
      <w:r>
        <w:rPr>
          <w:rFonts w:ascii="Nyala" w:hAnsi="Nyala" w:eastAsia="Nyala" w:cs="Nyala"/>
          <w:sz w:val="24"/>
        </w:rPr>
        <w:t>አቤቱ አምላካችን እግዚአብሔር ሆይ ከኛ አስቀድመው የሞቱትን አሳርፋቸው፡ የታመሙትንም ፈጥነህ አድናቸው፡ የሁላችን ሕይወት የሁላችንም ተስፋ የሁላችንም አዳኝ የሁላችንም አስነሽ አንተ ነህና፡ ላንተ ምስጋናን እስከ አርያም ድረስ እንልካለን፡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183. O Lord our God, give rest to them that have fallen asleep before us, heal speedily them that are sick, for you are the life of us all, the hope of us all, the deliverer of us all and the raiser of us all, and to you we lift up thanksgiving unto the highest heaven, world without end.</w:t>
      </w:r>
    </w:p>
    <w:p>
      <w:pPr>
        <w:pStyle w:val="Heading2"/>
      </w:pPr>
      <w:r>
        <w:rPr>
          <w:rFonts w:ascii="Nyala" w:hAnsi="Nyala" w:eastAsia="Nyala" w:cs="Nyala"/>
          <w:b/>
        </w:rPr>
        <w:t>፻፹፬ / 184</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ቅድመ ወንጌል ምስባክ አእሚሮ ዘለለ ዕለቱ እመዝሙረ ዳዊት፡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ከወንጌል አስቀድሞ ለየቀኑ የሚገባውን ዐውቆ ከዳዊት አወጣጥቶ ይስበክ፡</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184.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Before reading the gospel, the deacon shall sing from the Psalms a text which suits the day.</w:t>
      </w:r>
    </w:p>
    <w:p>
      <w:pPr>
        <w:pStyle w:val="Heading2"/>
      </w:pPr>
      <w:r>
        <w:rPr>
          <w:rFonts w:ascii="Nyala" w:hAnsi="Nyala" w:eastAsia="Nyala" w:cs="Nyala"/>
          <w:b/>
        </w:rPr>
        <w:t>፻፹፭ / 185</w:t>
      </w:r>
    </w:p>
    <w:p>
      <w:pPr>
        <w:spacing w:after="80"/>
      </w:pPr>
      <w:r>
        <w:rPr>
          <w:rFonts w:ascii="Nyala" w:hAnsi="Nyala" w:eastAsia="Nyala" w:cs="Nyala"/>
          <w:b/>
          <w:sz w:val="24"/>
        </w:rPr>
        <w:t xml:space="preserve">ግዕዝ: </w:t>
      </w:r>
      <w:r>
        <w:rPr>
          <w:rFonts w:ascii="Nyala" w:hAnsi="Nyala" w:eastAsia="Nyala" w:cs="Nyala"/>
          <w:sz w:val="24"/>
        </w:rPr>
        <w:t>ወእምዝ ይባርክ ካህን ፬ተ መዓዝነ ዓለም እንዘ ይብል፡ እግዚአብሔር ልዑል የባረክ ባዕለ ኵልነ ወይቀድሰነ በኵሉ በረከት መንፈሳዊት ወይረሲ በአተነ ውስተ ቤተ ክርስቲያን ቅድስት ሕቡረ ምስለ መላእክቲሁ ቅዱሳን እለ ይትቀነዩ ሎቱ በፍርሀት ወበረዓድ ወትረ ወየሴብሕዎ በኵሉ ጊዜ ወበኵሉ ሰዓት ይእዜኒ ወዘልፈኒ ወለዓለም ዓለም አሜን።።</w:t>
      </w:r>
    </w:p>
    <w:p>
      <w:pPr>
        <w:spacing w:after="80"/>
      </w:pPr>
      <w:r>
        <w:rPr>
          <w:rFonts w:ascii="Nyala" w:hAnsi="Nyala" w:eastAsia="Nyala" w:cs="Nyala"/>
          <w:b/>
          <w:sz w:val="24"/>
        </w:rPr>
        <w:t xml:space="preserve">አማርኛ: </w:t>
      </w:r>
      <w:r>
        <w:rPr>
          <w:rFonts w:ascii="Nyala" w:hAnsi="Nyala" w:eastAsia="Nyala" w:cs="Nyala"/>
          <w:sz w:val="24"/>
        </w:rPr>
        <w:t>ከዚህም በኋላ ካህኑ አራቱን ማዕዘን እንዲህ እያለ ይባርክ፡ ልዑል እግዚአብሔር ሁላችንን ይባርክ፡ በመንፈሳዊ በረከት ሁሉ ያክብረን፡ ወደ ቅድስት ቤተ ክርስቲያን መግባታችንንም ዘወትር በመፍራትና በመንቀጥቀጥ ከሚያገለግሉት ከቅዱሳን መላእክት ጋራ በአንድነት ያድርግ፡ በየጊዜውና በየሰዓቱም ሁሉ ከሚያመሰግኑት ከቅዱሳን መላእክት ጋራ በአንድነት ያድርግ፡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185. The priest shall then say the following while blessing the four quarters of the world: O God, most high, bless us all and sanctify us with every spiritual blessing, and bring us into the holy church to be joined with his holy Angels who serve him always in fear and trembling, and glorify him at all times and all hours, both now and ever and world without end. Amen.</w:t>
      </w:r>
    </w:p>
    <w:p>
      <w:pPr>
        <w:pStyle w:val="Heading1"/>
      </w:pPr>
      <w:r>
        <w:rPr>
          <w:rFonts w:ascii="Nyala" w:hAnsi="Nyala" w:eastAsia="Nyala" w:cs="Nyala"/>
          <w:b/>
        </w:rPr>
        <w:t>Page 87 (printed ፸፱ / 79) — ሥርዓተ ቅዳሴ / Preparatory Service</w:t>
      </w:r>
    </w:p>
    <w:p>
      <w:pPr>
        <w:pStyle w:val="Heading2"/>
      </w:pPr>
      <w:r>
        <w:rPr>
          <w:rFonts w:ascii="Nyala" w:hAnsi="Nyala" w:eastAsia="Nyala" w:cs="Nyala"/>
          <w:b/>
        </w:rPr>
        <w:t>፻፹፮ / 186</w:t>
      </w:r>
    </w:p>
    <w:p>
      <w:pPr>
        <w:spacing w:after="80"/>
      </w:pPr>
      <w:r>
        <w:rPr>
          <w:rFonts w:ascii="Nyala" w:hAnsi="Nyala" w:eastAsia="Nyala" w:cs="Nyala"/>
          <w:b/>
          <w:sz w:val="24"/>
        </w:rPr>
        <w:t xml:space="preserve">ግዕዝ: </w:t>
      </w:r>
      <w:r>
        <w:rPr>
          <w:rFonts w:ascii="Nyala" w:hAnsi="Nyala" w:eastAsia="Nyala" w:cs="Nyala"/>
          <w:sz w:val="24"/>
        </w:rPr>
        <w:t>ወእምዝ ይበል ዘንተ፡ * * * እግዚአብሔር አምላክነ ወመድኃኒነ ወመፍቀሬ ሰብእ አንተ ውእቱ ዘፈነውኮሙ ለአርዳኢከ ቅዱሳን ወለላእካኒከ ወለሐዋርያቲከ ንጹሓን ውስተ ኵሉ አጽናፈ ዓለም፡ ከመ ይስብኩ ወይምሀሩ ወንጌለ መንግሥትከ፡ ወይፈውሱ ኵሎ ደዌ ወኵሎ ሕማመ ዘውስተ ኵሉ ሕዝብከ ወይዜንዉ ምሥጢረከ ኅቡአ ዘእምቅድመ ዓለም፡</w:t>
      </w:r>
    </w:p>
    <w:p>
      <w:pPr>
        <w:spacing w:after="80"/>
      </w:pPr>
      <w:r>
        <w:rPr>
          <w:rFonts w:ascii="Nyala" w:hAnsi="Nyala" w:eastAsia="Nyala" w:cs="Nyala"/>
          <w:b/>
          <w:sz w:val="24"/>
        </w:rPr>
        <w:t xml:space="preserve">አማርኛ: </w:t>
      </w:r>
      <w:r>
        <w:rPr>
          <w:rFonts w:ascii="Nyala" w:hAnsi="Nyala" w:eastAsia="Nyala" w:cs="Nyala"/>
          <w:sz w:val="24"/>
        </w:rPr>
        <w:t>ከዚህ በኋላ ይህን ይበል፡ * * * አምላካችንና መድኃኒታችን ሰውንም የምትወድ እግዚአብሔር ሆይ፡ ቅዱሳን የሚሆኑ ደቀ መዛሙርትህንና አገልጋዮችህን፡ ንጹሐን ሐዋርያትን ወደ ዓለም ሁሉ ዳርቻ የሰደድሃቸው አንተ ነህ፡ የመንግሥትህን ወንጌል ይሰብኩና ያስተምሩ ዘንድ፡ በሕዝብህ ውስጥ ያለውን ደዌውን ሁሉ በሽታውንም ሁሉ ያድኑ ዘንድ፡ ከዓለም አስቀድሞ የነበረውን የተሰወረውን ምሥጢርህንም ያስተምሩ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186. Then he shall say: * * * Lord our God and our Saviour and lover of man, you are he who did send your holy disciples and ministers, and your pure apostles unto all the ends of the world to preach and teach the gospel of your kingdom, and to heal all the diseases and all the sicknesses which are among your people, and to proclaim the mystery hidden from before the beginning of the world.</w:t>
      </w:r>
    </w:p>
    <w:p>
      <w:pPr>
        <w:pStyle w:val="Heading2"/>
      </w:pPr>
      <w:r>
        <w:rPr>
          <w:rFonts w:ascii="Nyala" w:hAnsi="Nyala" w:eastAsia="Nyala" w:cs="Nyala"/>
          <w:b/>
        </w:rPr>
        <w:t>፻፹፯ / 187</w:t>
      </w:r>
    </w:p>
    <w:p>
      <w:pPr>
        <w:spacing w:after="80"/>
      </w:pPr>
      <w:r>
        <w:rPr>
          <w:rFonts w:ascii="Nyala" w:hAnsi="Nyala" w:eastAsia="Nyala" w:cs="Nyala"/>
          <w:b/>
          <w:sz w:val="24"/>
        </w:rPr>
        <w:t xml:space="preserve">ግዕዝ: </w:t>
      </w:r>
      <w:r>
        <w:rPr>
          <w:rFonts w:ascii="Nyala" w:hAnsi="Nyala" w:eastAsia="Nyala" w:cs="Nyala"/>
          <w:sz w:val="24"/>
        </w:rPr>
        <w:t>ወይእዜኒ እግዚእነ ወአምላክነ ፈኑ ላዕሌነ ብርሃነከ ወጽድቀከ ወአብርህ አዕይንተ አልባቢነ ወሕሊናነ ወረስየነ ድልዋነ ንስማዕ በጥብዓት ቃለ ወንጌልከ ቅዱስ አኮ ዘንሰምዕ ባሕቲቱ አላ ንግበር በከመ ሰማዕነ፡ ከመ ይፍረይ ላዕሌነ ፍሬ ሠናየ ህየንተ ፩ ፴ ወ፷ ወ፻ተ ከመ ትሥረይ አበሳነ ለሕዝብከ ወንኩን ድልዋነ ለመንግሥተ ሰማያት፡</w:t>
      </w:r>
    </w:p>
    <w:p>
      <w:pPr>
        <w:spacing w:after="80"/>
      </w:pPr>
      <w:r>
        <w:rPr>
          <w:rFonts w:ascii="Nyala" w:hAnsi="Nyala" w:eastAsia="Nyala" w:cs="Nyala"/>
          <w:b/>
          <w:sz w:val="24"/>
        </w:rPr>
        <w:t xml:space="preserve">አማርኛ: </w:t>
      </w:r>
      <w:r>
        <w:rPr>
          <w:rFonts w:ascii="Nyala" w:hAnsi="Nyala" w:eastAsia="Nyala" w:cs="Nyala"/>
          <w:sz w:val="24"/>
        </w:rPr>
        <w:t>አሁንም ጌታችን አምላካችን ሆይ፡ ብርሃንህንና ጽድቅህን ላክልን፡ ያሳባችንና የልቡናችንን ዓይኖች አብራልን፡ የከበረ የወንጌልህን ቃል በመጨከን እንሰማ ዘንድ የበቃን አድርገን፡ የምንሰማ ብቻ አይደለም፡ እንደ ሰማን ልንሠራም ነው እንጂ፡ ስለ አንዱ ፈንታ ሠላሳና ስድሳ መቶም ያማረ ፍሬ በላያችን ያፈራ ዘንድ የወገኖችህን ኃጢአት ታስተሠርይ ዘንድ ለመንግሥተ ሰማያትም የበቃን እንሆን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187. Now also, our Lord and our God, send upon us your light and your righteousness, and enlighten the eyes of our hearts and of our understanding; make us meet to persevere in hearing the word of your holy gospel, and not only to hear but to do according to what we hear, so that it may bear good fruit in us, remaining not one only but increasing thirty, sixty, and a hundredfold; and forgive us our sins, us your people, so that we maybe worthy of the kingdom of heaven.</w:t>
      </w:r>
    </w:p>
    <w:p>
      <w:pPr>
        <w:pStyle w:val="Heading1"/>
      </w:pPr>
      <w:r>
        <w:rPr>
          <w:rFonts w:ascii="Nyala" w:hAnsi="Nyala" w:eastAsia="Nyala" w:cs="Nyala"/>
          <w:b/>
        </w:rPr>
        <w:t>Page 88 (printed ፹ / 80) — ሥርዓተ ቅዳሴ / Preparatory Service</w:t>
      </w:r>
    </w:p>
    <w:p>
      <w:pPr>
        <w:pStyle w:val="Heading2"/>
      </w:pPr>
      <w:r>
        <w:rPr>
          <w:rFonts w:ascii="Nyala" w:hAnsi="Nyala" w:eastAsia="Nyala" w:cs="Nyala"/>
          <w:b/>
        </w:rPr>
        <w:t>፻፹፰ / 188</w:t>
      </w:r>
    </w:p>
    <w:p>
      <w:pPr>
        <w:spacing w:after="80"/>
      </w:pPr>
      <w:r>
        <w:rPr>
          <w:rFonts w:ascii="Nyala" w:hAnsi="Nyala" w:eastAsia="Nyala" w:cs="Nyala"/>
          <w:b/>
          <w:sz w:val="24"/>
        </w:rPr>
        <w:t xml:space="preserve">ግዕዝ: </w:t>
      </w:r>
      <w:r>
        <w:rPr>
          <w:rFonts w:ascii="Nyala" w:hAnsi="Nyala" w:eastAsia="Nyala" w:cs="Nyala"/>
          <w:sz w:val="24"/>
        </w:rPr>
        <w:t xml:space="preserve">ወእምዝ ይውግር ዕጣነ ወይዑድ ኀበ ታቦት ፩ ጊዜ ማኅቶት ቅድሜሁ ወወንጌል ድኅሬሁ፡ ወይበል ላዕለ ወንጌል እንበለ ቡራኬ በማዕጠንት፡ ቡሩክ እግዚአብሔር አብ አኃዜ ኵሉ፡ </w:t>
      </w:r>
      <w:r>
        <w:rPr>
          <w:rFonts w:ascii="Nyala" w:hAnsi="Nyala" w:eastAsia="Nyala" w:cs="Nyala"/>
          <w:b/>
          <w:sz w:val="24"/>
        </w:rPr>
        <w:t>ይ.ካ.</w:t>
      </w:r>
      <w:r>
        <w:rPr>
          <w:rFonts w:ascii="Nyala" w:hAnsi="Nyala" w:eastAsia="Nyala" w:cs="Nyala"/>
          <w:sz w:val="24"/>
        </w:rPr>
        <w:t xml:space="preserve"> ንፍቅ፡ አእኵትዎ ለአብ፡ </w:t>
      </w:r>
      <w:r>
        <w:rPr>
          <w:rFonts w:ascii="Nyala" w:hAnsi="Nyala" w:eastAsia="Nyala" w:cs="Nyala"/>
          <w:b/>
          <w:sz w:val="24"/>
        </w:rPr>
        <w:t>ይ.ካ.</w:t>
      </w:r>
      <w:r>
        <w:rPr>
          <w:rFonts w:ascii="Nyala" w:hAnsi="Nyala" w:eastAsia="Nyala" w:cs="Nyala"/>
          <w:sz w:val="24"/>
        </w:rPr>
        <w:t xml:space="preserve"> ወቡሩክ ወልድ ዋሕድ እግዚእነ ኢየሱስ ክርስቶስ፡ </w:t>
      </w:r>
      <w:r>
        <w:rPr>
          <w:rFonts w:ascii="Nyala" w:hAnsi="Nyala" w:eastAsia="Nyala" w:cs="Nyala"/>
          <w:b/>
          <w:sz w:val="24"/>
        </w:rPr>
        <w:t>ይ.ካ.</w:t>
      </w:r>
      <w:r>
        <w:rPr>
          <w:rFonts w:ascii="Nyala" w:hAnsi="Nyala" w:eastAsia="Nyala" w:cs="Nyala"/>
          <w:sz w:val="24"/>
        </w:rPr>
        <w:t xml:space="preserve"> ንፍቅ፡ አእኵትዎ ለወልድ፡ </w:t>
      </w:r>
      <w:r>
        <w:rPr>
          <w:rFonts w:ascii="Nyala" w:hAnsi="Nyala" w:eastAsia="Nyala" w:cs="Nyala"/>
          <w:b/>
          <w:sz w:val="24"/>
        </w:rPr>
        <w:t>ይ.ካ.</w:t>
      </w:r>
      <w:r>
        <w:rPr>
          <w:rFonts w:ascii="Nyala" w:hAnsi="Nyala" w:eastAsia="Nyala" w:cs="Nyala"/>
          <w:sz w:val="24"/>
        </w:rPr>
        <w:t xml:space="preserve"> ወቡሩክ መንፈስ ቅዱስ ጰራቅሊጦስ፡ </w:t>
      </w:r>
      <w:r>
        <w:rPr>
          <w:rFonts w:ascii="Nyala" w:hAnsi="Nyala" w:eastAsia="Nyala" w:cs="Nyala"/>
          <w:b/>
          <w:sz w:val="24"/>
        </w:rPr>
        <w:t>ይ.ካ.</w:t>
      </w:r>
      <w:r>
        <w:rPr>
          <w:rFonts w:ascii="Nyala" w:hAnsi="Nyala" w:eastAsia="Nyala" w:cs="Nyala"/>
          <w:sz w:val="24"/>
        </w:rPr>
        <w:t xml:space="preserve"> ንፍቅ፡ አእኵትዎ ለመንፈስ ቅዱስ፡</w:t>
      </w:r>
    </w:p>
    <w:p>
      <w:pPr>
        <w:spacing w:after="80"/>
      </w:pPr>
      <w:r>
        <w:rPr>
          <w:rFonts w:ascii="Nyala" w:hAnsi="Nyala" w:eastAsia="Nyala" w:cs="Nyala"/>
          <w:b/>
          <w:sz w:val="24"/>
        </w:rPr>
        <w:t xml:space="preserve">አማርኛ: </w:t>
      </w:r>
      <w:r>
        <w:rPr>
          <w:rFonts w:ascii="Nyala" w:hAnsi="Nyala" w:eastAsia="Nyala" w:cs="Nyala"/>
          <w:sz w:val="24"/>
        </w:rPr>
        <w:t xml:space="preserve">ከዚህ በኋላ ዕጣኑን ያግባ መብራት በፊቱ ወንጌል በኋላው ሆኖ ታቦቱን አንድ ጊዜ ይዙር፡ በወንጌልም ላይ ያለ ቡራኬ በማዕጠንት እንዲህ ይበል፡ ሁሉን የያዘ እግዚአብሔር አብ ቡሩክ ነው፡ </w:t>
      </w:r>
      <w:r>
        <w:rPr>
          <w:rFonts w:ascii="Nyala" w:hAnsi="Nyala" w:eastAsia="Nyala" w:cs="Nyala"/>
          <w:b/>
          <w:sz w:val="24"/>
        </w:rPr>
        <w:t>ይ.ካ.</w:t>
      </w:r>
      <w:r>
        <w:rPr>
          <w:rFonts w:ascii="Nyala" w:hAnsi="Nyala" w:eastAsia="Nyala" w:cs="Nyala"/>
          <w:sz w:val="24"/>
        </w:rPr>
        <w:t xml:space="preserve"> ንፍቅ አብን አመስግኑት፡ </w:t>
      </w:r>
      <w:r>
        <w:rPr>
          <w:rFonts w:ascii="Nyala" w:hAnsi="Nyala" w:eastAsia="Nyala" w:cs="Nyala"/>
          <w:b/>
          <w:sz w:val="24"/>
        </w:rPr>
        <w:t>ይ.ካ.</w:t>
      </w:r>
      <w:r>
        <w:rPr>
          <w:rFonts w:ascii="Nyala" w:hAnsi="Nyala" w:eastAsia="Nyala" w:cs="Nyala"/>
          <w:sz w:val="24"/>
        </w:rPr>
        <w:t xml:space="preserve"> ወልድ ዋሕድ ጌታችን ኢየሱስ ክርስቶስም ቡሩክ ነው፡ </w:t>
      </w:r>
      <w:r>
        <w:rPr>
          <w:rFonts w:ascii="Nyala" w:hAnsi="Nyala" w:eastAsia="Nyala" w:cs="Nyala"/>
          <w:b/>
          <w:sz w:val="24"/>
        </w:rPr>
        <w:t>ይ.ካ.</w:t>
      </w:r>
      <w:r>
        <w:rPr>
          <w:rFonts w:ascii="Nyala" w:hAnsi="Nyala" w:eastAsia="Nyala" w:cs="Nyala"/>
          <w:sz w:val="24"/>
        </w:rPr>
        <w:t xml:space="preserve"> ንፍቅ፡ ወልድን አመስግኑት፡ </w:t>
      </w:r>
      <w:r>
        <w:rPr>
          <w:rFonts w:ascii="Nyala" w:hAnsi="Nyala" w:eastAsia="Nyala" w:cs="Nyala"/>
          <w:b/>
          <w:sz w:val="24"/>
        </w:rPr>
        <w:t>ይ.ካ.</w:t>
      </w:r>
      <w:r>
        <w:rPr>
          <w:rFonts w:ascii="Nyala" w:hAnsi="Nyala" w:eastAsia="Nyala" w:cs="Nyala"/>
          <w:sz w:val="24"/>
        </w:rPr>
        <w:t xml:space="preserve"> አጽናኝ መንፈስ ቅዱስም ቡሩክ ነው፡ </w:t>
      </w:r>
      <w:r>
        <w:rPr>
          <w:rFonts w:ascii="Nyala" w:hAnsi="Nyala" w:eastAsia="Nyala" w:cs="Nyala"/>
          <w:b/>
          <w:sz w:val="24"/>
        </w:rPr>
        <w:t>ይ.ካ.</w:t>
      </w:r>
      <w:r>
        <w:rPr>
          <w:rFonts w:ascii="Nyala" w:hAnsi="Nyala" w:eastAsia="Nyala" w:cs="Nyala"/>
          <w:sz w:val="24"/>
        </w:rPr>
        <w:t xml:space="preserve"> ንፍቅ፡ መንፈስ ቅዱስን አመስግኑት፡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188. Then he shall put the grains of incense, compass the ark once with the taper before him and the gospel behind him, and say the following over the gospel without benediction with the censer: Blessed be God, Almighty Father. Asst.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Give thanks unto the Father.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blessed be the only-begotten Son our Lord Jesus Christ. Asst.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Give thanks unto the Son.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blessed be the Holy Spirit Paraclete. Asst.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Give thanks unto the Holy Spirit.</w:t>
      </w:r>
    </w:p>
    <w:p>
      <w:pPr>
        <w:pStyle w:val="Heading2"/>
      </w:pPr>
      <w:r>
        <w:rPr>
          <w:rFonts w:ascii="Nyala" w:hAnsi="Nyala" w:eastAsia="Nyala" w:cs="Nyala"/>
          <w:b/>
        </w:rPr>
        <w:t>፻፹፱ / 189</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ሃሌ ሉያ ቁሙ ወአጽምዑ ወንጌለ ቅዱስ ዜናሁ ለእግዚእነ ወመድኃኒነ ኢየሱስ ክርስቶስ፡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ሃሌ ሉያ ጌታችን መድኃኒታችን ኢየሱስ ክርስቶስ የተናገረውን ቅዱስ ወንጌልን ቁማችሁ ስሙ፡</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189.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Halleluia, stand up and hear to the holy gospel, the message of our Lord and Saviour Jesus Christ.</w:t>
      </w:r>
    </w:p>
    <w:p>
      <w:pPr>
        <w:pStyle w:val="Heading2"/>
      </w:pPr>
      <w:r>
        <w:rPr>
          <w:rFonts w:ascii="Nyala" w:hAnsi="Nyala" w:eastAsia="Nyala" w:cs="Nyala"/>
          <w:b/>
        </w:rPr>
        <w:t>፻፺ / 190</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እግዚአብሔር ምስለ ኵልክሙ፡ </w:t>
      </w:r>
      <w:r>
        <w:rPr>
          <w:rFonts w:ascii="Nyala" w:hAnsi="Nyala" w:eastAsia="Nyala" w:cs="Nyala"/>
          <w:b/>
          <w:sz w:val="24"/>
        </w:rPr>
        <w:t>ይ.ሕ.</w:t>
      </w:r>
      <w:r>
        <w:rPr>
          <w:rFonts w:ascii="Nyala" w:hAnsi="Nyala" w:eastAsia="Nyala" w:cs="Nyala"/>
          <w:sz w:val="24"/>
        </w:rPr>
        <w:t xml:space="preserve"> ምስለ መንፈስከ፡</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ጋራ ይሁን፡ </w:t>
      </w:r>
      <w:r>
        <w:rPr>
          <w:rFonts w:ascii="Nyala" w:hAnsi="Nyala" w:eastAsia="Nyala" w:cs="Nyala"/>
          <w:b/>
          <w:sz w:val="24"/>
        </w:rPr>
        <w:t>ይ.ሕ.</w:t>
      </w:r>
      <w:r>
        <w:rPr>
          <w:rFonts w:ascii="Nyala" w:hAnsi="Nyala" w:eastAsia="Nyala" w:cs="Nyala"/>
          <w:sz w:val="24"/>
        </w:rPr>
        <w:t xml:space="preserve"> ከመንፈስህ ጋራ፡</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190.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Lord be with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2"/>
      </w:pPr>
      <w:r>
        <w:rPr>
          <w:rFonts w:ascii="Nyala" w:hAnsi="Nyala" w:eastAsia="Nyala" w:cs="Nyala"/>
          <w:b/>
        </w:rPr>
        <w:t>፻፺፩ / 191</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በልዑል ዜማ፡ ወንጌል ቅዱስ ዘሰበከ ዮሐንስ ቃለ ወልደ እግዚአብሔር፡ ዘዜነዉ ማቴዎስ ወማርቆስ ሉቃስ ወዮሐንስ ቃለ ወልደ እግዚአብሔር፡ በማቴዎስ ወበማርቆስ ወበሉቃስ ዘዜነወ ይበል፡</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በታላቅ ዜማ፡ ዮሐንስ የሰበከው የእግዚአብሔር ልጅ ቃል ቅዱስ ወንጌል ይህ ነው፡ በማቴዎስና በማርቆስ በሉቃስም ዘዜነወ ይበል፡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191.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(In a loud voice): The holy gospel which John preached, the Word of the Son of God. But when reading from Matthew, Mark and Luke he shall say: The holy gospel which…. proclaimed.</w:t>
      </w:r>
    </w:p>
    <w:p>
      <w:pPr>
        <w:pStyle w:val="Heading1"/>
      </w:pPr>
      <w:r>
        <w:rPr>
          <w:rFonts w:ascii="Nyala" w:hAnsi="Nyala" w:eastAsia="Nyala" w:cs="Nyala"/>
          <w:b/>
        </w:rPr>
        <w:t>Page 89 (printed ፹፩ / 81) — ሥርዓተ ቅዳሴ / Preparatory Service</w:t>
      </w:r>
    </w:p>
    <w:p>
      <w:pPr>
        <w:pStyle w:val="Heading2"/>
      </w:pPr>
      <w:r>
        <w:rPr>
          <w:rFonts w:ascii="Nyala" w:hAnsi="Nyala" w:eastAsia="Nyala" w:cs="Nyala"/>
          <w:b/>
        </w:rPr>
        <w:t>፻፺፪ / 192</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ስብሐት ለከ ክርስቶስ እግዚእየ ወአምላኪየ ኵሎ ጊዜ፡ ተፈሥሑ በእግዚአብሔር ዘረድአነ፡ ወየብቡ ለአምላከ ያዕቆብ፡ ንሥኡ መዝሙረ ወሀቡ ከበሮ መዝሙር ሐዋዝ ዘም ስለ መሰንቆ፡ በጾም ህየንተ ተፈሥሑ፡ በወንጌል መራህከነ ወበነቢያት ናዘዝከነ ዘለሊከ አቅረብከነ ስብሐት ለከ፡ ወይሳለሙ ኵሎሙ ካህናት ወኵሉ ሕዝብ ወንጌለ፡</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ጌታዬና አምላኬ ክርስቶስ ሆይ ሁልጊዜ ላንተ ምስጋና ይገባል፡ በረዳን በእግዚአብሔር ደስ ይበላችሁ፡ የያዕቆብንም አምላክ አመስግኑ፡ መዝሙሩን ያዙ፡ ከበሮንም ስጡ፡ መዝሙር ከበገና ጋራ የተስማማ ነው፡ በጾም በተፈሥሑ ፈንታ፡ በወንጌል መራኸን በነቢያትም አጸናኸን፡ አንተ ቅሉ ላቀረብኸን ምስጋና ይገባል፡ ካህናቱም ሁሉ ሕዝቡም ሁሉ ወንጌልን ይሳለሙ፡</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192.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Glory be to you, Christ my Lord and my God, at all times. Sing aloud unto God our strength: make a joyful noise unto the God of Jacob. Take a Psalm, and bring hither the timbrel, the pleasant harp with the psaltery. During the fast the following will be said instead of the “Sing aloud”: You have guided us with the Gospel, comforted us with the prophets, and drawn us nigh unto you. Glory be to you. All the clergy and all the people shall greet the Gospel.</w:t>
      </w:r>
    </w:p>
    <w:p>
      <w:pPr>
        <w:pStyle w:val="Heading2"/>
      </w:pPr>
      <w:r>
        <w:rPr>
          <w:rFonts w:ascii="Nyala" w:hAnsi="Nyala" w:eastAsia="Nyala" w:cs="Nyala"/>
          <w:b/>
        </w:rPr>
        <w:t>፻፺፫ / 193</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ነዋ ወንጌለ መንግሥተ ሰማያት </w:t>
      </w:r>
      <w:r>
        <w:rPr>
          <w:rFonts w:ascii="Nyala" w:hAnsi="Nyala" w:eastAsia="Nyala" w:cs="Nyala"/>
          <w:b/>
          <w:sz w:val="24"/>
        </w:rPr>
        <w:t>ይ.ካ.</w:t>
      </w:r>
      <w:r>
        <w:rPr>
          <w:rFonts w:ascii="Nyala" w:hAnsi="Nyala" w:eastAsia="Nyala" w:cs="Nyala"/>
          <w:sz w:val="24"/>
        </w:rPr>
        <w:t xml:space="preserve"> ንፍቅ፡ መንግሥቶ ወጽድቆ ዘአወፈየኒ አወፈይኩከ ወየሀቦ ለዲያቆን፡ </w:t>
      </w:r>
      <w:r>
        <w:rPr>
          <w:rFonts w:ascii="Nyala" w:hAnsi="Nyala" w:eastAsia="Nyala" w:cs="Nyala"/>
          <w:b/>
          <w:sz w:val="24"/>
        </w:rPr>
        <w:t>ይ.ዲ.</w:t>
      </w:r>
      <w:r>
        <w:rPr>
          <w:rFonts w:ascii="Nyala" w:hAnsi="Nyala" w:eastAsia="Nyala" w:cs="Nyala"/>
          <w:sz w:val="24"/>
        </w:rPr>
        <w:t xml:space="preserve"> ነስሑ እስመ ቀርበት መንግሥተ ሰማያት፡ ወያንብብ ካህን ወንጌለ መንገለ ምሥራቅ።</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ወደ መንግሥተ ሰማያት የምታገባ ወንጌል እነሆ፡ </w:t>
      </w:r>
      <w:r>
        <w:rPr>
          <w:rFonts w:ascii="Nyala" w:hAnsi="Nyala" w:eastAsia="Nyala" w:cs="Nyala"/>
          <w:b/>
          <w:sz w:val="24"/>
        </w:rPr>
        <w:t>ይ.ካ.</w:t>
      </w:r>
      <w:r>
        <w:rPr>
          <w:rFonts w:ascii="Nyala" w:hAnsi="Nyala" w:eastAsia="Nyala" w:cs="Nyala"/>
          <w:sz w:val="24"/>
        </w:rPr>
        <w:t xml:space="preserve"> ንፍቅ መንግሥቱንና ጽድቁን የሰጠኝን ሰጠሁህ ብሎ ለዲያቆኑ ይስጠው፡ </w:t>
      </w:r>
      <w:r>
        <w:rPr>
          <w:rFonts w:ascii="Nyala" w:hAnsi="Nyala" w:eastAsia="Nyala" w:cs="Nyala"/>
          <w:b/>
          <w:sz w:val="24"/>
        </w:rPr>
        <w:t>ይ.ዲ.</w:t>
      </w:r>
      <w:r>
        <w:rPr>
          <w:rFonts w:ascii="Nyala" w:hAnsi="Nyala" w:eastAsia="Nyala" w:cs="Nyala"/>
          <w:sz w:val="24"/>
        </w:rPr>
        <w:t xml:space="preserve"> መንግሥተ ሰማያት ቀርባለችና ንስሓ ግቡ፡ ካህኑም ፊቱን ወደ ምሥራቅ አድርጎ ወንጌልን ያንብብ፡</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193.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Behold the Gospel of the kingdom of heaven. Asst.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His kingdom and his righteousness which he delivered to me I deliver to you. Then he hands it over to the deacon.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Repent you: for the kingdom of heaven is at hand. The priest shall read the gospel, facing east.</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90 (printed ፹፪ / 82) — ሥርዓተ ቅዳሴ / Preparatory Service</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ንፍቅ በለኆሳስ፡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ንፍቅ፡ በለኆሳስ (ቀስ ብሎ)</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Assistant priest shall say in a low voice:</w:t>
      </w:r>
    </w:p>
    <w:p>
      <w:pPr>
        <w:pStyle w:val="Heading2"/>
      </w:pPr>
      <w:r>
        <w:rPr>
          <w:rFonts w:ascii="Nyala" w:hAnsi="Nyala" w:eastAsia="Nyala" w:cs="Nyala"/>
          <w:b/>
        </w:rPr>
        <w:t>፻፺፬ / 194</w:t>
      </w:r>
    </w:p>
    <w:p>
      <w:pPr>
        <w:spacing w:after="80"/>
      </w:pPr>
      <w:r>
        <w:rPr>
          <w:rFonts w:ascii="Nyala" w:hAnsi="Nyala" w:eastAsia="Nyala" w:cs="Nyala"/>
          <w:b/>
          <w:sz w:val="24"/>
        </w:rPr>
        <w:t xml:space="preserve">ግዕዝ: </w:t>
      </w:r>
      <w:r>
        <w:rPr>
          <w:rFonts w:ascii="Nyala" w:hAnsi="Nyala" w:eastAsia="Nyala" w:cs="Nyala"/>
          <w:sz w:val="24"/>
        </w:rPr>
        <w:t>ርኁቀ መዓት ወብዙኀ ምሕረት ወጻድቅ ዘበአማን ተወከፍ ጸሎተነ ወአስተብቍዖተነ ዘዘልፍ ወተወከፍ ንስሓነ ወትሕትናነ ወግናያቲነ ቅድመ ታቦትከ ቅድስት ሰማያዊት ወቅድመ ምሥዋዒከ ቅዱስ ሰማያዊ ዘእንበለ ነውር ወዘእንበለ ደነስ፡ ወረስየነ ድልዋነ ለሰሚዐ ቃለ ወንጌልከ ቅዱስ ወለዐቂበ ትእዛዝከ ወሕግከ ወስምዕከ ወባርከነ ከመ ነሀብ ፍሬ ህየንተ ፩ ፴ ወ፷ ወ፻ተ በኢየሱስ ክርስቶስ እግዚእነ፡</w:t>
      </w:r>
    </w:p>
    <w:p>
      <w:pPr>
        <w:spacing w:after="80"/>
      </w:pPr>
      <w:r>
        <w:rPr>
          <w:rFonts w:ascii="Nyala" w:hAnsi="Nyala" w:eastAsia="Nyala" w:cs="Nyala"/>
          <w:b/>
          <w:sz w:val="24"/>
        </w:rPr>
        <w:t xml:space="preserve">አማርኛ: </w:t>
      </w:r>
      <w:r>
        <w:rPr>
          <w:rFonts w:ascii="Nyala" w:hAnsi="Nyala" w:eastAsia="Nyala" w:cs="Nyala"/>
          <w:sz w:val="24"/>
        </w:rPr>
        <w:t>መዓትህ የራቀ፡ ምሕረትህም የበዛ፡ እውነተኛ ጻድቅ ሆይ፡ የዘወትር ጸሎታችንንና ልመናችንን ተቀበል፡ ንስሓችንንና ትሕትናችንን መገዛታችንንም፡ ሰማያዊት በምትሆን በከበረች ታቦትህ ፊትና ሰማያዊ በሚሆን በተቀደሰ በመሠዊያህ ፊት ያለ ነውርና ያለ ነቀፋ ተቀበል፡ የከበረ የወንጌልህን ቃል ለመስማት ትእዛዝህንም ሕግህንም ምስክርነትህንም ለመጠበቅ የበቃን አድርገን፡ በጌታችን በኢየሱስ ክርስቶስ፡ ስለ አንዱ ፈንታ ሠላሳና ስድሳ መቶም ፍሬ እንሰጥ ዘንድ ባርከን፡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194. O you that are far from anger, abundant in mercy and righteous indeed, accept our daily prayer and our supplication, and accept our penitence and our humility and our service before your holy and heavenly ark and before your holy, heavenly, stainless and spotless altar. Make us meet to hear the word of your holy Gospel and to keep your commandments and your law and your testimony, and bless us that we may bear fruit, remaining not one only but increasing thirty, sixty, and a hundred-fold, through Jesus Christ our Lord.</w:t>
      </w:r>
    </w:p>
    <w:p>
      <w:pPr>
        <w:pStyle w:val="Heading2"/>
      </w:pPr>
      <w:r>
        <w:rPr>
          <w:rFonts w:ascii="Nyala" w:hAnsi="Nyala" w:eastAsia="Nyala" w:cs="Nyala"/>
          <w:b/>
        </w:rPr>
        <w:t>፻፺፭ / 195</w:t>
      </w:r>
    </w:p>
    <w:p>
      <w:pPr>
        <w:spacing w:after="80"/>
      </w:pPr>
      <w:r>
        <w:rPr>
          <w:rFonts w:ascii="Nyala" w:hAnsi="Nyala" w:eastAsia="Nyala" w:cs="Nyala"/>
          <w:b/>
          <w:sz w:val="24"/>
        </w:rPr>
        <w:t xml:space="preserve">ግዕዝ: </w:t>
      </w:r>
      <w:r>
        <w:rPr>
          <w:rFonts w:ascii="Nyala" w:hAnsi="Nyala" w:eastAsia="Nyala" w:cs="Nyala"/>
          <w:sz w:val="24"/>
        </w:rPr>
        <w:t>ተዘከር እግዚአ ዱያነ ሕዝብከ ሐውጾሙ በሣህልከ ወበምሕረትከ ፈውሶሙ፡</w:t>
      </w:r>
    </w:p>
    <w:p>
      <w:pPr>
        <w:spacing w:after="80"/>
      </w:pPr>
      <w:r>
        <w:rPr>
          <w:rFonts w:ascii="Nyala" w:hAnsi="Nyala" w:eastAsia="Nyala" w:cs="Nyala"/>
          <w:b/>
          <w:sz w:val="24"/>
        </w:rPr>
        <w:t xml:space="preserve">አማርኛ: </w:t>
      </w:r>
      <w:r>
        <w:rPr>
          <w:rFonts w:ascii="Nyala" w:hAnsi="Nyala" w:eastAsia="Nyala" w:cs="Nyala"/>
          <w:sz w:val="24"/>
        </w:rPr>
        <w:t>የታመሙትን ወገኖችህን አስብ፡ በይቅርታህ ጐብኛቸው፡ በምሕረትህም ፈውሳቸው፡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195. Remember, Lord, the sick among your people: visit them in your mercy and heal them in your compassion.</w:t>
      </w:r>
    </w:p>
    <w:p>
      <w:pPr>
        <w:pStyle w:val="Heading2"/>
      </w:pPr>
      <w:r>
        <w:rPr>
          <w:rFonts w:ascii="Nyala" w:hAnsi="Nyala" w:eastAsia="Nyala" w:cs="Nyala"/>
          <w:b/>
        </w:rPr>
        <w:t>፻፺፮ / 196</w:t>
      </w:r>
    </w:p>
    <w:p>
      <w:pPr>
        <w:spacing w:after="80"/>
      </w:pPr>
      <w:r>
        <w:rPr>
          <w:rFonts w:ascii="Nyala" w:hAnsi="Nyala" w:eastAsia="Nyala" w:cs="Nyala"/>
          <w:b/>
          <w:sz w:val="24"/>
        </w:rPr>
        <w:t xml:space="preserve">ግዕዝ: </w:t>
      </w:r>
      <w:r>
        <w:rPr>
          <w:rFonts w:ascii="Nyala" w:hAnsi="Nyala" w:eastAsia="Nyala" w:cs="Nyala"/>
          <w:sz w:val="24"/>
        </w:rPr>
        <w:t>ተዘከር እግዚአ አበዊነ ወአኃዊነ እለ ሖሩ ወተአንገዱ ለነጊድ አግብአሙ ውስተ ማኅደሪሆሙ በዳኅና ወበሰላም፡</w:t>
      </w:r>
    </w:p>
    <w:p>
      <w:pPr>
        <w:spacing w:after="80"/>
      </w:pPr>
      <w:r>
        <w:rPr>
          <w:rFonts w:ascii="Nyala" w:hAnsi="Nyala" w:eastAsia="Nyala" w:cs="Nyala"/>
          <w:b/>
          <w:sz w:val="24"/>
        </w:rPr>
        <w:t xml:space="preserve">አማርኛ: </w:t>
      </w:r>
      <w:r>
        <w:rPr>
          <w:rFonts w:ascii="Nyala" w:hAnsi="Nyala" w:eastAsia="Nyala" w:cs="Nyala"/>
          <w:sz w:val="24"/>
        </w:rPr>
        <w:t>ለንግድ ወደ መንገድ የሄዱትንና እንግዳ የሆኑትን አባቶቻችንንና ወንድሞቻችንን አስብ፡ በሕይወትና በሰላም ወደ ማደሪያቸው መልሳቸው፡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196. Remember, Lord, our fathers and our brothers who have travelled and who have sojourned to trade; bring them back to their dwelling place in safety and peace.</w:t>
      </w:r>
    </w:p>
    <w:p>
      <w:pPr>
        <w:pStyle w:val="Heading2"/>
      </w:pPr>
      <w:r>
        <w:rPr>
          <w:rFonts w:ascii="Nyala" w:hAnsi="Nyala" w:eastAsia="Nyala" w:cs="Nyala"/>
          <w:b/>
        </w:rPr>
        <w:t>፻፺፯ / 197</w:t>
      </w:r>
    </w:p>
    <w:p>
      <w:pPr>
        <w:spacing w:after="80"/>
      </w:pPr>
      <w:r>
        <w:rPr>
          <w:rFonts w:ascii="Nyala" w:hAnsi="Nyala" w:eastAsia="Nyala" w:cs="Nyala"/>
          <w:b/>
          <w:sz w:val="24"/>
        </w:rPr>
        <w:t xml:space="preserve">ግዕዝ: </w:t>
      </w:r>
      <w:r>
        <w:rPr>
          <w:rFonts w:ascii="Nyala" w:hAnsi="Nyala" w:eastAsia="Nyala" w:cs="Nyala"/>
          <w:sz w:val="24"/>
        </w:rPr>
        <w:t>ተዘከር እግዚአ ሐውዘ ዓየራት ወፍሬያተ ምድር ባርኮሙ ወዕቀቦሙ ዘእንበለ ሙስና፡</w:t>
      </w:r>
    </w:p>
    <w:p>
      <w:pPr>
        <w:spacing w:after="80"/>
      </w:pPr>
      <w:r>
        <w:rPr>
          <w:rFonts w:ascii="Nyala" w:hAnsi="Nyala" w:eastAsia="Nyala" w:cs="Nyala"/>
          <w:b/>
          <w:sz w:val="24"/>
        </w:rPr>
        <w:t xml:space="preserve">አማርኛ: </w:t>
      </w:r>
      <w:r>
        <w:rPr>
          <w:rFonts w:ascii="Nyala" w:hAnsi="Nyala" w:eastAsia="Nyala" w:cs="Nyala"/>
          <w:sz w:val="24"/>
        </w:rPr>
        <w:t>የዓየርን ጠል የምድርንም ፍሬ አስበህ ባርካቸው ያለ ጥፋትም ጠብቃቸው፡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197. Remember, Lord, the dew of the air and the fruits of the earth, bless them and keep them without loss.</w:t>
      </w:r>
    </w:p>
    <w:p>
      <w:pPr>
        <w:pStyle w:val="Heading1"/>
      </w:pPr>
      <w:r>
        <w:rPr>
          <w:rFonts w:ascii="Nyala" w:hAnsi="Nyala" w:eastAsia="Nyala" w:cs="Nyala"/>
          <w:b/>
        </w:rPr>
        <w:t>Page 91 (printed ፹፫ / 83) — ሥርዓተ ቅዳሴ / Preparatory Service</w:t>
      </w:r>
    </w:p>
    <w:p>
      <w:pPr>
        <w:pStyle w:val="Heading2"/>
      </w:pPr>
      <w:r>
        <w:rPr>
          <w:rFonts w:ascii="Nyala" w:hAnsi="Nyala" w:eastAsia="Nyala" w:cs="Nyala"/>
          <w:b/>
        </w:rPr>
        <w:t>፻፺፰ / 198</w:t>
      </w:r>
    </w:p>
    <w:p>
      <w:pPr>
        <w:spacing w:after="80"/>
      </w:pPr>
      <w:r>
        <w:rPr>
          <w:rFonts w:ascii="Nyala" w:hAnsi="Nyala" w:eastAsia="Nyala" w:cs="Nyala"/>
          <w:b/>
          <w:sz w:val="24"/>
        </w:rPr>
        <w:t xml:space="preserve">ግዕዝ: </w:t>
      </w:r>
      <w:r>
        <w:rPr>
          <w:rFonts w:ascii="Nyala" w:hAnsi="Nyala" w:eastAsia="Nyala" w:cs="Nyala"/>
          <w:sz w:val="24"/>
        </w:rPr>
        <w:t>ተዘከር እግዚአ ርደተ ዝናማት ወማያት ወአፍላግ ባርኮሙ፡</w:t>
      </w:r>
    </w:p>
    <w:p>
      <w:pPr>
        <w:spacing w:after="80"/>
      </w:pPr>
      <w:r>
        <w:rPr>
          <w:rFonts w:ascii="Nyala" w:hAnsi="Nyala" w:eastAsia="Nyala" w:cs="Nyala"/>
          <w:b/>
          <w:sz w:val="24"/>
        </w:rPr>
        <w:t xml:space="preserve">አማርኛ: </w:t>
      </w:r>
      <w:r>
        <w:rPr>
          <w:rFonts w:ascii="Nyala" w:hAnsi="Nyala" w:eastAsia="Nyala" w:cs="Nyala"/>
          <w:sz w:val="24"/>
        </w:rPr>
        <w:t>የዝናሙን መዝነም ውኆችን ወንዞችንም አስበህ ባርካቸው፡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198. Remember, Lord, the downcoming of the rains and the waters and the rivers, and bless them.</w:t>
      </w:r>
    </w:p>
    <w:p>
      <w:pPr>
        <w:pStyle w:val="Heading2"/>
      </w:pPr>
      <w:r>
        <w:rPr>
          <w:rFonts w:ascii="Nyala" w:hAnsi="Nyala" w:eastAsia="Nyala" w:cs="Nyala"/>
          <w:b/>
        </w:rPr>
        <w:t>፻፺፱ / 199</w:t>
      </w:r>
    </w:p>
    <w:p>
      <w:pPr>
        <w:spacing w:after="80"/>
      </w:pPr>
      <w:r>
        <w:rPr>
          <w:rFonts w:ascii="Nyala" w:hAnsi="Nyala" w:eastAsia="Nyala" w:cs="Nyala"/>
          <w:b/>
          <w:sz w:val="24"/>
        </w:rPr>
        <w:t xml:space="preserve">ግዕዝ: </w:t>
      </w:r>
      <w:r>
        <w:rPr>
          <w:rFonts w:ascii="Nyala" w:hAnsi="Nyala" w:eastAsia="Nyala" w:cs="Nyala"/>
          <w:sz w:val="24"/>
        </w:rPr>
        <w:t>ተዘከር እግዚአ ዘርዐ ወማዕረረ ወፍሬያተ ምድር ዘኵሉ ዓመት ባርኮሙ ወአብዝኖሙ፡</w:t>
      </w:r>
    </w:p>
    <w:p>
      <w:pPr>
        <w:spacing w:after="80"/>
      </w:pPr>
      <w:r>
        <w:rPr>
          <w:rFonts w:ascii="Nyala" w:hAnsi="Nyala" w:eastAsia="Nyala" w:cs="Nyala"/>
          <w:b/>
          <w:sz w:val="24"/>
        </w:rPr>
        <w:t xml:space="preserve">አማርኛ: </w:t>
      </w:r>
      <w:r>
        <w:rPr>
          <w:rFonts w:ascii="Nyala" w:hAnsi="Nyala" w:eastAsia="Nyala" w:cs="Nyala"/>
          <w:sz w:val="24"/>
        </w:rPr>
        <w:t>አቤቱ ዘሩንና መከሩን አስብ፡ በያመቱ ሁሉ የሚገኙ የምድር ፍሬዎችን አስብ ባርካቸው አብዛቸውም፡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199. Remember, Lord, the plants and the seeds and the fruit of the fields of every year, bless them and make them abundant.</w:t>
      </w:r>
    </w:p>
    <w:p>
      <w:pPr>
        <w:pStyle w:val="Heading2"/>
      </w:pPr>
      <w:r>
        <w:rPr>
          <w:rFonts w:ascii="Nyala" w:hAnsi="Nyala" w:eastAsia="Nyala" w:cs="Nyala"/>
          <w:b/>
        </w:rPr>
        <w:t>፪፻ / 200</w:t>
      </w:r>
    </w:p>
    <w:p>
      <w:pPr>
        <w:spacing w:after="80"/>
      </w:pPr>
      <w:r>
        <w:rPr>
          <w:rFonts w:ascii="Nyala" w:hAnsi="Nyala" w:eastAsia="Nyala" w:cs="Nyala"/>
          <w:b/>
          <w:sz w:val="24"/>
        </w:rPr>
        <w:t xml:space="preserve">ግዕዝ: </w:t>
      </w:r>
      <w:r>
        <w:rPr>
          <w:rFonts w:ascii="Nyala" w:hAnsi="Nyala" w:eastAsia="Nyala" w:cs="Nyala"/>
          <w:sz w:val="24"/>
        </w:rPr>
        <w:t>ተዘከር እግዚአ መድኃኒተ ቤተ ክርስቲያን ቅድስት ዘዚአከ ወኵሎ አህጉረ ወበሐውርተ ዘአበዊነ ሐዋርያት ርቱዓነ ሃይማኖት፡</w:t>
      </w:r>
    </w:p>
    <w:p>
      <w:pPr>
        <w:spacing w:after="80"/>
      </w:pPr>
      <w:r>
        <w:rPr>
          <w:rFonts w:ascii="Nyala" w:hAnsi="Nyala" w:eastAsia="Nyala" w:cs="Nyala"/>
          <w:b/>
          <w:sz w:val="24"/>
        </w:rPr>
        <w:t xml:space="preserve">አማርኛ: </w:t>
      </w:r>
      <w:r>
        <w:rPr>
          <w:rFonts w:ascii="Nyala" w:hAnsi="Nyala" w:eastAsia="Nyala" w:cs="Nyala"/>
          <w:sz w:val="24"/>
        </w:rPr>
        <w:t>አቤቱ ያንተ የምትሆን የቅድስት ቤተ ክርስቲያንን ደኅንነት አስብ፡ ሃይማኖታቸው የቀና የአባቶቻችንን የሐዋርያትን አገሮችና አውራጃዎች ሁሉ፡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200. Remember, Lord, the safety of your own holy church and all the cities and countries of our orthodox fathers the apostles.</w:t>
      </w:r>
    </w:p>
    <w:p>
      <w:pPr>
        <w:pStyle w:val="Heading2"/>
      </w:pPr>
      <w:r>
        <w:rPr>
          <w:rFonts w:ascii="Nyala" w:hAnsi="Nyala" w:eastAsia="Nyala" w:cs="Nyala"/>
          <w:b/>
        </w:rPr>
        <w:t>፪፻፩ / 201</w:t>
      </w:r>
    </w:p>
    <w:p>
      <w:pPr>
        <w:spacing w:after="80"/>
      </w:pPr>
      <w:r>
        <w:rPr>
          <w:rFonts w:ascii="Nyala" w:hAnsi="Nyala" w:eastAsia="Nyala" w:cs="Nyala"/>
          <w:b/>
          <w:sz w:val="24"/>
        </w:rPr>
        <w:t xml:space="preserve">ግዕዝ: </w:t>
      </w:r>
      <w:r>
        <w:rPr>
          <w:rFonts w:ascii="Nyala" w:hAnsi="Nyala" w:eastAsia="Nyala" w:cs="Nyala"/>
          <w:sz w:val="24"/>
        </w:rPr>
        <w:t>ተዘከር እግዚአ መድኃኒተ ሰብእ ወእንስሳ ወሊተኒ ለኃጥእ ገብርከ፡</w:t>
      </w:r>
    </w:p>
    <w:p>
      <w:pPr>
        <w:spacing w:after="80"/>
      </w:pPr>
      <w:r>
        <w:rPr>
          <w:rFonts w:ascii="Nyala" w:hAnsi="Nyala" w:eastAsia="Nyala" w:cs="Nyala"/>
          <w:b/>
          <w:sz w:val="24"/>
        </w:rPr>
        <w:t xml:space="preserve">አማርኛ: </w:t>
      </w:r>
      <w:r>
        <w:rPr>
          <w:rFonts w:ascii="Nyala" w:hAnsi="Nyala" w:eastAsia="Nyala" w:cs="Nyala"/>
          <w:sz w:val="24"/>
        </w:rPr>
        <w:t>አቤቱ የሰውንና የእንስሳውን ደኅንነት አስብ፡ ኃጥእ የምሆን እኔንም አገልጋይህን አስበኝ፡</w:t>
      </w:r>
    </w:p>
    <w:p>
      <w:pPr>
        <w:spacing w:after="80"/>
      </w:pPr>
      <w:r>
        <w:rPr>
          <w:rFonts w:ascii="Nyala" w:hAnsi="Nyala" w:eastAsia="Nyala" w:cs="Nyala"/>
          <w:b/>
          <w:sz w:val="24"/>
        </w:rPr>
        <w:t xml:space="preserve">English: </w:t>
      </w:r>
      <w:r>
        <w:rPr>
          <w:rFonts w:ascii="Times New Roman" w:hAnsi="Times New Roman" w:eastAsia="Times New Roman" w:cs="Times New Roman"/>
          <w:sz w:val="24"/>
        </w:rPr>
        <w:t>201. Remember, Lord, the safety of man and of beast and of me, your sinful servant.</w:t>
      </w:r>
    </w:p>
    <w:p>
      <w:pPr>
        <w:pStyle w:val="Heading2"/>
      </w:pPr>
      <w:r>
        <w:rPr>
          <w:rFonts w:ascii="Nyala" w:hAnsi="Nyala" w:eastAsia="Nyala" w:cs="Nyala"/>
          <w:b/>
        </w:rPr>
        <w:t>፪፻፪ / 202</w:t>
      </w:r>
    </w:p>
    <w:p>
      <w:pPr>
        <w:spacing w:after="80"/>
      </w:pPr>
      <w:r>
        <w:rPr>
          <w:rFonts w:ascii="Nyala" w:hAnsi="Nyala" w:eastAsia="Nyala" w:cs="Nyala"/>
          <w:b/>
          <w:sz w:val="24"/>
        </w:rPr>
        <w:t xml:space="preserve">ግዕዝ: </w:t>
      </w:r>
      <w:r>
        <w:rPr>
          <w:rFonts w:ascii="Nyala" w:hAnsi="Nyala" w:eastAsia="Nyala" w:cs="Nyala"/>
          <w:sz w:val="24"/>
        </w:rPr>
        <w:t>ተዘከራ እግዚአ ለሀገሪትነ ኢትዮጵያ መፍቀሪተ እግዚአብሔር አምላክ ወዕቀባ እስከ ለዓለም በዳህና ወበሰላም፡</w:t>
      </w:r>
    </w:p>
    <w:p>
      <w:pPr>
        <w:spacing w:after="80"/>
      </w:pPr>
      <w:r>
        <w:rPr>
          <w:rFonts w:ascii="Nyala" w:hAnsi="Nyala" w:eastAsia="Nyala" w:cs="Nyala"/>
          <w:b/>
          <w:sz w:val="24"/>
        </w:rPr>
        <w:t xml:space="preserve">አማርኛ: </w:t>
      </w:r>
      <w:r>
        <w:rPr>
          <w:rFonts w:ascii="Nyala" w:hAnsi="Nyala" w:eastAsia="Nyala" w:cs="Nyala"/>
          <w:sz w:val="24"/>
        </w:rPr>
        <w:t>አምላካችን እግዚአብሔርን የምትወድ ሀገራችን ኢትዮጵያን አስባት፡ ለዘለዓለሙ በደኅንነት በሰላም ጠብቃት፡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202. Remember, Lord, our country Ethiopia the lover of the Lord God, and keep her for many years and length of days, in good manner and in peace.</w:t>
      </w:r>
    </w:p>
    <w:p>
      <w:pPr>
        <w:pStyle w:val="Heading2"/>
      </w:pPr>
      <w:r>
        <w:rPr>
          <w:rFonts w:ascii="Nyala" w:hAnsi="Nyala" w:eastAsia="Nyala" w:cs="Nyala"/>
          <w:b/>
        </w:rPr>
        <w:t>፪፻፫ / 203</w:t>
      </w:r>
    </w:p>
    <w:p>
      <w:pPr>
        <w:spacing w:after="80"/>
      </w:pPr>
      <w:r>
        <w:rPr>
          <w:rFonts w:ascii="Nyala" w:hAnsi="Nyala" w:eastAsia="Nyala" w:cs="Nyala"/>
          <w:b/>
          <w:sz w:val="24"/>
        </w:rPr>
        <w:t xml:space="preserve">ግዕዝ: </w:t>
      </w:r>
      <w:r>
        <w:rPr>
          <w:rFonts w:ascii="Nyala" w:hAnsi="Nyala" w:eastAsia="Nyala" w:cs="Nyala"/>
          <w:sz w:val="24"/>
        </w:rPr>
        <w:t>ተዘከር እግዚአ አበዊነ ወአኃዊነ ወአኃቲነ እለ ኖሙ ወአዕረፉ በርትዕት ሃይማኖት፡</w:t>
      </w:r>
    </w:p>
    <w:p>
      <w:pPr>
        <w:spacing w:after="80"/>
      </w:pPr>
      <w:r>
        <w:rPr>
          <w:rFonts w:ascii="Nyala" w:hAnsi="Nyala" w:eastAsia="Nyala" w:cs="Nyala"/>
          <w:b/>
          <w:sz w:val="24"/>
        </w:rPr>
        <w:t xml:space="preserve">አማርኛ: </w:t>
      </w:r>
      <w:r>
        <w:rPr>
          <w:rFonts w:ascii="Nyala" w:hAnsi="Nyala" w:eastAsia="Nyala" w:cs="Nyala"/>
          <w:sz w:val="24"/>
        </w:rPr>
        <w:t>በቀናች ሃይማኖት የሞቱትንና ያረፉትን አባቶቻችንንና ወንድሞቻችንን እኅቶቻችንንም አስብ፡</w:t>
      </w:r>
    </w:p>
    <w:p>
      <w:pPr>
        <w:spacing w:after="80"/>
      </w:pPr>
      <w:r>
        <w:rPr>
          <w:rFonts w:ascii="Nyala" w:hAnsi="Nyala" w:eastAsia="Nyala" w:cs="Nyala"/>
          <w:b/>
          <w:sz w:val="24"/>
        </w:rPr>
        <w:t xml:space="preserve">English: </w:t>
      </w:r>
      <w:r>
        <w:rPr>
          <w:rFonts w:ascii="Times New Roman" w:hAnsi="Times New Roman" w:eastAsia="Times New Roman" w:cs="Times New Roman"/>
          <w:sz w:val="24"/>
        </w:rPr>
        <w:t>203. Remember, Lord, our fathers and our brothers and our sisters who have fallen asleep and are gone to their rest in the orthodox faith.</w:t>
      </w:r>
    </w:p>
    <w:p>
      <w:pPr>
        <w:pStyle w:val="Heading2"/>
      </w:pPr>
      <w:r>
        <w:rPr>
          <w:rFonts w:ascii="Nyala" w:hAnsi="Nyala" w:eastAsia="Nyala" w:cs="Nyala"/>
          <w:b/>
        </w:rPr>
        <w:t>፪፻፬ / 204</w:t>
      </w:r>
    </w:p>
    <w:p>
      <w:pPr>
        <w:spacing w:after="80"/>
      </w:pPr>
      <w:r>
        <w:rPr>
          <w:rFonts w:ascii="Nyala" w:hAnsi="Nyala" w:eastAsia="Nyala" w:cs="Nyala"/>
          <w:b/>
          <w:sz w:val="24"/>
        </w:rPr>
        <w:t xml:space="preserve">ግዕዝ: </w:t>
      </w:r>
      <w:r>
        <w:rPr>
          <w:rFonts w:ascii="Nyala" w:hAnsi="Nyala" w:eastAsia="Nyala" w:cs="Nyala"/>
          <w:sz w:val="24"/>
        </w:rPr>
        <w:t>ተዘከር እግዚአ እለ አቅረቡ ለከ ዘንተ ቍርባነ ወዘንተ ዕጣነ እለሂ አቅረቡ በእንቲአሆሙ፡ ወእለሂ አምጽኡ እምኀቤሆሙ፡ ዕሥዮሙ ዕሤተ ሠናየ ዘበሰማያት ወለኵሎሙ ናዝዞሙ እምንዳቤሆሙ፡</w:t>
      </w:r>
    </w:p>
    <w:p>
      <w:pPr>
        <w:spacing w:after="80"/>
      </w:pPr>
      <w:r>
        <w:rPr>
          <w:rFonts w:ascii="Nyala" w:hAnsi="Nyala" w:eastAsia="Nyala" w:cs="Nyala"/>
          <w:b/>
          <w:sz w:val="24"/>
        </w:rPr>
        <w:t xml:space="preserve">አማርኛ: </w:t>
      </w:r>
      <w:r>
        <w:rPr>
          <w:rFonts w:ascii="Nyala" w:hAnsi="Nyala" w:eastAsia="Nyala" w:cs="Nyala"/>
          <w:sz w:val="24"/>
        </w:rPr>
        <w:t>አቤቱ ይህን ቍርባን ይህንም ዕጣን ያቀረቡልህን ስለ እነርሱም ያቀረቡትን ከነሱም ዘንድ ያመጡትን አስብ፡ በሰማይ ያለ በጎ ዋጋን ስጣቸው፡ ሁሉንም ከመከራው አድናቸው፡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204. Remember, Lord, them that have presented unto you this offering and this incense, and those on whose behalf they make the offering, and those from whom they have brought them: grant them a good recompense in heaven and comfort them all in their distress.</w:t>
      </w:r>
    </w:p>
    <w:p>
      <w:pPr>
        <w:pStyle w:val="Heading1"/>
      </w:pPr>
      <w:r>
        <w:rPr>
          <w:rFonts w:ascii="Nyala" w:hAnsi="Nyala" w:eastAsia="Nyala" w:cs="Nyala"/>
          <w:b/>
        </w:rPr>
        <w:t>Page 92 (printed ፹፬ / 84) — ሥርዓተ ቅዳሴ / Preparatory Service</w:t>
      </w:r>
    </w:p>
    <w:p>
      <w:pPr>
        <w:pStyle w:val="Heading2"/>
      </w:pPr>
      <w:r>
        <w:rPr>
          <w:rFonts w:ascii="Nyala" w:hAnsi="Nyala" w:eastAsia="Nyala" w:cs="Nyala"/>
          <w:b/>
        </w:rPr>
        <w:t>፪፻፭ / 205</w:t>
      </w:r>
    </w:p>
    <w:p>
      <w:pPr>
        <w:spacing w:after="80"/>
      </w:pPr>
      <w:r>
        <w:rPr>
          <w:rFonts w:ascii="Nyala" w:hAnsi="Nyala" w:eastAsia="Nyala" w:cs="Nyala"/>
          <w:b/>
          <w:sz w:val="24"/>
        </w:rPr>
        <w:t xml:space="preserve">ግዕዝ: </w:t>
      </w:r>
      <w:r>
        <w:rPr>
          <w:rFonts w:ascii="Nyala" w:hAnsi="Nyala" w:eastAsia="Nyala" w:cs="Nyala"/>
          <w:sz w:val="24"/>
        </w:rPr>
        <w:t>ተዘከር እግዚአ ፂዉዋነ ሕዝብከ ወአግብኦሙ በሰላም ኀበ ማኅደሪሆሙ፡</w:t>
      </w:r>
    </w:p>
    <w:p>
      <w:pPr>
        <w:spacing w:after="80"/>
      </w:pPr>
      <w:r>
        <w:rPr>
          <w:rFonts w:ascii="Nyala" w:hAnsi="Nyala" w:eastAsia="Nyala" w:cs="Nyala"/>
          <w:b/>
          <w:sz w:val="24"/>
        </w:rPr>
        <w:t xml:space="preserve">አማርኛ: </w:t>
      </w:r>
      <w:r>
        <w:rPr>
          <w:rFonts w:ascii="Nyala" w:hAnsi="Nyala" w:eastAsia="Nyala" w:cs="Nyala"/>
          <w:sz w:val="24"/>
        </w:rPr>
        <w:t>አቤቱ የተማረኩትን ወገኖችህን አስብ፡ በሰላምም ወደ ቦታቸው መልሳቸው፡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205. Remember, Lord, the captives of your people, and bring them again in peace to their dwelling places.</w:t>
      </w:r>
    </w:p>
    <w:p>
      <w:pPr>
        <w:pStyle w:val="Heading2"/>
      </w:pPr>
      <w:r>
        <w:rPr>
          <w:rFonts w:ascii="Nyala" w:hAnsi="Nyala" w:eastAsia="Nyala" w:cs="Nyala"/>
          <w:b/>
        </w:rPr>
        <w:t>፪፻፮ / 206</w:t>
      </w:r>
    </w:p>
    <w:p>
      <w:pPr>
        <w:spacing w:after="80"/>
      </w:pPr>
      <w:r>
        <w:rPr>
          <w:rFonts w:ascii="Nyala" w:hAnsi="Nyala" w:eastAsia="Nyala" w:cs="Nyala"/>
          <w:b/>
          <w:sz w:val="24"/>
        </w:rPr>
        <w:t xml:space="preserve">ግዕዝ: </w:t>
      </w:r>
      <w:r>
        <w:rPr>
          <w:rFonts w:ascii="Nyala" w:hAnsi="Nyala" w:eastAsia="Nyala" w:cs="Nyala"/>
          <w:sz w:val="24"/>
        </w:rPr>
        <w:t>ተዘከር እግዚአ ጥዉቃነ ወዕፁባነ በኀዘን መሪር፡</w:t>
      </w:r>
    </w:p>
    <w:p>
      <w:pPr>
        <w:spacing w:after="80"/>
      </w:pPr>
      <w:r>
        <w:rPr>
          <w:rFonts w:ascii="Nyala" w:hAnsi="Nyala" w:eastAsia="Nyala" w:cs="Nyala"/>
          <w:b/>
          <w:sz w:val="24"/>
        </w:rPr>
        <w:t xml:space="preserve">አማርኛ: </w:t>
      </w:r>
      <w:r>
        <w:rPr>
          <w:rFonts w:ascii="Nyala" w:hAnsi="Nyala" w:eastAsia="Nyala" w:cs="Nyala"/>
          <w:sz w:val="24"/>
        </w:rPr>
        <w:t>አቤቱ በመሪር ኀዘን የተጨነቁትንና የተቸገሩትን አስብ፡</w:t>
      </w:r>
    </w:p>
    <w:p>
      <w:pPr>
        <w:spacing w:after="80"/>
      </w:pPr>
      <w:r>
        <w:rPr>
          <w:rFonts w:ascii="Nyala" w:hAnsi="Nyala" w:eastAsia="Nyala" w:cs="Nyala"/>
          <w:b/>
          <w:sz w:val="24"/>
        </w:rPr>
        <w:t xml:space="preserve">English: </w:t>
      </w:r>
      <w:r>
        <w:rPr>
          <w:rFonts w:ascii="Times New Roman" w:hAnsi="Times New Roman" w:eastAsia="Times New Roman" w:cs="Times New Roman"/>
          <w:sz w:val="24"/>
        </w:rPr>
        <w:t>206. Remember, Lord, the afflicted and distressed.</w:t>
      </w:r>
    </w:p>
    <w:p>
      <w:pPr>
        <w:pStyle w:val="Heading2"/>
      </w:pPr>
      <w:r>
        <w:rPr>
          <w:rFonts w:ascii="Nyala" w:hAnsi="Nyala" w:eastAsia="Nyala" w:cs="Nyala"/>
          <w:b/>
        </w:rPr>
        <w:t>፪፻፯ / 207</w:t>
      </w:r>
    </w:p>
    <w:p>
      <w:pPr>
        <w:spacing w:after="80"/>
      </w:pPr>
      <w:r>
        <w:rPr>
          <w:rFonts w:ascii="Nyala" w:hAnsi="Nyala" w:eastAsia="Nyala" w:cs="Nyala"/>
          <w:b/>
          <w:sz w:val="24"/>
        </w:rPr>
        <w:t xml:space="preserve">ግዕዝ: </w:t>
      </w:r>
      <w:r>
        <w:rPr>
          <w:rFonts w:ascii="Nyala" w:hAnsi="Nyala" w:eastAsia="Nyala" w:cs="Nyala"/>
          <w:sz w:val="24"/>
        </w:rPr>
        <w:t>ተዘከር እግዚአ ንዑሰ ክርስቲያን ሕዝበከ መሐሮሙ ወተሣሃሎሙ ወአጽንዖሙ ውስተ ሃይማኖት ርትዕት ወኵሎ ተረፈ አምልኮ ጣዖት አርኅቅ እምልቦሙ ሕገከ ወትእዛዘከ ወፍርሀተከ ወጽድቀከ ወሥርዓተከ ቅድስተ አጽንዕ ውስተ ልቦሙ ከመ ያእምሩ ኃይለ ቃል ዘተምህሩ ወበጊዜ መፍትው ረስዮሙ ለኵሎሙ ድልዋነ ለልደት ሐዲስ ወለሥርየተ ኃጢአቶሙ ወአስተዳልዎሙ ታቦተ ለመንፈስ ቅዱስ፡</w:t>
      </w:r>
    </w:p>
    <w:p>
      <w:pPr>
        <w:spacing w:after="80"/>
      </w:pPr>
      <w:r>
        <w:rPr>
          <w:rFonts w:ascii="Nyala" w:hAnsi="Nyala" w:eastAsia="Nyala" w:cs="Nyala"/>
          <w:b/>
          <w:sz w:val="24"/>
        </w:rPr>
        <w:t xml:space="preserve">አማርኛ: </w:t>
      </w:r>
      <w:r>
        <w:rPr>
          <w:rFonts w:ascii="Nyala" w:hAnsi="Nyala" w:eastAsia="Nyala" w:cs="Nyala"/>
          <w:sz w:val="24"/>
        </w:rPr>
        <w:t>አቤቱ የክርስቲያንን ታናናሾች ወገኖችህን አስብ፡ ማራቸው ይቅርም በላቸው፡ በቀናች ሃይማኖትም አጽናቸው፡ የጣዖት ማምለክ ቅሬትንም ሁሉ ከልቡናቸው አርቅ፡ ሕግህን ትእዛዝህንም አንተን መፈራትህንና ጽድቅህን ክብርት የምትሆን ሥርዓትህንም በልቡናቸው አጽና፡ የተማሩትን ኃይለ ቃል ያውቁ ዘንድ በሚገባም ጊዜ ሁሉንም ለአዲስ መወለድና ለኃጢአታቸው ሥርየት የበቁ አድርጋቸው፡ ለመንፈስ ቅዱስም ማደሪያ ለመሆን አዘጋጃቸው፡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207. Remember, Lord, the Christian catechumens of your people, show them your pity and have mercy upon them, and establish them in the right faith; banish from their hearts all remnant of idolatry: confirm in their hearts your law and your commandment and your fear and your righteousness and your ordinance: so that they may know the power of the word wherein they have been instructed, and in the appointed time make them all meet for the new birth and for the remission of their sin and prepare them to be an ark for the Holy Spirit.</w:t>
      </w:r>
    </w:p>
    <w:p>
      <w:pPr>
        <w:pStyle w:val="Heading2"/>
      </w:pPr>
      <w:r>
        <w:rPr>
          <w:rFonts w:ascii="Nyala" w:hAnsi="Nyala" w:eastAsia="Nyala" w:cs="Nyala"/>
          <w:b/>
        </w:rPr>
        <w:t>፪፻፰ / 208</w:t>
      </w:r>
    </w:p>
    <w:p>
      <w:pPr>
        <w:spacing w:after="80"/>
      </w:pPr>
      <w:r>
        <w:rPr>
          <w:rFonts w:ascii="Nyala" w:hAnsi="Nyala" w:eastAsia="Nyala" w:cs="Nyala"/>
          <w:b/>
          <w:sz w:val="24"/>
        </w:rPr>
        <w:t xml:space="preserve">ግዕዝ: </w:t>
      </w:r>
      <w:r>
        <w:rPr>
          <w:rFonts w:ascii="Nyala" w:hAnsi="Nyala" w:eastAsia="Nyala" w:cs="Nyala"/>
          <w:sz w:val="24"/>
        </w:rPr>
        <w:t>ተዘከር እግዚአ ነዳያነ አግብርቲከ እለ ውስተ ኵነኔ ሀለዉ መሐሮሙ ወአጽንዖሙ በርትዕት ሃይማኖት፡ ወረስዮሙ ማኅደረ ለመንፈስ ቅዱስ በፍሥሓ መንፈሳዊት ወበፍቅረ ሰብእ፡</w:t>
      </w:r>
    </w:p>
    <w:p>
      <w:pPr>
        <w:spacing w:after="80"/>
      </w:pPr>
      <w:r>
        <w:rPr>
          <w:rFonts w:ascii="Nyala" w:hAnsi="Nyala" w:eastAsia="Nyala" w:cs="Nyala"/>
          <w:b/>
          <w:sz w:val="24"/>
        </w:rPr>
        <w:t xml:space="preserve">አማርኛ: </w:t>
      </w:r>
      <w:r>
        <w:rPr>
          <w:rFonts w:ascii="Nyala" w:hAnsi="Nyala" w:eastAsia="Nyala" w:cs="Nyala"/>
          <w:sz w:val="24"/>
        </w:rPr>
        <w:t>አቤቱ በመገዛት ውስጥ ያሉ ድኆች አገልጋዮችህን አስብ፡ ማራቸው በቀናች ሃይማኖትም አጽናቸው፡ ለመንፈስ ቅዱስም ማደሪያ አድርጋቸው በመንፈሳዊ ደስታ፡ ሰውንም በመውደድ፡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208. Remember, Lord, your servants, the poor who are under oppression, have pity upon them and establish them in the right faith, and make them a dwelling-place of the Holy Spirit through spiritual joy and the love of man,</w:t>
      </w:r>
    </w:p>
    <w:p>
      <w:pPr>
        <w:pStyle w:val="Heading2"/>
      </w:pPr>
      <w:r>
        <w:rPr>
          <w:rFonts w:ascii="Nyala" w:hAnsi="Nyala" w:eastAsia="Nyala" w:cs="Nyala"/>
          <w:b/>
        </w:rPr>
        <w:t>፪፻፱ / 209</w:t>
      </w:r>
    </w:p>
    <w:p>
      <w:pPr>
        <w:spacing w:after="80"/>
      </w:pPr>
      <w:r>
        <w:rPr>
          <w:rFonts w:ascii="Nyala" w:hAnsi="Nyala" w:eastAsia="Nyala" w:cs="Nyala"/>
          <w:b/>
          <w:sz w:val="24"/>
        </w:rPr>
        <w:t xml:space="preserve">ግዕዝ: </w:t>
      </w:r>
      <w:r>
        <w:rPr>
          <w:rFonts w:ascii="Nyala" w:hAnsi="Nyala" w:eastAsia="Nyala" w:cs="Nyala"/>
          <w:sz w:val="24"/>
        </w:rPr>
        <w:t>ዘበወልድከ ዋሕድ እግዚእነ ወአምላክነ ወመድኃኒነ ኢየሱስ ክርስቶስ ዘቦቱ ለከ ምስሌሁ ወምስለ ቅዱስ መንፈስ ስብሐት ወእኂዝ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በአንድ ልጅህ በጌታችንና በአምላካችን በመድኃኒታችን በኢየሱስ ክርስቶስ ከርሱ ጋራ ከመንፈስ ቅዱስም ጋራ ምስጋና ጽንዕ ያለህ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209. Through your only-begotten Son our Lord and our God and our Saviour Jesus Christ, through whom to you with him and with the Holy Spirit be glory and dominion,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93 (printed ፹፭ / 85) — ሥርዓተ ቅዳሴ / Preparatory Service</w:t>
      </w:r>
    </w:p>
    <w:p>
      <w:pPr>
        <w:pStyle w:val="Heading2"/>
      </w:pPr>
      <w:r>
        <w:rPr>
          <w:rFonts w:ascii="Nyala" w:hAnsi="Nyala" w:eastAsia="Nyala" w:cs="Nyala"/>
          <w:b/>
        </w:rPr>
        <w:t>፪፻፲ / 210</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ንፍቅ ስብሐት ለከ እግዚአብሔር አምላክነ አኃዜ ኵሉ ዘረሰይከነ ድልዋነ ንስማዕ ቃለ ወንጌልከ ቅዱስ፡ ወከመ ነአምኆ ወንትፌሣሕ ቦቱ ወካዕበ ንስእል ወናስተበቍዕ ከመ ትጽሐፍ ውስተ አልባቢነ ቃለ ወንጌልከ ቅዱስ፡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ንፍቅ ክቡር የሚሆን የወንጌልን ቃል እንሰማ ዘንድ፡ እንሳለመውም ዘንድ በርሱም ደስ ይለን ዘንድ ለዚህ የበቃን ያደረግኸን ሁሉን የያዝህ አምላካችን እግዚአብሔር ሆይ ላንተ ምስጋና ይገባል፡ ዳግመኛም ክቡር የሚሆን የወንጌልህን ቃል በልቡናችን ትጽፍ ዘንድ እንለምናለን፡ እንማልዳለንም፡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210. Asst.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Glory be to you, Lord our God Almighty, who have made us meet to hear the word of your holy Gospel and greet it and rejoice in it, again we ask and beseech that you should write the word of your holy Gospel in our hearts,</w:t>
      </w:r>
    </w:p>
    <w:p>
      <w:pPr>
        <w:pStyle w:val="Heading2"/>
      </w:pPr>
      <w:r>
        <w:rPr>
          <w:rFonts w:ascii="Nyala" w:hAnsi="Nyala" w:eastAsia="Nyala" w:cs="Nyala"/>
          <w:b/>
        </w:rPr>
        <w:t>፪፻፲፩ / 211</w:t>
      </w:r>
    </w:p>
    <w:p>
      <w:pPr>
        <w:spacing w:after="80"/>
      </w:pPr>
      <w:r>
        <w:rPr>
          <w:rFonts w:ascii="Nyala" w:hAnsi="Nyala" w:eastAsia="Nyala" w:cs="Nyala"/>
          <w:b/>
          <w:sz w:val="24"/>
        </w:rPr>
        <w:t xml:space="preserve">ግዕዝ: </w:t>
      </w:r>
      <w:r>
        <w:rPr>
          <w:rFonts w:ascii="Nyala" w:hAnsi="Nyala" w:eastAsia="Nyala" w:cs="Nyala"/>
          <w:sz w:val="24"/>
        </w:rPr>
        <w:t>ወተወከፍ ስእለተነ በውስተ ዝንቱ ምሥዋዒከ ኀበ ቦአ እግዚእነ ኢየሱስ ክርስቶስ ወፌኑ ላዕሌነ ወላዕለ ሕዝብነ ሣህለከ ወምሕረተከ፡ በ፩ ወልድከ እስመ ለከ ስብሐት ወኃይል ለዓለመ ዓለም አሜን።።</w:t>
      </w:r>
    </w:p>
    <w:p>
      <w:pPr>
        <w:spacing w:after="80"/>
      </w:pPr>
      <w:r>
        <w:rPr>
          <w:rFonts w:ascii="Nyala" w:hAnsi="Nyala" w:eastAsia="Nyala" w:cs="Nyala"/>
          <w:b/>
          <w:sz w:val="24"/>
        </w:rPr>
        <w:t xml:space="preserve">አማርኛ: </w:t>
      </w:r>
      <w:r>
        <w:rPr>
          <w:rFonts w:ascii="Nyala" w:hAnsi="Nyala" w:eastAsia="Nyala" w:cs="Nyala"/>
          <w:sz w:val="24"/>
        </w:rPr>
        <w:t>ጌታችን ኢየሱስ ክርስቶስ በገባበት በዚህ በመሠዊያህ ልመናችንን ተቀበል፡ በኛም በወገኖቻችንም ላይ ይቅርታህንና ቸርነትህን ላክ፡ በአንድ ልጅህ ላንተ ምስጋና ከሃሊነትም ይገባሃልና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211. and accept our prayer in this temple wherein our Lord Jesus Christ has entered, and send your mercy and your compassion upon us and upon your people, through your only-begotten Son, for yours is the glory and power,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፪፻፲፪ / 212</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እንዘ ያነብብ ወንጌለ አውሎግዮስ ኪርዮስ (ዘውእቱ ባርክ እግዚአ)፡ አእሚሮ፡ (ዘያነብብ ይበል) ባርክ እግዚአ ነገረ ዘእም ወንጌለ ዕገሌ ረድኡ ወሐዋርያሁ ለእግዚእነ ኢየሱስ ክርስቶስ ወልደ እግዚአብሔር ሕያው ሎቱ ስብሐት ወትረ እስከ ለዓለመ ዓለም አሜን፡ በማቴዎስ ወበማርቆስ ወበሉቃስ ከመዝ ይበል በበስሞሙ ለ፫ቲሆሙ፡ ሶበሰ ያነብብ ወንጌለ ዮሐንስ ይበል ዝ ቃል ዘእግዚእነ ወአምላክነ ወመድኃኒነ ኢየሱስ ክርስቶስ ለክብረ መንግሥቱ ስብሐት እስከ ለዓለም፡</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ወንጌልን ሲያነብ አውሎግዮስ ኪርዮስ ይበል፡ ይኸውም አቤቱ ባርክ ማለት ነው፡ የሚያነበውን አውቆ ያንብብ፡ የሕያው እግዚአብሔር ልጅ የጌታችን የኢየሱስ ክርስቶስ ሐዋርያውና ደቀ መዝሙሩ ከሚሆን ከዕገሌ ወንጌል የተገኘውን ቃል አቤቱ ባርክ፡ ምስጋና ዘወትር ገንዘቡ ነው ለዘለዓለሙ አሜን፡ በማቴዎስና በማርቆስ በሉቃስም በሦስቱ በየስማቸው እንዲህ ይበል፡ የዮሐንስን ወንጌል ሲያነብ ግን እንዲህ ይበል፡ ለመንግሥቱ እስከ ዘለዓለም ምስጋና ይግባውና ይህ ቃል የጌታችን የአምላካችን የመድኃኒታችን የኢየሱስ ክርስቶስ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212. The priest shall say when reading the Gospel: Awlogios Kyrios (which means: Lord bless). And before reading he must know which gospel he will read and say accordingly: Bless, O Lord, the portion of the gospel of …… the disciple and apostle of our Lord Jesus Christ the Son of the Living God; to him be glory continually, and world without end. Amen. The previous prayer has to be said when reading from the three evangelists Matthew, Mark and Luke, with a mention of their names. But when reading from John he shall say: This is the word of our Lord and our God and our Saviour Jesus Christ for the honour of his kingdom, glory be to him forever.</w:t>
      </w:r>
    </w:p>
    <w:p>
      <w:pPr>
        <w:pStyle w:val="Heading1"/>
      </w:pPr>
      <w:r>
        <w:rPr>
          <w:rFonts w:ascii="Nyala" w:hAnsi="Nyala" w:eastAsia="Nyala" w:cs="Nyala"/>
          <w:b/>
        </w:rPr>
        <w:t>Page 94 (printed ፹፮ / 86) — ሥርዓተ ቅዳሴ / Preparatory Service</w:t>
      </w:r>
    </w:p>
    <w:p>
      <w:pPr>
        <w:pStyle w:val="Heading2"/>
      </w:pPr>
      <w:r>
        <w:rPr>
          <w:rFonts w:ascii="Nyala" w:hAnsi="Nyala" w:eastAsia="Nyala" w:cs="Nyala"/>
          <w:b/>
        </w:rPr>
        <w:t>፪፻፲፫ / 213</w:t>
      </w:r>
    </w:p>
    <w:p>
      <w:pPr>
        <w:spacing w:after="80"/>
      </w:pPr>
      <w:r>
        <w:rPr>
          <w:rFonts w:ascii="Nyala" w:hAnsi="Nyala" w:eastAsia="Nyala" w:cs="Nyala"/>
          <w:b/>
          <w:sz w:val="24"/>
        </w:rPr>
        <w:t xml:space="preserve">ግዕዝ: </w:t>
      </w:r>
      <w:r>
        <w:rPr>
          <w:rFonts w:ascii="Nyala" w:hAnsi="Nyala" w:eastAsia="Nyala" w:cs="Nyala"/>
          <w:sz w:val="24"/>
        </w:rPr>
        <w:t xml:space="preserve">ወእምድኅረ አንበበ፡ </w:t>
      </w:r>
      <w:r>
        <w:rPr>
          <w:rFonts w:ascii="Nyala" w:hAnsi="Nyala" w:eastAsia="Nyala" w:cs="Nyala"/>
          <w:b/>
          <w:sz w:val="24"/>
        </w:rPr>
        <w:t>ይ.ካ.</w:t>
      </w:r>
      <w:r>
        <w:rPr>
          <w:rFonts w:ascii="Nyala" w:hAnsi="Nyala" w:eastAsia="Nyala" w:cs="Nyala"/>
          <w:sz w:val="24"/>
        </w:rPr>
        <w:t xml:space="preserve"> ዘማቴዎስ ሰማይ ወምድር የኀልፍ ወቃልየሰ ኢየኀልፍ ይቤ እግዚእ ለአርዳኢሁ፡ </w:t>
      </w:r>
      <w:r>
        <w:rPr>
          <w:rFonts w:ascii="Nyala" w:hAnsi="Nyala" w:eastAsia="Nyala" w:cs="Nyala"/>
          <w:b/>
          <w:sz w:val="24"/>
        </w:rPr>
        <w:t>ይ.ሕ.</w:t>
      </w:r>
      <w:r>
        <w:rPr>
          <w:rFonts w:ascii="Nyala" w:hAnsi="Nyala" w:eastAsia="Nyala" w:cs="Nyala"/>
          <w:sz w:val="24"/>
        </w:rPr>
        <w:t xml:space="preserve"> ነአምን አበ ዘበአማን ወነአምን ወልደ ዘበአማን ወነአምን መንፈሰ ቅዱሰ ዘበ አማን ህልወ ሥላሴሆሙ ነአምን፡</w:t>
      </w:r>
    </w:p>
    <w:p>
      <w:pPr>
        <w:spacing w:after="80"/>
      </w:pPr>
      <w:r>
        <w:rPr>
          <w:rFonts w:ascii="Nyala" w:hAnsi="Nyala" w:eastAsia="Nyala" w:cs="Nyala"/>
          <w:b/>
          <w:sz w:val="24"/>
        </w:rPr>
        <w:t xml:space="preserve">አማርኛ: </w:t>
      </w:r>
      <w:r>
        <w:rPr>
          <w:rFonts w:ascii="Nyala" w:hAnsi="Nyala" w:eastAsia="Nyala" w:cs="Nyala"/>
          <w:sz w:val="24"/>
        </w:rPr>
        <w:t xml:space="preserve">ካነበበም በኋላ፡ </w:t>
      </w:r>
      <w:r>
        <w:rPr>
          <w:rFonts w:ascii="Nyala" w:hAnsi="Nyala" w:eastAsia="Nyala" w:cs="Nyala"/>
          <w:b/>
          <w:sz w:val="24"/>
        </w:rPr>
        <w:t>ይ.ካ.</w:t>
      </w:r>
      <w:r>
        <w:rPr>
          <w:rFonts w:ascii="Nyala" w:hAnsi="Nyala" w:eastAsia="Nyala" w:cs="Nyala"/>
          <w:sz w:val="24"/>
        </w:rPr>
        <w:t xml:space="preserve"> በማቴዎስ ሰማይና ምድር ያልፋል ቃሌ ግን አያልፍም አለ ጌታ ለደቀ መዛሙርቱ፡ </w:t>
      </w:r>
      <w:r>
        <w:rPr>
          <w:rFonts w:ascii="Nyala" w:hAnsi="Nyala" w:eastAsia="Nyala" w:cs="Nyala"/>
          <w:b/>
          <w:sz w:val="24"/>
        </w:rPr>
        <w:t>ይ.ሕ.</w:t>
      </w:r>
      <w:r>
        <w:rPr>
          <w:rFonts w:ascii="Nyala" w:hAnsi="Nyala" w:eastAsia="Nyala" w:cs="Nyala"/>
          <w:sz w:val="24"/>
        </w:rPr>
        <w:t xml:space="preserve"> አብን በእውነት እናምናለን፡ ወልድንም በእውነት እናምናለን፡ መንፈስ ቅዱስንም በእውነት እናምናለን፡ የማይለወጥ ሦስትነታቸውን እናምናለን፡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213.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After reading from Matthew he shall say: Heaven and earth shall pass away, but my Words shall not pass away, said the Lord to his disciple.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We believe in the very Father, we believe in the very Son, and we believe in the very Holy Spirit, we believe in their unchangeable Trinity.</w:t>
      </w:r>
    </w:p>
    <w:p>
      <w:pPr>
        <w:pStyle w:val="Heading2"/>
      </w:pPr>
      <w:r>
        <w:rPr>
          <w:rFonts w:ascii="Nyala" w:hAnsi="Nyala" w:eastAsia="Nyala" w:cs="Nyala"/>
          <w:b/>
        </w:rPr>
        <w:t>፪፻፲፬ / 214</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ዘማርቆስ ዘቦ እዝነ ሰሚዐ ለይስማዕ፡ </w:t>
      </w:r>
      <w:r>
        <w:rPr>
          <w:rFonts w:ascii="Nyala" w:hAnsi="Nyala" w:eastAsia="Nyala" w:cs="Nyala"/>
          <w:b/>
          <w:sz w:val="24"/>
        </w:rPr>
        <w:t>ይ.ሕ.</w:t>
      </w:r>
      <w:r>
        <w:rPr>
          <w:rFonts w:ascii="Nyala" w:hAnsi="Nyala" w:eastAsia="Nyala" w:cs="Nyala"/>
          <w:sz w:val="24"/>
        </w:rPr>
        <w:t xml:space="preserve"> እሉ ኪሩቤል ወሱራፌል ያዐርጉ ሎቱ ስብሐተ እንዘ ይብሉ ቅዱስ ቅዱስ ቅዱስ አንተ እግዚአብሔር አብ ወወልድ ወመንፈስ ቅዱስ፡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በማርቆስ ጆሮ ያለው መስማትን ይስማ፡ </w:t>
      </w:r>
      <w:r>
        <w:rPr>
          <w:rFonts w:ascii="Nyala" w:hAnsi="Nyala" w:eastAsia="Nyala" w:cs="Nyala"/>
          <w:b/>
          <w:sz w:val="24"/>
        </w:rPr>
        <w:t>ይ.ሕ.</w:t>
      </w:r>
      <w:r>
        <w:rPr>
          <w:rFonts w:ascii="Nyala" w:hAnsi="Nyala" w:eastAsia="Nyala" w:cs="Nyala"/>
          <w:sz w:val="24"/>
        </w:rPr>
        <w:t xml:space="preserve"> እሊህ ኪሩቤልና ሱራፌል ምስጋናን ያቀርቡለታል፡ አብ ወልድ መንፈስ ቅዱስ፡ ቅዱስ ቅዱስ ቅዱስ አንተ እግዚአብሔር ነህ እያሉ፡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214.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After reading from Mark he shall say: He that has ears to hear, let him hear.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Those Cherubim and Seraphim offer to Him glory saying: Holy Holy Holy are you God, Father, Son and the Holy Spirit.</w:t>
      </w:r>
    </w:p>
    <w:p>
      <w:pPr>
        <w:pStyle w:val="Heading2"/>
      </w:pPr>
      <w:r>
        <w:rPr>
          <w:rFonts w:ascii="Nyala" w:hAnsi="Nyala" w:eastAsia="Nyala" w:cs="Nyala"/>
          <w:b/>
        </w:rPr>
        <w:t>፪፻፲፭ / 215</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ዘሉቃስ ይቀልል ኀልፈተ ሰማይ ወምድር እምትደቅ አሐቲ ቃል እምኦሪት ወእምነቢያት፡ </w:t>
      </w:r>
      <w:r>
        <w:rPr>
          <w:rFonts w:ascii="Nyala" w:hAnsi="Nyala" w:eastAsia="Nyala" w:cs="Nyala"/>
          <w:b/>
          <w:sz w:val="24"/>
        </w:rPr>
        <w:t>ይ.ሕ.</w:t>
      </w:r>
      <w:r>
        <w:rPr>
          <w:rFonts w:ascii="Nyala" w:hAnsi="Nyala" w:eastAsia="Nyala" w:cs="Nyala"/>
          <w:sz w:val="24"/>
        </w:rPr>
        <w:t xml:space="preserve"> መኑ ይመስለከ እምነ አማልክት እግዚአ አንተ ውእቱ ዘትገብር መንክረ አርአይኮሙ ለሕዝብከ ኃይለከ ወአድኀንኮሙ ለሕዝብከ በመዝራዕትከ፡ ሖርከ ውስተ ሲኦል ወአዕረገ ፄዋ እምህየ ወጸጎከነ ምዕረ ዳግመ ግዕዛነ እስመ መጻእከ ወአድኀንከነ፡ በእንተ ዝንቱ ንሴብሐከ ወንጸርሕ ኀቤከ እንዘ ንብል ቡሩክ አንተ እግዚአ ኢየሱስ ክርስቶስ እስመ መጻእከ ወአድኀንከነ፡</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በሉቃስ ከኦሪትና ከነቢያት አንዲቱ ቃል ከምትወድቅ የሰማይና የምድር ማለፍ ይቀላል፡ </w:t>
      </w:r>
      <w:r>
        <w:rPr>
          <w:rFonts w:ascii="Nyala" w:hAnsi="Nyala" w:eastAsia="Nyala" w:cs="Nyala"/>
          <w:b/>
          <w:sz w:val="24"/>
        </w:rPr>
        <w:t>ይ.ሕ.</w:t>
      </w:r>
      <w:r>
        <w:rPr>
          <w:rFonts w:ascii="Nyala" w:hAnsi="Nyala" w:eastAsia="Nyala" w:cs="Nyala"/>
          <w:sz w:val="24"/>
        </w:rPr>
        <w:t xml:space="preserve"> አቤቱ ከአማልክት ወገን የሚመስልህ ማነው? ተአምራትን የምታደርግ አንተ ነህ ለወገኖችህ ኃይልህን አሳየሃቸው፡ ወገኖችህንም በክንድህ አዳንሃቸው፡ ወደ ሲኦል ሄደህ ከዚያ ምርኮን አወጣህ፡ ዳግመኛም አንድ ጊዜ ነጻነትን ሰጠኸን፡ መጥተህ አድነኸናልና ስለዚህ እናመሰግንሃለን አቤቱ ኢየሱስ ክርስቶስ ሆይ ቡሩክ ነህ እያልን እንጮኻለን መጥተህ አድነኸናልና፡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215.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After reading from Luke he shall say: It is easier for heaven and earth to pass, than one little of the Law to fall.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Who is like unto you, O Lord, among the gods? You are the God that does wonders: you have declared your strength among the people. You have with your arm redeemed your people. You did go into Hades and the captives rose up from there, and you did grant us again to be set free, for you did come and save us. For this cause we glorify you and cry unto you saying, Blessed are you, Lord Jesus Christ, for you did come and save us.</w:t>
      </w:r>
    </w:p>
    <w:p>
      <w:pPr>
        <w:pStyle w:val="Heading1"/>
      </w:pPr>
      <w:r>
        <w:rPr>
          <w:rFonts w:ascii="Nyala" w:hAnsi="Nyala" w:eastAsia="Nyala" w:cs="Nyala"/>
          <w:b/>
        </w:rPr>
        <w:t>Page 95 (printed ፹፯ / 87) — ሥርዓተ ቅዳሴ / Preparatory Service</w:t>
      </w:r>
    </w:p>
    <w:p>
      <w:pPr>
        <w:pStyle w:val="Heading2"/>
      </w:pPr>
      <w:r>
        <w:rPr>
          <w:rFonts w:ascii="Nyala" w:hAnsi="Nyala" w:eastAsia="Nyala" w:cs="Nyala"/>
          <w:b/>
        </w:rPr>
        <w:t>፪፻፲፮ / 216</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ዘዮሐንስ ዘየአምን በወልድ ቦ ሕይወት ዘለዓለም፡ </w:t>
      </w:r>
      <w:r>
        <w:rPr>
          <w:rFonts w:ascii="Nyala" w:hAnsi="Nyala" w:eastAsia="Nyala" w:cs="Nyala"/>
          <w:b/>
          <w:sz w:val="24"/>
        </w:rPr>
        <w:t>ይ.ሕ.</w:t>
      </w:r>
      <w:r>
        <w:rPr>
          <w:rFonts w:ascii="Nyala" w:hAnsi="Nyala" w:eastAsia="Nyala" w:cs="Nyala"/>
          <w:sz w:val="24"/>
        </w:rPr>
        <w:t xml:space="preserve"> ቀዳሚሁ ቃል ውእቱ ቃል ቃለ እግዚአብሔር፡ ውእቱ ቃል ሥጋ ኮነ ወኀደረ ላዕሌነ፡ ወርኢነ ስብሐቲሁ ከመ ስብሐተ ፩ዱ ዋሕድ ለአቡሁ፡ ቃለ አብ ሕያው ወቃል ማሕየዊ ቃለ እግዚአብሔር ተንሥአ ወሥጋሁኒ ኢማሰነ።።</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በዮሐንስ በወልድ ያመነ የዘለዓለም ሕይወት አለው፡ </w:t>
      </w:r>
      <w:r>
        <w:rPr>
          <w:rFonts w:ascii="Nyala" w:hAnsi="Nyala" w:eastAsia="Nyala" w:cs="Nyala"/>
          <w:b/>
          <w:sz w:val="24"/>
        </w:rPr>
        <w:t>ይ.ሕ.</w:t>
      </w:r>
      <w:r>
        <w:rPr>
          <w:rFonts w:ascii="Nyala" w:hAnsi="Nyala" w:eastAsia="Nyala" w:cs="Nyala"/>
          <w:sz w:val="24"/>
        </w:rPr>
        <w:t xml:space="preserve"> ቃል በቅድምና ነበረ፡ ይህ ቃል የእግዚአብሔር ቃል ነው፡ ያ ቃል ሥጋ ሆነ፡ በኛም አደረ፡ ለአባቱ እንዳንድ ልጅ የሚሆን ክብሩንም አየን፡ የሕያው የአብ ቃል ነው፡ ቃልም ማሕየዊ ነው፡ የእግዚአብሔር ቃል ተነሣ ሥጋውም አልጠፋም።።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216. After reading from John the priest shall say: He that believes on the Son has everlasting life.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In the beginning was the Word, the Word was the Word of God: The Word was made flesh, and dwelt among us, and we beheld his glory, the glory as of the only-begotten of the Father, the Word of the living Father, and the life-giving Word, the Word of God, rose again and His flesh was not corrupted.</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፪፻፲፯ / 217</w:t>
      </w:r>
    </w:p>
    <w:p>
      <w:pPr>
        <w:spacing w:after="80"/>
      </w:pPr>
      <w:r>
        <w:rPr>
          <w:rFonts w:ascii="Nyala" w:hAnsi="Nyala" w:eastAsia="Nyala" w:cs="Nyala"/>
          <w:b/>
          <w:sz w:val="24"/>
        </w:rPr>
        <w:t xml:space="preserve">ግዕዝ: </w:t>
      </w:r>
      <w:r>
        <w:rPr>
          <w:rFonts w:ascii="Nyala" w:hAnsi="Nyala" w:eastAsia="Nyala" w:cs="Nyala"/>
          <w:sz w:val="24"/>
        </w:rPr>
        <w:t>በጊዜ ጸሎት ወቅዳሴ እንዘ ይትነበብ ቃላቲሁ ለእግዚአብሔር ይደሉ ከመ ይኩን አርምሞ ወተደሞ ውስቴቶሙ ዘእንበለ ሰብሐ ወቀድሰ እምጥንቶሙ እስከ ተፍጻሜቶሙ ለሰሚዐ ቃለ ወንጌሉ ቅዱስ ለሰማያዊ ንጉሥ፡ ወለእመ ኮነ ጊዜ ይትነበብ ክታቡ ለንጉሥ ምድራዊ ኢይደፍር ፩ዱ ከመ ይትናገር ወለእመ ተናገረ ይረክብ መቅሠፍተ ወምንዳቤ ወእንዘ ይትነበብ ክታቡ ያዊ ንጉሥ እመ ተናገረ እፎ ይረክቦ ከማሁ፡</w:t>
      </w:r>
    </w:p>
    <w:p>
      <w:pPr>
        <w:spacing w:after="80"/>
      </w:pPr>
      <w:r>
        <w:rPr>
          <w:rFonts w:ascii="Nyala" w:hAnsi="Nyala" w:eastAsia="Nyala" w:cs="Nyala"/>
          <w:b/>
          <w:sz w:val="24"/>
        </w:rPr>
        <w:t xml:space="preserve">አማርኛ: </w:t>
      </w:r>
      <w:r>
        <w:rPr>
          <w:rFonts w:ascii="Nyala" w:hAnsi="Nyala" w:eastAsia="Nyala" w:cs="Nyala"/>
          <w:sz w:val="24"/>
        </w:rPr>
        <w:t>በጸሎትና በቅዳሴ ጊዜ የእግዚአብሔር ቃላት ሲነበቡ የሰማያዊውን ንጉሥ የተከበረ የወንጌሉን ቃል ለመስማት ከመጀመሪያቸው እስከ መጨረሻቸው ድረስ ከማመስገንና ከመቀደስ በቀር ማድነቅና ጸጥታ ሊሆን ይገባል፡ የምድራዊ ንጉሥ ደብዳቤ ሲነበብ አንድ ሰው እንኳ ለመናገር የማይደፍር ከሆነ፡ ቢናገርም ግርፋትና ቅጣት የሚያገኘው ከሆነ፡ የሰማያዊ ንጉሥ ደብዳቤ የሚሆን ወንጌል ሲነበብማ ቢናገር እንደምን እንደርሱ ያገኘው ይሆን፡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217. When reading the word of God at the time of prayer and at the time of Liturgy there must be silence and awe, except for praise and sanctification, from the beginning to the end, for hearing the word of the holy Gospel of the heavenly King. When the message of the earthly king is being read no one may speak, or if presumptuously he does not speak he will suffer punishment and tribulation, how much greater punishment will he suffer who speaks while the message of the heavenly King is being read?</w:t>
      </w:r>
    </w:p>
    <w:p>
      <w:pPr>
        <w:pStyle w:val="Heading1"/>
      </w:pPr>
      <w:r>
        <w:rPr>
          <w:rFonts w:ascii="Nyala" w:hAnsi="Nyala" w:eastAsia="Nyala" w:cs="Nyala"/>
          <w:b/>
        </w:rPr>
        <w:t>Page 96 (printed ፹፰ / 88) — ሥርዓተ ቅዳሴ / Preparatory Service</w:t>
      </w:r>
    </w:p>
    <w:p>
      <w:pPr>
        <w:pStyle w:val="Heading2"/>
      </w:pPr>
      <w:r>
        <w:rPr>
          <w:rFonts w:ascii="Nyala" w:hAnsi="Nyala" w:eastAsia="Nyala" w:cs="Nyala"/>
          <w:b/>
        </w:rPr>
        <w:t>፪፻፲፰ / 218</w:t>
      </w:r>
    </w:p>
    <w:p>
      <w:pPr>
        <w:spacing w:after="80"/>
      </w:pPr>
      <w:r>
        <w:rPr>
          <w:rFonts w:ascii="Nyala" w:hAnsi="Nyala" w:eastAsia="Nyala" w:cs="Nyala"/>
          <w:b/>
          <w:sz w:val="24"/>
        </w:rPr>
        <w:t xml:space="preserve">ግዕዝ: </w:t>
      </w:r>
      <w:r>
        <w:rPr>
          <w:rFonts w:ascii="Nyala" w:hAnsi="Nyala" w:eastAsia="Nyala" w:cs="Nyala"/>
          <w:sz w:val="24"/>
        </w:rPr>
        <w:t>ወሶበ ይፌጽም ካህን ይትአምኆም ካህናት ወዲያቆናት ወኵሉ ሕዝብ እምድኅሬሆሙ እንዘ ይብሉ፡ ነአምን በቃለ ወንጌል ቅዱስ፡ ወእንዘ ይኤምኑ ይክሥት ርእሶ ፩ዱ ፩ዱ እምኔሆሙ፡ ወለእመ ኢክህለ ከሢተ ርእሱ በውስተ ኵሉ ጸሎት ወቅዳሴ፡ይደሉ ከመ ይግበር ዘንተ ጊዜ ይትነበብ ወንጌል ወለእመ ኢኮነ ልሙደ ዘንተ ልማደ ሠናየ ይግበር ጊዜ ተአምኆቱ ሶበ ይትፌጸም አንብቦቱ፡</w:t>
      </w:r>
    </w:p>
    <w:p>
      <w:pPr>
        <w:spacing w:after="80"/>
      </w:pPr>
      <w:r>
        <w:rPr>
          <w:rFonts w:ascii="Nyala" w:hAnsi="Nyala" w:eastAsia="Nyala" w:cs="Nyala"/>
          <w:b/>
          <w:sz w:val="24"/>
        </w:rPr>
        <w:t xml:space="preserve">አማርኛ: </w:t>
      </w:r>
      <w:r>
        <w:rPr>
          <w:rFonts w:ascii="Nyala" w:hAnsi="Nyala" w:eastAsia="Nyala" w:cs="Nyala"/>
          <w:sz w:val="24"/>
        </w:rPr>
        <w:t>ቄሱም አንብቦ ከፈጸመ በኋላ ቀሳውስቱና ዲያቆናቱ ከእነሱም በኋላ ሕዝቡ ሁሉ ወንጌሉን ይሳለሙ፡ ክቡር በሚሆን በወንጌል ቃል እናምናለን እያሉ፡ ሲሳለሙም ከነሱ ወገን አንዱም አንዱ ራሱን ይግለጥ፡ በጸሎትና በቅዳሴ ጊዜ ራሱን መግለጥ ባይቻለውም ወንጌል ሲነበብ ይህን ያደርግ ዘንድ ይገባል፡ ይህን በጎውን ልማድ የለመደ ያልሆነ እንደሆነም ንባቡ ሲጨረስ በሚሳለምበት ጊዜ ያድርግ፡</w:t>
      </w:r>
    </w:p>
    <w:p>
      <w:pPr>
        <w:spacing w:after="80"/>
      </w:pPr>
      <w:r>
        <w:rPr>
          <w:rFonts w:ascii="Nyala" w:hAnsi="Nyala" w:eastAsia="Nyala" w:cs="Nyala"/>
          <w:b/>
          <w:sz w:val="24"/>
        </w:rPr>
        <w:t xml:space="preserve">English: </w:t>
      </w:r>
      <w:r>
        <w:rPr>
          <w:rFonts w:ascii="Times New Roman" w:hAnsi="Times New Roman" w:eastAsia="Times New Roman" w:cs="Times New Roman"/>
          <w:sz w:val="24"/>
        </w:rPr>
        <w:t>218. When the priest finishes reading, the priests and deacons shall kiss the Gospel, and so also shall all the people after them saying: We believe in the word of the Holy Gospel. While everyone is kissing the Gospel he must uncover his head. If he is unable to uncover his head all the time of prayer and mass he must do it at the time of reading the Gospel. And if he has not this good custom he shall do it at the time of kissing the Gospel after the reading of it.</w:t>
      </w:r>
    </w:p>
    <w:p>
      <w:pPr>
        <w:pStyle w:val="Heading2"/>
      </w:pPr>
      <w:r>
        <w:rPr>
          <w:rFonts w:ascii="Nyala" w:hAnsi="Nyala" w:eastAsia="Nyala" w:cs="Nyala"/>
          <w:b/>
        </w:rPr>
        <w:t>፪፻፲፱ / 219</w:t>
      </w:r>
    </w:p>
    <w:p>
      <w:pPr>
        <w:spacing w:after="80"/>
      </w:pPr>
      <w:r>
        <w:rPr>
          <w:rFonts w:ascii="Nyala" w:hAnsi="Nyala" w:eastAsia="Nyala" w:cs="Nyala"/>
          <w:b/>
          <w:sz w:val="24"/>
        </w:rPr>
        <w:t xml:space="preserve">ግዕዝ: </w:t>
      </w:r>
      <w:r>
        <w:rPr>
          <w:rFonts w:ascii="Nyala" w:hAnsi="Nyala" w:eastAsia="Nyala" w:cs="Nyala"/>
          <w:sz w:val="24"/>
        </w:rPr>
        <w:t>ወኢይጻእ ፩ሂ እምቤተ ክርስቲያን ዘእንበለ በግብር ዕፁብ እምድኅረ ተነበ ወንጌል ቅዱስ እምቅድመ ይትፈጸም ዕርገተ ቍርባን ወበረከተ ካህን ወሰርሖት።።</w:t>
      </w:r>
    </w:p>
    <w:p>
      <w:pPr>
        <w:spacing w:after="80"/>
      </w:pPr>
      <w:r>
        <w:rPr>
          <w:rFonts w:ascii="Nyala" w:hAnsi="Nyala" w:eastAsia="Nyala" w:cs="Nyala"/>
          <w:b/>
          <w:sz w:val="24"/>
        </w:rPr>
        <w:t xml:space="preserve">አማርኛ: </w:t>
      </w:r>
      <w:r>
        <w:rPr>
          <w:rFonts w:ascii="Nyala" w:hAnsi="Nyala" w:eastAsia="Nyala" w:cs="Nyala"/>
          <w:sz w:val="24"/>
        </w:rPr>
        <w:t>ቅዱስ ወንጌል ከተነበበ በኋላ በጭንቅ ሥራ ካልሆነ በቀር አንድ ስንኳ ከቤተ ክርስቲያን አይውጣ፡ ድርገት ሳይወርድ ቄሱም ቡራኬውን ሳይጨርስና ሳያሰናብት።።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219. After the reading of the Gospel let not anyone go out of the church, except in urgency, before the distribution of the Holy Communion, and the benediction of the priest, and the dismissal.</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ምዕራፍ ፬</w:t>
      </w:r>
    </w:p>
    <w:p>
      <w:pPr>
        <w:spacing w:after="80"/>
      </w:pPr>
      <w:r>
        <w:rPr>
          <w:rFonts w:ascii="Nyala" w:hAnsi="Nyala" w:eastAsia="Nyala" w:cs="Nyala"/>
          <w:b/>
          <w:sz w:val="24"/>
        </w:rPr>
        <w:t xml:space="preserve">አማርኛ: </w:t>
      </w:r>
      <w:r>
        <w:rPr>
          <w:rFonts w:ascii="Nyala" w:hAnsi="Nyala" w:eastAsia="Nyala" w:cs="Nyala"/>
          <w:sz w:val="24"/>
        </w:rPr>
        <w:t>ምዕራፍ ፬</w:t>
      </w:r>
    </w:p>
    <w:p>
      <w:pPr>
        <w:spacing w:after="80"/>
      </w:pPr>
      <w:r>
        <w:rPr>
          <w:rFonts w:ascii="Nyala" w:hAnsi="Nyala" w:eastAsia="Nyala" w:cs="Nyala"/>
          <w:b/>
          <w:sz w:val="24"/>
        </w:rPr>
        <w:t xml:space="preserve">English: </w:t>
      </w:r>
      <w:r>
        <w:rPr>
          <w:rFonts w:ascii="Times New Roman" w:hAnsi="Times New Roman" w:eastAsia="Times New Roman" w:cs="Times New Roman"/>
          <w:sz w:val="24"/>
        </w:rPr>
        <w:t>CHAPTER IV</w:t>
      </w:r>
    </w:p>
    <w:p>
      <w:pPr>
        <w:pStyle w:val="Heading2"/>
      </w:pPr>
      <w:r>
        <w:rPr>
          <w:rFonts w:ascii="Nyala" w:hAnsi="Nyala" w:eastAsia="Nyala" w:cs="Nyala"/>
          <w:b/>
        </w:rPr>
        <w:t>፩ / 1</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ፃኡ ንዑሰ ክርስቲያን፡</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የክርስቲያን ታናሾች ውጡ፡</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Go out, you Catechumens.</w:t>
      </w:r>
    </w:p>
    <w:p>
      <w:pPr>
        <w:pStyle w:val="Heading2"/>
      </w:pPr>
      <w:r>
        <w:rPr>
          <w:rFonts w:ascii="Nyala" w:hAnsi="Nyala" w:eastAsia="Nyala" w:cs="Nyala"/>
          <w:b/>
        </w:rPr>
        <w:t>፪ / 2</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ዘንተ ጸሎተ በለሆሳስ በዊአ ኀበ ታቦት ወይእቲ ዘቅዱስ ባስልዮስ፡ ኦ እግዚአብሔር አምላክነ ዘበእንተ አፍቅሮትከ ሰብአ እንተ ኢትትነገር ፈነውኮ ለወልድከ ዋሕድ ውስተ ዓለም ከመ ይሚጥ ኀቤከ በግዐ ዘተገድፈ፡ ናስተበቍዕ ኀቤከ ኦ ሊቅነ ኢታግብአነ ለድኅር ሶበ ንቀርብ ኀበ ዝንቱ ቍርባን መፍርህ ዘእንበለ ደነስ፡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ወደ ታቦቱ ገብቶ ቀስ ብሎ ይህን ጸሎት ይጸልይ፡ ይህቺም የቅዱስ ባስልዮስ ናት፡ አምላካችን እግዚአብሔር ሆይ በማትነገር ሰውን በመውደድህ አንድ ልጅህን ወደ ዓለም ሰደድከው፡ የጠፋውን በግ ወዳንተ ይመልስ ዘንድ፡ መምህራችን ሆይ፡ ያለ ኃጢአት ወደዚህ ወደ ሚያስፈራ ቍርባን በቀረብን ጊዜ ወደኋላ እንዳትመልሰን ወዳንተ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2. The priest shall say in a low voice the following prayer of St. Basil as he enters the temple: O Lord our God, who, for your love to man which is inexpressible, did send your only-begotten Son to the world to bring back unto you the lost sheep, we beseech you, our Master, not to send us back when we offer unto you this awful oblation which is spotless.</w:t>
      </w:r>
    </w:p>
    <w:p>
      <w:pPr>
        <w:pStyle w:val="Heading1"/>
      </w:pPr>
      <w:r>
        <w:rPr>
          <w:rFonts w:ascii="Nyala" w:hAnsi="Nyala" w:eastAsia="Nyala" w:cs="Nyala"/>
          <w:b/>
        </w:rPr>
        <w:t>Page 97 (printed ፹፱ / 89) — ሥርዓተ ቅዳሴ / Preparatory Service</w:t>
      </w:r>
    </w:p>
    <w:p>
      <w:pPr>
        <w:pStyle w:val="Heading2"/>
      </w:pPr>
      <w:r>
        <w:rPr>
          <w:rFonts w:ascii="Nyala" w:hAnsi="Nyala" w:eastAsia="Nyala" w:cs="Nyala"/>
          <w:b/>
        </w:rPr>
        <w:t>፫ / 3</w:t>
      </w:r>
    </w:p>
    <w:p>
      <w:pPr>
        <w:spacing w:after="80"/>
      </w:pPr>
      <w:r>
        <w:rPr>
          <w:rFonts w:ascii="Nyala" w:hAnsi="Nyala" w:eastAsia="Nyala" w:cs="Nyala"/>
          <w:b/>
          <w:sz w:val="24"/>
        </w:rPr>
        <w:t xml:space="preserve">ግዕዝ: </w:t>
      </w:r>
      <w:r>
        <w:rPr>
          <w:rFonts w:ascii="Nyala" w:hAnsi="Nyala" w:eastAsia="Nyala" w:cs="Nyala"/>
          <w:sz w:val="24"/>
        </w:rPr>
        <w:t>ወአኮ ዘንትዌከል በጽድቅነ ዳእሙ ኀበ ምሕረትከ ኦ እንተ አፍቀርካ ለዛቲ ዘመድነ፡ ንስእል ወናስተበቍዕ እምነ ኄሩትከ ኦ መፍቀሬ ሰብእ ከመ ለነ ኢይኩነነ ለኵነኔ ለአግብርቲከ ወለኵሉ ሕዝብከ ዝንቱ ምሥጢር ዘረሰይካሁ ለመድኃኒትነ አላ ይኩን ድልወ ለመድኃኒትነ ወለድምሳሴ አበሳነ ወሠራዬ ንዝኀላልነ፡</w:t>
      </w:r>
    </w:p>
    <w:p>
      <w:pPr>
        <w:spacing w:after="80"/>
      </w:pPr>
      <w:r>
        <w:rPr>
          <w:rFonts w:ascii="Nyala" w:hAnsi="Nyala" w:eastAsia="Nyala" w:cs="Nyala"/>
          <w:b/>
          <w:sz w:val="24"/>
        </w:rPr>
        <w:t xml:space="preserve">አማርኛ: </w:t>
      </w:r>
      <w:r>
        <w:rPr>
          <w:rFonts w:ascii="Nyala" w:hAnsi="Nyala" w:eastAsia="Nyala" w:cs="Nyala"/>
          <w:sz w:val="24"/>
        </w:rPr>
        <w:t>ይህችን ባሕርያችንን የወደድሃት ሆይ፡ በሥራችን የምንታመን አይደለንም፡ በምሕረትህ ነው እንጂ፡ ሰውን የምትወድ ሆይ፡ እኛን ለማዳን ያደረግኸው ይህ ምሥጢር ላገልጋዮችህ ለኛ ለወገኖችህም ሁሉ ለመፈራረጃ እንዳይሆንብን ከቸርነትህ እንለምናለን፡ እንማልዳለን፡ እኛን ለማዳን በደላችንንም ለማጥፋት አውታታነታችንንም ለማስተሥረይ የተገባ ይሁን እንጂ፡</w:t>
      </w:r>
    </w:p>
    <w:p>
      <w:pPr>
        <w:spacing w:after="80"/>
      </w:pPr>
      <w:r>
        <w:rPr>
          <w:rFonts w:ascii="Nyala" w:hAnsi="Nyala" w:eastAsia="Nyala" w:cs="Nyala"/>
          <w:b/>
          <w:sz w:val="24"/>
        </w:rPr>
        <w:t xml:space="preserve">English: </w:t>
      </w:r>
      <w:r>
        <w:rPr>
          <w:rFonts w:ascii="Times New Roman" w:hAnsi="Times New Roman" w:eastAsia="Times New Roman" w:cs="Times New Roman"/>
          <w:sz w:val="24"/>
        </w:rPr>
        <w:t>3. We do not depend upon our righteousness but upon your mercy, O you who have loved our nature. We pray and beseech of your goodness, O lover of man, that this mystery which you did prepare for our salvation may not be for the condemnation of us your servants and all your people, but let it be for our salvation, the blotting away of our sins and the forgiveness of our slackness.</w:t>
      </w:r>
    </w:p>
    <w:p>
      <w:pPr>
        <w:pStyle w:val="Heading2"/>
      </w:pPr>
      <w:r>
        <w:rPr>
          <w:rFonts w:ascii="Nyala" w:hAnsi="Nyala" w:eastAsia="Nyala" w:cs="Nyala"/>
          <w:b/>
        </w:rPr>
        <w:t>፬ / 4</w:t>
      </w:r>
    </w:p>
    <w:p>
      <w:pPr>
        <w:spacing w:after="80"/>
      </w:pPr>
      <w:r>
        <w:rPr>
          <w:rFonts w:ascii="Nyala" w:hAnsi="Nyala" w:eastAsia="Nyala" w:cs="Nyala"/>
          <w:b/>
          <w:sz w:val="24"/>
        </w:rPr>
        <w:t xml:space="preserve">ግዕዝ: </w:t>
      </w:r>
      <w:r>
        <w:rPr>
          <w:rFonts w:ascii="Nyala" w:hAnsi="Nyala" w:eastAsia="Nyala" w:cs="Nyala"/>
          <w:sz w:val="24"/>
        </w:rPr>
        <w:t>ስብሐት ወክብር ለስምከ ቅዱስ አብ ወወልድ ወመንፈስ ቅዱስ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አብ ወልድ መንፈስ ቅዱስ ሆይ፡ ለቅዱስ ስምህ ክብርና ምስጋና ይገባል፡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4. Glory and honour be to your holy name, Father, Son and the Holy Spirit,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፭ / 5</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ተንሥኡ ለጸሎት፡ </w:t>
      </w:r>
      <w:r>
        <w:rPr>
          <w:rFonts w:ascii="Nyala" w:hAnsi="Nyala" w:eastAsia="Nyala" w:cs="Nyala"/>
          <w:b/>
          <w:sz w:val="24"/>
        </w:rPr>
        <w:t>ይ.ሕ.</w:t>
      </w:r>
      <w:r>
        <w:rPr>
          <w:rFonts w:ascii="Nyala" w:hAnsi="Nyala" w:eastAsia="Nyala" w:cs="Nyala"/>
          <w:sz w:val="24"/>
        </w:rPr>
        <w:t xml:space="preserve"> እግዚአ ተሣሃለነ፡ </w:t>
      </w:r>
      <w:r>
        <w:rPr>
          <w:rFonts w:ascii="Nyala" w:hAnsi="Nyala" w:eastAsia="Nyala" w:cs="Nyala"/>
          <w:b/>
          <w:sz w:val="24"/>
        </w:rPr>
        <w:t>ይ.ካ.</w:t>
      </w:r>
      <w:r>
        <w:rPr>
          <w:rFonts w:ascii="Nyala" w:hAnsi="Nyala" w:eastAsia="Nyala" w:cs="Nyala"/>
          <w:sz w:val="24"/>
        </w:rPr>
        <w:t xml:space="preserve"> ሰላም ለኵልክሙ፡ </w:t>
      </w:r>
      <w:r>
        <w:rPr>
          <w:rFonts w:ascii="Nyala" w:hAnsi="Nyala" w:eastAsia="Nyala" w:cs="Nyala"/>
          <w:b/>
          <w:sz w:val="24"/>
        </w:rPr>
        <w:t>ይ.ሕ.</w:t>
      </w:r>
      <w:r>
        <w:rPr>
          <w:rFonts w:ascii="Nyala" w:hAnsi="Nyala" w:eastAsia="Nyala" w:cs="Nyala"/>
          <w:sz w:val="24"/>
        </w:rPr>
        <w:t xml:space="preserve"> ምስለ መንፈስከ፡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ለጸሎት ተነሡ፡ </w:t>
      </w:r>
      <w:r>
        <w:rPr>
          <w:rFonts w:ascii="Nyala" w:hAnsi="Nyala" w:eastAsia="Nyala" w:cs="Nyala"/>
          <w:b/>
          <w:sz w:val="24"/>
        </w:rPr>
        <w:t>ይ.ሕ.</w:t>
      </w:r>
      <w:r>
        <w:rPr>
          <w:rFonts w:ascii="Nyala" w:hAnsi="Nyala" w:eastAsia="Nyala" w:cs="Nyala"/>
          <w:sz w:val="24"/>
        </w:rPr>
        <w:t xml:space="preserve"> አቤቱ ይቅር በለን፡ </w:t>
      </w:r>
      <w:r>
        <w:rPr>
          <w:rFonts w:ascii="Nyala" w:hAnsi="Nyala" w:eastAsia="Nyala" w:cs="Nyala"/>
          <w:b/>
          <w:sz w:val="24"/>
        </w:rPr>
        <w:t>ይ.ካ.</w:t>
      </w:r>
      <w:r>
        <w:rPr>
          <w:rFonts w:ascii="Nyala" w:hAnsi="Nyala" w:eastAsia="Nyala" w:cs="Nyala"/>
          <w:sz w:val="24"/>
        </w:rPr>
        <w:t xml:space="preserve"> ሰላም ለሁላችሁ ይሁን፡ </w:t>
      </w:r>
      <w:r>
        <w:rPr>
          <w:rFonts w:ascii="Nyala" w:hAnsi="Nyala" w:eastAsia="Nyala" w:cs="Nyala"/>
          <w:b/>
          <w:sz w:val="24"/>
        </w:rPr>
        <w:t>ይ.ሕ.</w:t>
      </w:r>
      <w:r>
        <w:rPr>
          <w:rFonts w:ascii="Nyala" w:hAnsi="Nyala" w:eastAsia="Nyala" w:cs="Nyala"/>
          <w:sz w:val="24"/>
        </w:rPr>
        <w:t xml:space="preserve"> ከመንፈስህ ጋራ፡</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Stand up for prayer.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Lord have mercy upon us.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Peace be unto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2"/>
      </w:pPr>
      <w:r>
        <w:rPr>
          <w:rFonts w:ascii="Nyala" w:hAnsi="Nyala" w:eastAsia="Nyala" w:cs="Nyala"/>
          <w:b/>
        </w:rPr>
        <w:t>፮ / 6</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ወካዕበ ናስተበቍዕ ዘኵሎ ይእኅዝ እግዚአብሔር አብ ለእግዚእ ወመድኃኒነ ኢየሱስ ክርስቶስ ንስእል ወነኀሥሥ እምነ ኄሩትከ ኦ መፍቀሬ ሰብእ፡</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ዳግመኛም ሁሉን የሚይዝ የጌታችንና የመድኃኒታችን የኢየሱስ ክርስቶስን አባት እግዚአብሔርን እንማልዳለን፡ ሰው ወዳጅ ሆይ ከቸርነትህ እንሻለን፡ እንለምናለን፡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6.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Again we beseech the almighty God, the Father of our Lord and our Saviour Jesus Christ; we ask and entreat of your goodness, O lover of man,</w:t>
      </w:r>
    </w:p>
    <w:p>
      <w:pPr>
        <w:pStyle w:val="Heading2"/>
      </w:pPr>
      <w:r>
        <w:rPr>
          <w:rFonts w:ascii="Nyala" w:hAnsi="Nyala" w:eastAsia="Nyala" w:cs="Nyala"/>
          <w:b/>
        </w:rPr>
        <w:t>፯ / 7</w:t>
      </w:r>
    </w:p>
    <w:p>
      <w:pPr>
        <w:spacing w:after="80"/>
      </w:pPr>
      <w:r>
        <w:rPr>
          <w:rFonts w:ascii="Nyala" w:hAnsi="Nyala" w:eastAsia="Nyala" w:cs="Nyala"/>
          <w:b/>
          <w:sz w:val="24"/>
        </w:rPr>
        <w:t xml:space="preserve">ግዕዝ: </w:t>
      </w:r>
      <w:r>
        <w:rPr>
          <w:rFonts w:ascii="Nyala" w:hAnsi="Nyala" w:eastAsia="Nyala" w:cs="Nyala"/>
          <w:sz w:val="24"/>
        </w:rPr>
        <w:t>ተዘከር እግዚአ ሰላመ ቤተ ክርስቲያንከ ቅድስት አሐቲ ጉባኤ እንተ ሐዋርያት እንተ ሀለወት እምጽንፍ እስከ አጽናፈ ዓለም፡</w:t>
      </w:r>
    </w:p>
    <w:p>
      <w:pPr>
        <w:spacing w:after="80"/>
      </w:pPr>
      <w:r>
        <w:rPr>
          <w:rFonts w:ascii="Nyala" w:hAnsi="Nyala" w:eastAsia="Nyala" w:cs="Nyala"/>
          <w:b/>
          <w:sz w:val="24"/>
        </w:rPr>
        <w:t xml:space="preserve">አማርኛ: </w:t>
      </w:r>
      <w:r>
        <w:rPr>
          <w:rFonts w:ascii="Nyala" w:hAnsi="Nyala" w:eastAsia="Nyala" w:cs="Nyala"/>
          <w:sz w:val="24"/>
        </w:rPr>
        <w:t>አቤቱ ሐዋርያት የሰበሰቡዋት አንዲት የምትሆን የቅድስት ቤተ ክርስቲያንን ሰላም አስብ፡ ከዳርቻ እስከ ዓለም ዳርቻ ድረስ ያለች፡</w:t>
      </w:r>
    </w:p>
    <w:p>
      <w:pPr>
        <w:spacing w:after="80"/>
      </w:pPr>
      <w:r>
        <w:rPr>
          <w:rFonts w:ascii="Nyala" w:hAnsi="Nyala" w:eastAsia="Nyala" w:cs="Nyala"/>
          <w:b/>
          <w:sz w:val="24"/>
        </w:rPr>
        <w:t xml:space="preserve">English: </w:t>
      </w:r>
      <w:r>
        <w:rPr>
          <w:rFonts w:ascii="Times New Roman" w:hAnsi="Times New Roman" w:eastAsia="Times New Roman" w:cs="Times New Roman"/>
          <w:sz w:val="24"/>
        </w:rPr>
        <w:t>7. Remember, Lord, the peace of the one holy apostolic church which reaches from one end of the world to the other.</w:t>
      </w:r>
    </w:p>
    <w:p>
      <w:pPr>
        <w:pStyle w:val="Heading2"/>
      </w:pPr>
      <w:r>
        <w:rPr>
          <w:rFonts w:ascii="Nyala" w:hAnsi="Nyala" w:eastAsia="Nyala" w:cs="Nyala"/>
          <w:b/>
        </w:rPr>
        <w:t>፰ / 8</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ጸልዩ በእንተ ሰላመ ቤተ ክርስቲያን አሐቲ ቅድስት ጉባኤ እንተ ሐዋርያት ርትዕት በኀበ እግዚአብሔር፡</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ሐዋርያት ለሰበሰቡዋት በእግዚአብሔር ዘንድ ለቀናች ለአንዲት ክብርት ቤተ ክርስቲያን ሰላም ጸልዩ፡</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Pray for the peace of the one, Holy apostolic church, orthodox in the Lord.</w:t>
      </w:r>
    </w:p>
    <w:p>
      <w:pPr>
        <w:pStyle w:val="Heading1"/>
      </w:pPr>
      <w:r>
        <w:rPr>
          <w:rFonts w:ascii="Nyala" w:hAnsi="Nyala" w:eastAsia="Nyala" w:cs="Nyala"/>
          <w:b/>
        </w:rPr>
        <w:t>Page 98 (printed ፺ / 90) — ሥርዓተ ቅዳሴ / Preparatory Service</w:t>
      </w:r>
    </w:p>
    <w:p>
      <w:pPr>
        <w:pStyle w:val="Heading2"/>
      </w:pPr>
      <w:r>
        <w:rPr>
          <w:rFonts w:ascii="Nyala" w:hAnsi="Nyala" w:eastAsia="Nyala" w:cs="Nyala"/>
          <w:b/>
        </w:rPr>
        <w:t>፱ / 9</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ኵሎ ሕዝበ ወኵሎ መራዕየ ባርኮሙ፡ ቡራኬ ላዕለ ሕዝብ፡ ኵሎ ሰላመ እንተ እምሰማያት ፈኑ ውስተ አልባቢነ ለኵልነ ወሰላመ ሕይወትነ ጸግወነ ባቲ፡</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ሕዝቡን ሁሉ መንጋዎችንም ሁሉ ባርካቸው፡ ሕዝቡን ይባርክ፡ ከሰማይ የሚገኝ ሰላምን ሁሉ በሁላችን ልቡና አሳድርብን፡ በርስዋም የሕይወትን ሰላም ስጠን፡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9.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All the people and the whole flock bless you (benediction over the people), all the peace that is from heaven send you into the hearts of us all, and vouchsafe us the safety of our life therein.</w:t>
      </w:r>
    </w:p>
    <w:p>
      <w:pPr>
        <w:pStyle w:val="Heading2"/>
      </w:pPr>
      <w:r>
        <w:rPr>
          <w:rFonts w:ascii="Nyala" w:hAnsi="Nyala" w:eastAsia="Nyala" w:cs="Nyala"/>
          <w:b/>
        </w:rPr>
        <w:t>፲ / 10</w:t>
      </w:r>
    </w:p>
    <w:p>
      <w:pPr>
        <w:spacing w:after="80"/>
      </w:pPr>
      <w:r>
        <w:rPr>
          <w:rFonts w:ascii="Nyala" w:hAnsi="Nyala" w:eastAsia="Nyala" w:cs="Nyala"/>
          <w:b/>
          <w:sz w:val="24"/>
        </w:rPr>
        <w:t xml:space="preserve">ግዕዝ: </w:t>
      </w:r>
      <w:r>
        <w:rPr>
          <w:rFonts w:ascii="Nyala" w:hAnsi="Nyala" w:eastAsia="Nyala" w:cs="Nyala"/>
          <w:sz w:val="24"/>
        </w:rPr>
        <w:t>ጸግዋ ሰላመ ለሀገሪትነ ኢትዮጵያ ለታዕካሃ ወለሠራዊታ ወለመኳንንታ ወለሕዝባ፡</w:t>
      </w:r>
    </w:p>
    <w:p>
      <w:pPr>
        <w:spacing w:after="80"/>
      </w:pPr>
      <w:r>
        <w:rPr>
          <w:rFonts w:ascii="Nyala" w:hAnsi="Nyala" w:eastAsia="Nyala" w:cs="Nyala"/>
          <w:b/>
          <w:sz w:val="24"/>
        </w:rPr>
        <w:t xml:space="preserve">አማርኛ: </w:t>
      </w:r>
      <w:r>
        <w:rPr>
          <w:rFonts w:ascii="Nyala" w:hAnsi="Nyala" w:eastAsia="Nyala" w:cs="Nyala"/>
          <w:sz w:val="24"/>
        </w:rPr>
        <w:t>ለሀገራችን ለኢትዮጵያ ለአንድነቷ ለሠራዊቷም ለመኳንንቷም ለሕዝቧም ሰላምን ስጣት፡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 Vouchsafe peace to our country Ethiopia, to her unity, to her armies, to those who rule her people.</w:t>
      </w:r>
    </w:p>
    <w:p>
      <w:pPr>
        <w:pStyle w:val="Heading2"/>
      </w:pPr>
      <w:r>
        <w:rPr>
          <w:rFonts w:ascii="Nyala" w:hAnsi="Nyala" w:eastAsia="Nyala" w:cs="Nyala"/>
          <w:b/>
        </w:rPr>
        <w:t>፲፩ / 11</w:t>
      </w:r>
    </w:p>
    <w:p>
      <w:pPr>
        <w:spacing w:after="80"/>
      </w:pPr>
      <w:r>
        <w:rPr>
          <w:rFonts w:ascii="Nyala" w:hAnsi="Nyala" w:eastAsia="Nyala" w:cs="Nyala"/>
          <w:b/>
          <w:sz w:val="24"/>
        </w:rPr>
        <w:t xml:space="preserve">ግዕዝ: </w:t>
      </w:r>
      <w:r>
        <w:rPr>
          <w:rFonts w:ascii="Nyala" w:hAnsi="Nyala" w:eastAsia="Nyala" w:cs="Nyala"/>
          <w:sz w:val="24"/>
        </w:rPr>
        <w:t>ወጉባኤ አግዋርነ ዘአፍአ ወውስጥ አሠርግዎሙ በኵሉ ሰላም ኦ ንጉሠ ሰላም ሰላመከ ሀበነ እስመ ኵሎ ወሀብከነ፡ አጥርየነ እግዚአብሔር ወዕሥየነ እስመ ዘእንበሌከ ባዕድ አልቦ ዘነአምር፡ ስመከ ቅዱሰ ንሰሚ ወንጼውዕ፡ ከመ ትሕየው ነፍስነ በመንፈስ ቅዱስ ወኢይትኀየል ሞተ ኃጢአት ላዕሌነ ለአግብርቲከ ወለኵሉ ሕዝብከ፡</w:t>
      </w:r>
    </w:p>
    <w:p>
      <w:pPr>
        <w:spacing w:after="80"/>
      </w:pPr>
      <w:r>
        <w:rPr>
          <w:rFonts w:ascii="Nyala" w:hAnsi="Nyala" w:eastAsia="Nyala" w:cs="Nyala"/>
          <w:b/>
          <w:sz w:val="24"/>
        </w:rPr>
        <w:t xml:space="preserve">አማርኛ: </w:t>
      </w:r>
      <w:r>
        <w:rPr>
          <w:rFonts w:ascii="Nyala" w:hAnsi="Nyala" w:eastAsia="Nyala" w:cs="Nyala"/>
          <w:sz w:val="24"/>
        </w:rPr>
        <w:t>በአዳሪና በውስጥ ያሉትን ጎረቤቶቻችንን ሁሉ በፍጹም ሰላም አስጊጣቸው፡ የሰላም ንጉሥ ሆይ፡ ሰላምህን ስጠን፡ ሁሉን ሰጥተኸናልና፡ እግዚአብሔር ሆይ፡ ጥሪት አድርገን፡ ዋጋችንንም ስጠን፡ ካንተ በቀር ሌላ የምናውቀው የለምና፡ ቅዱስ የሚሆን ስምህን ፈጽመን እንጠራለን፡ ነፍሳችን በመንፈስ ቅዱስ ትድን ዘንድ በኃጢአት የመጣ ሞትም በኛ ባገልጋዮችህ ላይ በወገኖችህም ሁሉ እንዳይበረታታ፡</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 And to the multitude of our neighbours at home and abroad; adorn them with all peace: O King of peace, grant us your peace for you have granted us all things. Possess us, O Lord, and requite us, for beside you we know none other; we make mention of your Holy name and call upon it, that our souls may live through the Holy Spirit, and that the death of sin may not have dominion over us your servants and all your people:</w:t>
      </w:r>
    </w:p>
    <w:p>
      <w:pPr>
        <w:pStyle w:val="Heading2"/>
      </w:pPr>
      <w:r>
        <w:rPr>
          <w:rFonts w:ascii="Nyala" w:hAnsi="Nyala" w:eastAsia="Nyala" w:cs="Nyala"/>
          <w:b/>
        </w:rPr>
        <w:t>፲፪ / 12</w:t>
      </w:r>
    </w:p>
    <w:p>
      <w:pPr>
        <w:spacing w:after="80"/>
      </w:pPr>
      <w:r>
        <w:rPr>
          <w:rFonts w:ascii="Nyala" w:hAnsi="Nyala" w:eastAsia="Nyala" w:cs="Nyala"/>
          <w:b/>
          <w:sz w:val="24"/>
        </w:rPr>
        <w:t xml:space="preserve">ግዕዝ: </w:t>
      </w:r>
      <w:r>
        <w:rPr>
          <w:rFonts w:ascii="Nyala" w:hAnsi="Nyala" w:eastAsia="Nyala" w:cs="Nyala"/>
          <w:sz w:val="24"/>
        </w:rPr>
        <w:t>በ፩ ወልድከ ዘቦቱ ለከ ምስሌሁ ወምስለ ቅዱስ መንፈስ ስብሐት ወእኂዝ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ባንድ ልጅህ ከርሱ ያለ ክብር ጽንዕ ላንተ ይገባል፡ ከርሱ ጋራ ከመንፈስ ቅዱስም ጋራ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 Through your only-begotten Son to whom with You and with the Holy Spirit be glory and dominion, both now and ever and world without end, Amen.</w:t>
      </w:r>
    </w:p>
    <w:p>
      <w:pPr>
        <w:pStyle w:val="Heading2"/>
      </w:pPr>
      <w:r>
        <w:rPr>
          <w:rFonts w:ascii="Nyala" w:hAnsi="Nyala" w:eastAsia="Nyala" w:cs="Nyala"/>
          <w:b/>
        </w:rPr>
        <w:t>፲፫ / 13</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ኪርያላይሶን፡</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ኪርያላይሶን፡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Kyrie elesion.</w:t>
      </w:r>
    </w:p>
    <w:p>
      <w:pPr>
        <w:pStyle w:val="Heading2"/>
      </w:pPr>
      <w:r>
        <w:rPr>
          <w:rFonts w:ascii="Nyala" w:hAnsi="Nyala" w:eastAsia="Nyala" w:cs="Nyala"/>
          <w:b/>
        </w:rPr>
        <w:t>፲፬ / 14</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ንፍቅ፡ ተንሥኡ ለጸሎት፡ </w:t>
      </w:r>
      <w:r>
        <w:rPr>
          <w:rFonts w:ascii="Nyala" w:hAnsi="Nyala" w:eastAsia="Nyala" w:cs="Nyala"/>
          <w:b/>
          <w:sz w:val="24"/>
        </w:rPr>
        <w:t>ይ.ሕ.</w:t>
      </w:r>
      <w:r>
        <w:rPr>
          <w:rFonts w:ascii="Nyala" w:hAnsi="Nyala" w:eastAsia="Nyala" w:cs="Nyala"/>
          <w:sz w:val="24"/>
        </w:rPr>
        <w:t xml:space="preserve"> እግዚአ ተሣሃለነ፡ </w:t>
      </w:r>
      <w:r>
        <w:rPr>
          <w:rFonts w:ascii="Nyala" w:hAnsi="Nyala" w:eastAsia="Nyala" w:cs="Nyala"/>
          <w:b/>
          <w:sz w:val="24"/>
        </w:rPr>
        <w:t>ይ.ካ.</w:t>
      </w:r>
      <w:r>
        <w:rPr>
          <w:rFonts w:ascii="Nyala" w:hAnsi="Nyala" w:eastAsia="Nyala" w:cs="Nyala"/>
          <w:sz w:val="24"/>
        </w:rPr>
        <w:t xml:space="preserve"> ንፍቅ፡ ሰላም ለኵልክሙ፡ </w:t>
      </w:r>
      <w:r>
        <w:rPr>
          <w:rFonts w:ascii="Nyala" w:hAnsi="Nyala" w:eastAsia="Nyala" w:cs="Nyala"/>
          <w:b/>
          <w:sz w:val="24"/>
        </w:rPr>
        <w:t>ይ.ሕ.</w:t>
      </w:r>
      <w:r>
        <w:rPr>
          <w:rFonts w:ascii="Nyala" w:hAnsi="Nyala" w:eastAsia="Nyala" w:cs="Nyala"/>
          <w:sz w:val="24"/>
        </w:rPr>
        <w:t xml:space="preserve"> ምስለ መንፈስከ፡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ለጸሎት ተነሡ፡ </w:t>
      </w:r>
      <w:r>
        <w:rPr>
          <w:rFonts w:ascii="Nyala" w:hAnsi="Nyala" w:eastAsia="Nyala" w:cs="Nyala"/>
          <w:b/>
          <w:sz w:val="24"/>
        </w:rPr>
        <w:t>ይ.ሕ.</w:t>
      </w:r>
      <w:r>
        <w:rPr>
          <w:rFonts w:ascii="Nyala" w:hAnsi="Nyala" w:eastAsia="Nyala" w:cs="Nyala"/>
          <w:sz w:val="24"/>
        </w:rPr>
        <w:t xml:space="preserve"> አቤቱ ይቅር በለን፡ </w:t>
      </w:r>
      <w:r>
        <w:rPr>
          <w:rFonts w:ascii="Nyala" w:hAnsi="Nyala" w:eastAsia="Nyala" w:cs="Nyala"/>
          <w:b/>
          <w:sz w:val="24"/>
        </w:rPr>
        <w:t>ይ.ካ.</w:t>
      </w:r>
      <w:r>
        <w:rPr>
          <w:rFonts w:ascii="Nyala" w:hAnsi="Nyala" w:eastAsia="Nyala" w:cs="Nyala"/>
          <w:sz w:val="24"/>
        </w:rPr>
        <w:t xml:space="preserve"> ንፍቅ ሰላም ለሁላችሁ ይሁን፡ </w:t>
      </w:r>
      <w:r>
        <w:rPr>
          <w:rFonts w:ascii="Nyala" w:hAnsi="Nyala" w:eastAsia="Nyala" w:cs="Nyala"/>
          <w:b/>
          <w:sz w:val="24"/>
        </w:rPr>
        <w:t>ይ.ሕ.</w:t>
      </w:r>
      <w:r>
        <w:rPr>
          <w:rFonts w:ascii="Nyala" w:hAnsi="Nyala" w:eastAsia="Nyala" w:cs="Nyala"/>
          <w:sz w:val="24"/>
        </w:rPr>
        <w:t xml:space="preserve"> ከመንፈስህ ጋራ፡</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 Asst.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Stand up for prayer.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Lord have mercy upon us. Asst.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Peace be unto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1"/>
      </w:pPr>
      <w:r>
        <w:rPr>
          <w:rFonts w:ascii="Nyala" w:hAnsi="Nyala" w:eastAsia="Nyala" w:cs="Nyala"/>
          <w:b/>
        </w:rPr>
        <w:t>Page 99 (printed ፺፩ / 91) — ሥርዓተ ቅዳሴ / Preparatory Service</w:t>
      </w:r>
    </w:p>
    <w:p>
      <w:pPr>
        <w:pStyle w:val="Heading2"/>
      </w:pPr>
      <w:r>
        <w:rPr>
          <w:rFonts w:ascii="Nyala" w:hAnsi="Nyala" w:eastAsia="Nyala" w:cs="Nyala"/>
          <w:b/>
        </w:rPr>
        <w:t>፲፭ / 15</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ንፍቅ፡ ወካዕበ ናስተበቍዕ ዘኵሎ ይእኅዝ እግዚአብሔር አብ ለእግዚእ ወመድኃኒነ ኢየሱስ ክርስቶስ፡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ንፍቅ፡ ዳግመኛም ሁሉን የያዘ የጌታችንና የመድኃኒታችን የኢየሱስ ክርስቶስን አባት እግዚአብሔርን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15. Asst.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again we beseech the almighty God the Father of our Lord and Saviour Jesus Christ,</w:t>
      </w:r>
    </w:p>
    <w:p>
      <w:pPr>
        <w:pStyle w:val="Heading2"/>
      </w:pPr>
      <w:r>
        <w:rPr>
          <w:rFonts w:ascii="Nyala" w:hAnsi="Nyala" w:eastAsia="Nyala" w:cs="Nyala"/>
          <w:b/>
        </w:rPr>
        <w:t>፲፮ / 16</w:t>
      </w:r>
    </w:p>
    <w:p>
      <w:pPr>
        <w:spacing w:after="80"/>
      </w:pPr>
      <w:r>
        <w:rPr>
          <w:rFonts w:ascii="Nyala" w:hAnsi="Nyala" w:eastAsia="Nyala" w:cs="Nyala"/>
          <w:b/>
          <w:sz w:val="24"/>
        </w:rPr>
        <w:t xml:space="preserve">ግዕዝ: </w:t>
      </w:r>
      <w:r>
        <w:rPr>
          <w:rFonts w:ascii="Nyala" w:hAnsi="Nyala" w:eastAsia="Nyala" w:cs="Nyala"/>
          <w:sz w:val="24"/>
        </w:rPr>
        <w:t>በእንተ ብፁዕ ሊቀ ጳጳሳት አባ ዕገሌ ከመ ዐቂበ ይዕቀቦ ለነ ለብዙኀ ዓመታት ወለመዋዕለ ሰላም እስከ ይፌጽም ዘእምኀቤሁ ሎቱ ዘተአመኖ ለሢመተ ክህነት ዘብዑለ ጸጋ ይጼጉ እግዚአብሔር አምላክነ፡</w:t>
      </w:r>
    </w:p>
    <w:p>
      <w:pPr>
        <w:spacing w:after="80"/>
      </w:pPr>
      <w:r>
        <w:rPr>
          <w:rFonts w:ascii="Nyala" w:hAnsi="Nyala" w:eastAsia="Nyala" w:cs="Nyala"/>
          <w:b/>
          <w:sz w:val="24"/>
        </w:rPr>
        <w:t xml:space="preserve">አማርኛ: </w:t>
      </w:r>
      <w:r>
        <w:rPr>
          <w:rFonts w:ascii="Nyala" w:hAnsi="Nyala" w:eastAsia="Nyala" w:cs="Nyala"/>
          <w:sz w:val="24"/>
        </w:rPr>
        <w:t>ብፁዕ ስለሚሆን ሊቀ ጳጳሳት ስለ አባ እገሌ ለብዙ ዘመናት ለሰላም ወራት መጠበቅን ይጠብቅልን ዘንድ ብዙ ጸጋን የሚሰጥ አምላካችን እግዚአብሔር ለክህነት ሹመት የታመነለትን ከሱ ዘንድ እስኪጨርስለት ድረስ፡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 For the blessed Patriarch Abba (………) that he truly preserve him to us for many years and in peaceful days until the Lord our God who is rich in grace grant him to fulfil that which was committed unto him, the office of priesthood.</w:t>
      </w:r>
    </w:p>
    <w:p>
      <w:pPr>
        <w:pStyle w:val="Heading2"/>
      </w:pPr>
      <w:r>
        <w:rPr>
          <w:rFonts w:ascii="Nyala" w:hAnsi="Nyala" w:eastAsia="Nyala" w:cs="Nyala"/>
          <w:b/>
        </w:rPr>
        <w:t>፲፯ / 17</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ንፍቅ፡ ጸልዩ በእንተ ሊቀ ጳጳሳት አባ ዕገሌ እግዚእነ ርእሰ ኤጲስ ቆጶሳት ዘሀገር ዐባይ ኢትዮጵያ ወዲበ ርእሰ ሀገረ አበዊነ ብፁዕ ሊቀ ጳጳስነ አባ እገሌ ወኵሎሙ ኤጲስ ቆጶሳት ቀሳውስት ወዲያቆናት ርቱዓነ ሃይማኖት፡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ስለ ሊቀ ጳጳሳቱ ስለ አባ እገሌ የደገኛዪቱ አገር ኢትዮጵያ የኤጲስ ቆጶሳት አለቃ ጌታ ስለሚሆን በአባቶቻችን አገርም ብፁዕ ስለሚሆን ስለ አባ እገሌ ሃይማኖታቸው ስለ ቀና ስለ ኤጲስቆጶሳቱ ስለ ቀሳውስቱና ስለ ዲያቆናቱም ሁሉ ጸልዩ፡</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17. Asst.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Pray for the Patriarch Abba (……….) lord chief of the bishops of the great nation of Ethiopia and for the blessed Primate of the country of our fathers Abba (……) and all the orthodox bishops, priests and deacons.</w:t>
      </w:r>
    </w:p>
    <w:p>
      <w:pPr>
        <w:pStyle w:val="Heading2"/>
      </w:pPr>
      <w:r>
        <w:rPr>
          <w:rFonts w:ascii="Nyala" w:hAnsi="Nyala" w:eastAsia="Nyala" w:cs="Nyala"/>
          <w:b/>
        </w:rPr>
        <w:t>፲፰ / 18</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ንፍቅ፡ እግዚአብሔር አምላክነ ዘኵሎ ትእኅዝ ንስእለከ ወናስተበቍዐከ በእንተ ብፁዕ ጳጳስ አባ እገሌ ከመ ዐቂበ ትዕቀቦ ለነ ለብዙኀ ዓመታት ወለመዋዕለ ሰላም እስከ ይፌጽም ዘእምኀቤከ ሎቱ ዘተአመንኮ ለሢመተ ክህነት ምስለ ኵሎሙ ኤጲስ ቆጶሳት ቀሳውስት ወዲያቆናት ርቱዓነ ሃይማኖት፡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ንፍቅ፡ ሁሉን የያዝህ አምላካችን እግዚአብሔር ሆይ፡ እንለምንሃለን እንማልድሃለንም፡ ብፁዕ ስለሚሆን ስለ አባ ዕገሌ ለብዙ ዘመናት ለሰላምም ወራት መጠበቅን ትጠብቀው ዘንድ፡ ካንተ ዘንድ ለክህነት ሹመት እሱን የመረጥህለትን ሥራ እስኪፈጽም ድረስ፡ ከኤጲስ ቆጶሳቱ ሁሉ ጋራ ሃይማኖታቸው ከቀና ከቀሳውስቱና ከዲያቆናቱም ጋራ፡</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18. Asst.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Lord our God almighty, we pray and beseech you for our blessed archbishop Abba (……) that you may truly preserve him to us for many years and in peaceful days to fulfil the office of priesthood which you have committed unto him, together with all the orthodox bishops, priests and deacons,</w:t>
      </w:r>
    </w:p>
    <w:p>
      <w:pPr>
        <w:pStyle w:val="Heading1"/>
      </w:pPr>
      <w:r>
        <w:rPr>
          <w:rFonts w:ascii="Nyala" w:hAnsi="Nyala" w:eastAsia="Nyala" w:cs="Nyala"/>
          <w:b/>
        </w:rPr>
        <w:t>Page 100 (printed ፺፪ / 92) — ሥርዓተ ቅዳሴ / Preparatory Service</w:t>
      </w:r>
    </w:p>
    <w:p>
      <w:pPr>
        <w:pStyle w:val="Heading2"/>
      </w:pPr>
      <w:r>
        <w:rPr>
          <w:rFonts w:ascii="Nyala" w:hAnsi="Nyala" w:eastAsia="Nyala" w:cs="Nyala"/>
          <w:b/>
        </w:rPr>
        <w:t>፲፱ / 19</w:t>
      </w:r>
    </w:p>
    <w:p>
      <w:pPr>
        <w:spacing w:after="80"/>
      </w:pPr>
      <w:r>
        <w:rPr>
          <w:rFonts w:ascii="Nyala" w:hAnsi="Nyala" w:eastAsia="Nyala" w:cs="Nyala"/>
          <w:b/>
          <w:sz w:val="24"/>
        </w:rPr>
        <w:t xml:space="preserve">ግዕዝ: </w:t>
      </w:r>
      <w:r>
        <w:rPr>
          <w:rFonts w:ascii="Nyala" w:hAnsi="Nyala" w:eastAsia="Nyala" w:cs="Nyala"/>
          <w:sz w:val="24"/>
        </w:rPr>
        <w:t>ወምስለ ኵሉ ፍጻሜ ማኅበራ ለቅድስት አሐቲ እንተ ላዕለ ኵሉ ቤተ ክርስቲያን ወጸሎተኒ ዘይገብር በእንቲአነ ወበእንተ ኵሉ ሕዝብከ ተወከፎ አርኅው ሎቱ መዝገበ በረከትከ፡ ዓዲ ፈድፋደ ሎቱ ዘመንፈስ ቅዱስ ጸግዎ ፀጋ ወክዐው ላዕሌሁ እምሰማይ በረከተከ ከመ ይባርክ ሕዝበከ፡</w:t>
      </w:r>
    </w:p>
    <w:p>
      <w:pPr>
        <w:spacing w:after="80"/>
      </w:pPr>
      <w:r>
        <w:rPr>
          <w:rFonts w:ascii="Nyala" w:hAnsi="Nyala" w:eastAsia="Nyala" w:cs="Nyala"/>
          <w:b/>
          <w:sz w:val="24"/>
        </w:rPr>
        <w:t xml:space="preserve">አማርኛ: </w:t>
      </w:r>
      <w:r>
        <w:rPr>
          <w:rFonts w:ascii="Nyala" w:hAnsi="Nyala" w:eastAsia="Nyala" w:cs="Nyala"/>
          <w:sz w:val="24"/>
        </w:rPr>
        <w:t>ከሁሉ በላይ ከምትሆን ከአንዲት ቅድስት ቤተ ክርስቲያን ከአንድነቱዋም ፍጻሜ ሁሉ ጋራ ስለ እኛ ስለ ወገኖችህም ሁሉ የሚያደርገውን ጸሎት ተቀበለው፡ የበረከትህንም መዝገብ ክፈትለት፡ ዳግመኛ ይልቁንም ለእርሱ የመንፈስ ቅዱስን ሀብት ስጠው፡ ወገኖችህን ይባርክ ዘንድ ከሰማይ በረከትህን በላዩ ላይ አፍስስ፡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19. and all the entire congregation of the one holy universal church; and the prayer which he makes on our behalf and on behalf of all your people do you accept; open to him the treasure-house of your blessing, and especially grant to him abundantly the grace of the Holy Spirit; pour upon him from heaven your blessing that he may bless your people;</w:t>
      </w:r>
    </w:p>
    <w:p>
      <w:pPr>
        <w:pStyle w:val="Heading2"/>
      </w:pPr>
      <w:r>
        <w:rPr>
          <w:rFonts w:ascii="Nyala" w:hAnsi="Nyala" w:eastAsia="Nyala" w:cs="Nyala"/>
          <w:b/>
        </w:rPr>
        <w:t>፳ / 20</w:t>
      </w:r>
    </w:p>
    <w:p>
      <w:pPr>
        <w:spacing w:after="80"/>
      </w:pPr>
      <w:r>
        <w:rPr>
          <w:rFonts w:ascii="Nyala" w:hAnsi="Nyala" w:eastAsia="Nyala" w:cs="Nyala"/>
          <w:b/>
          <w:sz w:val="24"/>
        </w:rPr>
        <w:t xml:space="preserve">ግዕዝ: </w:t>
      </w:r>
      <w:r>
        <w:rPr>
          <w:rFonts w:ascii="Nyala" w:hAnsi="Nyala" w:eastAsia="Nyala" w:cs="Nyala"/>
          <w:sz w:val="24"/>
        </w:rPr>
        <w:t>ወኵሎ እንከ ፀሮ ዘያስተርኢ ወዘኢያስተርኢ አግርር ወቀጥቅጥ ታሕተ እገሪሁ ፍጡነ ወኪያሁሰ እንከ ዕቀቦ ለነ በጽድቅ ወበሰላም ለቤተ ክርስቲያንከ ቅድስት በስብሐት ወበጸሎት፡</w:t>
      </w:r>
    </w:p>
    <w:p>
      <w:pPr>
        <w:spacing w:after="80"/>
      </w:pPr>
      <w:r>
        <w:rPr>
          <w:rFonts w:ascii="Nyala" w:hAnsi="Nyala" w:eastAsia="Nyala" w:cs="Nyala"/>
          <w:b/>
          <w:sz w:val="24"/>
        </w:rPr>
        <w:t xml:space="preserve">አማርኛ: </w:t>
      </w:r>
      <w:r>
        <w:rPr>
          <w:rFonts w:ascii="Nyala" w:hAnsi="Nyala" w:eastAsia="Nyala" w:cs="Nyala"/>
          <w:sz w:val="24"/>
        </w:rPr>
        <w:t>የሚታየውንና የማይታየውን ጠላቱን ሁሉ ፈጥነህ ከእግሩ በታች አድርገህ ቀጥቅጠህ አስገዛለት፡ እርሱን ግን በእውነት በሰላም ለክብርት ቤተ ክርስቲያንህ ብለህ በክብር ጠብቅልን፡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20. and all his enemies, visible and invisible, do You subdue and bruise under his feet speedily; but himself do You preserve unto us in righteousness and peace and glory, for Your holy church;</w:t>
      </w:r>
    </w:p>
    <w:p>
      <w:pPr>
        <w:pStyle w:val="Heading2"/>
      </w:pPr>
      <w:r>
        <w:rPr>
          <w:rFonts w:ascii="Nyala" w:hAnsi="Nyala" w:eastAsia="Nyala" w:cs="Nyala"/>
          <w:b/>
        </w:rPr>
        <w:t>፳፩ / 21</w:t>
      </w:r>
    </w:p>
    <w:p>
      <w:pPr>
        <w:spacing w:after="80"/>
      </w:pPr>
      <w:r>
        <w:rPr>
          <w:rFonts w:ascii="Nyala" w:hAnsi="Nyala" w:eastAsia="Nyala" w:cs="Nyala"/>
          <w:b/>
          <w:sz w:val="24"/>
        </w:rPr>
        <w:t xml:space="preserve">ግዕዝ: </w:t>
      </w:r>
      <w:r>
        <w:rPr>
          <w:rFonts w:ascii="Nyala" w:hAnsi="Nyala" w:eastAsia="Nyala" w:cs="Nyala"/>
          <w:sz w:val="24"/>
        </w:rPr>
        <w:t>በ፩ ወልድከ ዘቦቱ ለከ ምስሌሁ ወምስለ ቅዱስ መንፈስ ስብሐት ወእኂዝ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በአንድ ልጅህ በርሱ ያለ ክብር ጽንዕ ላንተ ይገባል፡ ከርሱ ጋራ ከመንፈስ ቅዱስም ጋራ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21. through your only-begotten Son through whom to You with him and with the Holy Spirit be glory and dominion,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፳፪ / 22</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ተንሥኡ ለጸሎት፡ </w:t>
      </w:r>
      <w:r>
        <w:rPr>
          <w:rFonts w:ascii="Nyala" w:hAnsi="Nyala" w:eastAsia="Nyala" w:cs="Nyala"/>
          <w:b/>
          <w:sz w:val="24"/>
        </w:rPr>
        <w:t>ይ.ሕ.</w:t>
      </w:r>
      <w:r>
        <w:rPr>
          <w:rFonts w:ascii="Nyala" w:hAnsi="Nyala" w:eastAsia="Nyala" w:cs="Nyala"/>
          <w:sz w:val="24"/>
        </w:rPr>
        <w:t xml:space="preserve"> እግዚአ ተሣሃለነ፡ </w:t>
      </w:r>
      <w:r>
        <w:rPr>
          <w:rFonts w:ascii="Nyala" w:hAnsi="Nyala" w:eastAsia="Nyala" w:cs="Nyala"/>
          <w:b/>
          <w:sz w:val="24"/>
        </w:rPr>
        <w:t>ይ.ካ.</w:t>
      </w:r>
      <w:r>
        <w:rPr>
          <w:rFonts w:ascii="Nyala" w:hAnsi="Nyala" w:eastAsia="Nyala" w:cs="Nyala"/>
          <w:sz w:val="24"/>
        </w:rPr>
        <w:t xml:space="preserve"> ሰላም ለኵልክሙ፡ </w:t>
      </w:r>
      <w:r>
        <w:rPr>
          <w:rFonts w:ascii="Nyala" w:hAnsi="Nyala" w:eastAsia="Nyala" w:cs="Nyala"/>
          <w:b/>
          <w:sz w:val="24"/>
        </w:rPr>
        <w:t>ይ.ሕ.</w:t>
      </w:r>
      <w:r>
        <w:rPr>
          <w:rFonts w:ascii="Nyala" w:hAnsi="Nyala" w:eastAsia="Nyala" w:cs="Nyala"/>
          <w:sz w:val="24"/>
        </w:rPr>
        <w:t xml:space="preserve"> ምስለ መንፈስከ፡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ለጸሎት ተነሡ፡ </w:t>
      </w:r>
      <w:r>
        <w:rPr>
          <w:rFonts w:ascii="Nyala" w:hAnsi="Nyala" w:eastAsia="Nyala" w:cs="Nyala"/>
          <w:b/>
          <w:sz w:val="24"/>
        </w:rPr>
        <w:t>ይ.ሕ.</w:t>
      </w:r>
      <w:r>
        <w:rPr>
          <w:rFonts w:ascii="Nyala" w:hAnsi="Nyala" w:eastAsia="Nyala" w:cs="Nyala"/>
          <w:sz w:val="24"/>
        </w:rPr>
        <w:t xml:space="preserve"> አቤቱ ይቅር በለን፡ </w:t>
      </w:r>
      <w:r>
        <w:rPr>
          <w:rFonts w:ascii="Nyala" w:hAnsi="Nyala" w:eastAsia="Nyala" w:cs="Nyala"/>
          <w:b/>
          <w:sz w:val="24"/>
        </w:rPr>
        <w:t>ይ.ካ.</w:t>
      </w:r>
      <w:r>
        <w:rPr>
          <w:rFonts w:ascii="Nyala" w:hAnsi="Nyala" w:eastAsia="Nyala" w:cs="Nyala"/>
          <w:sz w:val="24"/>
        </w:rPr>
        <w:t xml:space="preserve"> ሰላም ለሁላችሁ ይሁን፡ </w:t>
      </w:r>
      <w:r>
        <w:rPr>
          <w:rFonts w:ascii="Nyala" w:hAnsi="Nyala" w:eastAsia="Nyala" w:cs="Nyala"/>
          <w:b/>
          <w:sz w:val="24"/>
        </w:rPr>
        <w:t>ይ.ሕ.</w:t>
      </w:r>
      <w:r>
        <w:rPr>
          <w:rFonts w:ascii="Nyala" w:hAnsi="Nyala" w:eastAsia="Nyala" w:cs="Nyala"/>
          <w:sz w:val="24"/>
        </w:rPr>
        <w:t xml:space="preserve"> ከመንፈስህ ጋራ፡</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22.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Stand up for prayer.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Lord have mercy upon us.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Peace be unto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2"/>
      </w:pPr>
      <w:r>
        <w:rPr>
          <w:rFonts w:ascii="Nyala" w:hAnsi="Nyala" w:eastAsia="Nyala" w:cs="Nyala"/>
          <w:b/>
        </w:rPr>
        <w:t>፳፫ / 23</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ወካዕበ ናስተበቍዕ ዘኵሎ ይእኅዝ እግዚአብሔር አብ ለእግዚእ ወመድኃኒነ ኢየሱስ ክርስቶስ ንስእል ወነኀሥሥ እምኄሩትከ ኦ መፍቀሬ ሰብእ፡</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ዳግመኛም ሁሉን የያዘ የጌታችንና የመድኃኒታችን የኢየሱስ ክርስቶስን አባት እግዚአብሔርን እንማልዳለን፡ ሰው ወዳጅ ሆይ፡ ከቸርነትህ እንሻለን እንለምናለን፡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again we make our supplication to the almighty God, the Father of our Lord and our Saviour Jesus Christ; we ask and entreat of your goodness, O lover of man:</w:t>
      </w:r>
    </w:p>
    <w:p>
      <w:pPr>
        <w:pStyle w:val="Heading1"/>
      </w:pPr>
      <w:r>
        <w:rPr>
          <w:rFonts w:ascii="Nyala" w:hAnsi="Nyala" w:eastAsia="Nyala" w:cs="Nyala"/>
          <w:b/>
        </w:rPr>
        <w:t>Page 101 (printed ፺፫ / 93) — ሥርዓተ ቅዳሴ / Preparatory Service</w:t>
      </w:r>
    </w:p>
    <w:p>
      <w:pPr>
        <w:pStyle w:val="Heading2"/>
      </w:pPr>
      <w:r>
        <w:rPr>
          <w:rFonts w:ascii="Nyala" w:hAnsi="Nyala" w:eastAsia="Nyala" w:cs="Nyala"/>
          <w:b/>
        </w:rPr>
        <w:t>፳፬ / 24</w:t>
      </w:r>
    </w:p>
    <w:p>
      <w:pPr>
        <w:spacing w:after="80"/>
      </w:pPr>
      <w:r>
        <w:rPr>
          <w:rFonts w:ascii="Nyala" w:hAnsi="Nyala" w:eastAsia="Nyala" w:cs="Nyala"/>
          <w:b/>
          <w:sz w:val="24"/>
        </w:rPr>
        <w:t xml:space="preserve">ግዕዝ: </w:t>
      </w:r>
      <w:r>
        <w:rPr>
          <w:rFonts w:ascii="Nyala" w:hAnsi="Nyala" w:eastAsia="Nyala" w:cs="Nyala"/>
          <w:sz w:val="24"/>
        </w:rPr>
        <w:t>ተዘከር እግዚአ ማኅበረነ ባርኮሙ፡ ቡራኬ ላዕለ ሕዝብ በትእምርተ መስቀል፡</w:t>
      </w:r>
    </w:p>
    <w:p>
      <w:pPr>
        <w:spacing w:after="80"/>
      </w:pPr>
      <w:r>
        <w:rPr>
          <w:rFonts w:ascii="Nyala" w:hAnsi="Nyala" w:eastAsia="Nyala" w:cs="Nyala"/>
          <w:b/>
          <w:sz w:val="24"/>
        </w:rPr>
        <w:t xml:space="preserve">አማርኛ: </w:t>
      </w:r>
      <w:r>
        <w:rPr>
          <w:rFonts w:ascii="Nyala" w:hAnsi="Nyala" w:eastAsia="Nyala" w:cs="Nyala"/>
          <w:sz w:val="24"/>
        </w:rPr>
        <w:t>አቤቱ አንድነታችንን አስብ ባርካቸው፡ ሕዝቡን በመስቀል ምልክት ይባርክ፡</w:t>
      </w:r>
    </w:p>
    <w:p>
      <w:pPr>
        <w:spacing w:after="80"/>
      </w:pPr>
      <w:r>
        <w:rPr>
          <w:rFonts w:ascii="Nyala" w:hAnsi="Nyala" w:eastAsia="Nyala" w:cs="Nyala"/>
          <w:b/>
          <w:sz w:val="24"/>
        </w:rPr>
        <w:t xml:space="preserve">English: </w:t>
      </w:r>
      <w:r>
        <w:rPr>
          <w:rFonts w:ascii="Times New Roman" w:hAnsi="Times New Roman" w:eastAsia="Times New Roman" w:cs="Times New Roman"/>
          <w:sz w:val="24"/>
        </w:rPr>
        <w:t>24. Remember, Lord, our congregation; bless them. (Benediction over the people with the sign of the cross).</w:t>
      </w:r>
    </w:p>
    <w:p>
      <w:pPr>
        <w:pStyle w:val="Heading2"/>
      </w:pPr>
      <w:r>
        <w:rPr>
          <w:rFonts w:ascii="Nyala" w:hAnsi="Nyala" w:eastAsia="Nyala" w:cs="Nyala"/>
          <w:b/>
        </w:rPr>
        <w:t>፳፭ / 25</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ጸልዩ በእንተ ዛቲ ቤተ ክርስቲያን ቅድስት ወማኅበርነ በውስቴታ፡</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ክብርት ስለምትሆን ስለዚህች ቤተ ክርስቲያን በውስጥዋ ስላለ አንድነታችንም ጸልዩ፡</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25.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Pray for this holy church and our congregation therein.</w:t>
      </w:r>
    </w:p>
    <w:p>
      <w:pPr>
        <w:pStyle w:val="Heading2"/>
      </w:pPr>
      <w:r>
        <w:rPr>
          <w:rFonts w:ascii="Nyala" w:hAnsi="Nyala" w:eastAsia="Nyala" w:cs="Nyala"/>
          <w:b/>
        </w:rPr>
        <w:t>፳፮ / 26</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ማኅበረነ ባርክ ዕቀብ በሰላም፡</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አንድነታችንን ባርክ፡ በሰላም ጠብቅ፡</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26.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Bless our congregation and keep us in peace.</w:t>
      </w:r>
    </w:p>
    <w:p>
      <w:pPr>
        <w:pStyle w:val="Heading2"/>
      </w:pPr>
      <w:r>
        <w:rPr>
          <w:rFonts w:ascii="Nyala" w:hAnsi="Nyala" w:eastAsia="Nyala" w:cs="Nyala"/>
          <w:b/>
        </w:rPr>
        <w:t>፳፯ / 27</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ወጸግዎሙ ከመ ይኩኑ ለከ ዘእንበለ ጽርዓት ወኢክልዓት ይግበሩ ፈቃደከ ቅድስተ ወብፅዕተ ቤተ ጸሎት ቤተ ንጽሕ ወቤተ በረከት ጸግወነ እግዚአ ለነኒ ለአግብርቲከ ወለእለ ይመጽኡ እምድኅሬነ እስከ ለዓለም መዋዕለ ጸጉ፡</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የተደነቀችና የከበረች ፈቃድህን ያለማቋረጥና ያለመከልከል እንዲሠሩ ያንተ ይሆኑ ዘንድ የጸሎትን ቤት የንጽሕናንም ቤት የበረከትንም ቤት ስጣቸው፡ ለኛም ለአገልጋዮችህ ከኛም በኋላ ለሚነሡ አቤቱ ስጠን፡ እስከ ዘለዓለምም ዘመንን ስጥ፡</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Grant that they maybe yours that without slothfulness or hindrance they may do your holy and blessed will, a house of prayer, a house of purity and a house of blessing. Give us also, Lord, us your servants, and to them that shall come after us, vouchsafe us to the end of the world, length of days.</w:t>
      </w:r>
    </w:p>
    <w:p>
      <w:pPr>
        <w:pStyle w:val="Heading2"/>
      </w:pPr>
      <w:r>
        <w:rPr>
          <w:rFonts w:ascii="Nyala" w:hAnsi="Nyala" w:eastAsia="Nyala" w:cs="Nyala"/>
          <w:b/>
        </w:rPr>
        <w:t>፳፰ / 28</w:t>
      </w:r>
    </w:p>
    <w:p>
      <w:pPr>
        <w:spacing w:after="80"/>
      </w:pPr>
      <w:r>
        <w:rPr>
          <w:rFonts w:ascii="Nyala" w:hAnsi="Nyala" w:eastAsia="Nyala" w:cs="Nyala"/>
          <w:b/>
          <w:sz w:val="24"/>
        </w:rPr>
        <w:t xml:space="preserve">ግዕዝ: </w:t>
      </w:r>
      <w:r>
        <w:rPr>
          <w:rFonts w:ascii="Nyala" w:hAnsi="Nyala" w:eastAsia="Nyala" w:cs="Nyala"/>
          <w:sz w:val="24"/>
        </w:rPr>
        <w:t>ወይንሣእ ቀሲስ ማዕጠንተ እምንፍቅ ወያዑድ ዲበ ርእሰ ምሥዋዕ ፫ተ ጊዜ፡</w:t>
      </w:r>
    </w:p>
    <w:p>
      <w:pPr>
        <w:spacing w:after="80"/>
      </w:pPr>
      <w:r>
        <w:rPr>
          <w:rFonts w:ascii="Nyala" w:hAnsi="Nyala" w:eastAsia="Nyala" w:cs="Nyala"/>
          <w:b/>
          <w:sz w:val="24"/>
        </w:rPr>
        <w:t xml:space="preserve">አማርኛ: </w:t>
      </w:r>
      <w:r>
        <w:rPr>
          <w:rFonts w:ascii="Nyala" w:hAnsi="Nyala" w:eastAsia="Nyala" w:cs="Nyala"/>
          <w:sz w:val="24"/>
        </w:rPr>
        <w:t>ቄሱ ማዕጠንቱን ከንፍቁ ይቀበል፡ በመሠዊያውም ራስ ላይ ሦስት ጊዜ ያዙር (ይጠን፡)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28. The priest shall take the censer from the assistant priest and cense over the altar three times.</w:t>
      </w:r>
    </w:p>
    <w:p>
      <w:pPr>
        <w:pStyle w:val="Heading2"/>
      </w:pPr>
      <w:r>
        <w:rPr>
          <w:rFonts w:ascii="Nyala" w:hAnsi="Nyala" w:eastAsia="Nyala" w:cs="Nyala"/>
          <w:b/>
        </w:rPr>
        <w:t>፳፱ / 29</w:t>
      </w:r>
    </w:p>
    <w:p>
      <w:pPr>
        <w:spacing w:after="80"/>
      </w:pPr>
      <w:r>
        <w:rPr>
          <w:rFonts w:ascii="Nyala" w:hAnsi="Nyala" w:eastAsia="Nyala" w:cs="Nyala"/>
          <w:b/>
          <w:sz w:val="24"/>
        </w:rPr>
        <w:t xml:space="preserve">ግዕዝ: </w:t>
      </w:r>
      <w:r>
        <w:rPr>
          <w:rFonts w:ascii="Nyala" w:hAnsi="Nyala" w:eastAsia="Nyala" w:cs="Nyala"/>
          <w:sz w:val="24"/>
        </w:rPr>
        <w:t>ወዓዲ ይዕጥን በአንድንኖ ርእስ በገጸ ፬ቱ ማዕዘን እንዘ ይብል፡ ተንሥእ እግዚኦ አምላኪየ ወይዘረዉ ፀርከ፡ ወይጐየዩ ኵሎሙ እምቅድመ ገጽከ እለ ይጸልዑ ቅዱሰ ወቡሩከ ስመከ፡</w:t>
      </w:r>
    </w:p>
    <w:p>
      <w:pPr>
        <w:spacing w:after="80"/>
      </w:pPr>
      <w:r>
        <w:rPr>
          <w:rFonts w:ascii="Nyala" w:hAnsi="Nyala" w:eastAsia="Nyala" w:cs="Nyala"/>
          <w:b/>
          <w:sz w:val="24"/>
        </w:rPr>
        <w:t xml:space="preserve">አማርኛ: </w:t>
      </w:r>
      <w:r>
        <w:rPr>
          <w:rFonts w:ascii="Nyala" w:hAnsi="Nyala" w:eastAsia="Nyala" w:cs="Nyala"/>
          <w:sz w:val="24"/>
        </w:rPr>
        <w:t>ዳግመኛም ራሱን ዘንበል አድርጎ ባራቱ ማዕዘን ይጠን፡ እንዲህ እያለ፡ አቤቱ አምላኬ ሆይ፡ ተነሥ ጠላቶችህም ይበተኑ፡ ቅዱስ ምስጉን የሚሆን ስምህን የሚጠሉ ሁሉም ከፊትህ ይሽሹ፡</w:t>
      </w:r>
    </w:p>
    <w:p>
      <w:pPr>
        <w:spacing w:after="80"/>
      </w:pPr>
      <w:r>
        <w:rPr>
          <w:rFonts w:ascii="Nyala" w:hAnsi="Nyala" w:eastAsia="Nyala" w:cs="Nyala"/>
          <w:b/>
          <w:sz w:val="24"/>
        </w:rPr>
        <w:t xml:space="preserve">English: </w:t>
      </w:r>
      <w:r>
        <w:rPr>
          <w:rFonts w:ascii="Times New Roman" w:hAnsi="Times New Roman" w:eastAsia="Times New Roman" w:cs="Times New Roman"/>
          <w:sz w:val="24"/>
        </w:rPr>
        <w:t>29. Then, bowing his head, he shall cense at the four corners and say: Arise, Lord my God, and let your enemies be scattered, and let them that hate Your holy and blessed name flee before you.</w:t>
      </w:r>
    </w:p>
    <w:p>
      <w:pPr>
        <w:pStyle w:val="Heading1"/>
      </w:pPr>
      <w:r>
        <w:rPr>
          <w:rFonts w:ascii="Nyala" w:hAnsi="Nyala" w:eastAsia="Nyala" w:cs="Nyala"/>
          <w:b/>
        </w:rPr>
        <w:t>Page 102 (printed ፺፬ / 94) — ሥርዓተ ቅዳሴ / Preparatory Service</w:t>
      </w:r>
    </w:p>
    <w:p>
      <w:pPr>
        <w:pStyle w:val="Heading2"/>
      </w:pPr>
      <w:r>
        <w:rPr>
          <w:rFonts w:ascii="Nyala" w:hAnsi="Nyala" w:eastAsia="Nyala" w:cs="Nyala"/>
          <w:b/>
        </w:rPr>
        <w:t>፴ / 30</w:t>
      </w:r>
    </w:p>
    <w:p>
      <w:pPr>
        <w:spacing w:after="80"/>
      </w:pPr>
      <w:r>
        <w:rPr>
          <w:rFonts w:ascii="Nyala" w:hAnsi="Nyala" w:eastAsia="Nyala" w:cs="Nyala"/>
          <w:b/>
          <w:sz w:val="24"/>
        </w:rPr>
        <w:t xml:space="preserve">ግዕዝ: </w:t>
      </w:r>
      <w:r>
        <w:rPr>
          <w:rFonts w:ascii="Nyala" w:hAnsi="Nyala" w:eastAsia="Nyala" w:cs="Nyala"/>
          <w:sz w:val="24"/>
        </w:rPr>
        <w:t>ወሕዝብከሰ ይኩኑ ቡሩካን በበረከተ አእላፈ አእላፋት ወትእልፊተ አእላፋት እለ ይገብሩ ፈቃደከ ለዝሉፉ በኵሉ ጊዜ በጸጋ ወሣህል ዘለፍቅረ ሰብእ ዘለ ወልድከ ዋሕድ እግዚእነ ወአምላክነ ወመድኃኒነ ኢየሱስ ክርስቶስ፡ በ፩ዱ ወልድከ ዘቦቱ ለከ ምስሌሁ ወምስለ ቅዱስ መንፈስ ስብሐት ወእኂዝ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በጊዜው ሁሉ ፈቃድህን የሚሠሩ ወገኖችህ ግን እልፍ አእላፋት ትእልፊተ አእላፋት በሚሆኑ መላእክት በረከት የተባረኩ ይሁኑ፡ ባንድ ልጅህ በርሱ ያለ ክብር ጽንዕ ላንተ ይገባል፡ ከርሱ ጋራ ከመንፈስ ቅዱስም ጋራ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30. But let your people who do your will at all times be blessed with blessings a thousand thousands and ten thousand times ten thousand through your only-begotten Son through whom to You with him and with the Holy Spirit be glory and dominion,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፴፩ / 31</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ንበል ኵልነ፡ በጥበበ እግዚአብሔር ሃይማኖት፡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በእግዚአብሔር ጥበብ ሁነን ሁላችን የሃይማኖትን ጸሎት እንበል፡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31.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Let us all say, in the wisdom of God, the prayer of faith.</w:t>
      </w:r>
    </w:p>
    <w:p>
      <w:pPr>
        <w:pStyle w:val="Heading2"/>
      </w:pPr>
      <w:r>
        <w:rPr>
          <w:rFonts w:ascii="Nyala" w:hAnsi="Nyala" w:eastAsia="Nyala" w:cs="Nyala"/>
          <w:b/>
        </w:rPr>
        <w:t>፴፪ / 32</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አመክንዮ ዘሐዋርያት፡</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የሐዋርያትን አመክንዮ፡</w:t>
      </w:r>
    </w:p>
    <w:p>
      <w:pPr>
        <w:spacing w:after="80"/>
      </w:pPr>
      <w:r>
        <w:rPr>
          <w:rFonts w:ascii="Nyala" w:hAnsi="Nyala" w:eastAsia="Nyala" w:cs="Nyala"/>
          <w:b/>
          <w:sz w:val="24"/>
        </w:rPr>
        <w:t xml:space="preserve">English: </w:t>
      </w:r>
      <w:r>
        <w:rPr>
          <w:rFonts w:ascii="Times New Roman" w:hAnsi="Times New Roman" w:eastAsia="Times New Roman" w:cs="Times New Roman"/>
          <w:sz w:val="24"/>
        </w:rPr>
        <w:t>32. The people shall say “Amakniyou of the Apostles.”</w:t>
      </w:r>
    </w:p>
    <w:p>
      <w:pPr>
        <w:pStyle w:val="Heading2"/>
      </w:pPr>
      <w:r>
        <w:rPr>
          <w:rFonts w:ascii="Nyala" w:hAnsi="Nyala" w:eastAsia="Nyala" w:cs="Nyala"/>
          <w:b/>
        </w:rPr>
        <w:t>፴፫ / 33</w:t>
      </w:r>
    </w:p>
    <w:p>
      <w:pPr>
        <w:spacing w:after="80"/>
      </w:pPr>
      <w:r>
        <w:rPr>
          <w:rFonts w:ascii="Nyala" w:hAnsi="Nyala" w:eastAsia="Nyala" w:cs="Nyala"/>
          <w:b/>
          <w:sz w:val="24"/>
        </w:rPr>
        <w:t xml:space="preserve">ግዕዝ: </w:t>
      </w:r>
      <w:r>
        <w:rPr>
          <w:rFonts w:ascii="Nyala" w:hAnsi="Nyala" w:eastAsia="Nyala" w:cs="Nyala"/>
          <w:sz w:val="24"/>
        </w:rPr>
        <w:t>ነአምን በ፩ አምላክ ገባሬ ኵሉ ፍጥረት አብ ለእግዚእነ ወአምላክነ ወመድኃኒነ ኢየሱስ ክርስቶስ እስመ አልቦ ውስተ ህላዌሁ አመክንዮ፡</w:t>
      </w:r>
    </w:p>
    <w:p>
      <w:pPr>
        <w:spacing w:after="80"/>
      </w:pPr>
      <w:r>
        <w:rPr>
          <w:rFonts w:ascii="Nyala" w:hAnsi="Nyala" w:eastAsia="Nyala" w:cs="Nyala"/>
          <w:b/>
          <w:sz w:val="24"/>
        </w:rPr>
        <w:t xml:space="preserve">አማርኛ: </w:t>
      </w:r>
      <w:r>
        <w:rPr>
          <w:rFonts w:ascii="Nyala" w:hAnsi="Nyala" w:eastAsia="Nyala" w:cs="Nyala"/>
          <w:sz w:val="24"/>
        </w:rPr>
        <w:t>የጌታችንና የአምላካችን የመድኃኒታችን የኢየሱስ ክርስቶስ አባት በሚሆን ፍጥረቱን ሁሉ በፈጠረ በአንድ አምላክ እናምናለን፡ በባሕርዩ ምክንያት የለበትምና፡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33. We believe in one God, maker of all creation, Father of our Lord and our God and our Saviour Jesus Christ, because His nature is unsearchable.</w:t>
      </w:r>
    </w:p>
    <w:p>
      <w:pPr>
        <w:pStyle w:val="Heading2"/>
      </w:pPr>
      <w:r>
        <w:rPr>
          <w:rFonts w:ascii="Nyala" w:hAnsi="Nyala" w:eastAsia="Nyala" w:cs="Nyala"/>
          <w:b/>
        </w:rPr>
        <w:t>፴፬ / 34</w:t>
      </w:r>
    </w:p>
    <w:p>
      <w:pPr>
        <w:spacing w:after="80"/>
      </w:pPr>
      <w:r>
        <w:rPr>
          <w:rFonts w:ascii="Nyala" w:hAnsi="Nyala" w:eastAsia="Nyala" w:cs="Nyala"/>
          <w:b/>
          <w:sz w:val="24"/>
        </w:rPr>
        <w:t xml:space="preserve">ግዕዝ: </w:t>
      </w:r>
      <w:r>
        <w:rPr>
          <w:rFonts w:ascii="Nyala" w:hAnsi="Nyala" w:eastAsia="Nyala" w:cs="Nyala"/>
          <w:sz w:val="24"/>
        </w:rPr>
        <w:t>በከመ አቅደምነ ነጊረ አላ ባሕቱ ህልው በኵሉ መዋዕል አልቦቱ ጥንተ ወኢተፍጻሜት ወቦቱ ብርሃን ዘኢይጠፍእ ወአልቦ ዘይክል ቀሪበ ኀቤሁ፡</w:t>
      </w:r>
    </w:p>
    <w:p>
      <w:pPr>
        <w:spacing w:after="80"/>
      </w:pPr>
      <w:r>
        <w:rPr>
          <w:rFonts w:ascii="Nyala" w:hAnsi="Nyala" w:eastAsia="Nyala" w:cs="Nyala"/>
          <w:b/>
          <w:sz w:val="24"/>
        </w:rPr>
        <w:t xml:space="preserve">አማርኛ: </w:t>
      </w:r>
      <w:r>
        <w:rPr>
          <w:rFonts w:ascii="Nyala" w:hAnsi="Nyala" w:eastAsia="Nyala" w:cs="Nyala"/>
          <w:sz w:val="24"/>
        </w:rPr>
        <w:t>አስቀድመን እንደ ተናገርን በዘመኑ ሁሉ ይኖራል እንጂ ጥንት ወይም ፍጻሜ የለውምና፡ የማይጠፋ ብርሃን አለው፡ ወደርሱም መቅረብ የሚቻለው የለም፡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34. As we have before declared, He is without beginning and without end, but He is ever living, and He has light which is never extinguished, and he can never be approached.</w:t>
      </w:r>
    </w:p>
    <w:p>
      <w:pPr>
        <w:pStyle w:val="Heading1"/>
      </w:pPr>
      <w:r>
        <w:rPr>
          <w:rFonts w:ascii="Nyala" w:hAnsi="Nyala" w:eastAsia="Nyala" w:cs="Nyala"/>
          <w:b/>
        </w:rPr>
        <w:t>Page 103 (printed ፺፭ / 95) — ሥርዓተ ቅዳሴ / Preparatory Service</w:t>
      </w:r>
    </w:p>
    <w:p>
      <w:pPr>
        <w:pStyle w:val="Heading2"/>
      </w:pPr>
      <w:r>
        <w:rPr>
          <w:rFonts w:ascii="Nyala" w:hAnsi="Nyala" w:eastAsia="Nyala" w:cs="Nyala"/>
          <w:b/>
        </w:rPr>
        <w:t>፴፭ / 35</w:t>
      </w:r>
    </w:p>
    <w:p>
      <w:pPr>
        <w:spacing w:after="80"/>
      </w:pPr>
      <w:r>
        <w:rPr>
          <w:rFonts w:ascii="Nyala" w:hAnsi="Nyala" w:eastAsia="Nyala" w:cs="Nyala"/>
          <w:b/>
          <w:sz w:val="24"/>
        </w:rPr>
        <w:t xml:space="preserve">ግዕዝ: </w:t>
      </w:r>
      <w:r>
        <w:rPr>
          <w:rFonts w:ascii="Nyala" w:hAnsi="Nyala" w:eastAsia="Nyala" w:cs="Nyala"/>
          <w:sz w:val="24"/>
        </w:rPr>
        <w:t>ኢኮነ ፪ተ ወኢ፫ተ ወኢይትዌሰክ አላ ፩ዱ ውእቱ ባሕቲቱ ዘይነብር ለዓለም እስመ ኢኮነ ስውረ ዘኢይትአመር፡ ዳእሙ ጥዩቀ አእመርናሁ በኦሪት ወበነቢያት ከመ ውእቱ አኃዜ ኵሉ ወሥሉጥ ላዕለ ኵሉ ፍጥረት፡</w:t>
      </w:r>
    </w:p>
    <w:p>
      <w:pPr>
        <w:spacing w:after="80"/>
      </w:pPr>
      <w:r>
        <w:rPr>
          <w:rFonts w:ascii="Nyala" w:hAnsi="Nyala" w:eastAsia="Nyala" w:cs="Nyala"/>
          <w:b/>
          <w:sz w:val="24"/>
        </w:rPr>
        <w:t xml:space="preserve">አማርኛ: </w:t>
      </w:r>
      <w:r>
        <w:rPr>
          <w:rFonts w:ascii="Nyala" w:hAnsi="Nyala" w:eastAsia="Nyala" w:cs="Nyala"/>
          <w:sz w:val="24"/>
        </w:rPr>
        <w:t>ሁለተኛ አይደለም ሦስተኛም አይደለም፡ አይጨመርበትም፡ ብቻውን ለዘለዓለሙ የሚኖር አንድ ነው እንጂ፡ የማይታወቅ የተሰወረ አይደለምና ሁሉን የያዘና ከፍጥረቱም ሁሉ በላይ የሰለጠነ መሆኑን በኦሪትና በነቢያት ፈጽመን አወቅነው እንጂ፡</w:t>
      </w:r>
    </w:p>
    <w:p>
      <w:pPr>
        <w:spacing w:after="80"/>
      </w:pPr>
      <w:r>
        <w:rPr>
          <w:rFonts w:ascii="Nyala" w:hAnsi="Nyala" w:eastAsia="Nyala" w:cs="Nyala"/>
          <w:b/>
          <w:sz w:val="24"/>
        </w:rPr>
        <w:t xml:space="preserve">English: </w:t>
      </w:r>
      <w:r>
        <w:rPr>
          <w:rFonts w:ascii="Times New Roman" w:hAnsi="Times New Roman" w:eastAsia="Times New Roman" w:cs="Times New Roman"/>
          <w:sz w:val="24"/>
        </w:rPr>
        <w:t>35. He is not two or three, and no addition can be made to him; but He is only one, living for ever, because He is not hidden that He can not be known, but we know him perfectly through the Law and the pro-phets, that He is almighty and has authority over all the creation.</w:t>
      </w:r>
    </w:p>
    <w:p>
      <w:pPr>
        <w:pStyle w:val="Heading2"/>
      </w:pPr>
      <w:r>
        <w:rPr>
          <w:rFonts w:ascii="Nyala" w:hAnsi="Nyala" w:eastAsia="Nyala" w:cs="Nyala"/>
          <w:b/>
        </w:rPr>
        <w:t>፴፮ / 36</w:t>
      </w:r>
    </w:p>
    <w:p>
      <w:pPr>
        <w:spacing w:after="80"/>
      </w:pPr>
      <w:r>
        <w:rPr>
          <w:rFonts w:ascii="Nyala" w:hAnsi="Nyala" w:eastAsia="Nyala" w:cs="Nyala"/>
          <w:b/>
          <w:sz w:val="24"/>
        </w:rPr>
        <w:t xml:space="preserve">ግዕዝ: </w:t>
      </w:r>
      <w:r>
        <w:rPr>
          <w:rFonts w:ascii="Nyala" w:hAnsi="Nyala" w:eastAsia="Nyala" w:cs="Nyala"/>
          <w:sz w:val="24"/>
        </w:rPr>
        <w:t>አሐዱ እግዚአብሔር አብ ለእግዚእነ ወመድኃኒነ ኢየሱስ ክርስቶስ ዘተወልደ እምቅድመ ይትፈጠር ዓለም ወልድ ዋሕድ ዘዕሩይ ምስሌሁ ገባሬ ኵሉ ሠራዊት ወሢመታት ወሥልጣናት፡</w:t>
      </w:r>
    </w:p>
    <w:p>
      <w:pPr>
        <w:spacing w:after="80"/>
      </w:pPr>
      <w:r>
        <w:rPr>
          <w:rFonts w:ascii="Nyala" w:hAnsi="Nyala" w:eastAsia="Nyala" w:cs="Nyala"/>
          <w:b/>
          <w:sz w:val="24"/>
        </w:rPr>
        <w:t xml:space="preserve">አማርኛ: </w:t>
      </w:r>
      <w:r>
        <w:rPr>
          <w:rFonts w:ascii="Nyala" w:hAnsi="Nyala" w:eastAsia="Nyala" w:cs="Nyala"/>
          <w:sz w:val="24"/>
        </w:rPr>
        <w:t>የጌታችንና የመድኃኒታችን የኢየሱስ ክርስቶስ አባት እግዚአብሔር አንድ ነው፡ ዓለም ሳይፈጠር የተወለደ፡ ከርሱ ጋራ የተካከለ የሚሆን አንድ ልጅ፡ ሠራዊትንና ሢመታትን ሥልጣናትንም ሁሉ የፈጠረ፡</w:t>
      </w:r>
    </w:p>
    <w:p>
      <w:pPr>
        <w:spacing w:after="80"/>
      </w:pPr>
      <w:r>
        <w:rPr>
          <w:rFonts w:ascii="Nyala" w:hAnsi="Nyala" w:eastAsia="Nyala" w:cs="Nyala"/>
          <w:b/>
          <w:sz w:val="24"/>
        </w:rPr>
        <w:t xml:space="preserve">English: </w:t>
      </w:r>
      <w:r>
        <w:rPr>
          <w:rFonts w:ascii="Times New Roman" w:hAnsi="Times New Roman" w:eastAsia="Times New Roman" w:cs="Times New Roman"/>
          <w:sz w:val="24"/>
        </w:rPr>
        <w:t>36. One God, Father of our Lord and our Saviour Jesus Christ, who was begotten before the creation of the world, the only-begotten Son, coequal with Him, creator of all the hosts, the principalities and the dominions:</w:t>
      </w:r>
    </w:p>
    <w:p>
      <w:pPr>
        <w:pStyle w:val="Heading2"/>
      </w:pPr>
      <w:r>
        <w:rPr>
          <w:rFonts w:ascii="Nyala" w:hAnsi="Nyala" w:eastAsia="Nyala" w:cs="Nyala"/>
          <w:b/>
        </w:rPr>
        <w:t>፴፯ / 37</w:t>
      </w:r>
    </w:p>
    <w:p>
      <w:pPr>
        <w:spacing w:after="80"/>
      </w:pPr>
      <w:r>
        <w:rPr>
          <w:rFonts w:ascii="Nyala" w:hAnsi="Nyala" w:eastAsia="Nyala" w:cs="Nyala"/>
          <w:b/>
          <w:sz w:val="24"/>
        </w:rPr>
        <w:t xml:space="preserve">ግዕዝ: </w:t>
      </w:r>
      <w:r>
        <w:rPr>
          <w:rFonts w:ascii="Nyala" w:hAnsi="Nyala" w:eastAsia="Nyala" w:cs="Nyala"/>
          <w:sz w:val="24"/>
        </w:rPr>
        <w:t>ዘሠምረ ይኩን ሰብአ በደኃሪ መዋዕል ወነሥአ ሥጋ (እምእግዝእትነ) እማርያም እምቅድስት ድንግል ዘእንበለ ዘርዐ ብእሲ፡ ወተሐፅነ ከመ ሰብእ ዘእንበለ ኃጢአት ወአበሳ፡ ወአልቦ ጕሕሉት ውስተ አፉሁ፡</w:t>
      </w:r>
    </w:p>
    <w:p>
      <w:pPr>
        <w:spacing w:after="80"/>
      </w:pPr>
      <w:r>
        <w:rPr>
          <w:rFonts w:ascii="Nyala" w:hAnsi="Nyala" w:eastAsia="Nyala" w:cs="Nyala"/>
          <w:b/>
          <w:sz w:val="24"/>
        </w:rPr>
        <w:t xml:space="preserve">አማርኛ: </w:t>
      </w:r>
      <w:r>
        <w:rPr>
          <w:rFonts w:ascii="Nyala" w:hAnsi="Nyala" w:eastAsia="Nyala" w:cs="Nyala"/>
          <w:sz w:val="24"/>
        </w:rPr>
        <w:t>በኋለኛው ዘመን ሰው ይሆን ዘንድ የወደደ፡ ያለ ዘርዐ ብእሲ ቅድስት ከምትሆን ከእመቤታችን ከድንግል ማርያም ሥጋን ነሣ፡ ያለ ኃጢአትና ያለ በደል እንደ ሰው አደገ፡ በአንደበቱም ሐሰት የለበትም፡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37. Who in the last days was pleased to become man, and took flesh from our Lady Mary, the holy Virgin, without the seed of man, and grew like men yet without sin or evil; neither was guile found in his mouth.</w:t>
      </w:r>
    </w:p>
    <w:p>
      <w:pPr>
        <w:pStyle w:val="Heading2"/>
      </w:pPr>
      <w:r>
        <w:rPr>
          <w:rFonts w:ascii="Nyala" w:hAnsi="Nyala" w:eastAsia="Nyala" w:cs="Nyala"/>
          <w:b/>
        </w:rPr>
        <w:t>፴፰ / 38</w:t>
      </w:r>
    </w:p>
    <w:p>
      <w:pPr>
        <w:spacing w:after="80"/>
      </w:pPr>
      <w:r>
        <w:rPr>
          <w:rFonts w:ascii="Nyala" w:hAnsi="Nyala" w:eastAsia="Nyala" w:cs="Nyala"/>
          <w:b/>
          <w:sz w:val="24"/>
        </w:rPr>
        <w:t xml:space="preserve">ግዕዝ: </w:t>
      </w:r>
      <w:r>
        <w:rPr>
          <w:rFonts w:ascii="Nyala" w:hAnsi="Nyala" w:eastAsia="Nyala" w:cs="Nyala"/>
          <w:sz w:val="24"/>
        </w:rPr>
        <w:t>ወእምዝ ሐመ ወሞተ በሥጋ ወተንሥአ እሙታን አመ ሣልስት ዕለት ወዐርገ ሰማያተ ኀበ አብ ዘፈነዎ፡ ወነበረ በየማነ ኃይል ወፈነወ ለነ ጰራቅሊጦስሃ መንፈስ ጽድቅ (ቅዱስ) ዘወፅአ እምአብ ወአድኀነ (ኵሎ) ዓለመ ዘህልው ምስለ አብ ወወልድ፡</w:t>
      </w:r>
    </w:p>
    <w:p>
      <w:pPr>
        <w:spacing w:after="80"/>
      </w:pPr>
      <w:r>
        <w:rPr>
          <w:rFonts w:ascii="Nyala" w:hAnsi="Nyala" w:eastAsia="Nyala" w:cs="Nyala"/>
          <w:b/>
          <w:sz w:val="24"/>
        </w:rPr>
        <w:t xml:space="preserve">አማርኛ: </w:t>
      </w:r>
      <w:r>
        <w:rPr>
          <w:rFonts w:ascii="Nyala" w:hAnsi="Nyala" w:eastAsia="Nyala" w:cs="Nyala"/>
          <w:sz w:val="24"/>
        </w:rPr>
        <w:t>ከዚህ በኋላ በሥጋ ታመመ ሞተም፡ በሦስተኛውም ቀን ከሙታን ተለይቶ ተነሣ፡ ወደ ላከውም ወደ አብ ወደ ሰማይ ዐረገ፡ ኃይል ባለውም ቀኝ ተቀመጠ፡ ከአብ የሠረፀ ጰራቅሊጦስ መንፈስ ቅዱስን ሰደደልን፡ ዓለሙንም ሁሉ አዳነ፡ ከአብና ከወልድ ጋራ ህልው የሚሆን፡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38. Then He suffered, died in the flesh, rose from the dead on the third day, ascended unto heaven to the Father who sent Him, sat down at the right hand of Power, sent to us the Paraclete, the Holy Spirit, who proceeds from the Father, and saved all the world, and who is coeternal with the Father and the Son.</w:t>
      </w:r>
    </w:p>
    <w:p>
      <w:pPr>
        <w:pStyle w:val="Heading1"/>
      </w:pPr>
      <w:r>
        <w:rPr>
          <w:rFonts w:ascii="Nyala" w:hAnsi="Nyala" w:eastAsia="Nyala" w:cs="Nyala"/>
          <w:b/>
        </w:rPr>
        <w:t>Page 104 (printed ፺፮ / 96) — ሥርዓተ ቅዳሴ / Preparatory Service</w:t>
      </w:r>
    </w:p>
    <w:p>
      <w:pPr>
        <w:pStyle w:val="Heading2"/>
      </w:pPr>
      <w:r>
        <w:rPr>
          <w:rFonts w:ascii="Nyala" w:hAnsi="Nyala" w:eastAsia="Nyala" w:cs="Nyala"/>
          <w:b/>
        </w:rPr>
        <w:t>፴፱ / 39</w:t>
      </w:r>
    </w:p>
    <w:p>
      <w:pPr>
        <w:spacing w:after="80"/>
      </w:pPr>
      <w:r>
        <w:rPr>
          <w:rFonts w:ascii="Nyala" w:hAnsi="Nyala" w:eastAsia="Nyala" w:cs="Nyala"/>
          <w:b/>
          <w:sz w:val="24"/>
        </w:rPr>
        <w:t xml:space="preserve">ግዕዝ: </w:t>
      </w:r>
      <w:r>
        <w:rPr>
          <w:rFonts w:ascii="Nyala" w:hAnsi="Nyala" w:eastAsia="Nyala" w:cs="Nyala"/>
          <w:sz w:val="24"/>
        </w:rPr>
        <w:t>ንብል እንከ ከመ ኵሉ ሠናይ ፍጥረተ እግዚአብሔር ወአልቦ ግዱፍ፡ ወመንፈስሰ ሕይወተ ሥጋ ይእቲ ንጽሕት ወቅድስት በኵሉ፡</w:t>
      </w:r>
    </w:p>
    <w:p>
      <w:pPr>
        <w:spacing w:after="80"/>
      </w:pPr>
      <w:r>
        <w:rPr>
          <w:rFonts w:ascii="Nyala" w:hAnsi="Nyala" w:eastAsia="Nyala" w:cs="Nyala"/>
          <w:b/>
          <w:sz w:val="24"/>
        </w:rPr>
        <w:t xml:space="preserve">አማርኛ: </w:t>
      </w:r>
      <w:r>
        <w:rPr>
          <w:rFonts w:ascii="Nyala" w:hAnsi="Nyala" w:eastAsia="Nyala" w:cs="Nyala"/>
          <w:sz w:val="24"/>
        </w:rPr>
        <w:t>እንግዲህ የእግዚአብሔር ፍጥረት ሁሉ በጎ እንደ ሆነ የሚጣልም እንደ ሌለ እንናገራለን፡ የሥጋ ሕይወት የምትሆን ነፍስ ግን ንጽሕት ቅድስት ናት፡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39. We say further that all the creatures of God are good and there is nothing to be rejected, and the spirit, the life of the body, is pure and holy in all.</w:t>
      </w:r>
    </w:p>
    <w:p>
      <w:pPr>
        <w:pStyle w:val="Heading2"/>
      </w:pPr>
      <w:r>
        <w:rPr>
          <w:rFonts w:ascii="Nyala" w:hAnsi="Nyala" w:eastAsia="Nyala" w:cs="Nyala"/>
          <w:b/>
        </w:rPr>
        <w:t>፵ / 40</w:t>
      </w:r>
    </w:p>
    <w:p>
      <w:pPr>
        <w:spacing w:after="80"/>
      </w:pPr>
      <w:r>
        <w:rPr>
          <w:rFonts w:ascii="Nyala" w:hAnsi="Nyala" w:eastAsia="Nyala" w:cs="Nyala"/>
          <w:b/>
          <w:sz w:val="24"/>
        </w:rPr>
        <w:t xml:space="preserve">ግዕዝ: </w:t>
      </w:r>
      <w:r>
        <w:rPr>
          <w:rFonts w:ascii="Nyala" w:hAnsi="Nyala" w:eastAsia="Nyala" w:cs="Nyala"/>
          <w:sz w:val="24"/>
        </w:rPr>
        <w:t>ወንሕነሰ ንብል ከመ ሰብሳብ ንጹሕ ወልደት ዘአልቦ ርኵስ እስመ ፈጠሮሙ እግዚአብሔር ለአዳም ወለሔዋን ከመ ይብዝኁ ሕዝብ፡ ንለቡ እንከ ከመ ቦ ውስተ ሥጋነ ነፍስ እንተ ኢትመውት ወኢትማስን ምስለ ሥጋ፡</w:t>
      </w:r>
    </w:p>
    <w:p>
      <w:pPr>
        <w:spacing w:after="80"/>
      </w:pPr>
      <w:r>
        <w:rPr>
          <w:rFonts w:ascii="Nyala" w:hAnsi="Nyala" w:eastAsia="Nyala" w:cs="Nyala"/>
          <w:b/>
          <w:sz w:val="24"/>
        </w:rPr>
        <w:t xml:space="preserve">አማርኛ: </w:t>
      </w:r>
      <w:r>
        <w:rPr>
          <w:rFonts w:ascii="Nyala" w:hAnsi="Nyala" w:eastAsia="Nyala" w:cs="Nyala"/>
          <w:sz w:val="24"/>
        </w:rPr>
        <w:t>እኛስ ጋብቻ ንጹሕ እንደ ሆነ ልደትም ርኵሰት እንደሌለበት እንናገራለን፡ ሕዝቡ ይበዙ ዘንድ እግዚአብሔር አዳምንና ሔዋንን ፈጥሮዋቸዋልና፡ ከሥጋ ጋራ የማትሞትና የማትበሰብስ ነፍስ በሥጋችን እንዳለን እናስተውል፡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40. And we say that marriage is pure, and childbirth is undefiled, because God created Adam and Eve to multiply. We understand further that there is in our body a soul which is immortal and does not perish with the body.</w:t>
      </w:r>
    </w:p>
    <w:p>
      <w:pPr>
        <w:pStyle w:val="Heading2"/>
      </w:pPr>
      <w:r>
        <w:rPr>
          <w:rFonts w:ascii="Nyala" w:hAnsi="Nyala" w:eastAsia="Nyala" w:cs="Nyala"/>
          <w:b/>
        </w:rPr>
        <w:t>፵፩ / 41</w:t>
      </w:r>
    </w:p>
    <w:p>
      <w:pPr>
        <w:spacing w:after="80"/>
      </w:pPr>
      <w:r>
        <w:rPr>
          <w:rFonts w:ascii="Nyala" w:hAnsi="Nyala" w:eastAsia="Nyala" w:cs="Nyala"/>
          <w:b/>
          <w:sz w:val="24"/>
        </w:rPr>
        <w:t xml:space="preserve">ግዕዝ: </w:t>
      </w:r>
      <w:r>
        <w:rPr>
          <w:rFonts w:ascii="Nyala" w:hAnsi="Nyala" w:eastAsia="Nyala" w:cs="Nyala"/>
          <w:sz w:val="24"/>
        </w:rPr>
        <w:t>ንሕነሰ ናስቈርር ኵሎ ግብሮሙ ለዕልዋነ ሃይማኖት ወኵሎ ፍልጠተ ወዐሊወ ሕግ እስመ ርኩሳን እሙንቱ በኀቤነ፡</w:t>
      </w:r>
    </w:p>
    <w:p>
      <w:pPr>
        <w:spacing w:after="80"/>
      </w:pPr>
      <w:r>
        <w:rPr>
          <w:rFonts w:ascii="Nyala" w:hAnsi="Nyala" w:eastAsia="Nyala" w:cs="Nyala"/>
          <w:b/>
          <w:sz w:val="24"/>
        </w:rPr>
        <w:t xml:space="preserve">አማርኛ: </w:t>
      </w:r>
      <w:r>
        <w:rPr>
          <w:rFonts w:ascii="Nyala" w:hAnsi="Nyala" w:eastAsia="Nyala" w:cs="Nyala"/>
          <w:sz w:val="24"/>
        </w:rPr>
        <w:t>እኛስ የሃይማኖት ለዋጮችን ሥራቸውን እንጸየፋለን፡ መለየታቸውንም ሁሉ፡ ሕግ መለወጣቸውንም እነርሱ በኛ ዘንድ የረከሱ ናቸውና፡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41. We repudiate all the works of heretics and all schisms and transgressions of the Law, because they are for us impure.</w:t>
      </w:r>
    </w:p>
    <w:p>
      <w:pPr>
        <w:pStyle w:val="Heading2"/>
      </w:pPr>
      <w:r>
        <w:rPr>
          <w:rFonts w:ascii="Nyala" w:hAnsi="Nyala" w:eastAsia="Nyala" w:cs="Nyala"/>
          <w:b/>
        </w:rPr>
        <w:t>፵፪ / 42</w:t>
      </w:r>
    </w:p>
    <w:p>
      <w:pPr>
        <w:spacing w:after="80"/>
      </w:pPr>
      <w:r>
        <w:rPr>
          <w:rFonts w:ascii="Nyala" w:hAnsi="Nyala" w:eastAsia="Nyala" w:cs="Nyala"/>
          <w:b/>
          <w:sz w:val="24"/>
        </w:rPr>
        <w:t xml:space="preserve">ግዕዝ: </w:t>
      </w:r>
      <w:r>
        <w:rPr>
          <w:rFonts w:ascii="Nyala" w:hAnsi="Nyala" w:eastAsia="Nyala" w:cs="Nyala"/>
          <w:sz w:val="24"/>
        </w:rPr>
        <w:t>ወካዕበ ነአምን ትንሣኤ ሙታን ጻድቃን ወኃጥአን ወዕለተ ኵነኔ አመ ይትፌደይ ኵሉ በከመ ምግባሩ፡</w:t>
      </w:r>
    </w:p>
    <w:p>
      <w:pPr>
        <w:spacing w:after="80"/>
      </w:pPr>
      <w:r>
        <w:rPr>
          <w:rFonts w:ascii="Nyala" w:hAnsi="Nyala" w:eastAsia="Nyala" w:cs="Nyala"/>
          <w:b/>
          <w:sz w:val="24"/>
        </w:rPr>
        <w:t xml:space="preserve">አማርኛ: </w:t>
      </w:r>
      <w:r>
        <w:rPr>
          <w:rFonts w:ascii="Nyala" w:hAnsi="Nyala" w:eastAsia="Nyala" w:cs="Nyala"/>
          <w:sz w:val="24"/>
        </w:rPr>
        <w:t>ዳግመኛም የሞቱ የጻድቃንና የኃጥአን ትንሣኤ እንዳለ እናምናለን፡ ሁሉ እንደ ሥራው ፍዳውን የሚቀበልበት የፍርድ ቀንም እንዳለ እናምናለን፡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42. We also believe in the resurrection of the dead, the righteous and sinners; and in the day of judgement, when every one will be recompensed according to his deeds.</w:t>
      </w:r>
    </w:p>
    <w:p>
      <w:pPr>
        <w:pStyle w:val="Heading2"/>
      </w:pPr>
      <w:r>
        <w:rPr>
          <w:rFonts w:ascii="Nyala" w:hAnsi="Nyala" w:eastAsia="Nyala" w:cs="Nyala"/>
          <w:b/>
        </w:rPr>
        <w:t>፵፫ / 43</w:t>
      </w:r>
    </w:p>
    <w:p>
      <w:pPr>
        <w:spacing w:after="80"/>
      </w:pPr>
      <w:r>
        <w:rPr>
          <w:rFonts w:ascii="Nyala" w:hAnsi="Nyala" w:eastAsia="Nyala" w:cs="Nyala"/>
          <w:b/>
          <w:sz w:val="24"/>
        </w:rPr>
        <w:t xml:space="preserve">ግዕዝ: </w:t>
      </w:r>
      <w:r>
        <w:rPr>
          <w:rFonts w:ascii="Nyala" w:hAnsi="Nyala" w:eastAsia="Nyala" w:cs="Nyala"/>
          <w:sz w:val="24"/>
        </w:rPr>
        <w:t>ወዓዲ ነአምን ከመ ክርስቶስ ኢኮነ ሕፁፀ እምትስብእቱ ወኢምንተኒ አላ ውእቱ እግዚአብሔር ቃል ዘኮነ ሰብአ በጽድቅ፡ ወዐረቀ ትዝምደ ሰብእ ምስለ እግዚአብሔር ሊቀ ካህናቲሁ ለአብ፡</w:t>
      </w:r>
    </w:p>
    <w:p>
      <w:pPr>
        <w:spacing w:after="80"/>
      </w:pPr>
      <w:r>
        <w:rPr>
          <w:rFonts w:ascii="Nyala" w:hAnsi="Nyala" w:eastAsia="Nyala" w:cs="Nyala"/>
          <w:b/>
          <w:sz w:val="24"/>
        </w:rPr>
        <w:t xml:space="preserve">አማርኛ: </w:t>
      </w:r>
      <w:r>
        <w:rPr>
          <w:rFonts w:ascii="Nyala" w:hAnsi="Nyala" w:eastAsia="Nyala" w:cs="Nyala"/>
          <w:sz w:val="24"/>
        </w:rPr>
        <w:t>ዳግመኛ ክርስቶስ ሰው ከመሆኑ የተነሣ ምንም ምን ሕፀፅ እንደሌለበት እናምናለን፡ በእውነት ሰው የሆነ የእግዚአብሔር ቃል ነው እንጂ፡ የአብ ሊቀ ካህናት የሚሆን እርሱ የሰውን ባሕርይ ከእግዚአብሔር ጋራ አስታረቀ፡</w:t>
      </w:r>
    </w:p>
    <w:p>
      <w:pPr>
        <w:spacing w:after="80"/>
      </w:pPr>
      <w:r>
        <w:rPr>
          <w:rFonts w:ascii="Nyala" w:hAnsi="Nyala" w:eastAsia="Nyala" w:cs="Nyala"/>
          <w:b/>
          <w:sz w:val="24"/>
        </w:rPr>
        <w:t xml:space="preserve">English: </w:t>
      </w:r>
      <w:r>
        <w:rPr>
          <w:rFonts w:ascii="Times New Roman" w:hAnsi="Times New Roman" w:eastAsia="Times New Roman" w:cs="Times New Roman"/>
          <w:sz w:val="24"/>
        </w:rPr>
        <w:t>43. We also believe that Christ is not in the least degree inferior because of His in-carnation, but He is God, the Word who truly became man, and reconciled mankind to God being the High-priest of the Father.</w:t>
      </w:r>
    </w:p>
    <w:p>
      <w:pPr>
        <w:pStyle w:val="Heading2"/>
      </w:pPr>
      <w:r>
        <w:rPr>
          <w:rFonts w:ascii="Nyala" w:hAnsi="Nyala" w:eastAsia="Nyala" w:cs="Nyala"/>
          <w:b/>
        </w:rPr>
        <w:t>፵፬ / 44</w:t>
      </w:r>
    </w:p>
    <w:p>
      <w:pPr>
        <w:spacing w:after="80"/>
      </w:pPr>
      <w:r>
        <w:rPr>
          <w:rFonts w:ascii="Nyala" w:hAnsi="Nyala" w:eastAsia="Nyala" w:cs="Nyala"/>
          <w:b/>
          <w:sz w:val="24"/>
        </w:rPr>
        <w:t xml:space="preserve">ግዕዝ: </w:t>
      </w:r>
      <w:r>
        <w:rPr>
          <w:rFonts w:ascii="Nyala" w:hAnsi="Nyala" w:eastAsia="Nyala" w:cs="Nyala"/>
          <w:sz w:val="24"/>
        </w:rPr>
        <w:t>ኢንትገዘር እንከ ከመ አይሁድ ነአምር ከመ መጽአ ዘይፌጽም ኦሪተ ወነቢያተ፡</w:t>
      </w:r>
    </w:p>
    <w:p>
      <w:pPr>
        <w:spacing w:after="80"/>
      </w:pPr>
      <w:r>
        <w:rPr>
          <w:rFonts w:ascii="Nyala" w:hAnsi="Nyala" w:eastAsia="Nyala" w:cs="Nyala"/>
          <w:b/>
          <w:sz w:val="24"/>
        </w:rPr>
        <w:t xml:space="preserve">አማርኛ: </w:t>
      </w:r>
      <w:r>
        <w:rPr>
          <w:rFonts w:ascii="Nyala" w:hAnsi="Nyala" w:eastAsia="Nyala" w:cs="Nyala"/>
          <w:sz w:val="24"/>
        </w:rPr>
        <w:t>እንግዲህ እንደ አይሁድ አንገዘር፡ ኦሪትንና ነቢያትን የሚፈጽማቸው እንደመጣ እናውቃለን፡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44. Henceforth let us not be circumcised like the Jews. We know that he who had to fulfil the Law and the prophets has already come.</w:t>
      </w:r>
    </w:p>
    <w:p>
      <w:pPr>
        <w:pStyle w:val="Heading1"/>
      </w:pPr>
      <w:r>
        <w:rPr>
          <w:rFonts w:ascii="Nyala" w:hAnsi="Nyala" w:eastAsia="Nyala" w:cs="Nyala"/>
          <w:b/>
        </w:rPr>
        <w:t>Page 105 (printed ፺፯ / 97) — ሥርዓተ ቅዳሴ / Preparatory Service</w:t>
      </w:r>
    </w:p>
    <w:p>
      <w:pPr>
        <w:pStyle w:val="Heading2"/>
      </w:pPr>
      <w:r>
        <w:rPr>
          <w:rFonts w:ascii="Nyala" w:hAnsi="Nyala" w:eastAsia="Nyala" w:cs="Nyala"/>
          <w:b/>
        </w:rPr>
        <w:t>፵፭ / 45</w:t>
      </w:r>
    </w:p>
    <w:p>
      <w:pPr>
        <w:spacing w:after="80"/>
      </w:pPr>
      <w:r>
        <w:rPr>
          <w:rFonts w:ascii="Nyala" w:hAnsi="Nyala" w:eastAsia="Nyala" w:cs="Nyala"/>
          <w:b/>
          <w:sz w:val="24"/>
        </w:rPr>
        <w:t xml:space="preserve">ግዕዝ: </w:t>
      </w:r>
      <w:r>
        <w:rPr>
          <w:rFonts w:ascii="Nyala" w:hAnsi="Nyala" w:eastAsia="Nyala" w:cs="Nyala"/>
          <w:sz w:val="24"/>
        </w:rPr>
        <w:t>ዘኪያሁ ይሴፈዉ ምጽአቶ ኵሎሙ አሕዛብ ኢየሱስ ክርስቶስ ዘሠረፀ እምይሁዳ ወእምሥርወ ዕሤይ፡ ዘሥልጣኑ ዲበ መትከፍቱ ሎቱ ስብሐት ወአኰቴት እበይ ወባርኮት ውዳሴ ወማኅሌት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አሕዛብ ሁሉ የርሱን መምጣት ተስፋ የሚያደርጉት ኢየሱስ ክርስቶስ ከይሁዳ ከዕሤይም ሥር የተገኘ ሥልጣኑ በትከሻው ላይ የሆነ ነው፡ ክብር ምስጋናና ገናንነት ቡራኬና ውዳሴ መመስገን ለርሱ ይገባዋል፡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45. To him, for whose coming all people looked forward, Jesus Christ, who is descend- ed from Judah, from the root of Jesse, whose government is upon his shoulder: to Him be glory, thanks-giving, great- ness, blessing, praise, song,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፵፮ / 46</w:t>
      </w:r>
    </w:p>
    <w:p>
      <w:pPr>
        <w:spacing w:after="80"/>
      </w:pPr>
      <w:r>
        <w:rPr>
          <w:rFonts w:ascii="Nyala" w:hAnsi="Nyala" w:eastAsia="Nyala" w:cs="Nyala"/>
          <w:b/>
          <w:sz w:val="24"/>
        </w:rPr>
        <w:t xml:space="preserve">ግዕዝ: </w:t>
      </w:r>
      <w:r>
        <w:rPr>
          <w:rFonts w:ascii="Nyala" w:hAnsi="Nyala" w:eastAsia="Nyala" w:cs="Nyala"/>
          <w:sz w:val="24"/>
        </w:rPr>
        <w:t>ንፍቅ ካህን ይቅላዕ ክዳነ፡ ወእምዝ ይትሐፀብ እዴሁ ካህን በማይ እንዘ ይብል፡ ዘኮነ ንጹሐ ይንሣእ እምቍርባን፡ ወዘኢኮነ ንጹሐ ኢይንሣእ ከመ ኢየዐይ በእሳተ መለኮት ዘተደለወ ለሰይጣን ወለመላእክቲሁ ዘቦ ቂም ውስተ ልቡ ወዘቦ ውስቴቱ ሕሊና ነኪር ወዝሙት ኢይቅረብ፡</w:t>
      </w:r>
    </w:p>
    <w:p>
      <w:pPr>
        <w:spacing w:after="80"/>
      </w:pPr>
      <w:r>
        <w:rPr>
          <w:rFonts w:ascii="Nyala" w:hAnsi="Nyala" w:eastAsia="Nyala" w:cs="Nyala"/>
          <w:b/>
          <w:sz w:val="24"/>
        </w:rPr>
        <w:t xml:space="preserve">አማርኛ: </w:t>
      </w:r>
      <w:r>
        <w:rPr>
          <w:rFonts w:ascii="Nyala" w:hAnsi="Nyala" w:eastAsia="Nyala" w:cs="Nyala"/>
          <w:sz w:val="24"/>
        </w:rPr>
        <w:t>ንፍቅ ቄስ ማኅፈዱን ይግለጽ፡ ከዚህም በኋላ ቄሱ እጁን በውሃ ይታጠብ፡ እንዲህ እያለ፡ ንጹሕ የሆነ ከቍርባኑ ይቀበል፡ ንጹሕ ያልሆነ ግን አይቀበል፡ ለሰይጣንና ለመላክተኞቹ በተዘጋጀ በመለኮት እሳት እንዳይቃጠል፡በልቡናው ቂምን የያዘ፡ ልዩ አሳብና ዝሙትም ያለበት ቢኖር አይቅረብ፡</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46. The assistant priest shall then take the covering (of the paten). Then the priest shall wash his hands with water saying: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He that is pure let him receive of the communion, and he that is not pure let him not receive it, that he may not be consumed by the fire of the godhead which is prepared for the devil and his angels, whosoever has revenge in his heart and whosoever has in him strange thoughts and fornication let him not draw near.</w:t>
      </w:r>
    </w:p>
    <w:p>
      <w:pPr>
        <w:pStyle w:val="Heading2"/>
      </w:pPr>
      <w:r>
        <w:rPr>
          <w:rFonts w:ascii="Nyala" w:hAnsi="Nyala" w:eastAsia="Nyala" w:cs="Nyala"/>
          <w:b/>
        </w:rPr>
        <w:t>፵፯ / 47</w:t>
      </w:r>
    </w:p>
    <w:p>
      <w:pPr>
        <w:spacing w:after="80"/>
      </w:pPr>
      <w:r>
        <w:rPr>
          <w:rFonts w:ascii="Nyala" w:hAnsi="Nyala" w:eastAsia="Nyala" w:cs="Nyala"/>
          <w:b/>
          <w:sz w:val="24"/>
        </w:rPr>
        <w:t xml:space="preserve">ግዕዝ: </w:t>
      </w:r>
      <w:r>
        <w:rPr>
          <w:rFonts w:ascii="Nyala" w:hAnsi="Nyala" w:eastAsia="Nyala" w:cs="Nyala"/>
          <w:sz w:val="24"/>
        </w:rPr>
        <w:t>ወእምድኅረ ተሐፅበ እዴሁ ይበል እንዘ ይነዝኅ ማየ በመይጠ ገጹ መንገለ ምዕራብ፡ በከመ አንጻሕኩ እደውየ እምርስሐት አፍኣዊ፡ ከማሁ ንጹሕ አነ እምደመ ኵልክሙ በድፍረትክሙ ለእመ ቀረብክሙ ኀበ ሥጋሁ ወደሙ ለክርስቶስ አልቦ ላዕሌየ ትኅላፍ ለተመጥዎትክሙ እምኔሁ፡ ንጹሕ አነ እምጌጋይክሙ ዳዕሙ ኃጢአትክሙ ይገብእ ዲበ ርእስክሙ ለእመ በንጹሕ ኢቀረብክሙ፡</w:t>
      </w:r>
    </w:p>
    <w:p>
      <w:pPr>
        <w:spacing w:after="80"/>
      </w:pPr>
      <w:r>
        <w:rPr>
          <w:rFonts w:ascii="Nyala" w:hAnsi="Nyala" w:eastAsia="Nyala" w:cs="Nyala"/>
          <w:b/>
          <w:sz w:val="24"/>
        </w:rPr>
        <w:t xml:space="preserve">አማርኛ: </w:t>
      </w:r>
      <w:r>
        <w:rPr>
          <w:rFonts w:ascii="Nyala" w:hAnsi="Nyala" w:eastAsia="Nyala" w:cs="Nyala"/>
          <w:sz w:val="24"/>
        </w:rPr>
        <w:t>እጁን ከታጠበም በኋላ ፊቱን ወደ ምዕራብ መልሶ ውሃውን እየረጨ እንዲህ ይበል፡ እጄን ከአፍአዊ እድፍ ንጹሕ እንዳደረግሁ እንደዚሁም ከሁላችሁ ደም ንጹሕ ነኝ፡ ደፍራችሁ ወደ ክርስቶስ ሥጋና ደም ብትቀርቡ ከርሱ ለመቀበላችሁ መተላለፍ የለብኝም፡ ኃጢአታችሁ በራሳችሁ ይመለሳል እንጂ፡ በንጽሕና ሁናችሁ ባትቀርቡ እኔ ከበደላችሁ ንጹሕ ነኝ፡</w:t>
      </w:r>
    </w:p>
    <w:p>
      <w:pPr>
        <w:spacing w:after="80"/>
      </w:pPr>
      <w:r>
        <w:rPr>
          <w:rFonts w:ascii="Nyala" w:hAnsi="Nyala" w:eastAsia="Nyala" w:cs="Nyala"/>
          <w:b/>
          <w:sz w:val="24"/>
        </w:rPr>
        <w:t xml:space="preserve">English: </w:t>
      </w:r>
      <w:r>
        <w:rPr>
          <w:rFonts w:ascii="Times New Roman" w:hAnsi="Times New Roman" w:eastAsia="Times New Roman" w:cs="Times New Roman"/>
          <w:sz w:val="24"/>
        </w:rPr>
        <w:t>47. And after washing his hands he shall say the following while he sprinles the water, turning his face to the west: As I have cleansed my hands from outward pollution, so also I am pure from the blood of you all. If you presum-ptuously draw near to the body and blood of Christ I will not be responsible for your reception thereof. I am pure of your wicked-ness, but your sin will return upon your head if you do not draw near in purity.</w:t>
      </w:r>
    </w:p>
    <w:p>
      <w:pPr>
        <w:pStyle w:val="Heading1"/>
      </w:pPr>
      <w:r>
        <w:rPr>
          <w:rFonts w:ascii="Nyala" w:hAnsi="Nyala" w:eastAsia="Nyala" w:cs="Nyala"/>
          <w:b/>
        </w:rPr>
        <w:t>Page 106 (printed ፺፰ / 98) — ሥርዓተ ቅዳሴ / Preparatory Service</w:t>
      </w:r>
    </w:p>
    <w:p>
      <w:pPr>
        <w:pStyle w:val="Heading2"/>
      </w:pPr>
      <w:r>
        <w:rPr>
          <w:rFonts w:ascii="Nyala" w:hAnsi="Nyala" w:eastAsia="Nyala" w:cs="Nyala"/>
          <w:b/>
        </w:rPr>
        <w:t>፵፰ / 48</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እመቦ ዘአስተሐቀረ ዘንተ ቃለ ቀሲስ አው ዘሰሐቀ ወዘተናገረ አው ዘቆመ በእከይ ውስተ ቤተ ክርስቲያን ለያእምር ወይጠይቅ ከመ አምዕዖ ለእግዚእነ ኢየሱስ ክርስቶስ ወአንሰሐስሐ ላዕሌሁ ህየንተ ቡራኬ መርገመ ወህየንተ ሥርየተ ኃጢአት እሳተ ገሃነም ይረክብ እምኀበ እግዚአብሔር፡</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ይህን የቄሱን ቃል ያቃለለ፡ ወይም የሳቀና የተነጋገረ፡ ወይም በቤተ ክርስቲያን ውስጥ በክፋት የቆመ ቢኖር፡ ጌታችንን ኢየሱስ ክርስቶስን እንዳሳዘነው በርሱም እንደ ተነሣሣ ይወቅ ይረዳ፡ስለ በረከት ፈንታ መርገምን ስለ ኃጢአት ሥርየት ፈንታም ገሃነመ እሳትን ከእግዚአብሔር ዘንድ ይቀበላል፡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48.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If there is any who disdains this word of the priest or laughs or speaks or stands in the church in an evil manner, let him know and understand that he is provoking to wrath our Lord Jesus Christ, and bringing upon himself a curse instead of blessing, and will get from God the fire of hell instead of the remission of sin.</w:t>
      </w:r>
    </w:p>
    <w:p>
      <w:pPr>
        <w:pStyle w:val="Heading2"/>
      </w:pPr>
      <w:r>
        <w:rPr>
          <w:rFonts w:ascii="Nyala" w:hAnsi="Nyala" w:eastAsia="Nyala" w:cs="Nyala"/>
          <w:b/>
        </w:rPr>
        <w:t>፵፱ / 49</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ኦ እግዚእየ ወአምላኪየ ገባሬ ሥርዓት ወሀቤ ሰላም ወፍቅር አሰስል እምላዕሌየ ኵሎ ሕሊና እኩየ ቂመ ወቅንዓተ ወኵሎ ፍትወታተ ሥጋውያተ ወክፍለኒ እደመር ምስለ አግብርቲከ ቅዱሳን እለ አሥመሩከ በሥነ ሕይወቶሙ በመዋዕለ ፍቅር ወሰላም፡</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አቤቱ ጌታዬ አምላኬ ሆይ፡ ሥርዓትን የሠራህ፡ ሰላምንና ፍቅርን የምትሰጥ፡ ክፉውን ሕሊና ሁሉ ቂምን ቅንዓትንም ሥጋዊ ፈቃድንም ሁሉ ከኔ አርቅልኝ፡ በበጎ ሕይወታቸው በሰላምና በፍቅር ወራት ካገለገሉህ ከክቡራን አገልጋዮችህ ጋራ አንድ እንድሆን አድለኝ፡</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49.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 my Lord and my God, author of the Law, giver of peace and love, take away from me every evil thought, revenge, envy, and all the lusts of the flesh. Make me meet to be added to your holy servants who pleased you by the beauty of their lives in the days of love and peace:</w:t>
      </w:r>
    </w:p>
    <w:p>
      <w:pPr>
        <w:pStyle w:val="Heading2"/>
      </w:pPr>
      <w:r>
        <w:rPr>
          <w:rFonts w:ascii="Nyala" w:hAnsi="Nyala" w:eastAsia="Nyala" w:cs="Nyala"/>
          <w:b/>
        </w:rPr>
        <w:t>፶ / 50</w:t>
      </w:r>
    </w:p>
    <w:p>
      <w:pPr>
        <w:spacing w:after="80"/>
      </w:pPr>
      <w:r>
        <w:rPr>
          <w:rFonts w:ascii="Nyala" w:hAnsi="Nyala" w:eastAsia="Nyala" w:cs="Nyala"/>
          <w:b/>
          <w:sz w:val="24"/>
        </w:rPr>
        <w:t xml:space="preserve">ግዕዝ: </w:t>
      </w:r>
      <w:r>
        <w:rPr>
          <w:rFonts w:ascii="Nyala" w:hAnsi="Nyala" w:eastAsia="Nyala" w:cs="Nyala"/>
          <w:sz w:val="24"/>
        </w:rPr>
        <w:t>እስመ አንተ ውእቱ ዘወረድከ እምሰማይ ወገበርከ ሰላመ ምስለ ሰማያውያን ወምድራውያን ወአስተጋባእኮሙ ለኵሎሙ ሕዝብከ ከመ ይሰብሑ ኪያከ፡ እስመ ለከ ስብሐት ለዓለመ ዓለም አሜን፡</w:t>
      </w:r>
    </w:p>
    <w:p>
      <w:pPr>
        <w:spacing w:after="80"/>
      </w:pPr>
      <w:r>
        <w:rPr>
          <w:rFonts w:ascii="Nyala" w:hAnsi="Nyala" w:eastAsia="Nyala" w:cs="Nyala"/>
          <w:b/>
          <w:sz w:val="24"/>
        </w:rPr>
        <w:t xml:space="preserve">አማርኛ: </w:t>
      </w:r>
      <w:r>
        <w:rPr>
          <w:rFonts w:ascii="Nyala" w:hAnsi="Nyala" w:eastAsia="Nyala" w:cs="Nyala"/>
          <w:sz w:val="24"/>
        </w:rPr>
        <w:t>ከሰማይ የወረድህ፡ ከሰማያውያንና ከምድራውያንም ጋራ ሰላምን ያደረግህ፡ አንተንም ያመሰግኑ ዘንድ ወገኖችህን ሁሉ የሰበሰብሃቸው አንተ ነህና፡ ምስጋና የሚገባህ ስለሆነ፡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50. Because it is You who did come down from heaven and make peace between the inhabitants of heaven and the inhabitants of earth, and did gather together all your people to glorify you, for yours is the glory, world without end. Amen.</w:t>
      </w:r>
    </w:p>
    <w:p>
      <w:pPr>
        <w:pStyle w:val="Heading1"/>
      </w:pPr>
      <w:r>
        <w:rPr>
          <w:rFonts w:ascii="Nyala" w:hAnsi="Nyala" w:eastAsia="Nyala" w:cs="Nyala"/>
          <w:b/>
        </w:rPr>
        <w:t>Page 107 (printed ፺፱ / 99) — ሥርዓተ ቅዳሴ / Preparatory Service</w:t>
      </w:r>
    </w:p>
    <w:p>
      <w:pPr>
        <w:pStyle w:val="Heading2"/>
      </w:pPr>
      <w:r>
        <w:rPr>
          <w:rFonts w:ascii="Nyala" w:hAnsi="Nyala" w:eastAsia="Nyala" w:cs="Nyala"/>
          <w:b/>
        </w:rPr>
        <w:t>፶፩ / 51</w:t>
      </w:r>
    </w:p>
    <w:p>
      <w:pPr>
        <w:spacing w:after="80"/>
      </w:pPr>
      <w:r>
        <w:rPr>
          <w:rFonts w:ascii="Nyala" w:hAnsi="Nyala" w:eastAsia="Nyala" w:cs="Nyala"/>
          <w:b/>
          <w:sz w:val="24"/>
        </w:rPr>
        <w:t xml:space="preserve">ግዕዝ: </w:t>
      </w:r>
      <w:r>
        <w:rPr>
          <w:rFonts w:ascii="Nyala" w:hAnsi="Nyala" w:eastAsia="Nyala" w:cs="Nyala"/>
          <w:sz w:val="24"/>
        </w:rPr>
        <w:t>ወተሐፅቦተ እዴሁ ለቀሲስ አምሳለ ሕፅበተ እዴሁ ለጲላጦስ ለነጺሕ እምደም ንጹሕ፡ ከማሁ ይምዕድ ካህን ሕዝበ በመዝሙረ ዳዊት ወበመልእክተ ጳውሎስ ወበመልእክተ ሐዋርያት ወበመጽሐፈ አብረክሲስ ወበወንጌል፡ ወምክንያቱሰ ለዝ ለነጺሕ እምኃጢአተ ሕዝብ ውእቱ፡ እስመ ኵሉ ዘይነሥእ እምሥጢር ቅዱስ እንዘ ኢይደልዎ ካህን ንጹሕ እምኃጢአቱ እምድኅረ ነገረ ዘንተ ምዕዳነ።።</w:t>
      </w:r>
    </w:p>
    <w:p>
      <w:pPr>
        <w:spacing w:after="80"/>
      </w:pPr>
      <w:r>
        <w:rPr>
          <w:rFonts w:ascii="Nyala" w:hAnsi="Nyala" w:eastAsia="Nyala" w:cs="Nyala"/>
          <w:b/>
          <w:sz w:val="24"/>
        </w:rPr>
        <w:t xml:space="preserve">አማርኛ: </w:t>
      </w:r>
      <w:r>
        <w:rPr>
          <w:rFonts w:ascii="Nyala" w:hAnsi="Nyala" w:eastAsia="Nyala" w:cs="Nyala"/>
          <w:sz w:val="24"/>
        </w:rPr>
        <w:t>ቄሱ እጁን መታጠቡ ከንጹሕ ደም ለመንጻት ጲላጦስ እጁን የመታጠቡ አምሳል ነው፡ እንደዚሁም ካህኑ በዳዊት መዝሙርና በጳውሎስ መልእክት በሐዋርያት መልእክትና በግብረ ሐዋርያት በወንጌልም ሕዝቡን ይመክራል፡ የዚህም ምክንያቱ ከሕዝቡ ኃጢአት ለመንጻት ነው፡ ካህኑ ይህን ምክሩን ከተናገረ በኋላ ሳይገባው ቅዱስ ምሥጢርን ከሚቀበል ሰው ኃጢአት ንጹሕ ነውና።።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51. The washing of the hands of the priest is like the washing of the hands of Pilate who did it to be innocent of the pure blood. Thus the priest admonishes the people by the Psalms of David, the Epistles of Paul, the General Epistles, the Book of Praxis, and the Gospel. The reason for this is that he may be innocent of the sin of the people, because the priest, after giving this admonition will be innocent of the sin of anyone who receives the holy mystery unworthily.</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፶፪ / 52</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ተንሥኡ ለጸሎት፡ </w:t>
      </w:r>
      <w:r>
        <w:rPr>
          <w:rFonts w:ascii="Nyala" w:hAnsi="Nyala" w:eastAsia="Nyala" w:cs="Nyala"/>
          <w:b/>
          <w:sz w:val="24"/>
        </w:rPr>
        <w:t>ይ.ሕ.</w:t>
      </w:r>
      <w:r>
        <w:rPr>
          <w:rFonts w:ascii="Nyala" w:hAnsi="Nyala" w:eastAsia="Nyala" w:cs="Nyala"/>
          <w:sz w:val="24"/>
        </w:rPr>
        <w:t xml:space="preserve"> እግዚአ ተሣሃለነ፡ </w:t>
      </w:r>
      <w:r>
        <w:rPr>
          <w:rFonts w:ascii="Nyala" w:hAnsi="Nyala" w:eastAsia="Nyala" w:cs="Nyala"/>
          <w:b/>
          <w:sz w:val="24"/>
        </w:rPr>
        <w:t>ይ.ካ.</w:t>
      </w:r>
      <w:r>
        <w:rPr>
          <w:rFonts w:ascii="Nyala" w:hAnsi="Nyala" w:eastAsia="Nyala" w:cs="Nyala"/>
          <w:sz w:val="24"/>
        </w:rPr>
        <w:t xml:space="preserve"> ሰላም ለኵልክሙ፡ </w:t>
      </w:r>
      <w:r>
        <w:rPr>
          <w:rFonts w:ascii="Nyala" w:hAnsi="Nyala" w:eastAsia="Nyala" w:cs="Nyala"/>
          <w:b/>
          <w:sz w:val="24"/>
        </w:rPr>
        <w:t>ይ.ሕ.</w:t>
      </w:r>
      <w:r>
        <w:rPr>
          <w:rFonts w:ascii="Nyala" w:hAnsi="Nyala" w:eastAsia="Nyala" w:cs="Nyala"/>
          <w:sz w:val="24"/>
        </w:rPr>
        <w:t xml:space="preserve"> ምስለ መንፈስከ፡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ለጸሎት ተነሡ፡ </w:t>
      </w:r>
      <w:r>
        <w:rPr>
          <w:rFonts w:ascii="Nyala" w:hAnsi="Nyala" w:eastAsia="Nyala" w:cs="Nyala"/>
          <w:b/>
          <w:sz w:val="24"/>
        </w:rPr>
        <w:t>ይ.ሕ.</w:t>
      </w:r>
      <w:r>
        <w:rPr>
          <w:rFonts w:ascii="Nyala" w:hAnsi="Nyala" w:eastAsia="Nyala" w:cs="Nyala"/>
          <w:sz w:val="24"/>
        </w:rPr>
        <w:t xml:space="preserve"> አቤቱ ይቅር በለን፡ </w:t>
      </w:r>
      <w:r>
        <w:rPr>
          <w:rFonts w:ascii="Nyala" w:hAnsi="Nyala" w:eastAsia="Nyala" w:cs="Nyala"/>
          <w:b/>
          <w:sz w:val="24"/>
        </w:rPr>
        <w:t>ይ.ካ.</w:t>
      </w:r>
      <w:r>
        <w:rPr>
          <w:rFonts w:ascii="Nyala" w:hAnsi="Nyala" w:eastAsia="Nyala" w:cs="Nyala"/>
          <w:sz w:val="24"/>
        </w:rPr>
        <w:t xml:space="preserve"> ሰላም ለሁላችሁ ይሁን፡ </w:t>
      </w:r>
      <w:r>
        <w:rPr>
          <w:rFonts w:ascii="Nyala" w:hAnsi="Nyala" w:eastAsia="Nyala" w:cs="Nyala"/>
          <w:b/>
          <w:sz w:val="24"/>
        </w:rPr>
        <w:t>ይ.ሕ.</w:t>
      </w:r>
      <w:r>
        <w:rPr>
          <w:rFonts w:ascii="Nyala" w:hAnsi="Nyala" w:eastAsia="Nyala" w:cs="Nyala"/>
          <w:sz w:val="24"/>
        </w:rPr>
        <w:t xml:space="preserve"> ከመንፈስህ ጋራ፡</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52.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Stand up for prayer.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Lord have mercy upon us.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Peace be unto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2"/>
      </w:pPr>
      <w:r>
        <w:rPr>
          <w:rFonts w:ascii="Nyala" w:hAnsi="Nyala" w:eastAsia="Nyala" w:cs="Nyala"/>
          <w:b/>
        </w:rPr>
        <w:t>፶፫ / 53</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ጸሎተ አምኃ ዘባስልዮስ፡ እግዚአብሔር ዐቢይ ዘለዓለም ዘለሐኮ ለሰብእ እንበለ ሙስና፡</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ባስልዮስ የተናገረውን የአምኃ ጸሎት ለዘለዓለሙ ገናና የምትሆን እግዚአብሔር ሆይ ያለጥፋት ሰውን የፈጠርኸው፡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“Prayer of Salutation” of Basil: God, great eternal, who did form man uncorrupt,</w:t>
      </w:r>
    </w:p>
    <w:p>
      <w:pPr>
        <w:pStyle w:val="Heading2"/>
      </w:pPr>
      <w:r>
        <w:rPr>
          <w:rFonts w:ascii="Nyala" w:hAnsi="Nyala" w:eastAsia="Nyala" w:cs="Nyala"/>
          <w:b/>
        </w:rPr>
        <w:t>፶፬ / 54</w:t>
      </w:r>
    </w:p>
    <w:p>
      <w:pPr>
        <w:spacing w:after="80"/>
      </w:pPr>
      <w:r>
        <w:rPr>
          <w:rFonts w:ascii="Nyala" w:hAnsi="Nyala" w:eastAsia="Nyala" w:cs="Nyala"/>
          <w:b/>
          <w:sz w:val="24"/>
        </w:rPr>
        <w:t xml:space="preserve">ግዕዝ: </w:t>
      </w:r>
      <w:r>
        <w:rPr>
          <w:rFonts w:ascii="Nyala" w:hAnsi="Nyala" w:eastAsia="Nyala" w:cs="Nyala"/>
          <w:sz w:val="24"/>
        </w:rPr>
        <w:t>ሞተ ዘቦአ ቀዳሚ ውስተ ዓለም በቅንዓተ ሰይጣን፡ አብጠልከ በምጽአቱ ለሕያው ወልድከ እግዚእነ ወአምላክነ ወመድኃኒነ ኢየሱስ ክርስቶስ፡</w:t>
      </w:r>
    </w:p>
    <w:p>
      <w:pPr>
        <w:spacing w:after="80"/>
      </w:pPr>
      <w:r>
        <w:rPr>
          <w:rFonts w:ascii="Nyala" w:hAnsi="Nyala" w:eastAsia="Nyala" w:cs="Nyala"/>
          <w:b/>
          <w:sz w:val="24"/>
        </w:rPr>
        <w:t xml:space="preserve">አማርኛ: </w:t>
      </w:r>
      <w:r>
        <w:rPr>
          <w:rFonts w:ascii="Nyala" w:hAnsi="Nyala" w:eastAsia="Nyala" w:cs="Nyala"/>
          <w:sz w:val="24"/>
        </w:rPr>
        <w:t>አስቀድሞ በሰይጣን ቅንዓት የገባውን ሞት ሕያው በሚሆን ልጅህ በጌታችን በአምላካችንና በመድኃኒታችን በኢየሱስ ክርስቶስ መምጣት አጠፋህ፡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54. you did abolish death that came first through the envy of Satan, by the advent of your living Son our Lord and our God and our Saviour Jesus Christ,</w:t>
      </w:r>
    </w:p>
    <w:p>
      <w:pPr>
        <w:pStyle w:val="Heading1"/>
      </w:pPr>
      <w:r>
        <w:rPr>
          <w:rFonts w:ascii="Nyala" w:hAnsi="Nyala" w:eastAsia="Nyala" w:cs="Nyala"/>
          <w:b/>
        </w:rPr>
        <w:t>Page 108 (printed ፻ / 100) — ሥርዓተ ቅዳሴ / Preparatory Service</w:t>
      </w:r>
    </w:p>
    <w:p>
      <w:pPr>
        <w:pStyle w:val="Heading2"/>
      </w:pPr>
      <w:r>
        <w:rPr>
          <w:rFonts w:ascii="Nyala" w:hAnsi="Nyala" w:eastAsia="Nyala" w:cs="Nyala"/>
          <w:b/>
        </w:rPr>
        <w:t>፶፭ / 55</w:t>
      </w:r>
    </w:p>
    <w:p>
      <w:pPr>
        <w:spacing w:after="80"/>
      </w:pPr>
      <w:r>
        <w:rPr>
          <w:rFonts w:ascii="Nyala" w:hAnsi="Nyala" w:eastAsia="Nyala" w:cs="Nyala"/>
          <w:b/>
          <w:sz w:val="24"/>
        </w:rPr>
        <w:t xml:space="preserve">ግዕዝ: </w:t>
      </w:r>
      <w:r>
        <w:rPr>
          <w:rFonts w:ascii="Nyala" w:hAnsi="Nyala" w:eastAsia="Nyala" w:cs="Nyala"/>
          <w:sz w:val="24"/>
        </w:rPr>
        <w:t xml:space="preserve">ወመላዕከ ኵላ ምድረ ሰላመከ እንተ እምሰማያት እንተ ባቲ ሠራዊተ ሰማያት ይሴብሑከ እንዘ ይብሉ ስብሐት ለእግዚአብሔር በሰማያት ወሰላም በምድር ሥምረቱ ለሰብእ፡ </w:t>
      </w:r>
      <w:r>
        <w:rPr>
          <w:rFonts w:ascii="Nyala" w:hAnsi="Nyala" w:eastAsia="Nyala" w:cs="Nyala"/>
          <w:b/>
          <w:sz w:val="24"/>
        </w:rPr>
        <w:t>ይ.ሕ.</w:t>
      </w:r>
      <w:r>
        <w:rPr>
          <w:rFonts w:ascii="Nyala" w:hAnsi="Nyala" w:eastAsia="Nyala" w:cs="Nyala"/>
          <w:sz w:val="24"/>
        </w:rPr>
        <w:t xml:space="preserve"> ከማሁ ስብሐት ለእግዚአብሔር በሰማያት ወሰላም በምድር ሥምረቱ ለሰብእ፡</w:t>
      </w:r>
    </w:p>
    <w:p>
      <w:pPr>
        <w:spacing w:after="80"/>
      </w:pPr>
      <w:r>
        <w:rPr>
          <w:rFonts w:ascii="Nyala" w:hAnsi="Nyala" w:eastAsia="Nyala" w:cs="Nyala"/>
          <w:b/>
          <w:sz w:val="24"/>
        </w:rPr>
        <w:t xml:space="preserve">አማርኛ: </w:t>
      </w:r>
      <w:r>
        <w:rPr>
          <w:rFonts w:ascii="Nyala" w:hAnsi="Nyala" w:eastAsia="Nyala" w:cs="Nyala"/>
          <w:sz w:val="24"/>
        </w:rPr>
        <w:t xml:space="preserve">የሰማይ ሠራዊት እንዲህ እያሉ አንተን የሚያመሰግኑባትን፡ ከሰማይ የተገኘች ሰላምን በምድር ሁሉ መላህ፡ በሰማይ ለእግዚአብሔር ምስጋና ይገባል በምድርም ሰላም የሰው ፈቃድ፡ </w:t>
      </w:r>
      <w:r>
        <w:rPr>
          <w:rFonts w:ascii="Nyala" w:hAnsi="Nyala" w:eastAsia="Nyala" w:cs="Nyala"/>
          <w:b/>
          <w:sz w:val="24"/>
        </w:rPr>
        <w:t>ይ.ሕ.</w:t>
      </w:r>
      <w:r>
        <w:rPr>
          <w:rFonts w:ascii="Nyala" w:hAnsi="Nyala" w:eastAsia="Nyala" w:cs="Nyala"/>
          <w:sz w:val="24"/>
        </w:rPr>
        <w:t xml:space="preserve"> እንደዚሁ በሰማይ ለእግዚአብሔር ምስጋና ይገባል፡ በምድርም ሰላም፡ የሰው ፈቃድ፡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55. and You did fill all the earth with your peace which is from heaven wherein the armies of heaven glorify You saying: Glory to God in heaven and on earth peace, His goodwill toward men. The people shall repeat his words: Glory to God in heaven and on earth peace, His goodwill to ward men.</w:t>
      </w:r>
    </w:p>
    <w:p>
      <w:pPr>
        <w:pStyle w:val="Heading2"/>
      </w:pPr>
      <w:r>
        <w:rPr>
          <w:rFonts w:ascii="Nyala" w:hAnsi="Nyala" w:eastAsia="Nyala" w:cs="Nyala"/>
          <w:b/>
        </w:rPr>
        <w:t>፶፮ / 56</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ኦ እግዚአ በሥምረትከ ምላዕ ውስተ አልባቢነ ለኵልነ ወአንጽሐነ እምኵሉ ደነስ ወእምኵሉ ምርዓት፡ ወእምኵሉ ቂም ወቅንዓት ወእምኵሉ ምግባር ሐሱም ወእምተዘክሮ እከይ እንተ ታለብስ ሞተ፡</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አቤቱ ፈቃድህን በሁላችን ልቡና ሙላ፡ ከኃጢአትም ሁሉ ከጽርዓትም ሁሉ አንጻን፡ ከቂምና ከቅንዓት ሁሉ ከክፉም ሥራ ሁሉ ሞትን ከምታለብስ ክፉን ነገር ከማሰብም አንጻን፡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56.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 Lord, in your goodwill fill the hearts of us all and purify us from all corruption and from all excess, and from all revenge and envy, and from all wrongdoing and from the remembrance of ill which clothes with death.</w:t>
      </w:r>
    </w:p>
    <w:p>
      <w:pPr>
        <w:pStyle w:val="Heading2"/>
      </w:pPr>
      <w:r>
        <w:rPr>
          <w:rFonts w:ascii="Nyala" w:hAnsi="Nyala" w:eastAsia="Nyala" w:cs="Nyala"/>
          <w:b/>
        </w:rPr>
        <w:t>፶፯ / 57</w:t>
      </w:r>
    </w:p>
    <w:p>
      <w:pPr>
        <w:spacing w:after="80"/>
      </w:pPr>
      <w:r>
        <w:rPr>
          <w:rFonts w:ascii="Nyala" w:hAnsi="Nyala" w:eastAsia="Nyala" w:cs="Nyala"/>
          <w:b/>
          <w:sz w:val="24"/>
        </w:rPr>
        <w:t xml:space="preserve">ግዕዝ: </w:t>
      </w:r>
      <w:r>
        <w:rPr>
          <w:rFonts w:ascii="Nyala" w:hAnsi="Nyala" w:eastAsia="Nyala" w:cs="Nyala"/>
          <w:sz w:val="24"/>
        </w:rPr>
        <w:t>ወረስየነ ለኵልነ ድልዋነ ከመ ንትአማኅ በበይናቲነ በአምኃ ቅድሳት፡</w:t>
      </w:r>
    </w:p>
    <w:p>
      <w:pPr>
        <w:spacing w:after="80"/>
      </w:pPr>
      <w:r>
        <w:rPr>
          <w:rFonts w:ascii="Nyala" w:hAnsi="Nyala" w:eastAsia="Nyala" w:cs="Nyala"/>
          <w:b/>
          <w:sz w:val="24"/>
        </w:rPr>
        <w:t xml:space="preserve">አማርኛ: </w:t>
      </w:r>
      <w:r>
        <w:rPr>
          <w:rFonts w:ascii="Nyala" w:hAnsi="Nyala" w:eastAsia="Nyala" w:cs="Nyala"/>
          <w:sz w:val="24"/>
        </w:rPr>
        <w:t>በተለየች እማኄ እርስ በርሳችን እጅ እንነሳሳ ዘንድ ሁላችንንም የበቃን አድርገን፡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57. And make us all meet to salute one another with a holy salutation.</w:t>
      </w:r>
    </w:p>
    <w:p>
      <w:pPr>
        <w:pStyle w:val="Heading2"/>
      </w:pPr>
      <w:r>
        <w:rPr>
          <w:rFonts w:ascii="Nyala" w:hAnsi="Nyala" w:eastAsia="Nyala" w:cs="Nyala"/>
          <w:b/>
        </w:rPr>
        <w:t>፶፰ / 58</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ጸልዩ በእንተ ሰላም ፍጽምት ወፍቅር ተአምኁ በበይናቲክሙ በአምኃ ቅድሳት፡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ፍጽምት ስለምትሆን ሰላምና ፍቅር ጸልዩ፡ እርስ በርሳችሁ በተለየች እማኄ እጅ ተነሳሱ፡</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58.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Play for the perfect peace and love. Salute one another with a holy salutation.</w:t>
      </w:r>
    </w:p>
    <w:p>
      <w:pPr>
        <w:pStyle w:val="Heading2"/>
      </w:pPr>
      <w:r>
        <w:rPr>
          <w:rFonts w:ascii="Nyala" w:hAnsi="Nyala" w:eastAsia="Nyala" w:cs="Nyala"/>
          <w:b/>
        </w:rPr>
        <w:t>፶፱ / 59</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ክርስቶስ አምላክነ ረስየነ ድልዋነ ከመ ንትአማኅ በበይናቲነ በአምኃ ቅድሳት፡ በዝየ ይትአምኁ ቀሳውስት ምስለ ቀሳውስት፡ ወዲያቆናት ምስለ ዲያቆናት፡ ወሕዝብ ምስለ ሕዝብ ወአንስት ምስለ አንስት፡</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አምላካችን ክርስቶስ ሆይ እርስ በርሳችን በተለየች እማኄ እጅ እንነሳሳ ዘንድ የበቃን አድርገን፡ በዚህ ጊዜ ቀሳውስት ከቀሳውስት ጋራ፡ ዲያቆናትም ከዲያቆናት ጋራ፡ ሕዝቡም ከሕዝቡ ጋራ፡ ሴቶችም ከሴቶች ጋራ እጅ ይነሳሱ፡</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59.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Christ our God, make us meet to salute one another with a holy salutation. At this time the priests shall salute the priests, the deacons shall salute the deacons, the people shall salute each other, and the women shall salute each other.</w:t>
      </w:r>
    </w:p>
    <w:p>
      <w:pPr>
        <w:pStyle w:val="Heading1"/>
      </w:pPr>
      <w:r>
        <w:rPr>
          <w:rFonts w:ascii="Nyala" w:hAnsi="Nyala" w:eastAsia="Nyala" w:cs="Nyala"/>
          <w:b/>
        </w:rPr>
        <w:t>Page 109 (printed ፻፩ / 101) — ሥርዓተ ቅዳሴ / Preparatory Service</w:t>
      </w:r>
    </w:p>
    <w:p>
      <w:pPr>
        <w:pStyle w:val="Heading2"/>
      </w:pPr>
      <w:r>
        <w:rPr>
          <w:rFonts w:ascii="Nyala" w:hAnsi="Nyala" w:eastAsia="Nyala" w:cs="Nyala"/>
          <w:b/>
        </w:rPr>
        <w:t>፷ / 60</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ወንትመጦ እንበለ ኵነኔ እምሀብትከ ቅድስት እንተ ይእቲ እንበለ ሞት ሰማያዊት በኢየሱስ ክርስቶስ እግዚእነ፡</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ክብርት ከምትሆን ስጦታህ ሳይፈረድብን እንቀበል፡ ይህችውም የማታልፍ ሰማያዊት ናት በጌታችን በኢየሱስ ክርስቶስ፡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60.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in order we partake without con-demnation, of your holy immortal heavenly gift, through Jesus Christ our Lord:</w:t>
      </w:r>
    </w:p>
    <w:p>
      <w:pPr>
        <w:pStyle w:val="Heading2"/>
      </w:pPr>
      <w:r>
        <w:rPr>
          <w:rFonts w:ascii="Nyala" w:hAnsi="Nyala" w:eastAsia="Nyala" w:cs="Nyala"/>
          <w:b/>
        </w:rPr>
        <w:t>፷፩ / 61</w:t>
      </w:r>
    </w:p>
    <w:p>
      <w:pPr>
        <w:spacing w:after="80"/>
      </w:pPr>
      <w:r>
        <w:rPr>
          <w:rFonts w:ascii="Nyala" w:hAnsi="Nyala" w:eastAsia="Nyala" w:cs="Nyala"/>
          <w:b/>
          <w:sz w:val="24"/>
        </w:rPr>
        <w:t xml:space="preserve">ግዕዝ: </w:t>
      </w:r>
      <w:r>
        <w:rPr>
          <w:rFonts w:ascii="Nyala" w:hAnsi="Nyala" w:eastAsia="Nyala" w:cs="Nyala"/>
          <w:sz w:val="24"/>
        </w:rPr>
        <w:t>ዘቦቱ ለከ ምስሌሁ ወምስለ ቅዱስ መንፈስ ስብሐት ወእኂዝ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በርሱ ያለ ክብር ጽንዕ ከርሱ ጋራ ከመንፈስ ቅዱስም ጋራ ለአንተ ይገባል፡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61. Through whom to You with Him and with the Holy Spirit be glory and dominion, both now and ever and world without end. Amen.</w:t>
      </w:r>
    </w:p>
    <w:p>
      <w:pPr>
        <w:pStyle w:val="Heading2"/>
      </w:pPr>
      <w:r>
        <w:rPr>
          <w:rFonts w:ascii="Nyala" w:hAnsi="Nyala" w:eastAsia="Nyala" w:cs="Nyala"/>
          <w:b/>
        </w:rPr>
        <w:t>፷፪ / 62</w:t>
      </w:r>
    </w:p>
    <w:p>
      <w:pPr>
        <w:spacing w:after="80"/>
      </w:pPr>
      <w:r>
        <w:rPr>
          <w:rFonts w:ascii="Nyala" w:hAnsi="Nyala" w:eastAsia="Nyala" w:cs="Nyala"/>
          <w:b/>
          <w:sz w:val="24"/>
        </w:rPr>
        <w:t xml:space="preserve">ግዕዝ: </w:t>
      </w:r>
      <w:r>
        <w:rPr>
          <w:rFonts w:ascii="Nyala" w:hAnsi="Nyala" w:eastAsia="Nyala" w:cs="Nyala"/>
          <w:sz w:val="24"/>
        </w:rPr>
        <w:t>ወኢይደሉ ለቀሳውስት ወለዲያቆናት እለ ኢበጽሑ ለጸሎት ሌሊተ ከመ ይባኡ ውስተ ምሥዋዕ ወይትለአኩ፡ ወለእመ ተዐደዉ ዘንተ ትእዛዘ ይከውኑ ውፁኣነ እምሕግ፡ ተፈጸመ ሥርዓተ ቅዳሴ።።</w:t>
      </w:r>
    </w:p>
    <w:p>
      <w:pPr>
        <w:spacing w:after="80"/>
      </w:pPr>
      <w:r>
        <w:rPr>
          <w:rFonts w:ascii="Nyala" w:hAnsi="Nyala" w:eastAsia="Nyala" w:cs="Nyala"/>
          <w:b/>
          <w:sz w:val="24"/>
        </w:rPr>
        <w:t xml:space="preserve">አማርኛ: </w:t>
      </w:r>
      <w:r>
        <w:rPr>
          <w:rFonts w:ascii="Nyala" w:hAnsi="Nyala" w:eastAsia="Nyala" w:cs="Nyala"/>
          <w:sz w:val="24"/>
        </w:rPr>
        <w:t>ሌሊት ለጸሎት ያልመጡ ቀሳውስትና ዲያቆናት ወደ ቤተ መቅደስ ይገቡ ዘንድ ያገለግሉም ዘንድ አይገባቸውም፡ ይህን ትእዛዝ ቢደፋፈሩ ግን ከሕግ የወጡ ይሆናሉ፡ የቅዳሴ ሥርዓት ተፈጸመ።።</w:t>
      </w:r>
    </w:p>
    <w:p>
      <w:pPr>
        <w:spacing w:after="80"/>
      </w:pPr>
      <w:r>
        <w:rPr>
          <w:rFonts w:ascii="Nyala" w:hAnsi="Nyala" w:eastAsia="Nyala" w:cs="Nyala"/>
          <w:b/>
          <w:sz w:val="24"/>
        </w:rPr>
        <w:t xml:space="preserve">English: </w:t>
      </w:r>
      <w:r>
        <w:rPr>
          <w:rFonts w:ascii="Times New Roman" w:hAnsi="Times New Roman" w:eastAsia="Times New Roman" w:cs="Times New Roman"/>
          <w:sz w:val="24"/>
        </w:rPr>
        <w:t>62. The priests and deacons who have not attended the night prayer are not allowed to enter the temple to take part in the service. Those who disobey this commandment will become transgressors of the law. End of preparatory service.</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ቅዳሴ ሐዋርያት</w:t>
      </w:r>
    </w:p>
    <w:p>
      <w:pPr>
        <w:spacing w:after="80"/>
      </w:pPr>
      <w:r>
        <w:rPr>
          <w:rFonts w:ascii="Nyala" w:hAnsi="Nyala" w:eastAsia="Nyala" w:cs="Nyala"/>
          <w:b/>
          <w:sz w:val="24"/>
        </w:rPr>
        <w:t xml:space="preserve">አማርኛ: </w:t>
      </w:r>
      <w:r>
        <w:rPr>
          <w:rFonts w:ascii="Nyala" w:hAnsi="Nyala" w:eastAsia="Nyala" w:cs="Nyala"/>
          <w:sz w:val="24"/>
        </w:rPr>
        <w:t>የሐዋርያት ቅዳሴ</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ANAPHORA OF THE APOSTLES</w:t>
      </w:r>
    </w:p>
    <w:p>
      <w:pPr>
        <w:pStyle w:val="Heading2"/>
      </w:pPr>
      <w:r>
        <w:rPr>
          <w:rFonts w:ascii="Nyala" w:hAnsi="Nyala" w:eastAsia="Nyala" w:cs="Nyala"/>
          <w:b/>
        </w:rPr>
        <w:t>፩ / 1</w:t>
      </w:r>
    </w:p>
    <w:p>
      <w:pPr>
        <w:spacing w:after="80"/>
      </w:pPr>
      <w:r>
        <w:rPr>
          <w:rFonts w:ascii="Nyala" w:hAnsi="Nyala" w:eastAsia="Nyala" w:cs="Nyala"/>
          <w:b/>
          <w:sz w:val="24"/>
        </w:rPr>
        <w:t xml:space="preserve">ግዕዝ: </w:t>
      </w:r>
      <w:r>
        <w:rPr>
          <w:rFonts w:ascii="Nyala" w:hAnsi="Nyala" w:eastAsia="Nyala" w:cs="Nyala"/>
          <w:sz w:val="24"/>
        </w:rPr>
        <w:t>አኰቴተ ቍርባን ዘአበዊነ ሐዋርያት በረከተ ጸሎቶሙ የሃሉ ምስለ ርእሰ ሊቃነ ጳጳሳቲነ ዕገሌ ወምስለ ሊቀ ጳጳስነ ዕገሌ ወምስለ ኵልነ ሕዝበ ክርስቲያን ወይዕቀባ ለሀገሪትነ ኢትዮጵያ ለዓለመ ዓለም አሜን፡</w:t>
      </w:r>
    </w:p>
    <w:p>
      <w:pPr>
        <w:spacing w:after="80"/>
      </w:pPr>
      <w:r>
        <w:rPr>
          <w:rFonts w:ascii="Nyala" w:hAnsi="Nyala" w:eastAsia="Nyala" w:cs="Nyala"/>
          <w:b/>
          <w:sz w:val="24"/>
        </w:rPr>
        <w:t xml:space="preserve">አማርኛ: </w:t>
      </w:r>
      <w:r>
        <w:rPr>
          <w:rFonts w:ascii="Nyala" w:hAnsi="Nyala" w:eastAsia="Nyala" w:cs="Nyala"/>
          <w:sz w:val="24"/>
        </w:rPr>
        <w:t>የአባቶቻችን የሐዋርያት የቍርባን ምስጋና የጸሎታቸው በረከት በጳጳሳቱ አለቃና በጳጳሳችን ዕገሌ በሁላችንም ላይ ይደር፡ አገራችንን ኢትዮጵያንም ይጠብቃት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 The Anaphora of our fathers the Apostles, may the blessing of their prayer be with our patriarch … and our archbishop … and our country Ethiopia, and with the people, world without end. Amen.</w:t>
      </w:r>
    </w:p>
    <w:p>
      <w:pPr>
        <w:pStyle w:val="Heading2"/>
      </w:pPr>
      <w:r>
        <w:rPr>
          <w:rFonts w:ascii="Nyala" w:hAnsi="Nyala" w:eastAsia="Nyala" w:cs="Nyala"/>
          <w:b/>
        </w:rPr>
        <w:t>፪ / 2</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እግዚአብሔር ምስለ ኵልክሙ፡ </w:t>
      </w:r>
      <w:r>
        <w:rPr>
          <w:rFonts w:ascii="Nyala" w:hAnsi="Nyala" w:eastAsia="Nyala" w:cs="Nyala"/>
          <w:b/>
          <w:sz w:val="24"/>
        </w:rPr>
        <w:t>ይ.ሕ.</w:t>
      </w:r>
      <w:r>
        <w:rPr>
          <w:rFonts w:ascii="Nyala" w:hAnsi="Nyala" w:eastAsia="Nyala" w:cs="Nyala"/>
          <w:sz w:val="24"/>
        </w:rPr>
        <w:t xml:space="preserve"> ምስለ መንፈስከ፡</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ጋራ ይሁን፡ </w:t>
      </w:r>
      <w:r>
        <w:rPr>
          <w:rFonts w:ascii="Nyala" w:hAnsi="Nyala" w:eastAsia="Nyala" w:cs="Nyala"/>
          <w:b/>
          <w:sz w:val="24"/>
        </w:rPr>
        <w:t>ይ.ሕ.</w:t>
      </w:r>
      <w:r>
        <w:rPr>
          <w:rFonts w:ascii="Nyala" w:hAnsi="Nyala" w:eastAsia="Nyala" w:cs="Nyala"/>
          <w:sz w:val="24"/>
        </w:rPr>
        <w:t xml:space="preserve"> ከመንፈስህ ጋራ፡</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Lord be with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2"/>
      </w:pPr>
      <w:r>
        <w:rPr>
          <w:rFonts w:ascii="Nyala" w:hAnsi="Nyala" w:eastAsia="Nyala" w:cs="Nyala"/>
          <w:b/>
        </w:rPr>
        <w:t>፫ / 3</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አእኵትዎ ለአምላክነ፡ </w:t>
      </w:r>
      <w:r>
        <w:rPr>
          <w:rFonts w:ascii="Nyala" w:hAnsi="Nyala" w:eastAsia="Nyala" w:cs="Nyala"/>
          <w:b/>
          <w:sz w:val="24"/>
        </w:rPr>
        <w:t>ይ.ሕ.</w:t>
      </w:r>
      <w:r>
        <w:rPr>
          <w:rFonts w:ascii="Nyala" w:hAnsi="Nyala" w:eastAsia="Nyala" w:cs="Nyala"/>
          <w:sz w:val="24"/>
        </w:rPr>
        <w:t xml:space="preserve"> ርቱዕ ይደሉ፡ </w:t>
      </w:r>
      <w:r>
        <w:rPr>
          <w:rFonts w:ascii="Nyala" w:hAnsi="Nyala" w:eastAsia="Nyala" w:cs="Nyala"/>
          <w:b/>
          <w:sz w:val="24"/>
        </w:rPr>
        <w:t>ይ.ካ.</w:t>
      </w:r>
      <w:r>
        <w:rPr>
          <w:rFonts w:ascii="Nyala" w:hAnsi="Nyala" w:eastAsia="Nyala" w:cs="Nyala"/>
          <w:sz w:val="24"/>
        </w:rPr>
        <w:t xml:space="preserve"> አልዕሉ አልባቢክሙ፡ </w:t>
      </w:r>
      <w:r>
        <w:rPr>
          <w:rFonts w:ascii="Nyala" w:hAnsi="Nyala" w:eastAsia="Nyala" w:cs="Nyala"/>
          <w:b/>
          <w:sz w:val="24"/>
        </w:rPr>
        <w:t>ይ.ሕ.</w:t>
      </w:r>
      <w:r>
        <w:rPr>
          <w:rFonts w:ascii="Nyala" w:hAnsi="Nyala" w:eastAsia="Nyala" w:cs="Nyala"/>
          <w:sz w:val="24"/>
        </w:rPr>
        <w:t xml:space="preserve"> ብነ ኀበ እግዚአብሔር አምላክነ፡</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አምላካችንን አመስግኑት፡ </w:t>
      </w:r>
      <w:r>
        <w:rPr>
          <w:rFonts w:ascii="Nyala" w:hAnsi="Nyala" w:eastAsia="Nyala" w:cs="Nyala"/>
          <w:b/>
          <w:sz w:val="24"/>
        </w:rPr>
        <w:t>ይ.ሕ.</w:t>
      </w:r>
      <w:r>
        <w:rPr>
          <w:rFonts w:ascii="Nyala" w:hAnsi="Nyala" w:eastAsia="Nyala" w:cs="Nyala"/>
          <w:sz w:val="24"/>
        </w:rPr>
        <w:t xml:space="preserve"> እውነት ነው ይገባል፡ </w:t>
      </w:r>
      <w:r>
        <w:rPr>
          <w:rFonts w:ascii="Nyala" w:hAnsi="Nyala" w:eastAsia="Nyala" w:cs="Nyala"/>
          <w:b/>
          <w:sz w:val="24"/>
        </w:rPr>
        <w:t>ይ.ካ.</w:t>
      </w:r>
      <w:r>
        <w:rPr>
          <w:rFonts w:ascii="Nyala" w:hAnsi="Nyala" w:eastAsia="Nyala" w:cs="Nyala"/>
          <w:sz w:val="24"/>
        </w:rPr>
        <w:t xml:space="preserve"> ልቡናችሁን ከፍ ከፍ አድርጉ፡ </w:t>
      </w:r>
      <w:r>
        <w:rPr>
          <w:rFonts w:ascii="Nyala" w:hAnsi="Nyala" w:eastAsia="Nyala" w:cs="Nyala"/>
          <w:b/>
          <w:sz w:val="24"/>
        </w:rPr>
        <w:t>ይ.ሕ.</w:t>
      </w:r>
      <w:r>
        <w:rPr>
          <w:rFonts w:ascii="Nyala" w:hAnsi="Nyala" w:eastAsia="Nyala" w:cs="Nyala"/>
          <w:sz w:val="24"/>
        </w:rPr>
        <w:t xml:space="preserve"> በአምላካችን በእግዚአብሔር ዘንድ አለን፡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You give thanks unto our God.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It is right, it is just.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Lift up your hearts.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We have lifted them up unto the Lord our God.</w:t>
      </w:r>
    </w:p>
    <w:p>
      <w:pPr>
        <w:pStyle w:val="Heading1"/>
      </w:pPr>
      <w:r>
        <w:rPr>
          <w:rFonts w:ascii="Nyala" w:hAnsi="Nyala" w:eastAsia="Nyala" w:cs="Nyala"/>
          <w:b/>
        </w:rPr>
        <w:t>PDF Page 110 (printed ፻፩ / 101) — DUPLICATE SCAN</w:t>
      </w:r>
    </w:p>
    <w:p>
      <w:pPr>
        <w:pStyle w:val="Heading2"/>
      </w:pPr>
      <w:r>
        <w:rPr>
          <w:rFonts w:ascii="Nyala" w:hAnsi="Nyala" w:eastAsia="Nyala" w:cs="Nyala"/>
          <w:b/>
        </w:rPr>
        <w:t>[NOTE]</w:t>
      </w:r>
    </w:p>
    <w:p>
      <w:pPr>
        <w:spacing w:after="80"/>
      </w:pPr>
      <w:r>
        <w:rPr>
          <w:rFonts w:ascii="Nyala" w:hAnsi="Nyala" w:eastAsia="Nyala" w:cs="Nyala"/>
          <w:sz w:val="24"/>
        </w:rPr>
        <w:t>PDF page 110 is a second scan of printed page ፻፩ / 101 (identical to PDF page 109: paragraphs ፷–፷፪ / 60–62 of the Preparatory Service and ፩–፫ / 1–3 of the Anaphora of the Apostles). The text is not repeated here; see PDF page 109 above.</w:t>
      </w:r>
    </w:p>
    <w:p>
      <w:pPr>
        <w:pStyle w:val="Heading1"/>
      </w:pPr>
      <w:r>
        <w:rPr>
          <w:rFonts w:ascii="Nyala" w:hAnsi="Nyala" w:eastAsia="Nyala" w:cs="Nyala"/>
          <w:b/>
        </w:rPr>
        <w:t>Page 111 (printed ፻፪ / 102) — ቅዳሴ ሐዋርያት / The Anaphora of the Apostles</w:t>
      </w:r>
    </w:p>
    <w:p>
      <w:pPr>
        <w:pStyle w:val="Heading2"/>
      </w:pPr>
      <w:r>
        <w:rPr>
          <w:rFonts w:ascii="Nyala" w:hAnsi="Nyala" w:eastAsia="Nyala" w:cs="Nyala"/>
          <w:b/>
        </w:rPr>
        <w:t>፬ / 4</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ነአኵተከ እግዚኦ በፍቁር ወልድከ እግዚእነ ኢየሱስ ዘበደኃሪ መዋዕል ፈኖከ ለነ ወልደከ መድኀነ ወመቤዝወ መልአከ ምክርከ፡</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አቤቱ በተወደደ ልጅህ በጌታችን በኢየሱስ ክርስቶስ እናመሰግንሃለን፡ በኋለኛው ዘመን የምክርህን አበጋዝ መድኃኒትና ቤዛ የሚሆን ልጅህን የሰደድህልን፡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We give you thanks, O Lord, in your beloved Son our Lord Jesus, whom in the last days you did send unto us, your Son the Saviour and Redeemer, the mess-enger of your counsel,</w:t>
      </w:r>
    </w:p>
    <w:p>
      <w:pPr>
        <w:pStyle w:val="Heading2"/>
      </w:pPr>
      <w:r>
        <w:rPr>
          <w:rFonts w:ascii="Nyala" w:hAnsi="Nyala" w:eastAsia="Nyala" w:cs="Nyala"/>
          <w:b/>
        </w:rPr>
        <w:t>፭ / 5</w:t>
      </w:r>
    </w:p>
    <w:p>
      <w:pPr>
        <w:spacing w:after="80"/>
      </w:pPr>
      <w:r>
        <w:rPr>
          <w:rFonts w:ascii="Nyala" w:hAnsi="Nyala" w:eastAsia="Nyala" w:cs="Nyala"/>
          <w:b/>
          <w:sz w:val="24"/>
        </w:rPr>
        <w:t xml:space="preserve">ግዕዝ: </w:t>
      </w:r>
      <w:r>
        <w:rPr>
          <w:rFonts w:ascii="Nyala" w:hAnsi="Nyala" w:eastAsia="Nyala" w:cs="Nyala"/>
          <w:sz w:val="24"/>
        </w:rPr>
        <w:t>ዝ ቃል እንተ እምኔከ ውእቱ ወቦቱ ኵሎ ገበርከ በፈቃድከ።።</w:t>
      </w:r>
    </w:p>
    <w:p>
      <w:pPr>
        <w:spacing w:after="80"/>
      </w:pPr>
      <w:r>
        <w:rPr>
          <w:rFonts w:ascii="Nyala" w:hAnsi="Nyala" w:eastAsia="Nyala" w:cs="Nyala"/>
          <w:b/>
          <w:sz w:val="24"/>
        </w:rPr>
        <w:t xml:space="preserve">አማርኛ: </w:t>
      </w:r>
      <w:r>
        <w:rPr>
          <w:rFonts w:ascii="Nyala" w:hAnsi="Nyala" w:eastAsia="Nyala" w:cs="Nyala"/>
          <w:sz w:val="24"/>
        </w:rPr>
        <w:t>ይህ ቃል ካንተ የተገኘ ነው፡ በርሱም ሁሉን በፈቃድህ አደረግህ።።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5. This Word is He who is from You, and through whom you did make all things by your will.</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፮ / 6</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በእንተ ብፁዕ ወቅዱስ ርዕሰ ሊቃነ ጳጳሳት አባ እገሌ፡ ወብፁዕ ሊቀ ጳጳስነ አባ እገሌ፡ እንዘ የአኵቱከ በጸሎቶሙ ወበስእለቶሙ እስጢፋኖስ ቀዳሜ ሰማዕት፡ ዘካርያስ ካህን ወዮሐንስ መጥምቅ፡</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ብፁዕ ቅዱስ ስለሚሆን ስለ ሊቀ ጳጳሳቱ ስለ አባ እገሌ፡ ብፁዕም ስለሚሆን ስለ አባ እገሌ፡ በጸሎታቸውና በልመናቸው ሲያመሰግኑህ የሰማዕታት መጀመሪያ እስጢፋኖስ፡ ካህኑ ዘካርያስና መጥምቁ ዮሐንስ፡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6.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For the sake of the blessed and holy Patriarch Abba (......) and the blessed Archbi-shop Abba (……) while they yet give you thanks in their prayer and in their supplication: Stephen the first martyr, Zacharias the priest and John the Baptist.</w:t>
      </w:r>
    </w:p>
    <w:p>
      <w:pPr>
        <w:pStyle w:val="Heading2"/>
      </w:pPr>
      <w:r>
        <w:rPr>
          <w:rFonts w:ascii="Nyala" w:hAnsi="Nyala" w:eastAsia="Nyala" w:cs="Nyala"/>
          <w:b/>
        </w:rPr>
        <w:t>፯ / 7</w:t>
      </w:r>
    </w:p>
    <w:p>
      <w:pPr>
        <w:spacing w:after="80"/>
      </w:pPr>
      <w:r>
        <w:rPr>
          <w:rFonts w:ascii="Nyala" w:hAnsi="Nyala" w:eastAsia="Nyala" w:cs="Nyala"/>
          <w:b/>
          <w:sz w:val="24"/>
        </w:rPr>
        <w:t xml:space="preserve">ግዕዝ: </w:t>
      </w:r>
      <w:r>
        <w:rPr>
          <w:rFonts w:ascii="Nyala" w:hAnsi="Nyala" w:eastAsia="Nyala" w:cs="Nyala"/>
          <w:sz w:val="24"/>
        </w:rPr>
        <w:t>ወበእንተ ኵሎሙ ቅዱሳን ወሰማዕት እለ አዕረፉ በርትዕት ሃይማኖት፡ ማቴዎስ ወማርቆስ ሉቃስ ወዮሐንስ ፬ቱ ወንጌላውያን፡ ማርያም ወላዲተ አምላክ፡ ስምዖን ጴጥሮስ ወእንድርያስ ያዕቆብ ወዮሐንስ ፊልጶስ ወበርተሎሜዎስ ቶማስ ወማቴዎስ ታዴዎስ ወናትናኤል ወያዕቆብ ወልደ እልፍዮስ ወማትያስ ፲ወ፪ቱ ሐዋርያት፡ ወያዕቆብ ሐዋርያ እኁሁ ለእግዚእነ ኤጲስ ቆጶስ ዘኢየሩሳሌም ጳውሎስ ወጢሞቴዎስ ሲላስ ወበርናባስ ቲቶ ፊልሞና ወቀሌምንጦስ ፸ ወ፪ቱ አርድእት፡ ፭ቱ ፻ ቢጽ ፫ቱ ፻ ፲ወ፰ቱ ርቱዓነ ሃይማኖት፡ ጸሎተ ኵሎሙ ይብጽሐነ ወምስሌሆሙ ኪያነ ሐውጽ፡</w:t>
      </w:r>
    </w:p>
    <w:p>
      <w:pPr>
        <w:spacing w:after="80"/>
      </w:pPr>
      <w:r>
        <w:rPr>
          <w:rFonts w:ascii="Nyala" w:hAnsi="Nyala" w:eastAsia="Nyala" w:cs="Nyala"/>
          <w:b/>
          <w:sz w:val="24"/>
        </w:rPr>
        <w:t xml:space="preserve">አማርኛ: </w:t>
      </w:r>
      <w:r>
        <w:rPr>
          <w:rFonts w:ascii="Nyala" w:hAnsi="Nyala" w:eastAsia="Nyala" w:cs="Nyala"/>
          <w:sz w:val="24"/>
        </w:rPr>
        <w:t>በሃይማኖት ስላረፉ ስለ ቅዱሳንና ስለ ሰማዕታት ሁሉ፡አራቱ ወንጌላውያን ማቴዎስና ማርቆስ ሉቃስና ዮሐንስ፡ አምላክን የወለደች ማርያም ጴጥሮስ የተባለ ስምዖን፡ እንድርያስም፡ ያዕቆብና ዮሐንስ፡ ፊልጶስና በርተሎሜዎስ፡ ቶማስና ማቴዎስ፡ ታዴዎስና ናትናኤል፡ የእልፍዮስ ልጅ ያዕቆብ ማትያስም፡ ዐሥራ ሁለቱ ሐዋርያት፡ የኢየሩሳሌም ኤጲስ ቆጶስ የጌታችን ወንድም ሐዋርያ ያዕቆብ፡ ጳውሎስ፡ ጢሞቴዎስ፡ ሲላስና በርናባስ ቲቶ ፊልሞና ቀሌምንጦስም ሰባ ሁለቱ አርድእት አምስት መቶ ባልንጀሮች ሃይማኖታቸው የቀና ሦስት መቶ አሥራ ስምንት ሊቃውንት፡ የሁሉም ጸሎት ትድረሰን ከእነሱም ጋራ እኛን ጐብኝ፡</w:t>
      </w:r>
    </w:p>
    <w:p>
      <w:pPr>
        <w:spacing w:after="80"/>
      </w:pPr>
      <w:r>
        <w:rPr>
          <w:rFonts w:ascii="Nyala" w:hAnsi="Nyala" w:eastAsia="Nyala" w:cs="Nyala"/>
          <w:b/>
          <w:sz w:val="24"/>
        </w:rPr>
        <w:t xml:space="preserve">English: </w:t>
      </w:r>
      <w:r>
        <w:rPr>
          <w:rFonts w:ascii="Times New Roman" w:hAnsi="Times New Roman" w:eastAsia="Times New Roman" w:cs="Times New Roman"/>
          <w:sz w:val="24"/>
        </w:rPr>
        <w:t>7. And for the sake of all the saints and martyrs who have gone to their rest in faith: Matthew and Mark, Luke and John, the four Evangelists; Mary the mother of God, Simon Peter and Andrew, James and John, Philip and Bartholomew, Thomas and Matthew, Thaddeus and Nathaniel, James the son of Alphaeus and Matthias, the twelve Apostles; and James the apostle, brother of our Lord, Bishop of Jerusalem; Paul, Timothy, Silas, and Barnabas; Titus, Philemon and Clement, the seventy-two disciples, the five hundred followers, the three hundred and eighteen orthodox scholars; may the prayers of them all come unto us and visit us together with them.</w:t>
      </w:r>
    </w:p>
    <w:p>
      <w:pPr>
        <w:pStyle w:val="Heading1"/>
      </w:pPr>
      <w:r>
        <w:rPr>
          <w:rFonts w:ascii="Nyala" w:hAnsi="Nyala" w:eastAsia="Nyala" w:cs="Nyala"/>
          <w:b/>
        </w:rPr>
        <w:t>Page 112 (printed ፻፫ / 103) — ቅዳሴ ሐዋርያት / The Anaphora of the Apostles</w:t>
      </w:r>
    </w:p>
    <w:p>
      <w:pPr>
        <w:pStyle w:val="Heading2"/>
      </w:pPr>
      <w:r>
        <w:rPr>
          <w:rFonts w:ascii="Nyala" w:hAnsi="Nyala" w:eastAsia="Nyala" w:cs="Nyala"/>
          <w:b/>
        </w:rPr>
        <w:t>፰ / 8</w:t>
      </w:r>
    </w:p>
    <w:p>
      <w:pPr>
        <w:spacing w:after="80"/>
      </w:pPr>
      <w:r>
        <w:rPr>
          <w:rFonts w:ascii="Nyala" w:hAnsi="Nyala" w:eastAsia="Nyala" w:cs="Nyala"/>
          <w:b/>
          <w:sz w:val="24"/>
        </w:rPr>
        <w:t xml:space="preserve">ግዕዝ: </w:t>
      </w:r>
      <w:r>
        <w:rPr>
          <w:rFonts w:ascii="Nyala" w:hAnsi="Nyala" w:eastAsia="Nyala" w:cs="Nyala"/>
          <w:sz w:val="24"/>
        </w:rPr>
        <w:t>ወተዘከር እንተ ላዕለ ኵሉ ዘሐዋርያት ቤተ ክርስቲያን በሰላማ ወበክቡር ደም እንተ በክርስቶስ ተገብረ፡</w:t>
      </w:r>
    </w:p>
    <w:p>
      <w:pPr>
        <w:spacing w:after="80"/>
      </w:pPr>
      <w:r>
        <w:rPr>
          <w:rFonts w:ascii="Nyala" w:hAnsi="Nyala" w:eastAsia="Nyala" w:cs="Nyala"/>
          <w:b/>
          <w:sz w:val="24"/>
        </w:rPr>
        <w:t xml:space="preserve">አማርኛ: </w:t>
      </w:r>
      <w:r>
        <w:rPr>
          <w:rFonts w:ascii="Nyala" w:hAnsi="Nyala" w:eastAsia="Nyala" w:cs="Nyala"/>
          <w:sz w:val="24"/>
        </w:rPr>
        <w:t>ከሁሉ በላይ የምትሆን የሐዋርያትንም ቤተ ክርስቲያን አስብ፡ በፍቅርዋ በክርስቶስም በተደረገው በከበረ ደም፡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8. And you remember the peace of the universal apostolic Church which was made by Christ through His precious Blood.</w:t>
      </w:r>
    </w:p>
    <w:p>
      <w:pPr>
        <w:pStyle w:val="Heading2"/>
      </w:pPr>
      <w:r>
        <w:rPr>
          <w:rFonts w:ascii="Nyala" w:hAnsi="Nyala" w:eastAsia="Nyala" w:cs="Nyala"/>
          <w:b/>
        </w:rPr>
        <w:t>፱ / 9</w:t>
      </w:r>
    </w:p>
    <w:p>
      <w:pPr>
        <w:spacing w:after="80"/>
      </w:pPr>
      <w:r>
        <w:rPr>
          <w:rFonts w:ascii="Nyala" w:hAnsi="Nyala" w:eastAsia="Nyala" w:cs="Nyala"/>
          <w:b/>
          <w:sz w:val="24"/>
        </w:rPr>
        <w:t xml:space="preserve">ግዕዝ: </w:t>
      </w:r>
      <w:r>
        <w:rPr>
          <w:rFonts w:ascii="Nyala" w:hAnsi="Nyala" w:eastAsia="Nyala" w:cs="Nyala"/>
          <w:sz w:val="24"/>
        </w:rPr>
        <w:t>ተዘከር ኵሎ ሊቃነ ጳጳሳት፡ ጳጳሳተ ኤጲስ ቆጳሳተ ቀሳውስተ ወዲያቆናተ እለ ያረትዑ ፍኖተ ቃል ዘበአማን፡</w:t>
      </w:r>
    </w:p>
    <w:p>
      <w:pPr>
        <w:spacing w:after="80"/>
      </w:pPr>
      <w:r>
        <w:rPr>
          <w:rFonts w:ascii="Nyala" w:hAnsi="Nyala" w:eastAsia="Nyala" w:cs="Nyala"/>
          <w:b/>
          <w:sz w:val="24"/>
        </w:rPr>
        <w:t xml:space="preserve">አማርኛ: </w:t>
      </w:r>
      <w:r>
        <w:rPr>
          <w:rFonts w:ascii="Nyala" w:hAnsi="Nyala" w:eastAsia="Nyala" w:cs="Nyala"/>
          <w:sz w:val="24"/>
        </w:rPr>
        <w:t>በውነት የቃልን መንገድ የሚያቀኑ ሊቃነ ጳጳሳቱን ጳጳሳቱን ኤጲስቆጶሳቱን ቀሳውስቱንና ዲያቆናቱንም ሁሉ አስብ፡</w:t>
      </w:r>
    </w:p>
    <w:p>
      <w:pPr>
        <w:spacing w:after="80"/>
      </w:pPr>
      <w:r>
        <w:rPr>
          <w:rFonts w:ascii="Nyala" w:hAnsi="Nyala" w:eastAsia="Nyala" w:cs="Nyala"/>
          <w:b/>
          <w:sz w:val="24"/>
        </w:rPr>
        <w:t xml:space="preserve">English: </w:t>
      </w:r>
      <w:r>
        <w:rPr>
          <w:rFonts w:ascii="Times New Roman" w:hAnsi="Times New Roman" w:eastAsia="Times New Roman" w:cs="Times New Roman"/>
          <w:sz w:val="24"/>
        </w:rPr>
        <w:t>9. Remember all the patriarchs, archbishops, bishops, priests and deacons who keep straight the way of the true word.</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፲ / 10</w:t>
      </w:r>
    </w:p>
    <w:p>
      <w:pPr>
        <w:spacing w:after="80"/>
      </w:pPr>
      <w:r>
        <w:rPr>
          <w:rFonts w:ascii="Nyala" w:hAnsi="Nyala" w:eastAsia="Nyala" w:cs="Nyala"/>
          <w:b/>
          <w:sz w:val="24"/>
        </w:rPr>
        <w:t xml:space="preserve">ግዕዝ: </w:t>
      </w:r>
      <w:r>
        <w:rPr>
          <w:rFonts w:ascii="Nyala" w:hAnsi="Nyala" w:eastAsia="Nyala" w:cs="Nyala"/>
          <w:sz w:val="24"/>
        </w:rPr>
        <w:t>ወይበል ንፍቅ ካህን ጸሎተ ቡራኬ ዘባስልዮስ፡ ኦ ሥሉስ ቅዱስ አብ ወወልድ ወመንፈስ ቅዱስ ባርክ ዲበ ሕዝብከ ፍቁራን ክርስቶሳውያን በበረከተ ሰማያውያን ወምድራውያን፡ ቡራኬ ላዕለ ሕዝብ፡ ይባርክ ሠራዒ ካህን በበገጹ ለለ ይቤ ንፍቅ ባርክ፡</w:t>
      </w:r>
    </w:p>
    <w:p>
      <w:pPr>
        <w:spacing w:after="80"/>
      </w:pPr>
      <w:r>
        <w:rPr>
          <w:rFonts w:ascii="Nyala" w:hAnsi="Nyala" w:eastAsia="Nyala" w:cs="Nyala"/>
          <w:b/>
          <w:sz w:val="24"/>
        </w:rPr>
        <w:t xml:space="preserve">አማርኛ: </w:t>
      </w:r>
      <w:r>
        <w:rPr>
          <w:rFonts w:ascii="Nyala" w:hAnsi="Nyala" w:eastAsia="Nyala" w:cs="Nyala"/>
          <w:sz w:val="24"/>
        </w:rPr>
        <w:t>ንፍቅ ካህን ባስልዮስ የተናገረውን የቡራኬ ጸሎት ይበል፡ ልዩ ሦስት የምትሆን አብ ወልድ መንፈስ ቅዱስ ሆይ፡ የሚፋቀሩ የክርስቶስ ወገኖች የሚሆኑ ሕዝብህን በሰማያውያንና በምድራውያን በረከት ባርክ፡ ሕዝቡን ይባርክ፡ ንፍቅ ቄስ ባርክ ባለው ቍጥር ሠራዒው ቄስ በየስልቱ ይባርክ፡</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 The assistant priest shall say “The Prayer of Benediction” of Basil: O! Holy Trinity, Father and Son and Holy Spirit, bless your people, Christians be-loved, with blessings heavenly and earthly: Benediction over the people. When the as-sistant priest says “bless”, the ministering priest shall bless in the appointed direction.</w:t>
      </w:r>
    </w:p>
    <w:p>
      <w:pPr>
        <w:pStyle w:val="Heading2"/>
      </w:pPr>
      <w:r>
        <w:rPr>
          <w:rFonts w:ascii="Nyala" w:hAnsi="Nyala" w:eastAsia="Nyala" w:cs="Nyala"/>
          <w:b/>
        </w:rPr>
        <w:t>፲፩ / 11</w:t>
      </w:r>
    </w:p>
    <w:p>
      <w:pPr>
        <w:spacing w:after="80"/>
      </w:pPr>
      <w:r>
        <w:rPr>
          <w:rFonts w:ascii="Nyala" w:hAnsi="Nyala" w:eastAsia="Nyala" w:cs="Nyala"/>
          <w:b/>
          <w:sz w:val="24"/>
        </w:rPr>
        <w:t xml:space="preserve">ግዕዝ: </w:t>
      </w:r>
      <w:r>
        <w:rPr>
          <w:rFonts w:ascii="Nyala" w:hAnsi="Nyala" w:eastAsia="Nyala" w:cs="Nyala"/>
          <w:sz w:val="24"/>
        </w:rPr>
        <w:t>ወፈኑ ላዕሌነ ጸጋ መንፈስ ቅዱስ፡ ወረሲ ኆኃወ ቤተ ክርስቲያንከ ቅድስት ርኅዋተ ለነ በምሕረት ወአሚን፡ ወፈጽም ለነ አሚነ ሥላሴከ ቅድስት እስከ ደኃሪት እስትንፋስ፡</w:t>
      </w:r>
    </w:p>
    <w:p>
      <w:pPr>
        <w:spacing w:after="80"/>
      </w:pPr>
      <w:r>
        <w:rPr>
          <w:rFonts w:ascii="Nyala" w:hAnsi="Nyala" w:eastAsia="Nyala" w:cs="Nyala"/>
          <w:b/>
          <w:sz w:val="24"/>
        </w:rPr>
        <w:t xml:space="preserve">አማርኛ: </w:t>
      </w:r>
      <w:r>
        <w:rPr>
          <w:rFonts w:ascii="Nyala" w:hAnsi="Nyala" w:eastAsia="Nyala" w:cs="Nyala"/>
          <w:sz w:val="24"/>
        </w:rPr>
        <w:t>በእኛ ላይም የመንፈስ ቅዱስን ጸጋ ላክ፡ የቅድስት ቤተ ክርስቲያንህንም ደጆች በምሕረትና በሃይማኖት እንዲከፈቱ አድርግልን፡ እስከ መጨረሻዪቱ ሕቅታም ድረስ ልዩ ሦስትነትህን ማመንን ፈጽምልን፡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 And send upon us the grace of the Holy Spirit, and make the doors of Your Holy Church open unto us in mercy and in faith; and perfect unto us the faith of your Holy Trinity unto our latest breath</w:t>
      </w:r>
    </w:p>
    <w:p>
      <w:pPr>
        <w:pStyle w:val="Heading2"/>
      </w:pPr>
      <w:r>
        <w:rPr>
          <w:rFonts w:ascii="Nyala" w:hAnsi="Nyala" w:eastAsia="Nyala" w:cs="Nyala"/>
          <w:b/>
        </w:rPr>
        <w:t>፲፪ / 12</w:t>
      </w:r>
    </w:p>
    <w:p>
      <w:pPr>
        <w:spacing w:after="80"/>
      </w:pPr>
      <w:r>
        <w:rPr>
          <w:rFonts w:ascii="Nyala" w:hAnsi="Nyala" w:eastAsia="Nyala" w:cs="Nyala"/>
          <w:b/>
          <w:sz w:val="24"/>
        </w:rPr>
        <w:t xml:space="preserve">ግዕዝ: </w:t>
      </w:r>
      <w:r>
        <w:rPr>
          <w:rFonts w:ascii="Nyala" w:hAnsi="Nyala" w:eastAsia="Nyala" w:cs="Nyala"/>
          <w:sz w:val="24"/>
        </w:rPr>
        <w:t>ኦ እግዚእየ ኢየሱስ ክርስቶስ ሐውጽ ሕሙማነ ሕዝብከ ፈውሶሙ፡ ወምርሆሙ ለአበዊነ፡ ወለአኃዊነ እለሖሩ ወተአንገዱ፡ ወሚጦሙ ኀበ ማኅደሪሆሙ በሰላም ወበ ጥዒና፡</w:t>
      </w:r>
    </w:p>
    <w:p>
      <w:pPr>
        <w:spacing w:after="80"/>
      </w:pPr>
      <w:r>
        <w:rPr>
          <w:rFonts w:ascii="Nyala" w:hAnsi="Nyala" w:eastAsia="Nyala" w:cs="Nyala"/>
          <w:b/>
          <w:sz w:val="24"/>
        </w:rPr>
        <w:t xml:space="preserve">አማርኛ: </w:t>
      </w:r>
      <w:r>
        <w:rPr>
          <w:rFonts w:ascii="Nyala" w:hAnsi="Nyala" w:eastAsia="Nyala" w:cs="Nyala"/>
          <w:sz w:val="24"/>
        </w:rPr>
        <w:t>ጌታዬ ኢየሱስ ክርስቶስ ሆይ፡ የታመሙ ወገኖችህን ጐብኝ፡ የሄዱትንና እንግዶች የሆኑትን አባቶቻችንን ወንድሞቻችንን መርተህ በሰላምና በጤና ወደ ቤታቸው መልሳቸው፡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 O my Lord Jesus Christ visit the sick of your people; heal them; and guide our fathers and our brothers who have gone forth and become strangers: bring them back to their dwelling places in peace and in health.</w:t>
      </w:r>
    </w:p>
    <w:p>
      <w:pPr>
        <w:pStyle w:val="Heading2"/>
      </w:pPr>
      <w:r>
        <w:rPr>
          <w:rFonts w:ascii="Nyala" w:hAnsi="Nyala" w:eastAsia="Nyala" w:cs="Nyala"/>
          <w:b/>
        </w:rPr>
        <w:t>፲፫ / 13</w:t>
      </w:r>
    </w:p>
    <w:p>
      <w:pPr>
        <w:spacing w:after="80"/>
      </w:pPr>
      <w:r>
        <w:rPr>
          <w:rFonts w:ascii="Nyala" w:hAnsi="Nyala" w:eastAsia="Nyala" w:cs="Nyala"/>
          <w:b/>
          <w:sz w:val="24"/>
        </w:rPr>
        <w:t xml:space="preserve">ግዕዝ: </w:t>
      </w:r>
      <w:r>
        <w:rPr>
          <w:rFonts w:ascii="Nyala" w:hAnsi="Nyala" w:eastAsia="Nyala" w:cs="Nyala"/>
          <w:sz w:val="24"/>
        </w:rPr>
        <w:t>ባርክ ነፋሳተ ሰማይ፡ ቡራኬ መንገለ ሰማይ፡ ወዝናማተ ወፍሬያተ ምድር ዘዛቲ ዓመት በከመ ጸጋከ ወረሲ ፍግዓ ወተድላ ወትረ ዲበ ገጸ ለምድር፡ ቡራኬ ላዕለ ምድር፡</w:t>
      </w:r>
    </w:p>
    <w:p>
      <w:pPr>
        <w:spacing w:after="80"/>
      </w:pPr>
      <w:r>
        <w:rPr>
          <w:rFonts w:ascii="Nyala" w:hAnsi="Nyala" w:eastAsia="Nyala" w:cs="Nyala"/>
          <w:b/>
          <w:sz w:val="24"/>
        </w:rPr>
        <w:t xml:space="preserve">አማርኛ: </w:t>
      </w:r>
      <w:r>
        <w:rPr>
          <w:rFonts w:ascii="Nyala" w:hAnsi="Nyala" w:eastAsia="Nyala" w:cs="Nyala"/>
          <w:sz w:val="24"/>
        </w:rPr>
        <w:t>የሰማዩን ነፋስ ባርክ፡ ወደ ሰማይ ይባርክ፡ ዝናሙንም በዚህች ዓመት የሚያፈራውን የምድሩን ፍሬ እንደ ቸርነትህ ባርክ፡ ዘወትር ተድላንና ደስታን አድርግ፡ ወደ ምድር ይባርክ፡</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 Bless the airs of heaven (benediction towards heaven), and the rains and the fruits of the earth of this year, in accordance with your grace, and make joy and gladness prevail per-petually on the face of the earth (benediction towards the earth).</w:t>
      </w:r>
    </w:p>
    <w:p>
      <w:pPr>
        <w:pStyle w:val="Heading1"/>
      </w:pPr>
      <w:r>
        <w:rPr>
          <w:rFonts w:ascii="Nyala" w:hAnsi="Nyala" w:eastAsia="Nyala" w:cs="Nyala"/>
          <w:b/>
        </w:rPr>
        <w:t>Page 113 (printed ፻፬ / 104) — ቅዳሴ ሐዋርያት / The Anaphora of the Apostles</w:t>
      </w:r>
    </w:p>
    <w:p>
      <w:pPr>
        <w:pStyle w:val="Heading2"/>
      </w:pPr>
      <w:r>
        <w:rPr>
          <w:rFonts w:ascii="Nyala" w:hAnsi="Nyala" w:eastAsia="Nyala" w:cs="Nyala"/>
          <w:b/>
        </w:rPr>
        <w:t>፲፬ / 14</w:t>
      </w:r>
    </w:p>
    <w:p>
      <w:pPr>
        <w:spacing w:after="80"/>
      </w:pPr>
      <w:r>
        <w:rPr>
          <w:rFonts w:ascii="Nyala" w:hAnsi="Nyala" w:eastAsia="Nyala" w:cs="Nyala"/>
          <w:b/>
          <w:sz w:val="24"/>
        </w:rPr>
        <w:t xml:space="preserve">ግዕዝ: </w:t>
      </w:r>
      <w:r>
        <w:rPr>
          <w:rFonts w:ascii="Nyala" w:hAnsi="Nyala" w:eastAsia="Nyala" w:cs="Nyala"/>
          <w:sz w:val="24"/>
        </w:rPr>
        <w:t>ወአጽንዕ ለነ ሰላመከ ሚጥ ልበ ኃያላን ለአሠንዮ ላዕሌነ በኵሉ ጊዜ፡</w:t>
      </w:r>
    </w:p>
    <w:p>
      <w:pPr>
        <w:spacing w:after="80"/>
      </w:pPr>
      <w:r>
        <w:rPr>
          <w:rFonts w:ascii="Nyala" w:hAnsi="Nyala" w:eastAsia="Nyala" w:cs="Nyala"/>
          <w:b/>
          <w:sz w:val="24"/>
        </w:rPr>
        <w:t xml:space="preserve">አማርኛ: </w:t>
      </w:r>
      <w:r>
        <w:rPr>
          <w:rFonts w:ascii="Nyala" w:hAnsi="Nyala" w:eastAsia="Nyala" w:cs="Nyala"/>
          <w:sz w:val="24"/>
        </w:rPr>
        <w:t>ሰላምህንም አጽናልን፡ ሁል ጊዜ ለኛ በጎ ነገርን ሊያደርጉልን ጽኑዓን የሚሆኑ የኃያላኑን ልቡና መልስ፡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 And establish for us your peace. Turn the hearts of mighty kings to deal kindly with us always.</w:t>
      </w:r>
    </w:p>
    <w:p>
      <w:pPr>
        <w:pStyle w:val="Heading2"/>
      </w:pPr>
      <w:r>
        <w:rPr>
          <w:rFonts w:ascii="Nyala" w:hAnsi="Nyala" w:eastAsia="Nyala" w:cs="Nyala"/>
          <w:b/>
        </w:rPr>
        <w:t>፲፭ / 15</w:t>
      </w:r>
    </w:p>
    <w:p>
      <w:pPr>
        <w:spacing w:after="80"/>
      </w:pPr>
      <w:r>
        <w:rPr>
          <w:rFonts w:ascii="Nyala" w:hAnsi="Nyala" w:eastAsia="Nyala" w:cs="Nyala"/>
          <w:b/>
          <w:sz w:val="24"/>
        </w:rPr>
        <w:t xml:space="preserve">ግዕዝ: </w:t>
      </w:r>
      <w:r>
        <w:rPr>
          <w:rFonts w:ascii="Nyala" w:hAnsi="Nyala" w:eastAsia="Nyala" w:cs="Nyala"/>
          <w:sz w:val="24"/>
        </w:rPr>
        <w:t>ጸጉ ሰላመ ለሊቃውንተ ቤተ ክርስቲያን እለ ጉቡአን ውስተ ቤተ ክርስቲያንከ ቅድስት ኵሎ ጊዜ፡ ለኵሉ ለለ፩ዱ በበአስማቲሆሙ በቅድመ ኃያላን አምላክነ አንኅ ሎሙ፡</w:t>
      </w:r>
    </w:p>
    <w:p>
      <w:pPr>
        <w:spacing w:after="80"/>
      </w:pPr>
      <w:r>
        <w:rPr>
          <w:rFonts w:ascii="Nyala" w:hAnsi="Nyala" w:eastAsia="Nyala" w:cs="Nyala"/>
          <w:b/>
          <w:sz w:val="24"/>
        </w:rPr>
        <w:t xml:space="preserve">አማርኛ: </w:t>
      </w:r>
      <w:r>
        <w:rPr>
          <w:rFonts w:ascii="Nyala" w:hAnsi="Nyala" w:eastAsia="Nyala" w:cs="Nyala"/>
          <w:sz w:val="24"/>
        </w:rPr>
        <w:t>በቅድስት ቤተ ክርስቲያንህ ሁልጊዜ ለሚሰበሰቡ ለቤተ ክርስቲያን ሊቃውንት ፍቅርን ስጥ፡ ለሁሉም ለያንዳንዱ በየስማቸው ኃያላን በሚሆኑ ፊት ሰላምን አብዛላቸው፡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 Grant peace to the scholars of the church who are continually gathered in your Holy Church; to all, to each by their own names; in the presence of powerful kings, O our God, increase your peace.</w:t>
      </w:r>
    </w:p>
    <w:p>
      <w:pPr>
        <w:pStyle w:val="Heading2"/>
      </w:pPr>
      <w:r>
        <w:rPr>
          <w:rFonts w:ascii="Nyala" w:hAnsi="Nyala" w:eastAsia="Nyala" w:cs="Nyala"/>
          <w:b/>
        </w:rPr>
        <w:t>፲፮ / 16</w:t>
      </w:r>
    </w:p>
    <w:p>
      <w:pPr>
        <w:spacing w:after="80"/>
      </w:pPr>
      <w:r>
        <w:rPr>
          <w:rFonts w:ascii="Nyala" w:hAnsi="Nyala" w:eastAsia="Nyala" w:cs="Nyala"/>
          <w:b/>
          <w:sz w:val="24"/>
        </w:rPr>
        <w:t xml:space="preserve">ግዕዝ: </w:t>
      </w:r>
      <w:r>
        <w:rPr>
          <w:rFonts w:ascii="Nyala" w:hAnsi="Nyala" w:eastAsia="Nyala" w:cs="Nyala"/>
          <w:sz w:val="24"/>
        </w:rPr>
        <w:t>ወአዕርፍ ነፍሳተ አበዊነ ወአኃዊነ ወአኃቲነ እለ ኖሙ ወአእረፉ በርትዕት ሃይማኖት፡</w:t>
      </w:r>
    </w:p>
    <w:p>
      <w:pPr>
        <w:spacing w:after="80"/>
      </w:pPr>
      <w:r>
        <w:rPr>
          <w:rFonts w:ascii="Nyala" w:hAnsi="Nyala" w:eastAsia="Nyala" w:cs="Nyala"/>
          <w:b/>
          <w:sz w:val="24"/>
        </w:rPr>
        <w:t xml:space="preserve">አማርኛ: </w:t>
      </w:r>
      <w:r>
        <w:rPr>
          <w:rFonts w:ascii="Nyala" w:hAnsi="Nyala" w:eastAsia="Nyala" w:cs="Nyala"/>
          <w:sz w:val="24"/>
        </w:rPr>
        <w:t>አምላካችን ሆይ፡ በቀናች ሃይማኖት ሆነው ያንቀላፉትንና ያረፉትን ያባቶቻችንንና የወንድሞቻችንን የእኅቶቻችንንም ነፍስ አሳርፍ፡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 Rest the souls of our fathers and our brothers and our sisters who have fallen asleep and gained their rest in the right faith.</w:t>
      </w:r>
    </w:p>
    <w:p>
      <w:pPr>
        <w:pStyle w:val="Heading2"/>
      </w:pPr>
      <w:r>
        <w:rPr>
          <w:rFonts w:ascii="Nyala" w:hAnsi="Nyala" w:eastAsia="Nyala" w:cs="Nyala"/>
          <w:b/>
        </w:rPr>
        <w:t>፲፯ / 17</w:t>
      </w:r>
    </w:p>
    <w:p>
      <w:pPr>
        <w:spacing w:after="80"/>
      </w:pPr>
      <w:r>
        <w:rPr>
          <w:rFonts w:ascii="Nyala" w:hAnsi="Nyala" w:eastAsia="Nyala" w:cs="Nyala"/>
          <w:b/>
          <w:sz w:val="24"/>
        </w:rPr>
        <w:t xml:space="preserve">ግዕዝ: </w:t>
      </w:r>
      <w:r>
        <w:rPr>
          <w:rFonts w:ascii="Nyala" w:hAnsi="Nyala" w:eastAsia="Nyala" w:cs="Nyala"/>
          <w:sz w:val="24"/>
        </w:rPr>
        <w:t>ወባርክ ዲበ እለ ያስተነትኑ፡ ቡራኬ ላዕለ ሕዝብ፡ በዕጣን ወቍርባን ወወይን ወቅብዕ ወዘይት ወመንጠዋልዕ ወመጻሕፍተ ምንባባት ወንዋያተ መቅደስ ከመ ክርስቶስ አምላክነ ይዕሥዮሙ በኢየሩሳሌም ሰማያዊት፡</w:t>
      </w:r>
    </w:p>
    <w:p>
      <w:pPr>
        <w:spacing w:after="80"/>
      </w:pPr>
      <w:r>
        <w:rPr>
          <w:rFonts w:ascii="Nyala" w:hAnsi="Nyala" w:eastAsia="Nyala" w:cs="Nyala"/>
          <w:b/>
          <w:sz w:val="24"/>
        </w:rPr>
        <w:t xml:space="preserve">አማርኛ: </w:t>
      </w:r>
      <w:r>
        <w:rPr>
          <w:rFonts w:ascii="Nyala" w:hAnsi="Nyala" w:eastAsia="Nyala" w:cs="Nyala"/>
          <w:sz w:val="24"/>
        </w:rPr>
        <w:t>አምላካችን ክርስቶስ በኢየሩሳሌም ሰማያዊት ዋጋቸውን ይከፍላቸው ዘንድ ዕጣንና ቍርባን፡ ወይንና ሜሮን፡ ዘይትም መጋረጃም የንባብ መጻሕፍቶችን የቤተ መቅደስንም ንዋያት በመስጠት የሚያገለግሉትንም ባርክ፡ ሕዝቡን ይባርክ፡</w:t>
      </w:r>
    </w:p>
    <w:p>
      <w:pPr>
        <w:spacing w:after="80"/>
      </w:pPr>
      <w:r>
        <w:rPr>
          <w:rFonts w:ascii="Nyala" w:hAnsi="Nyala" w:eastAsia="Nyala" w:cs="Nyala"/>
          <w:b/>
          <w:sz w:val="24"/>
        </w:rPr>
        <w:t xml:space="preserve">English: </w:t>
      </w:r>
      <w:r>
        <w:rPr>
          <w:rFonts w:ascii="Times New Roman" w:hAnsi="Times New Roman" w:eastAsia="Times New Roman" w:cs="Times New Roman"/>
          <w:sz w:val="24"/>
        </w:rPr>
        <w:t>17. And bless those who give gifts of incense (benediction over the people), and bread and wine, and ointment and lamp oil, and hangings and reading books and vessels for the sanctuary, that Christ our God may give them their re-ward in the heavenly Jerusalem.</w:t>
      </w:r>
    </w:p>
    <w:p>
      <w:pPr>
        <w:pStyle w:val="Heading2"/>
      </w:pPr>
      <w:r>
        <w:rPr>
          <w:rFonts w:ascii="Nyala" w:hAnsi="Nyala" w:eastAsia="Nyala" w:cs="Nyala"/>
          <w:b/>
        </w:rPr>
        <w:t>፲፰ / 18</w:t>
      </w:r>
    </w:p>
    <w:p>
      <w:pPr>
        <w:spacing w:after="80"/>
      </w:pPr>
      <w:r>
        <w:rPr>
          <w:rFonts w:ascii="Nyala" w:hAnsi="Nyala" w:eastAsia="Nyala" w:cs="Nyala"/>
          <w:b/>
          <w:sz w:val="24"/>
        </w:rPr>
        <w:t xml:space="preserve">ግዕዝ: </w:t>
      </w:r>
      <w:r>
        <w:rPr>
          <w:rFonts w:ascii="Nyala" w:hAnsi="Nyala" w:eastAsia="Nyala" w:cs="Nyala"/>
          <w:sz w:val="24"/>
        </w:rPr>
        <w:t>ወለኵሎሙ እለ ተጋብኡ ምስሌነ ይኅሥሡ ምሕረተ ክርስቶስ አምላክነ ተሣሃል ላዕሌሆሙ ወለኵሎሙ እለ አምጽኡ ምጽዋተ በቅድመ መንበርከ መፍርህ ወመደንግፅ ተወከፎሙ፡</w:t>
      </w:r>
    </w:p>
    <w:p>
      <w:pPr>
        <w:spacing w:after="80"/>
      </w:pPr>
      <w:r>
        <w:rPr>
          <w:rFonts w:ascii="Nyala" w:hAnsi="Nyala" w:eastAsia="Nyala" w:cs="Nyala"/>
          <w:b/>
          <w:sz w:val="24"/>
        </w:rPr>
        <w:t xml:space="preserve">አማርኛ: </w:t>
      </w:r>
      <w:r>
        <w:rPr>
          <w:rFonts w:ascii="Nyala" w:hAnsi="Nyala" w:eastAsia="Nyala" w:cs="Nyala"/>
          <w:sz w:val="24"/>
        </w:rPr>
        <w:t>ይቅርታን ያገኙ ዘንድ ከእኛ ጋራ የተሰበሰቡትንም ሁሉ አምላካችን ክርስቶስ ሆይ ይቅር በላቸው፡ በሚያስፈራና በሚያስደነግጥ በመንበርህ ፊት ምጽዋት ያመጡትንም ሁሉ ተቀበላቸው፡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18. And all them that are assembled with us to entreat for mercy: Christ our God have mercy upon them: and all them that give alms before your awful and terrifying throne, receive.</w:t>
      </w:r>
    </w:p>
    <w:p>
      <w:pPr>
        <w:pStyle w:val="Heading2"/>
      </w:pPr>
      <w:r>
        <w:rPr>
          <w:rFonts w:ascii="Nyala" w:hAnsi="Nyala" w:eastAsia="Nyala" w:cs="Nyala"/>
          <w:b/>
        </w:rPr>
        <w:t>፲፱ / 19</w:t>
      </w:r>
    </w:p>
    <w:p>
      <w:pPr>
        <w:spacing w:after="80"/>
      </w:pPr>
      <w:r>
        <w:rPr>
          <w:rFonts w:ascii="Nyala" w:hAnsi="Nyala" w:eastAsia="Nyala" w:cs="Nyala"/>
          <w:b/>
          <w:sz w:val="24"/>
        </w:rPr>
        <w:t xml:space="preserve">ግዕዝ: </w:t>
      </w:r>
      <w:r>
        <w:rPr>
          <w:rFonts w:ascii="Nyala" w:hAnsi="Nyala" w:eastAsia="Nyala" w:cs="Nyala"/>
          <w:sz w:val="24"/>
        </w:rPr>
        <w:t>ወአንኂ ለኵላ ነፍስ ዕፅብት ወእለ እሡራን በመዋቅሕት ወእለ ሀለዉ ውስተ ስደት ወፄዋዌ፡</w:t>
      </w:r>
    </w:p>
    <w:p>
      <w:pPr>
        <w:spacing w:after="80"/>
      </w:pPr>
      <w:r>
        <w:rPr>
          <w:rFonts w:ascii="Nyala" w:hAnsi="Nyala" w:eastAsia="Nyala" w:cs="Nyala"/>
          <w:b/>
          <w:sz w:val="24"/>
        </w:rPr>
        <w:t xml:space="preserve">አማርኛ: </w:t>
      </w:r>
      <w:r>
        <w:rPr>
          <w:rFonts w:ascii="Nyala" w:hAnsi="Nyala" w:eastAsia="Nyala" w:cs="Nyala"/>
          <w:sz w:val="24"/>
        </w:rPr>
        <w:t>የተጨነቀችዪቱን ነፍስ ሁሉ አሳርፍ፡ በሰንሰለት የታሠሩትን በስደትና በምርኮ ያሉትንም፡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19. And comfort every straitened soul, them that are in chains and them that are in exile or captivity.</w:t>
      </w:r>
    </w:p>
    <w:p>
      <w:pPr>
        <w:pStyle w:val="Heading1"/>
      </w:pPr>
      <w:r>
        <w:rPr>
          <w:rFonts w:ascii="Nyala" w:hAnsi="Nyala" w:eastAsia="Nyala" w:cs="Nyala"/>
          <w:b/>
        </w:rPr>
        <w:t>Page 114 (printed ፻፭ / 105) — ቅዳሴ ሐዋርያት / The Anaphora of the Apostles</w:t>
      </w:r>
    </w:p>
    <w:p>
      <w:pPr>
        <w:pStyle w:val="Heading2"/>
      </w:pPr>
      <w:r>
        <w:rPr>
          <w:rFonts w:ascii="Nyala" w:hAnsi="Nyala" w:eastAsia="Nyala" w:cs="Nyala"/>
          <w:b/>
        </w:rPr>
        <w:t>፳ / 20</w:t>
      </w:r>
    </w:p>
    <w:p>
      <w:pPr>
        <w:spacing w:after="80"/>
      </w:pPr>
      <w:r>
        <w:rPr>
          <w:rFonts w:ascii="Nyala" w:hAnsi="Nyala" w:eastAsia="Nyala" w:cs="Nyala"/>
          <w:b/>
          <w:sz w:val="24"/>
        </w:rPr>
        <w:t xml:space="preserve">ግዕዝ: </w:t>
      </w:r>
      <w:r>
        <w:rPr>
          <w:rFonts w:ascii="Nyala" w:hAnsi="Nyala" w:eastAsia="Nyala" w:cs="Nyala"/>
          <w:sz w:val="24"/>
        </w:rPr>
        <w:t>ወእለ እኁዛን በቅኔ መሪር አምላክነ አድኅኖሙ በምሕረትከ፡ ኦ ሊቅነ ኢየሱስ ክርስቶስ ለኵሎሙ እለ አዘዙነ ከመ ንዘከሮሙ በጊዜ አስተብቍዖትነ ኀቤከ ተዘከሮሙ በመንግሥትከ ሰማያዊት፡ ወሊተኒ ለኃጥእ ገብርከ ተዘከረኒ፡</w:t>
      </w:r>
    </w:p>
    <w:p>
      <w:pPr>
        <w:spacing w:after="80"/>
      </w:pPr>
      <w:r>
        <w:rPr>
          <w:rFonts w:ascii="Nyala" w:hAnsi="Nyala" w:eastAsia="Nyala" w:cs="Nyala"/>
          <w:b/>
          <w:sz w:val="24"/>
        </w:rPr>
        <w:t xml:space="preserve">አማርኛ: </w:t>
      </w:r>
      <w:r>
        <w:rPr>
          <w:rFonts w:ascii="Nyala" w:hAnsi="Nyala" w:eastAsia="Nyala" w:cs="Nyala"/>
          <w:sz w:val="24"/>
        </w:rPr>
        <w:t>መሪር በሆነ አገዛዝ የተያዙትንም አምላካችን ሆይ በቸርነትህ አድናቸው፡ መምህራችን ኢየሱስ ክርስቶስ ሆይ ወዳንተ በምንማልድበት ጊዜ እንድናስባቸው ያዘዙንን ሁሉ በሰማያዊት መንግሥትህ አስባቸው፡ ኃጥእ አገልጋይህን እኔንም አስበኝ፡</w:t>
      </w:r>
    </w:p>
    <w:p>
      <w:pPr>
        <w:spacing w:after="80"/>
      </w:pPr>
      <w:r>
        <w:rPr>
          <w:rFonts w:ascii="Nyala" w:hAnsi="Nyala" w:eastAsia="Nyala" w:cs="Nyala"/>
          <w:b/>
          <w:sz w:val="24"/>
        </w:rPr>
        <w:t xml:space="preserve">English: </w:t>
      </w:r>
      <w:r>
        <w:rPr>
          <w:rFonts w:ascii="Times New Roman" w:hAnsi="Times New Roman" w:eastAsia="Times New Roman" w:cs="Times New Roman"/>
          <w:sz w:val="24"/>
        </w:rPr>
        <w:t>20. And them that are held in bitter servitude: our God, deliver them in your mercy. And all them that have en-trusted it to us to remember them in our supplications to You: O our Master Jesus Christ, remember them in your heavenly king-dom, and remember me, your sinful servant.</w:t>
      </w:r>
    </w:p>
    <w:p>
      <w:pPr>
        <w:pStyle w:val="Heading2"/>
      </w:pPr>
      <w:r>
        <w:rPr>
          <w:rFonts w:ascii="Nyala" w:hAnsi="Nyala" w:eastAsia="Nyala" w:cs="Nyala"/>
          <w:b/>
        </w:rPr>
        <w:t>፳፩ / 21</w:t>
      </w:r>
    </w:p>
    <w:p>
      <w:pPr>
        <w:spacing w:after="80"/>
      </w:pPr>
      <w:r>
        <w:rPr>
          <w:rFonts w:ascii="Nyala" w:hAnsi="Nyala" w:eastAsia="Nyala" w:cs="Nyala"/>
          <w:b/>
          <w:sz w:val="24"/>
        </w:rPr>
        <w:t xml:space="preserve">ግዕዝ: </w:t>
      </w:r>
      <w:r>
        <w:rPr>
          <w:rFonts w:ascii="Nyala" w:hAnsi="Nyala" w:eastAsia="Nyala" w:cs="Nyala"/>
          <w:sz w:val="24"/>
        </w:rPr>
        <w:t>ኦ እግዚአ አድኅን ሕዝበከ ወባርክ ርስተከ፡ ቡራኬ ላዕለ ሕዝብ፡ ረዓዮሙ ወአልዕሎሙ እስከ ለዓለም፡</w:t>
      </w:r>
    </w:p>
    <w:p>
      <w:pPr>
        <w:spacing w:after="80"/>
      </w:pPr>
      <w:r>
        <w:rPr>
          <w:rFonts w:ascii="Nyala" w:hAnsi="Nyala" w:eastAsia="Nyala" w:cs="Nyala"/>
          <w:b/>
          <w:sz w:val="24"/>
        </w:rPr>
        <w:t xml:space="preserve">አማርኛ: </w:t>
      </w:r>
      <w:r>
        <w:rPr>
          <w:rFonts w:ascii="Nyala" w:hAnsi="Nyala" w:eastAsia="Nyala" w:cs="Nyala"/>
          <w:sz w:val="24"/>
        </w:rPr>
        <w:t>አቤቱ ሕዝብህን አድን ርስትህንም ባርክ፡ ሕዝቡን ይባርክ፡ ጠብቃቸው እስከ ዘለዓለምም ከፍ ከፍ አድርጋቸው፡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21. O Lord, save your people and bless your inheritance (benediction over the people), feed them and lift them up for ever.</w:t>
      </w:r>
    </w:p>
    <w:p>
      <w:pPr>
        <w:pStyle w:val="Heading2"/>
      </w:pPr>
      <w:r>
        <w:rPr>
          <w:rFonts w:ascii="Nyala" w:hAnsi="Nyala" w:eastAsia="Nyala" w:cs="Nyala"/>
          <w:b/>
        </w:rPr>
        <w:t>፳፪ / 22</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ንፍቅ፡ መሐሮሙ እግዚአ ወተሣሃሎሙ ለሊቃነ ጳጳሳት፡ ጳጳሳት ኤጲስቆጶሳት ቀሳውስት ወዲያቆናት ወኵሎሙ ሕዝበ ክርስቲያን።።</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አቤቱ የጳጳሳቱን አለቆች ጳጳሳቱንና ኤጲስቆጶሳቱን ቀሳውስቱንና ዲያቆናቱን የክርስቲያንንም ወገኖች ሁሉ ማራቸው፡ ይቅርም በላቸው።።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22. Asst.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Lord pity and have mercy upon the patriarchs, arch-bishops, bishops, priests, deacons and all the Christian people.</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፳፫ / 23</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ለእሉኒ ወለኵሎሙ አዕርፍ ነፍሶሙ ወተሣሃሎሙ ዘፈኖከ እምሰማይ ወልደከ ውስተ ማኅፀነ ድንግል ተፀውረ በከርሥ ሥጋ ኮነ፡ ወወልድከ (ወልደቱ) ተዐውቀ እመንፈስ ቅዱስ፡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የእሊህንም የሁሉንም ነፍሳቸውን አሳርፍ፡ ይቅርም በላቸው፡ ልጅህን ከሰማይ ወደ ድንግል ማኅፀን የሰደድኸው በማኅፀን ተወሰነ፡ ሥጋም ሆነ፡ ልጅህም (መወለዱም) በመንፈስ ቅዱስ ታወቀ፡</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To those and to all grant rest to their souls, and have mercy upon them. Your Son whom you did send from heaven to the womb of a virgin was conceived in her womb, and was made flesh, and your Son became known by the Holy Spirit.</w:t>
      </w:r>
    </w:p>
    <w:p>
      <w:pPr>
        <w:pStyle w:val="Heading2"/>
      </w:pPr>
      <w:r>
        <w:rPr>
          <w:rFonts w:ascii="Nyala" w:hAnsi="Nyala" w:eastAsia="Nyala" w:cs="Nyala"/>
          <w:b/>
        </w:rPr>
        <w:t>፳፬ / 24</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እለ ትነብሩ ተንሥኡ፡</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የተቀመጣችሁ ተነሡ፡</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24.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that are sitting, stand up.</w:t>
      </w:r>
    </w:p>
    <w:p>
      <w:pPr>
        <w:pStyle w:val="Heading2"/>
      </w:pPr>
      <w:r>
        <w:rPr>
          <w:rFonts w:ascii="Nyala" w:hAnsi="Nyala" w:eastAsia="Nyala" w:cs="Nyala"/>
          <w:b/>
        </w:rPr>
        <w:t>፳፭ / 25</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ለከ ለዘይቀውሙ ቅድሜከ እልፍ አእላፋት ወትእልፊተ አእላፋት ቅዱሳን መላእክት ወሊቃነ መላእክት ወክቡራን እንስሳከ እለ ፮ቱ ክነፊሆሙ ሱራፌል ወኪሩቤል፡</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አእላፈ አእላፋትና ትእልፊተ አእላፋት የሚሆኑ ቅዱሳን መላእክት የመላእክትም አለቆች ክንፋቸው ስድስት የሚሆን ክቡራን አርባዕቱ እንስሳም ከፊትህ ለሚቆሙልህ ለአንተ፡</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There stand be-fore you thousand thousands and ten thousands times ten thousands and the Holy angels and archangels and your honorable four creatures , each with six wings.</w:t>
      </w:r>
    </w:p>
    <w:p>
      <w:pPr>
        <w:pStyle w:val="Heading2"/>
      </w:pPr>
      <w:r>
        <w:rPr>
          <w:rFonts w:ascii="Nyala" w:hAnsi="Nyala" w:eastAsia="Nyala" w:cs="Nyala"/>
          <w:b/>
        </w:rPr>
        <w:t>፳፮ / 26</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ውስተ ጽባሕ ነጽሩ፡</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ወደ ምሥራቅ ተመልከቱ፡</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26.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Look towards the east.</w:t>
      </w:r>
    </w:p>
    <w:p>
      <w:pPr>
        <w:pStyle w:val="Heading1"/>
      </w:pPr>
      <w:r>
        <w:rPr>
          <w:rFonts w:ascii="Nyala" w:hAnsi="Nyala" w:eastAsia="Nyala" w:cs="Nyala"/>
          <w:b/>
        </w:rPr>
        <w:t>Page 115 (printed ፻፮ / 106) — ቅዳሴ ሐዋርያት / The Anaphora of the Apostles</w:t>
      </w:r>
    </w:p>
    <w:p>
      <w:pPr>
        <w:pStyle w:val="Heading2"/>
      </w:pPr>
      <w:r>
        <w:rPr>
          <w:rFonts w:ascii="Nyala" w:hAnsi="Nyala" w:eastAsia="Nyala" w:cs="Nyala"/>
          <w:b/>
        </w:rPr>
        <w:t>፳፯ / 27</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በ፪ኤ ክነፊሆሙ ይከድኑ ገጾሙ ወበ፪ኤ ክነፊሆሙ ይከድኑ እገሮሙ ወበ፪ኤ (ክነፊሆሙ) ክንፍ ይሠሩ እምጽንፍ እስከ አጽናፈ ዓለም፡</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በሁለት ክንፋቸው ፊታቸውን ይሸፍናሉ፡ በሁለት ክንፋቸው እግራቸውን ይሸፍናሉ፡ በሁለት ክንፋቸው ከዳርቻ እስከ ዓለም ዳርቻ ይወጣሉ፡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With two of their wings they cover their face, with two of their wings they cover their feet, and with two of their wings they fly from end to end of the world.</w:t>
      </w:r>
    </w:p>
    <w:p>
      <w:pPr>
        <w:pStyle w:val="Heading2"/>
      </w:pPr>
      <w:r>
        <w:rPr>
          <w:rFonts w:ascii="Nyala" w:hAnsi="Nyala" w:eastAsia="Nyala" w:cs="Nyala"/>
          <w:b/>
        </w:rPr>
        <w:t>፳፰ / 28</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ንነጽር፡</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እናስተውል፡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28.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Let us give heed.</w:t>
      </w:r>
    </w:p>
    <w:p>
      <w:pPr>
        <w:pStyle w:val="Heading2"/>
      </w:pPr>
      <w:r>
        <w:rPr>
          <w:rFonts w:ascii="Nyala" w:hAnsi="Nyala" w:eastAsia="Nyala" w:cs="Nyala"/>
          <w:b/>
        </w:rPr>
        <w:t>፳፱ / 29</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ወዘልፈ እንከ ኵሎሙ ከመ ኪያከ ይቄድሱ ወይዌድሱ ወምስለ ኵሎሙ እለ ይቄድሱከ ወይዌድሱከ፡</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ሁሉም ዘወትር አንተን ከሚቀድሱህና ከሚያመሰግኑህ ሁሉ ጋራ እንዲቀድሱና እንዲያመሰግኑ፡</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29.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they all constantly hallow and praise You: with all them that hallow and praise You;</w:t>
      </w:r>
    </w:p>
    <w:p>
      <w:pPr>
        <w:pStyle w:val="Heading2"/>
      </w:pPr>
      <w:r>
        <w:rPr>
          <w:rFonts w:ascii="Nyala" w:hAnsi="Nyala" w:eastAsia="Nyala" w:cs="Nyala"/>
          <w:b/>
        </w:rPr>
        <w:t>፴ / 30</w:t>
      </w:r>
    </w:p>
    <w:p>
      <w:pPr>
        <w:spacing w:after="80"/>
      </w:pPr>
      <w:r>
        <w:rPr>
          <w:rFonts w:ascii="Nyala" w:hAnsi="Nyala" w:eastAsia="Nyala" w:cs="Nyala"/>
          <w:b/>
          <w:sz w:val="24"/>
        </w:rPr>
        <w:t xml:space="preserve">ግዕዝ: </w:t>
      </w:r>
      <w:r>
        <w:rPr>
          <w:rFonts w:ascii="Nyala" w:hAnsi="Nyala" w:eastAsia="Nyala" w:cs="Nyala"/>
          <w:sz w:val="24"/>
        </w:rPr>
        <w:t>ዓዲ ተወከፍ ዘዚአነሂ ቅዳሴ እለ ዘንብለከ ቅዱስ ቅዱስ ቅዱስ እግዚአብሔር ጸባዖት ፍጹም፡</w:t>
      </w:r>
    </w:p>
    <w:p>
      <w:pPr>
        <w:spacing w:after="80"/>
      </w:pPr>
      <w:r>
        <w:rPr>
          <w:rFonts w:ascii="Nyala" w:hAnsi="Nyala" w:eastAsia="Nyala" w:cs="Nyala"/>
          <w:b/>
          <w:sz w:val="24"/>
        </w:rPr>
        <w:t xml:space="preserve">አማርኛ: </w:t>
      </w:r>
      <w:r>
        <w:rPr>
          <w:rFonts w:ascii="Nyala" w:hAnsi="Nyala" w:eastAsia="Nyala" w:cs="Nyala"/>
          <w:sz w:val="24"/>
        </w:rPr>
        <w:t>ዳግመኛ ቅዱስ ቅዱስ ቅዱስ ፍጹም አሸናፊ እግዚአብሔር የምንልህን የኛንም ምስጋና ተቀበል፡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30. receive also our hallow-ing which we utter unto You: Holy Holy Holy perfect- Lord of hosts,</w:t>
      </w:r>
    </w:p>
    <w:p>
      <w:pPr>
        <w:pStyle w:val="Heading2"/>
      </w:pPr>
      <w:r>
        <w:rPr>
          <w:rFonts w:ascii="Nyala" w:hAnsi="Nyala" w:eastAsia="Nyala" w:cs="Nyala"/>
          <w:b/>
        </w:rPr>
        <w:t>፴፩ / 31</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አውሥኡ፡</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ተሰጥዎውን መልሱ፡</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31.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Answer you.</w:t>
      </w:r>
    </w:p>
    <w:p>
      <w:pPr>
        <w:pStyle w:val="Heading2"/>
      </w:pPr>
      <w:r>
        <w:rPr>
          <w:rFonts w:ascii="Nyala" w:hAnsi="Nyala" w:eastAsia="Nyala" w:cs="Nyala"/>
          <w:b/>
        </w:rPr>
        <w:t>፴፪ / 32</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ቅዱስ ቅዱስ ቅዱስ እግዚአብሔር ጸባዖት ፍጹም ምሉዕ ሰማያተ ወምድረ ቅድሳተ ስብሐቲከ፡</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ቅዱስ ቅዱስ ቅዱስ ፍጹም አሸናፊ እግዚአብሔር የጌትነትህ ምስጋና በሰማይና በምድር የመላ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32.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Holy holy holy, perfect Lord of hosts, heaven and earth are full of the holiness of Your glory.</w:t>
      </w:r>
    </w:p>
    <w:p>
      <w:pPr>
        <w:pStyle w:val="Heading2"/>
      </w:pPr>
      <w:r>
        <w:rPr>
          <w:rFonts w:ascii="Nyala" w:hAnsi="Nyala" w:eastAsia="Nyala" w:cs="Nyala"/>
          <w:b/>
        </w:rPr>
        <w:t>፴፫ / 33</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አማን መልዐ ሰማያተ ወምድረ ቅድሳተ ስብሐቲከ በእግዚእነ ወአምላክነ ወመድኃኒነ ኢየሱስ ክርስቶስ፡ ቅዱስ ወልድከ መጽአ ወእምድንግል ተወልደ ከመ ፈቃደከ ይፈጽም ወሕዝበ ለከ ይግበር፡</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የጌትነትህ ምስጋና በጌታችን በአምላካችንና በመድኃኒታችን በኢየሱስ ክርስቶስ በእውነት በሰማይና በምድር መላ፡ ቅዱስ ልጅህ መጣ፡ ከድንግልም ተወለደ፡ ፈቃድህን ይፈጽም ዘንድ፡ ሕዝቡንም ላንተ ያደርግ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Truly heaven and earth are full of the holiness of Your glory through our Lord and our God and our Saviour Jesus Christ Your Holy Son. He came and was born of a virgin that he might fulfill Your will and make a people for you.</w:t>
      </w:r>
    </w:p>
    <w:p>
      <w:pPr>
        <w:pStyle w:val="Heading2"/>
      </w:pPr>
      <w:r>
        <w:rPr>
          <w:rFonts w:ascii="Nyala" w:hAnsi="Nyala" w:eastAsia="Nyala" w:cs="Nyala"/>
          <w:b/>
        </w:rPr>
        <w:t>፴፬ / 34</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ተዘከረነ እግዚአ በውስተ መንግሥትከ፡ ተዘከረነ እግዚአ ኦ ሊቅነ (በውስተ መንግሥትከ)፡ ተዘከረነ እግዚአ በውስተ መንግሥትከ፡ በከመ ተዘከርኮ ለፈያታዊ ዘየማን እንዘ ሀሎከ ዲበ ዕፀ መስቀል ቅዱስ።።</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አቤቱ በመንግሥትህ አስበን፡ ሊቅ ሆይ አቤቱ በመንግሥትህ አስበን፡ ቅዱስ በሚሆን በዕፀ መስቀል ላይ ሳለህ ፈያታዊ ዘየማንን እንዳሰብከው አቤቱ በመንግሥትህ አስበን።።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34.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Remember us, Lord, in your kingdom; remember us, Lord, Master, in your king-dom; remember us, Lord, in your kingdom, as you did remember the thief on the right hand when you was on the tree of the holy Cross.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116 (printed ፻፯ / 107) — ቅዳሴ ሐዋርያት / The Anaphora of the Apostles</w:t>
      </w:r>
    </w:p>
    <w:p>
      <w:pPr>
        <w:pStyle w:val="Heading2"/>
      </w:pPr>
      <w:r>
        <w:rPr>
          <w:rFonts w:ascii="Nyala" w:hAnsi="Nyala" w:eastAsia="Nyala" w:cs="Nyala"/>
          <w:b/>
        </w:rPr>
        <w:t>፴፭ / 35</w:t>
      </w:r>
    </w:p>
    <w:p>
      <w:pPr>
        <w:spacing w:after="80"/>
      </w:pPr>
      <w:r>
        <w:rPr>
          <w:rFonts w:ascii="Nyala" w:hAnsi="Nyala" w:eastAsia="Nyala" w:cs="Nyala"/>
          <w:b/>
          <w:sz w:val="24"/>
        </w:rPr>
        <w:t xml:space="preserve">ግዕዝ: </w:t>
      </w:r>
      <w:r>
        <w:rPr>
          <w:rFonts w:ascii="Nyala" w:hAnsi="Nyala" w:eastAsia="Nyala" w:cs="Nyala"/>
          <w:sz w:val="24"/>
        </w:rPr>
        <w:t>ወእምዝ ንፍቅ ካህን ይውግር ዕጣነ ወያቅርብ ሎቱ ማዕጠንተ ወይዕጥን እዴሁ ወያዕርግ በበ፫ቱ ጊዜ ላዕለ ኅብስት ወጽዋዕ፡</w:t>
      </w:r>
    </w:p>
    <w:p>
      <w:pPr>
        <w:spacing w:after="80"/>
      </w:pPr>
      <w:r>
        <w:rPr>
          <w:rFonts w:ascii="Nyala" w:hAnsi="Nyala" w:eastAsia="Nyala" w:cs="Nyala"/>
          <w:b/>
          <w:sz w:val="24"/>
        </w:rPr>
        <w:t xml:space="preserve">አማርኛ: </w:t>
      </w:r>
      <w:r>
        <w:rPr>
          <w:rFonts w:ascii="Nyala" w:hAnsi="Nyala" w:eastAsia="Nyala" w:cs="Nyala"/>
          <w:sz w:val="24"/>
        </w:rPr>
        <w:t>ከዚህ በኋላ ንፍቅ ቄስ ዕጣኑን አግብቶ ማዕጠንቱን ያቅርብለት፡ እጁንም አጥኖ ሦስት ጊዜ ከሥጋው ላይ ሦስት ጊዜ ከደሙ ላይ ያሳርግ፡</w:t>
      </w:r>
    </w:p>
    <w:p>
      <w:pPr>
        <w:spacing w:after="80"/>
      </w:pPr>
      <w:r>
        <w:rPr>
          <w:rFonts w:ascii="Nyala" w:hAnsi="Nyala" w:eastAsia="Nyala" w:cs="Nyala"/>
          <w:b/>
          <w:sz w:val="24"/>
        </w:rPr>
        <w:t xml:space="preserve">English: </w:t>
      </w:r>
      <w:r>
        <w:rPr>
          <w:rFonts w:ascii="Times New Roman" w:hAnsi="Times New Roman" w:eastAsia="Times New Roman" w:cs="Times New Roman"/>
          <w:sz w:val="24"/>
        </w:rPr>
        <w:t>35. Then the assistant priest shall put on grains of incense and bring the censer to the priest who shall take the incense with his two hands and pass it over the bread and the cup three times severally.</w:t>
      </w:r>
    </w:p>
    <w:p>
      <w:pPr>
        <w:pStyle w:val="Heading2"/>
      </w:pPr>
      <w:r>
        <w:rPr>
          <w:rFonts w:ascii="Nyala" w:hAnsi="Nyala" w:eastAsia="Nyala" w:cs="Nyala"/>
          <w:b/>
        </w:rPr>
        <w:t>፴፮ / 36</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ሰፍሐ እደዊሁ ለሕማም፡ (ሐሚሞ) ከመ ሕሙማነ ያድኅን እለ ተወከሉ በላዕሌሁ፡</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በርሱ ያመኑትን ሕሙማን ታሞ ያድን ዘንድ እጆቹን ለሕማም ዘረጋ፡</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36.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He stretched out his hands in the passion, suffering to save the sufferers that trust in Him.</w:t>
      </w:r>
    </w:p>
    <w:p>
      <w:pPr>
        <w:pStyle w:val="Heading2"/>
      </w:pPr>
      <w:r>
        <w:rPr>
          <w:rFonts w:ascii="Nyala" w:hAnsi="Nyala" w:eastAsia="Nyala" w:cs="Nyala"/>
          <w:b/>
        </w:rPr>
        <w:t>፴፯ / 37</w:t>
      </w:r>
    </w:p>
    <w:p>
      <w:pPr>
        <w:spacing w:after="80"/>
      </w:pPr>
      <w:r>
        <w:rPr>
          <w:rFonts w:ascii="Nyala" w:hAnsi="Nyala" w:eastAsia="Nyala" w:cs="Nyala"/>
          <w:b/>
          <w:sz w:val="24"/>
        </w:rPr>
        <w:t xml:space="preserve">ግዕዝ: </w:t>
      </w:r>
      <w:r>
        <w:rPr>
          <w:rFonts w:ascii="Nyala" w:hAnsi="Nyala" w:eastAsia="Nyala" w:cs="Nyala"/>
          <w:sz w:val="24"/>
        </w:rPr>
        <w:t>ዘተውህበ በፈቃዱ ለሕማም ከመ ሞተ ይሥዓር ወማእሠረ ሰይጣን ይብትክ ወይኪድ ሲኦለ፡ ቅዱሳነ ይምራሕ ሥርዓተ ይትክል ወትንሣኤሁ ያዑቅ፡</w:t>
      </w:r>
    </w:p>
    <w:p>
      <w:pPr>
        <w:spacing w:after="80"/>
      </w:pPr>
      <w:r>
        <w:rPr>
          <w:rFonts w:ascii="Nyala" w:hAnsi="Nyala" w:eastAsia="Nyala" w:cs="Nyala"/>
          <w:b/>
          <w:sz w:val="24"/>
        </w:rPr>
        <w:t xml:space="preserve">አማርኛ: </w:t>
      </w:r>
      <w:r>
        <w:rPr>
          <w:rFonts w:ascii="Nyala" w:hAnsi="Nyala" w:eastAsia="Nyala" w:cs="Nyala"/>
          <w:sz w:val="24"/>
        </w:rPr>
        <w:t>ሞትን ይሽር ዘንድ፡ የሰይጣንንም ማሠሪያ ይቈርጥ ዘንድ፡ ሲኦልንም ይረግጥ ዘንድ፡ ቅዱሳንን ይመራ ዘንድ፡ ሥርዓትን ይሠራ ዘንድ፡ ትንሣኤውንም ይገልፅ ዘንድ ለሕማም ተሰጠ፡</w:t>
      </w:r>
    </w:p>
    <w:p>
      <w:pPr>
        <w:spacing w:after="80"/>
      </w:pPr>
      <w:r>
        <w:rPr>
          <w:rFonts w:ascii="Nyala" w:hAnsi="Nyala" w:eastAsia="Nyala" w:cs="Nyala"/>
          <w:b/>
          <w:sz w:val="24"/>
        </w:rPr>
        <w:t xml:space="preserve">English: </w:t>
      </w:r>
      <w:r>
        <w:rPr>
          <w:rFonts w:ascii="Times New Roman" w:hAnsi="Times New Roman" w:eastAsia="Times New Roman" w:cs="Times New Roman"/>
          <w:sz w:val="24"/>
        </w:rPr>
        <w:t>37. Who was delivered to the passion that he might destroy death, break the bonds of Satan, tread down hell, lead forth the saints, establish a covenant and make known His resurrection.</w:t>
      </w:r>
    </w:p>
    <w:p>
      <w:pPr>
        <w:pStyle w:val="Heading2"/>
      </w:pPr>
      <w:r>
        <w:rPr>
          <w:rFonts w:ascii="Nyala" w:hAnsi="Nyala" w:eastAsia="Nyala" w:cs="Nyala"/>
          <w:b/>
        </w:rPr>
        <w:t>፴፰ / 38</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አንሥኡ እደዊክሙ ቀሳውስት፡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ቀሳውስት እጆቻችሁን አንሡ፡</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38.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Priests, rise up your hands.</w:t>
      </w:r>
    </w:p>
    <w:p>
      <w:pPr>
        <w:pStyle w:val="Heading2"/>
      </w:pPr>
      <w:r>
        <w:rPr>
          <w:rFonts w:ascii="Nyala" w:hAnsi="Nyala" w:eastAsia="Nyala" w:cs="Nyala"/>
          <w:b/>
        </w:rPr>
        <w:t>፴፱ / 39</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በይእቲ ሌሊት እንተ ባቲ አመ ያገብዕዎ ነሥአ ኅብስተ በእደዊሁ ቅዱሳት ወብፁዓት እለ እንበለ ነውር፡ በዝየ ያንሥእ ኅብስተ፡</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እርሱን በያዙባት በዚያች ሌሊት ነውር በሌለባቸው ንዑዳት ክቡራት ብፁዓትም በሚሆኑ እጆቹ ኅብስቱን አንሥቶ ያዘ፡ በዚህ ጊዜ ኅብስቱን ያንሣ፡</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39.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In the same night in which they betrayed him he took bread in his holy blessed and spotless hands; At this time he shall raise the bread.</w:t>
      </w:r>
    </w:p>
    <w:p>
      <w:pPr>
        <w:pStyle w:val="Heading2"/>
      </w:pPr>
      <w:r>
        <w:rPr>
          <w:rFonts w:ascii="Nyala" w:hAnsi="Nyala" w:eastAsia="Nyala" w:cs="Nyala"/>
          <w:b/>
        </w:rPr>
        <w:t>፵ / 40</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ነአምን ከመ ዝንቱ ውእቱ በአማን ነአምን፡</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ይህ እንደ ሆነ በእውነት እናምናለን፡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40.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We believe that this is He, truly we believe.</w:t>
      </w:r>
    </w:p>
    <w:p>
      <w:pPr>
        <w:pStyle w:val="Heading2"/>
      </w:pPr>
      <w:r>
        <w:rPr>
          <w:rFonts w:ascii="Nyala" w:hAnsi="Nyala" w:eastAsia="Nyala" w:cs="Nyala"/>
          <w:b/>
        </w:rPr>
        <w:t>፵፩ / 41</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አንቃዕደወ ሰማየ ኀቤከ ኀበ አቡሁ አእኰተ ባረከ ወፈተተ፡ ቡራኬ ላዕለ ኅብስት ፫ተ ጊዜ፡ ወእምዝ ያንቅዮ ለኅብስት ኀበ ፭ቱ ገጽ ንስቲተ እንዘ ኢይሌልዮ፡</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ወደ አንተ ወደ አባቱ ወደ ሰማይ ቀና ብሎ አመሰገነ ባረከ፡ ቈረሰ፡ በኅብስቱ ላይ ፫ ጊዜ ይባርክ፡ ከዚያም በኋላ ኅብስቱን ሳይለየው ከአምስት ላይ ጥቂት ያንቃው፡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He looked up to heaven toward you, his Father; gave thanks, blessed and broke; Benediction over the bread three times, and then he shall indent the Host lightly with his thumb in five places without separation.</w:t>
      </w:r>
    </w:p>
    <w:p>
      <w:pPr>
        <w:pStyle w:val="Heading2"/>
      </w:pPr>
      <w:r>
        <w:rPr>
          <w:rFonts w:ascii="Nyala" w:hAnsi="Nyala" w:eastAsia="Nyala" w:cs="Nyala"/>
          <w:b/>
        </w:rPr>
        <w:t>፵፪ / 42</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ወወሀቦሙ ለእሊአሁ አርዳኢሁ ወይቤሎሙ ንሥኡ ብልዑ ዝኅብስት «እማሬ» ሥጋየ ውእቱ ለዘበእንቲአክሙ ይትፌተት ለኅድገተ ኃጢአት፡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ለወገኖቹ ለደቀ መዛሙርቱ ሰጣቸው፡ ንሱ ብሉ ይህ ኅብስት ‹‹እማሬ›› ለኃጢአት ማስተሥረያ ሊሆን ስለ እናንተ የሚፈተት ሥጋዬ ነው አላቸው፡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he gave to his disciples and said unto them: Take, eat, this (pointing) bread is my body which will be broken on behalf of you for the remission of sin.</w:t>
      </w:r>
    </w:p>
    <w:p>
      <w:pPr>
        <w:pStyle w:val="Heading1"/>
      </w:pPr>
      <w:r>
        <w:rPr>
          <w:rFonts w:ascii="Nyala" w:hAnsi="Nyala" w:eastAsia="Nyala" w:cs="Nyala"/>
          <w:b/>
        </w:rPr>
        <w:t>Page 117 (printed ፻፰ / 108) — ቅዳሴ ሐዋርያት / The Anaphora of the Apostles</w:t>
      </w:r>
    </w:p>
    <w:p>
      <w:pPr>
        <w:pStyle w:val="Heading2"/>
      </w:pPr>
      <w:r>
        <w:rPr>
          <w:rFonts w:ascii="Nyala" w:hAnsi="Nyala" w:eastAsia="Nyala" w:cs="Nyala"/>
          <w:b/>
        </w:rPr>
        <w:t>፵፫ / 43</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አሜን አሜን አሜን ነአምን ወንትአመን፡ ንሴብሐከ ኦ እግዚእነ ወአምላክነ ከመ ዝንቱ ውእቱ በአማን ነአምን፡</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አሜን አሜን እናምናለን፡ እንታመናለንም፡ ጌታችንና አምላካችን ሆይ እናመሰግንሃለን፡ ይህ እርሱ እንደ ሆነ በእውነት እናምናለን፡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43.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amen, amen: We believe and confess, and we glorify you, O our Lord and our God that this is He we truly believe.</w:t>
      </w:r>
    </w:p>
    <w:p>
      <w:pPr>
        <w:pStyle w:val="Heading2"/>
      </w:pPr>
      <w:r>
        <w:rPr>
          <w:rFonts w:ascii="Nyala" w:hAnsi="Nyala" w:eastAsia="Nyala" w:cs="Nyala"/>
          <w:b/>
        </w:rPr>
        <w:t>፵፬ / 44</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ወከማሁ ጽዋዐኒ አእኵቶ ባሪኮ፡ ቡራኬ ላዕለ ጽዋዕ ፫ተ ጊዜ፡ ወቀዲሶ መጠዎሙ ለእሊአሁ አርዳኢሁ ወይቤሎሙ ንሥኡ ስትዩ ዝጽዋዕ &lt;&lt;እማሬ&gt;&gt; ደምየ ውእቱ ለዘበእንቲአክሙ ይትከዐው (ለቤዛ ብዙኃን)፡ ለሥርየተ ኃጢአት፡ ወይነክንኮ ለጽዋዕ በትእምርተ መስቀል በእዴሁ ዘየማን፡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እንዲሁም ጽዋውን አመስግኖ ባርኮ በጽዋው ላይ ፫ ጊዜ ይባርክ፡ አክብሮ ለወገኖቹ ለደቀ መዛሙርቱ ሰጣቸው፡ ንሱ ጠጡ ይህ ጽዋ ‹‹እማሬ›› ለብዙ ሰዎች ቤዛ ሊሆን ስለ እናንተ የሚፈስ ደሜ ነው አላቸው፡ ጽዋውን በቀኝ እጁ በአራቱ ማዕዘን ይወዝውዘው፡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44.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likewise also the cup: giving thanks, blessing it (benediction over the cup three times), and hallowing it, he gave it to his disciples, and said unto them, take, drink; this (pointing) cup is my blood which will be shed on behalf of you as a propitiation for many. He shall then move the cup with his right hand in the sign of the cross.</w:t>
      </w:r>
    </w:p>
    <w:p>
      <w:pPr>
        <w:pStyle w:val="Heading2"/>
      </w:pPr>
      <w:r>
        <w:rPr>
          <w:rFonts w:ascii="Nyala" w:hAnsi="Nyala" w:eastAsia="Nyala" w:cs="Nyala"/>
          <w:b/>
        </w:rPr>
        <w:t>፵፭ / 45</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አሜን አሜን አሜን ነአምን ወንትአመን ንሴብሐከ ኦ እግዚእነ ወአምላክነ ከመ ዝንቱ ውእቱ በአማን ነአምን፡</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አሜን አሜን እናምናለን፡ እንታመናለንም ጌታችንና አምላካችን ሆይ፡ እናመሰግንሃለን፡ ይህ እርሱ እንደ ሆነ በእውነት እናምናለን፡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45.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amen amen: we believe and confess, we glorify you, O our Lord and our God, and that this is He we truly believe.</w:t>
      </w:r>
    </w:p>
    <w:p>
      <w:pPr>
        <w:pStyle w:val="Heading2"/>
      </w:pPr>
      <w:r>
        <w:rPr>
          <w:rFonts w:ascii="Nyala" w:hAnsi="Nyala" w:eastAsia="Nyala" w:cs="Nyala"/>
          <w:b/>
        </w:rPr>
        <w:t>፵፮ / 46</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ወሶበ ትገብርዎ ለዝንቱ ተዝካረ ዚአየ ግበሩ፡</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ይህን በምታደርጉበት ጊዜ የኔን መታሰቢያ አድርጉ፡</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46.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as often as you do this do it in remembrance of me.</w:t>
      </w:r>
    </w:p>
    <w:p>
      <w:pPr>
        <w:pStyle w:val="Heading2"/>
      </w:pPr>
      <w:r>
        <w:rPr>
          <w:rFonts w:ascii="Nyala" w:hAnsi="Nyala" w:eastAsia="Nyala" w:cs="Nyala"/>
          <w:b/>
        </w:rPr>
        <w:t>፵፯ / 47</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ንዜኑ ሞተከ እግዚኦ ወትንሣኤከ ቅድስተ፡ ነአምን ዕርገተከ ወዳግመ ምጽአተከ ንሴብሐከ ወንትአመነከ ንስእለከ ወናስተበቍዐከ ኦ እግዚእነ ወአምላክነ፡</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አቤቱ ሞትህን፡ ቅድስት ትንሣኤህንም እንነግራለን፡ ዕርገትህን ዳግመኛም መምጣትህን እናምናለን፡ እናመሰግናለን እናምንሃለንም፡ጌታችንና አምላካችን፡ ሆይ እንለምንሃለን፡ እንማልድሃለንም፡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47.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We proclaim Your death, Lord, and Your Holy resurrection; we believe in Your ascension and Your second advent. We glorify You, and confess, You we offer our prayer unto You and supplicate You, O our Lord and our God.</w:t>
      </w:r>
    </w:p>
    <w:p>
      <w:pPr>
        <w:pStyle w:val="Heading1"/>
      </w:pPr>
      <w:r>
        <w:rPr>
          <w:rFonts w:ascii="Nyala" w:hAnsi="Nyala" w:eastAsia="Nyala" w:cs="Nyala"/>
          <w:b/>
        </w:rPr>
        <w:t>Page 118 (printed ፻፱ / 109) — ቅዳሴ ሐዋርያት / The Anaphora of the Apostles</w:t>
      </w:r>
    </w:p>
    <w:p>
      <w:pPr>
        <w:pStyle w:val="Heading2"/>
      </w:pPr>
      <w:r>
        <w:rPr>
          <w:rFonts w:ascii="Nyala" w:hAnsi="Nyala" w:eastAsia="Nyala" w:cs="Nyala"/>
          <w:b/>
        </w:rPr>
        <w:t>፵፰ / 48</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ይእዜኒ እግዚአ እንዘ ንዜክር ሞተከ ወትንሣኤከ፡ ንትአመነከ ወናቄርብ ለከ ዘንተ ኅብስተ፡ &lt;&lt;እማሬ&gt;&gt; ወዘንተ ጽዋዐ &lt;&lt;እማሬ&gt;&gt; እንዘ ነአኵተከ፡ ወቦቱ ረሰይከ ለነ ለተድላ ንቁም ቅድሜከ ወለከ ንትክሀን፡ ንስእለከ እግዚአ ወናስተበቍዐከ ከመ ትፌኑ መንፈስ ቅዱስ ወኃይለ ዲበ ዝንቱ ኅብስት &lt;&lt;እማሬ&gt;&gt; ወላዕለ ዝንቱ ጽዋዕ &lt;&lt;እማሬ&gt;&gt;፡</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አሁንም አቤቱ ሞትህንና ትንሣኤህን እናስባለን፡ እናምንሃለን፡ እያመሰገንህ ይህን ኅብስት ‹‹እማሬ›› ይህንም ጽዋ «እማሬ» እናቀርብልሃለን፡ በፊትህ እንቆም ዘንድ አንተንም እናገለግል ዘንድ በርሱ ተድላን አደረግህልን፡ አቤቱ እንለምንሃለን፡ እንማልድሃለንም፡ በዚህ ‹‹እማሬ›› ኅብስት ላይ ቅዱስ መንፈስን ኃይልንም ታሳድር ዘንድ፡ በዚህም «እማሬ» በጽዋው ላይ፡</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48.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Now, Lord, we remember Your death and Your resurrection. We confess you and we offer unto you this (pointing) bread and this (pointing) cup, giving thanks unto you; and thereby you have made us worthy of the joy, standing before you and ministering to you. We pray you and beseech you, Lord, that you would send the holy Spirit and power upon this (pointing) bread and upon this (pointing) cup.</w:t>
      </w:r>
    </w:p>
    <w:p>
      <w:pPr>
        <w:pStyle w:val="Heading2"/>
      </w:pPr>
      <w:r>
        <w:rPr>
          <w:rFonts w:ascii="Nyala" w:hAnsi="Nyala" w:eastAsia="Nyala" w:cs="Nyala"/>
          <w:b/>
        </w:rPr>
        <w:t>፵፱ / 49</w:t>
      </w:r>
    </w:p>
    <w:p>
      <w:pPr>
        <w:spacing w:after="80"/>
      </w:pPr>
      <w:r>
        <w:rPr>
          <w:rFonts w:ascii="Nyala" w:hAnsi="Nyala" w:eastAsia="Nyala" w:cs="Nyala"/>
          <w:b/>
          <w:sz w:val="24"/>
        </w:rPr>
        <w:t xml:space="preserve">ግዕዝ: </w:t>
      </w:r>
      <w:r>
        <w:rPr>
          <w:rFonts w:ascii="Nyala" w:hAnsi="Nyala" w:eastAsia="Nyala" w:cs="Nyala"/>
          <w:sz w:val="24"/>
        </w:rPr>
        <w:t>ይረስዮ ሥጋሁ ወደሞ ለእግዚእነ ወአምላክነ ወመድኃኒነ ኢየሱስ ክርስቶስ ለዓለመ ዓለም፡ ቡራኬ ላዕለ ኅብስት ፩ደ ጊዜ ወላዕለ ጽዋዕ ፩ደ ጊዜ፡ ወላዕለ ፪ኤሆሙ ፩ደ ጊዜ፡</w:t>
      </w:r>
    </w:p>
    <w:p>
      <w:pPr>
        <w:spacing w:after="80"/>
      </w:pPr>
      <w:r>
        <w:rPr>
          <w:rFonts w:ascii="Nyala" w:hAnsi="Nyala" w:eastAsia="Nyala" w:cs="Nyala"/>
          <w:b/>
          <w:sz w:val="24"/>
        </w:rPr>
        <w:t xml:space="preserve">አማርኛ: </w:t>
      </w:r>
      <w:r>
        <w:rPr>
          <w:rFonts w:ascii="Nyala" w:hAnsi="Nyala" w:eastAsia="Nyala" w:cs="Nyala"/>
          <w:sz w:val="24"/>
        </w:rPr>
        <w:t>የጌታችንና የአምላካችን የመድኃኒታችን የኢየሱስ ክርስቶስ ሥጋና ደም ያደርገው ዘንድ ለዘለዓለሙ፡ አንድ ጊዜ ኅብስቱን፡ አንድ ጊዜ ጽዋውን ይባርክ፡ ሁለቱንም አንድ ጊዜ ይባርክ፡</w:t>
      </w:r>
    </w:p>
    <w:p>
      <w:pPr>
        <w:spacing w:after="80"/>
      </w:pPr>
      <w:r>
        <w:rPr>
          <w:rFonts w:ascii="Nyala" w:hAnsi="Nyala" w:eastAsia="Nyala" w:cs="Nyala"/>
          <w:b/>
          <w:sz w:val="24"/>
        </w:rPr>
        <w:t xml:space="preserve">English: </w:t>
      </w:r>
      <w:r>
        <w:rPr>
          <w:rFonts w:ascii="Times New Roman" w:hAnsi="Times New Roman" w:eastAsia="Times New Roman" w:cs="Times New Roman"/>
          <w:sz w:val="24"/>
        </w:rPr>
        <w:t>49. May He make them the body and blood of our Lord and our God and our Saviour Jesus Christ, world without end. Benediction once over the bread, once over the cup, and once more over both.</w:t>
      </w:r>
    </w:p>
    <w:p>
      <w:pPr>
        <w:pStyle w:val="Heading2"/>
      </w:pPr>
      <w:r>
        <w:rPr>
          <w:rFonts w:ascii="Nyala" w:hAnsi="Nyala" w:eastAsia="Nyala" w:cs="Nyala"/>
          <w:b/>
        </w:rPr>
        <w:t>፶ / 50</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አሜን እግዚአ መሐረነ፡ እግዚአ መሐከነ፡ እግዚአ ተሣሃለነ፡</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አቤቱ ማረን፡ አቤቱ ራራልን፡ አቤቱ ይቅር በለን፡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50.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Lord have pity upon us, Lord spare us, Lord have mercy upon us.</w:t>
      </w:r>
    </w:p>
    <w:p>
      <w:pPr>
        <w:pStyle w:val="Heading2"/>
      </w:pPr>
      <w:r>
        <w:rPr>
          <w:rFonts w:ascii="Nyala" w:hAnsi="Nyala" w:eastAsia="Nyala" w:cs="Nyala"/>
          <w:b/>
        </w:rPr>
        <w:t>፶፩ / 51</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በኵሉ ልብ ናስተብቍዖ ለእግዚአብሔር አምላክነ ኅብረተ መንፈስ ቅዱስ ሠናየ ከመ ይጸግወነ፡</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በፍጹም ልብ አምላካችንን እግዚአብሔርን እንማልደው፡ ያማረ የመንፈስ ቅዱስን አንድነት ይሰጠን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51.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With all the heart let us beseech the Lord our God that he grant unto us the good communion of the Holy Spirit.</w:t>
      </w:r>
    </w:p>
    <w:p>
      <w:pPr>
        <w:pStyle w:val="Heading2"/>
      </w:pPr>
      <w:r>
        <w:rPr>
          <w:rFonts w:ascii="Nyala" w:hAnsi="Nyala" w:eastAsia="Nyala" w:cs="Nyala"/>
          <w:b/>
        </w:rPr>
        <w:t>፶፪ / 52</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በከመ ሀሎ ህልወ ወይሄሉ ለትውልደ ትውልድ ለዓለመ ዓለም፡ በዝየ ይኀትም ሥጋ በደም ጠሚዖ በአጽባዕቱ፡</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በፊት እንደ ነበረ ለዘለዓለሙ ለልጅ ልጅ ይኖራል፡ በዚህ ጊዜ በጣቱ ጠምቶ በደሙ ሥጋውን ይቅባ፡</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52.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As it was, is and shall be unto genera-tions of generations, world without end. At this time he shall dip his finger into the Blood and sign the Body.</w:t>
      </w:r>
    </w:p>
    <w:p>
      <w:pPr>
        <w:pStyle w:val="Heading1"/>
      </w:pPr>
      <w:r>
        <w:rPr>
          <w:rFonts w:ascii="Nyala" w:hAnsi="Nyala" w:eastAsia="Nyala" w:cs="Nyala"/>
          <w:b/>
        </w:rPr>
        <w:t>Page 119 (printed ፻፲ / 110) — ቅዳሴ ሐዋርያት / The Anaphora of the Apostles</w:t>
      </w:r>
    </w:p>
    <w:p>
      <w:pPr>
        <w:pStyle w:val="Heading2"/>
      </w:pPr>
      <w:r>
        <w:rPr>
          <w:rFonts w:ascii="Nyala" w:hAnsi="Nyala" w:eastAsia="Nyala" w:cs="Nyala"/>
          <w:b/>
        </w:rPr>
        <w:t>፶፫ / 53</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ደሚረከ ተሀቦሙ ለኵሎሙ ለእለ ይነሥኡ እምኔሁ ይኩኖሙ ለቅድሳት ወለምልዐተ መንፈስ ቅዱስ ወለአጽንዖ ሃይማኖት ዘበአማን ከመ ኪያከ ይቀድሱ ወይወድሱ ወለወልድከ ፍቁርከ ኢየሱስ ክርስቶስ ዘምስለ መንፈስ ቅዱስ፡ ለዓለመ ዓለም፡ </w:t>
      </w:r>
      <w:r>
        <w:rPr>
          <w:rFonts w:ascii="Nyala" w:hAnsi="Nyala" w:eastAsia="Nyala" w:cs="Nyala"/>
          <w:b/>
          <w:sz w:val="24"/>
        </w:rPr>
        <w:t>ይ.ሕ.</w:t>
      </w:r>
      <w:r>
        <w:rPr>
          <w:rFonts w:ascii="Nyala" w:hAnsi="Nyala" w:eastAsia="Nyala" w:cs="Nyala"/>
          <w:sz w:val="24"/>
        </w:rPr>
        <w:t xml:space="preserve"> አሜን።።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ከርሱ ለሚቀበሉ ሁሉ አንድ አድርገህ ለንጽሕና መንፈስ ቅዱስንም ለመመላት እውነተኛውንም ሃይማኖት ለማጽናት ስጣቸው፡ አንተን ይቀድሱና ያመሰግኑ ዘንድ ልጅህን ወዳጅህን ኢየሱስ ክርስቶስንም ከመንፈስ ቅዱስ ጋራ፡ </w:t>
      </w:r>
      <w:r>
        <w:rPr>
          <w:rFonts w:ascii="Nyala" w:hAnsi="Nyala" w:eastAsia="Nyala" w:cs="Nyala"/>
          <w:b/>
          <w:sz w:val="24"/>
        </w:rPr>
        <w:t>ይ.ሕ.</w:t>
      </w:r>
      <w:r>
        <w:rPr>
          <w:rFonts w:ascii="Nyala" w:hAnsi="Nyala" w:eastAsia="Nyala" w:cs="Nyala"/>
          <w:sz w:val="24"/>
        </w:rPr>
        <w:t xml:space="preserve">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Grant it together unto all them that take of it, that it maybe unto them for sanctification and for filling with the Holy Spirit and for strengthening of the true faith, that they may hallow and praise you and your beloved Son Jesus Christ with the Holy Spirit.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፶፬ / 54</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ሀበነ ንኅበር በዘዚአከ መንፈስ ቅዱስ፡ ወፈውሰነ በዝንቱ ጽርስፎራ ከመ ብከ ንሕየው ዘለኵሉ ዓለም ወለዓለመ ዓለም፡ </w:t>
      </w:r>
      <w:r>
        <w:rPr>
          <w:rFonts w:ascii="Nyala" w:hAnsi="Nyala" w:eastAsia="Nyala" w:cs="Nyala"/>
          <w:b/>
          <w:sz w:val="24"/>
        </w:rPr>
        <w:t>ይ.ሕ.</w:t>
      </w:r>
      <w:r>
        <w:rPr>
          <w:rFonts w:ascii="Nyala" w:hAnsi="Nyala" w:eastAsia="Nyala" w:cs="Nyala"/>
          <w:sz w:val="24"/>
        </w:rPr>
        <w:t xml:space="preserve"> ከማሁ፡</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የአንተ በሚሆን በመንፈስ ቅዱስ አንድ እንሆን ዘንድ ስጠን፡ በዚህም ጽርስፎራ (በሥጋው በደሙ) አድነን፡ ለዓለሙ ሁሉ በምትሆን በአንተ ለዘለዓለሙ ሕያዋን እንሆን ዘንድ፡ </w:t>
      </w:r>
      <w:r>
        <w:rPr>
          <w:rFonts w:ascii="Nyala" w:hAnsi="Nyala" w:eastAsia="Nyala" w:cs="Nyala"/>
          <w:b/>
          <w:sz w:val="24"/>
        </w:rPr>
        <w:t>ይ.ሕ.</w:t>
      </w:r>
      <w:r>
        <w:rPr>
          <w:rFonts w:ascii="Nyala" w:hAnsi="Nyala" w:eastAsia="Nyala" w:cs="Nyala"/>
          <w:sz w:val="24"/>
        </w:rPr>
        <w:t xml:space="preserve"> እንደርሱ፡</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54.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Grant us to be united through your Holy Spirit, and heal us by this oblation that we may live in You forever.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people shall repeat his words.</w:t>
      </w:r>
    </w:p>
    <w:p>
      <w:pPr>
        <w:pStyle w:val="Heading2"/>
      </w:pPr>
      <w:r>
        <w:rPr>
          <w:rFonts w:ascii="Nyala" w:hAnsi="Nyala" w:eastAsia="Nyala" w:cs="Nyala"/>
          <w:b/>
        </w:rPr>
        <w:t>፶፭ / 55</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ቡሩክ ስሙ ለእግዚአብሔር፡ ወቡሩክ ዘይመጽእ በስመ እግዚአብሔር፡ ወይትባረክ ስመ ስብሐቲሁ ለይኩን ለይኩን ቡሩክ ለይኩን፡ </w:t>
      </w:r>
      <w:r>
        <w:rPr>
          <w:rFonts w:ascii="Nyala" w:hAnsi="Nyala" w:eastAsia="Nyala" w:cs="Nyala"/>
          <w:b/>
          <w:sz w:val="24"/>
        </w:rPr>
        <w:t>ይ.ሕ.</w:t>
      </w:r>
      <w:r>
        <w:rPr>
          <w:rFonts w:ascii="Nyala" w:hAnsi="Nyala" w:eastAsia="Nyala" w:cs="Nyala"/>
          <w:sz w:val="24"/>
        </w:rPr>
        <w:t xml:space="preserve"> ከማሁ፡</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የእግዚአብሔር ስሙ ምስጉን ነው፡ በእግዚአብሔር ስም የሚመጣውም ምስጉን ነው፡ የጌትነቱ ስም ይመስገን፡ ይሁን ይሁን የተመሰገነ ይሁን፡ </w:t>
      </w:r>
      <w:r>
        <w:rPr>
          <w:rFonts w:ascii="Nyala" w:hAnsi="Nyala" w:eastAsia="Nyala" w:cs="Nyala"/>
          <w:b/>
          <w:sz w:val="24"/>
        </w:rPr>
        <w:t>ይ.ሕ.</w:t>
      </w:r>
      <w:r>
        <w:rPr>
          <w:rFonts w:ascii="Nyala" w:hAnsi="Nyala" w:eastAsia="Nyala" w:cs="Nyala"/>
          <w:sz w:val="24"/>
        </w:rPr>
        <w:t xml:space="preserve"> እንደርሱ፡</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Blessed be the name of the Lord, and blessed be He that comes in the name of the Lord, and let the name of His glory be blessed. So be it, so be it, so be it blessed.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people shall repeat his words.</w:t>
      </w:r>
    </w:p>
    <w:p>
      <w:pPr>
        <w:pStyle w:val="Heading2"/>
      </w:pPr>
      <w:r>
        <w:rPr>
          <w:rFonts w:ascii="Nyala" w:hAnsi="Nyala" w:eastAsia="Nyala" w:cs="Nyala"/>
          <w:b/>
        </w:rPr>
        <w:t>፶፮ / 56</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ፈኑ ጸጋ መንፈስ ቅዱስ ላዕሌነ፡ </w:t>
      </w:r>
      <w:r>
        <w:rPr>
          <w:rFonts w:ascii="Nyala" w:hAnsi="Nyala" w:eastAsia="Nyala" w:cs="Nyala"/>
          <w:b/>
          <w:sz w:val="24"/>
        </w:rPr>
        <w:t>ይ.ሕ.</w:t>
      </w:r>
      <w:r>
        <w:rPr>
          <w:rFonts w:ascii="Nyala" w:hAnsi="Nyala" w:eastAsia="Nyala" w:cs="Nyala"/>
          <w:sz w:val="24"/>
        </w:rPr>
        <w:t xml:space="preserve"> ከማሁ።።</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የመንፈስ ቅዱስን ጸጋ ላክልን፡ </w:t>
      </w:r>
      <w:r>
        <w:rPr>
          <w:rFonts w:ascii="Nyala" w:hAnsi="Nyala" w:eastAsia="Nyala" w:cs="Nyala"/>
          <w:b/>
          <w:sz w:val="24"/>
        </w:rPr>
        <w:t>ይ.ሕ.</w:t>
      </w:r>
      <w:r>
        <w:rPr>
          <w:rFonts w:ascii="Nyala" w:hAnsi="Nyala" w:eastAsia="Nyala" w:cs="Nyala"/>
          <w:sz w:val="24"/>
        </w:rPr>
        <w:t xml:space="preserve"> እንደርሱ።።</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56.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Send the grace of the Holy Spirit upon us. People : The people shall repeat his words.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፶፯ / 57</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ተንሥኡ ለጸሎት፡ </w:t>
      </w:r>
      <w:r>
        <w:rPr>
          <w:rFonts w:ascii="Nyala" w:hAnsi="Nyala" w:eastAsia="Nyala" w:cs="Nyala"/>
          <w:b/>
          <w:sz w:val="24"/>
        </w:rPr>
        <w:t>ይ.ሕ.</w:t>
      </w:r>
      <w:r>
        <w:rPr>
          <w:rFonts w:ascii="Nyala" w:hAnsi="Nyala" w:eastAsia="Nyala" w:cs="Nyala"/>
          <w:sz w:val="24"/>
        </w:rPr>
        <w:t xml:space="preserve"> እግዚአ ተሣሃለነ፡ </w:t>
      </w:r>
      <w:r>
        <w:rPr>
          <w:rFonts w:ascii="Nyala" w:hAnsi="Nyala" w:eastAsia="Nyala" w:cs="Nyala"/>
          <w:b/>
          <w:sz w:val="24"/>
        </w:rPr>
        <w:t>ይ.ካ.</w:t>
      </w:r>
      <w:r>
        <w:rPr>
          <w:rFonts w:ascii="Nyala" w:hAnsi="Nyala" w:eastAsia="Nyala" w:cs="Nyala"/>
          <w:sz w:val="24"/>
        </w:rPr>
        <w:t xml:space="preserve"> ሰላም ለኵልክሙ፡ </w:t>
      </w:r>
      <w:r>
        <w:rPr>
          <w:rFonts w:ascii="Nyala" w:hAnsi="Nyala" w:eastAsia="Nyala" w:cs="Nyala"/>
          <w:b/>
          <w:sz w:val="24"/>
        </w:rPr>
        <w:t>ይ.ሕ.</w:t>
      </w:r>
      <w:r>
        <w:rPr>
          <w:rFonts w:ascii="Nyala" w:hAnsi="Nyala" w:eastAsia="Nyala" w:cs="Nyala"/>
          <w:sz w:val="24"/>
        </w:rPr>
        <w:t xml:space="preserve"> ምስለ መንፈስከ፡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ለጸሎት ተነሡ፡ </w:t>
      </w:r>
      <w:r>
        <w:rPr>
          <w:rFonts w:ascii="Nyala" w:hAnsi="Nyala" w:eastAsia="Nyala" w:cs="Nyala"/>
          <w:b/>
          <w:sz w:val="24"/>
        </w:rPr>
        <w:t>ይ.ሕ.</w:t>
      </w:r>
      <w:r>
        <w:rPr>
          <w:rFonts w:ascii="Nyala" w:hAnsi="Nyala" w:eastAsia="Nyala" w:cs="Nyala"/>
          <w:sz w:val="24"/>
        </w:rPr>
        <w:t xml:space="preserve"> አቤቱ ይቅር በለን፡ </w:t>
      </w:r>
      <w:r>
        <w:rPr>
          <w:rFonts w:ascii="Nyala" w:hAnsi="Nyala" w:eastAsia="Nyala" w:cs="Nyala"/>
          <w:b/>
          <w:sz w:val="24"/>
        </w:rPr>
        <w:t>ይ.ካ.</w:t>
      </w:r>
      <w:r>
        <w:rPr>
          <w:rFonts w:ascii="Nyala" w:hAnsi="Nyala" w:eastAsia="Nyala" w:cs="Nyala"/>
          <w:sz w:val="24"/>
        </w:rPr>
        <w:t xml:space="preserve"> ሰላም ለሁላችሁ ይሁን፡ </w:t>
      </w:r>
      <w:r>
        <w:rPr>
          <w:rFonts w:ascii="Nyala" w:hAnsi="Nyala" w:eastAsia="Nyala" w:cs="Nyala"/>
          <w:b/>
          <w:sz w:val="24"/>
        </w:rPr>
        <w:t>ይ.ሕ.</w:t>
      </w:r>
      <w:r>
        <w:rPr>
          <w:rFonts w:ascii="Nyala" w:hAnsi="Nyala" w:eastAsia="Nyala" w:cs="Nyala"/>
          <w:sz w:val="24"/>
        </w:rPr>
        <w:t xml:space="preserve"> ከመንፈስህ ጋራ፡</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57.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Stand up for prayer.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Lord have mercy upon us.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Peace be unto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2"/>
      </w:pPr>
      <w:r>
        <w:rPr>
          <w:rFonts w:ascii="Nyala" w:hAnsi="Nyala" w:eastAsia="Nyala" w:cs="Nyala"/>
          <w:b/>
        </w:rPr>
        <w:t>፶፰ / 58</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ጸሎተ ፈትቶ፡ ወካዕበ ናስተበቍዕ ዘኵሎ ይእኅዝ እግዚአብሔር አብ ለእግዚእ ወመድኃኒነ ኢየሱስ ክርስቶስ፡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የመፈተት ጸሎት፡ ዳግመኛም ሁሉን የሚይዝ የጌታችንና የመድኃኒታችን የኢየሱስ ክርስቶስን አባት እግዚአብሔርን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58.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“Prayer of Frac-tion”. And again we beseech the almighty God, the Father of our Lord and our Saviour Jesus Christ.</w:t>
      </w:r>
    </w:p>
    <w:p>
      <w:pPr>
        <w:pStyle w:val="Heading1"/>
      </w:pPr>
      <w:r>
        <w:rPr>
          <w:rFonts w:ascii="Nyala" w:hAnsi="Nyala" w:eastAsia="Nyala" w:cs="Nyala"/>
          <w:b/>
        </w:rPr>
        <w:t>Page 120 (printed ፻፲፩ / 111) — ቅዳሴ ሐዋርያት / The Anaphora of the Apostles</w:t>
      </w:r>
    </w:p>
    <w:p>
      <w:pPr>
        <w:pStyle w:val="Heading2"/>
      </w:pPr>
      <w:r>
        <w:rPr>
          <w:rFonts w:ascii="Nyala" w:hAnsi="Nyala" w:eastAsia="Nyala" w:cs="Nyala"/>
          <w:b/>
        </w:rPr>
        <w:t>፶፱ / 59</w:t>
      </w:r>
    </w:p>
    <w:p>
      <w:pPr>
        <w:spacing w:after="80"/>
      </w:pPr>
      <w:r>
        <w:rPr>
          <w:rFonts w:ascii="Nyala" w:hAnsi="Nyala" w:eastAsia="Nyala" w:cs="Nyala"/>
          <w:b/>
          <w:sz w:val="24"/>
        </w:rPr>
        <w:t xml:space="preserve">ግዕዝ: </w:t>
      </w:r>
      <w:r>
        <w:rPr>
          <w:rFonts w:ascii="Nyala" w:hAnsi="Nyala" w:eastAsia="Nyala" w:cs="Nyala"/>
          <w:sz w:val="24"/>
        </w:rPr>
        <w:t>ከመ የሀበነ በበረከት ንንሣእ ዘእምቅዱስ ምሥጢር ጽንዓተ ለነ የሀበነ፡ ወኢመነሂ እምውስቴትነ ኢያርስሕ፡ አላ ለኵሎሙ ተድላሆሙ ይረሲ ለእለ ይትሜጠዉ ንሥአተ ቅዱስ ምሥጢር ዘሥጋሁ ወደሙ ለክርስቶስ ዘኵሎ ይእኅዝ እግዚአብሔር አምላክነ፡</w:t>
      </w:r>
    </w:p>
    <w:p>
      <w:pPr>
        <w:spacing w:after="80"/>
      </w:pPr>
      <w:r>
        <w:rPr>
          <w:rFonts w:ascii="Nyala" w:hAnsi="Nyala" w:eastAsia="Nyala" w:cs="Nyala"/>
          <w:b/>
          <w:sz w:val="24"/>
        </w:rPr>
        <w:t xml:space="preserve">አማርኛ: </w:t>
      </w:r>
      <w:r>
        <w:rPr>
          <w:rFonts w:ascii="Nyala" w:hAnsi="Nyala" w:eastAsia="Nyala" w:cs="Nyala"/>
          <w:sz w:val="24"/>
        </w:rPr>
        <w:t>ከቅዱስ ምሥጢር በበረከት እንቀበል ዘንድ እንዲሰጠን ለኛ መጽናትን ይስጠን፡ ከኛ ወገን ማንንም አያጕስቍል፡ የክርስቶስ ሥጋና ደም የሚሆን ቅዱስ ምሥጢርህን መቀበልን ለሚቀበሉ ሁሉ ተድላ ያድርግላቸው እንጂ፡ ይኸውም ሁሉን የሚይዝ አምላካችን እግዚአብሔር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59. To grant us to take of this holy mystery with blessing, to grant to us confirmation and not to condemn any of us, but to make worthy all that partake of the holy mystery, of the body and blood of Christ. The almighty Lord is our God.</w:t>
      </w:r>
    </w:p>
    <w:p>
      <w:pPr>
        <w:pStyle w:val="Heading2"/>
      </w:pPr>
      <w:r>
        <w:rPr>
          <w:rFonts w:ascii="Nyala" w:hAnsi="Nyala" w:eastAsia="Nyala" w:cs="Nyala"/>
          <w:b/>
        </w:rPr>
        <w:t>፷ / 60</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ጸልዩ፡ </w:t>
      </w:r>
      <w:r>
        <w:rPr>
          <w:rFonts w:ascii="Nyala" w:hAnsi="Nyala" w:eastAsia="Nyala" w:cs="Nyala"/>
          <w:b/>
          <w:sz w:val="24"/>
        </w:rPr>
        <w:t>ይ.ሕ.</w:t>
      </w:r>
      <w:r>
        <w:rPr>
          <w:rFonts w:ascii="Nyala" w:hAnsi="Nyala" w:eastAsia="Nyala" w:cs="Nyala"/>
          <w:sz w:val="24"/>
        </w:rPr>
        <w:t xml:space="preserve"> አቡነ ዘበሰማያት ይትቀደስ ስምከ ትምጻእ መንግሥትከ፡ ወይኩን ፈቃድከ በከመ በሰማይ ከማሁ በምድር፡ ሲሳየነ ዘለለዕለትነ ሀበነ ዮም ኅድግ ለነ አበሳነ ወጌጋየነ ከመ ንሕነኒ ንኅድግ ለዘ አበሰ ለነ ኢታብአነ እግዚአ ውስተ መንሱት አላ አድኅነነ ወባልሐነ እምኵሉ እኩይ እስመ ዚአከ ይእቲ መንግሥት ኃይል ወስብሐት ለዓለመ ዓለም፡</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ጸልዩ፡ </w:t>
      </w:r>
      <w:r>
        <w:rPr>
          <w:rFonts w:ascii="Nyala" w:hAnsi="Nyala" w:eastAsia="Nyala" w:cs="Nyala"/>
          <w:b/>
          <w:sz w:val="24"/>
        </w:rPr>
        <w:t>ይ.ሕ.</w:t>
      </w:r>
      <w:r>
        <w:rPr>
          <w:rFonts w:ascii="Nyala" w:hAnsi="Nyala" w:eastAsia="Nyala" w:cs="Nyala"/>
          <w:sz w:val="24"/>
        </w:rPr>
        <w:t xml:space="preserve"> አባታችን ሆይ፡ በሰማይ የምትኖር፡ ስምህ ይቀደስ፡ መንግሥትህ ትምጣ፡ፈቃድህ በሰማይ እንደሆነች እንዲሁ በምድር ትሁን፡ የዕለት እንጀራችንን ስጠን ዛሬ፡ በደላችንንም ይቅር በለን፡ እኛ የበደሉንን ይቅር እንደምንል፡ ወደ ፈተናም አታግባን ከክፉ አድነን እንጂ፡ መንግሥት ያንተ ናትና፡ ኃይልም ምስጋናም ለዘለዓለሙ፡</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60.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pray.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Our Father who are in heaven, hallowed be your name, your kingdom come, Your will be done in earth as it is in heaven: give us this day our daily bread, and forgive us our trespasses as we forgive them that trespass against us, and lead us not into temptation but deliver us from all evil: for yours is the kingdom, the power and the glory for ever and ever.</w:t>
      </w:r>
    </w:p>
    <w:p>
      <w:pPr>
        <w:pStyle w:val="Heading2"/>
      </w:pPr>
      <w:r>
        <w:rPr>
          <w:rFonts w:ascii="Nyala" w:hAnsi="Nyala" w:eastAsia="Nyala" w:cs="Nyala"/>
          <w:b/>
        </w:rPr>
        <w:t>፷፩ / 61</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እግዚአብሔር አምላክነ ዘኵሎ ትእኅዝ ንሥአተ ዘቅዱስከ ምሥጢር ጽንአተ ለነ ተሀበነ ወኢመነሂ እምውስቴትነ ኢታርስሕ፡ አላ ኵሎ ባርክ በክርስቶስ ዘቦቱ ለከ ምስሌሁ ወምስለ ቅዱስ መንፈስ ስብሐት ወእኂዝ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ሁሉን የምትይዝ አምላካችን እግዚአብሔር የቅዱስ ምሥጢርህን መቀበል ለኛ ጽንዕ አድርገህ ትሰጠን ዘንድ ከእኛ ወገን ማንንም አታጕስቍል፡ በክርስቶስ ሁሉን ባርክ እንጂ፡ በርሱ ያለ ክብር ጽንዕ ለአንተ ይገባል፡ ከርሱ ጋራ፡ ከመንፈስ ቅዱስም ጋራ፡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61.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Lord our al-mighty God, grant us that we partake effec-tually of the holy mystery, and condemn none of us, but bless all in Christ, through whom to you with him and with the Holy Spirit be glory and dominion, both now and ever and world without end. Amen.</w:t>
      </w:r>
    </w:p>
    <w:p>
      <w:pPr>
        <w:pStyle w:val="Heading1"/>
      </w:pPr>
      <w:r>
        <w:rPr>
          <w:rFonts w:ascii="Nyala" w:hAnsi="Nyala" w:eastAsia="Nyala" w:cs="Nyala"/>
          <w:b/>
        </w:rPr>
        <w:t>Page 121 (printed ፻፲፪ / 112) — ቅዳሴ ሐዋርያት / The Anaphora of the Apostles</w:t>
      </w:r>
    </w:p>
    <w:p>
      <w:pPr>
        <w:pStyle w:val="Heading2"/>
      </w:pPr>
      <w:r>
        <w:rPr>
          <w:rFonts w:ascii="Nyala" w:hAnsi="Nyala" w:eastAsia="Nyala" w:cs="Nyala"/>
          <w:b/>
        </w:rPr>
        <w:t>፷፪ / 62</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በከመ ምሕረትከ አምላክነ ወአኮ በከመ አበሳነ ፫ተ ጊዜ።።</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አምላካችን ሆይ እንደ ቸርነትህ ነው እንጂ እንደ ኃጢአታችን አይደለም፡ ሦስት ጊዜ።።</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62.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According to your mercy, our God, and not according to our sins. (to be repeated thrice)</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፷፫ / 63</w:t>
      </w:r>
    </w:p>
    <w:p>
      <w:pPr>
        <w:spacing w:after="80"/>
      </w:pPr>
      <w:r>
        <w:rPr>
          <w:rFonts w:ascii="Nyala" w:hAnsi="Nyala" w:eastAsia="Nyala" w:cs="Nyala"/>
          <w:b/>
          <w:sz w:val="24"/>
        </w:rPr>
        <w:t xml:space="preserve">ግዕዝ: </w:t>
      </w:r>
      <w:r>
        <w:rPr>
          <w:rFonts w:ascii="Nyala" w:hAnsi="Nyala" w:eastAsia="Nyala" w:cs="Nyala"/>
          <w:sz w:val="24"/>
        </w:rPr>
        <w:t>ወእምዝ በተባርዮ ኵሎሙ ይብሉ ፫ተ ጊዜ፡ ሠራዊተ መላእክቲሁ ለመድኃኔ ዓለም ዬ ዬ ዬ ይቀውሙ ቅድሜሁ ለመድኃኔ ዓለም፡</w:t>
      </w:r>
    </w:p>
    <w:p>
      <w:pPr>
        <w:spacing w:after="80"/>
      </w:pPr>
      <w:r>
        <w:rPr>
          <w:rFonts w:ascii="Nyala" w:hAnsi="Nyala" w:eastAsia="Nyala" w:cs="Nyala"/>
          <w:b/>
          <w:sz w:val="24"/>
        </w:rPr>
        <w:t xml:space="preserve">አማርኛ: </w:t>
      </w:r>
      <w:r>
        <w:rPr>
          <w:rFonts w:ascii="Nyala" w:hAnsi="Nyala" w:eastAsia="Nyala" w:cs="Nyala"/>
          <w:sz w:val="24"/>
        </w:rPr>
        <w:t>ከዚህ በኋላ ሁሉም እየተቀባበሉ ሦስት ጊዜ ይበሉ፡ የመድኃኔ ዓለም አገልጋዮች የሚሆኑ የመላእክት ሠራዊት ወዮ፡ ወዮ፡ ወዮ፡ በመድኃኔ ዓለም ፊት ይቆማሉ።።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63. Then, in succession, they shall all say three times: The hosts of the angels of the Saviour of the World ye ye ye, stand before the Saviour of the world.</w:t>
      </w:r>
    </w:p>
    <w:p>
      <w:pPr>
        <w:pStyle w:val="Heading2"/>
      </w:pPr>
      <w:r>
        <w:rPr>
          <w:rFonts w:ascii="Nyala" w:hAnsi="Nyala" w:eastAsia="Nyala" w:cs="Nyala"/>
          <w:b/>
        </w:rPr>
        <w:t>፷፬ / 64</w:t>
      </w:r>
    </w:p>
    <w:p>
      <w:pPr>
        <w:spacing w:after="80"/>
      </w:pPr>
      <w:r>
        <w:rPr>
          <w:rFonts w:ascii="Nyala" w:hAnsi="Nyala" w:eastAsia="Nyala" w:cs="Nyala"/>
          <w:b/>
          <w:sz w:val="24"/>
        </w:rPr>
        <w:t xml:space="preserve">ግዕዝ: </w:t>
      </w:r>
      <w:r>
        <w:rPr>
          <w:rFonts w:ascii="Nyala" w:hAnsi="Nyala" w:eastAsia="Nyala" w:cs="Nyala"/>
          <w:sz w:val="24"/>
        </w:rPr>
        <w:t>ወይኬልልዎ ለመድኃኔ ዓለም ዬ ዬ ዬ ሥጋሁ ወደሙ ለመድኃኔ ዓለም፡</w:t>
      </w:r>
    </w:p>
    <w:p>
      <w:pPr>
        <w:spacing w:after="80"/>
      </w:pPr>
      <w:r>
        <w:rPr>
          <w:rFonts w:ascii="Nyala" w:hAnsi="Nyala" w:eastAsia="Nyala" w:cs="Nyala"/>
          <w:b/>
          <w:sz w:val="24"/>
        </w:rPr>
        <w:t xml:space="preserve">አማርኛ: </w:t>
      </w:r>
      <w:r>
        <w:rPr>
          <w:rFonts w:ascii="Nyala" w:hAnsi="Nyala" w:eastAsia="Nyala" w:cs="Nyala"/>
          <w:sz w:val="24"/>
        </w:rPr>
        <w:t>መድኃኔ ዓለምን ያመሰግኑታል፡ ወዮ፡ ወዮ፡ ወዮ፡ የመድኃኔ ዓለም ሥጋውና ደሙ ይህ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64. and they encircle the Saviour of the world ye ye ye, even this body and blood of the Saviour of the world.</w:t>
      </w:r>
    </w:p>
    <w:p>
      <w:pPr>
        <w:pStyle w:val="Heading2"/>
      </w:pPr>
      <w:r>
        <w:rPr>
          <w:rFonts w:ascii="Nyala" w:hAnsi="Nyala" w:eastAsia="Nyala" w:cs="Nyala"/>
          <w:b/>
        </w:rPr>
        <w:t>፷፭ / 65</w:t>
      </w:r>
    </w:p>
    <w:p>
      <w:pPr>
        <w:spacing w:after="80"/>
      </w:pPr>
      <w:r>
        <w:rPr>
          <w:rFonts w:ascii="Nyala" w:hAnsi="Nyala" w:eastAsia="Nyala" w:cs="Nyala"/>
          <w:b/>
          <w:sz w:val="24"/>
        </w:rPr>
        <w:t xml:space="preserve">ግዕዝ: </w:t>
      </w:r>
      <w:r>
        <w:rPr>
          <w:rFonts w:ascii="Nyala" w:hAnsi="Nyala" w:eastAsia="Nyala" w:cs="Nyala"/>
          <w:sz w:val="24"/>
        </w:rPr>
        <w:t>ወንብጻሕ ቅድመ ገጹ ለመድኃኔ ዓለም ዬ ዬ ዬ በአሚነ ዚአሁ ለክርስቶስ ንገኒ፡ ወቦ ዘይብሉ ሐዋርያት ተለዉ ዐሠሮ፡ ወዝውእቱ ዘያሬድ፡</w:t>
      </w:r>
    </w:p>
    <w:p>
      <w:pPr>
        <w:spacing w:after="80"/>
      </w:pPr>
      <w:r>
        <w:rPr>
          <w:rFonts w:ascii="Nyala" w:hAnsi="Nyala" w:eastAsia="Nyala" w:cs="Nyala"/>
          <w:b/>
          <w:sz w:val="24"/>
        </w:rPr>
        <w:t xml:space="preserve">አማርኛ: </w:t>
      </w:r>
      <w:r>
        <w:rPr>
          <w:rFonts w:ascii="Nyala" w:hAnsi="Nyala" w:eastAsia="Nyala" w:cs="Nyala"/>
          <w:sz w:val="24"/>
        </w:rPr>
        <w:t>ወደ መድኃኔ ዓለም ፊት እንቅረብ ወዮ፡ወዮ፡ወዮ፡ እርሱን በማመን ለክርስቶስ እንገዛለን፡ ሐዋርያት ፍለጋውን ተከተሉ የሚሉም አሉ፡ ይኸውም የያሬድ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65. Let us draw near the face of the Saviour of the world ye ye ye. In the faith which is of him let us submit ourselves to Christ. There are others who say: In the faith which is of him the Apostles followed His steps. (and these are the words of Yared).</w:t>
      </w:r>
    </w:p>
    <w:p>
      <w:pPr>
        <w:pStyle w:val="Heading2"/>
      </w:pPr>
      <w:r>
        <w:rPr>
          <w:rFonts w:ascii="Nyala" w:hAnsi="Nyala" w:eastAsia="Nyala" w:cs="Nyala"/>
          <w:b/>
        </w:rPr>
        <w:t>፷፮ / 66</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ንፍቅ እንዘ ይበውእ፡ አርኀዉ ኆኃተ መኳንንት፡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ሲገባ፡ መኳንንት ደጆችን ክፈቱ፡</w:t>
      </w:r>
    </w:p>
    <w:p>
      <w:pPr>
        <w:spacing w:after="80"/>
      </w:pPr>
      <w:r>
        <w:rPr>
          <w:rFonts w:ascii="Nyala" w:hAnsi="Nyala" w:eastAsia="Nyala" w:cs="Nyala"/>
          <w:b/>
          <w:sz w:val="24"/>
        </w:rPr>
        <w:t xml:space="preserve">English: </w:t>
      </w:r>
      <w:r>
        <w:rPr>
          <w:rFonts w:ascii="Times New Roman" w:hAnsi="Times New Roman" w:eastAsia="Times New Roman" w:cs="Times New Roman"/>
          <w:sz w:val="24"/>
        </w:rPr>
        <w:t>66. The assistant deacon shall say while entering: You princes, open the gates.</w:t>
      </w:r>
    </w:p>
    <w:p>
      <w:pPr>
        <w:pStyle w:val="Heading2"/>
      </w:pPr>
      <w:r>
        <w:rPr>
          <w:rFonts w:ascii="Nyala" w:hAnsi="Nyala" w:eastAsia="Nyala" w:cs="Nyala"/>
          <w:b/>
        </w:rPr>
        <w:t>፷፯ / 67</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እለ ትቀውሙ አትሕቱ ርእሰክሙ፡</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የቆማችሁ ሰዎች ራሳችሁን ዝቅ ዝቅ አድርጉ፡</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67.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who are standing, bow down your heads.</w:t>
      </w:r>
    </w:p>
    <w:p>
      <w:pPr>
        <w:pStyle w:val="Heading2"/>
      </w:pPr>
      <w:r>
        <w:rPr>
          <w:rFonts w:ascii="Nyala" w:hAnsi="Nyala" w:eastAsia="Nyala" w:cs="Nyala"/>
          <w:b/>
        </w:rPr>
        <w:t>፷፰ / 68</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እግዚአብሔር ዘለዓለም ማእምር ዘኅቡእ ወዘገሃድ፡ ቅድሜከ አትሐቱ ርእሶሙ ሕዝብከ ወለከ አግረሩ ቀፊተ ልብ ዘሥጋ፡ ርኢ ዘእምድልው ማኅደርከ ባርክ ኪያሆሙ ወኪያሆን፡ አጽምዕ ሎሙ እዝነከ ወስምዖሙ ጸሎቶሙ፡</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የተሰወረውንና የተገለፀውን የምታውቅ ዘለዓለማዊ እግዚአብሔር ሆይ፡ ወገኖችህ በፊትህ ራሳቸውን ዝቅ ዝቅ አደረጉ፡ የሥጋ ልቡናቸውንም አስገዙ፡ ከተዘጋጀ ማደሪያህ ሁነህ እይ፡ ወንዶችንም ሴቶችንም ባርክ፡ ጆሮህን ቀቅርላቸው፡ ጸሎታቸውንም ስማቸው፡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68.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Lord eternal, who knows what is hidden and what is manifest, before you your people have bow-ed their heads, and unto you have subdued the stubborn hearts of their body; look from your worthy dwelling-place, bless them, men and women; incline your ear to them and hearken unto their prayer.</w:t>
      </w:r>
    </w:p>
    <w:p>
      <w:pPr>
        <w:pStyle w:val="Heading1"/>
      </w:pPr>
      <w:r>
        <w:rPr>
          <w:rFonts w:ascii="Nyala" w:hAnsi="Nyala" w:eastAsia="Nyala" w:cs="Nyala"/>
          <w:b/>
        </w:rPr>
        <w:t>Page 122 (printed ፻፲፫ / 113) — ቅዳሴ ሐዋርያት / The Anaphora of the Apostles</w:t>
      </w:r>
    </w:p>
    <w:p>
      <w:pPr>
        <w:pStyle w:val="Heading2"/>
      </w:pPr>
      <w:r>
        <w:rPr>
          <w:rFonts w:ascii="Nyala" w:hAnsi="Nyala" w:eastAsia="Nyala" w:cs="Nyala"/>
          <w:b/>
        </w:rPr>
        <w:t>፷፱ / 69</w:t>
      </w:r>
    </w:p>
    <w:p>
      <w:pPr>
        <w:spacing w:after="80"/>
      </w:pPr>
      <w:r>
        <w:rPr>
          <w:rFonts w:ascii="Nyala" w:hAnsi="Nyala" w:eastAsia="Nyala" w:cs="Nyala"/>
          <w:b/>
          <w:sz w:val="24"/>
        </w:rPr>
        <w:t xml:space="preserve">ግዕዝ: </w:t>
      </w:r>
      <w:r>
        <w:rPr>
          <w:rFonts w:ascii="Nyala" w:hAnsi="Nyala" w:eastAsia="Nyala" w:cs="Nyala"/>
          <w:sz w:val="24"/>
        </w:rPr>
        <w:t>ወአጽንዕ በኃይለ የማንከ ክድን ወርዳእ እምሕመሜ እኩይ ዐቃቤ ሎሙ ኩን ለሥጋነሂ ወለነፍስነሂ ወስክ ሎሙሂ ወሎንሂ ሃይማኖተከ ወፈሪሆተ ስምከ፡</w:t>
      </w:r>
    </w:p>
    <w:p>
      <w:pPr>
        <w:spacing w:after="80"/>
      </w:pPr>
      <w:r>
        <w:rPr>
          <w:rFonts w:ascii="Nyala" w:hAnsi="Nyala" w:eastAsia="Nyala" w:cs="Nyala"/>
          <w:b/>
          <w:sz w:val="24"/>
        </w:rPr>
        <w:t xml:space="preserve">አማርኛ: </w:t>
      </w:r>
      <w:r>
        <w:rPr>
          <w:rFonts w:ascii="Nyala" w:hAnsi="Nyala" w:eastAsia="Nyala" w:cs="Nyala"/>
          <w:sz w:val="24"/>
        </w:rPr>
        <w:t>በቀኝህ ኃይል አጽናቸው፡ ከክፉ ምቀኝነት ሰውራቸው ርዳቸውም፡ ጠባቂ ሁናቸው፡ ለሥጋችንም ለነፍሳችንም ሃይማኖትህንና ስምህን መፍራትን ለሴቶችም ለወንዶችም ጨምራላቸው፡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69. Establish them with the strength of your right hand, help them and protect them from evil affliction; be a guardian both to their bodies and to their souls; and increase to them, both men and women, your faith and the fear of your name,</w:t>
      </w:r>
    </w:p>
    <w:p>
      <w:pPr>
        <w:pStyle w:val="Heading2"/>
      </w:pPr>
      <w:r>
        <w:rPr>
          <w:rFonts w:ascii="Nyala" w:hAnsi="Nyala" w:eastAsia="Nyala" w:cs="Nyala"/>
          <w:b/>
        </w:rPr>
        <w:t>፸ / 70</w:t>
      </w:r>
    </w:p>
    <w:p>
      <w:pPr>
        <w:spacing w:after="80"/>
      </w:pPr>
      <w:r>
        <w:rPr>
          <w:rFonts w:ascii="Nyala" w:hAnsi="Nyala" w:eastAsia="Nyala" w:cs="Nyala"/>
          <w:b/>
          <w:sz w:val="24"/>
        </w:rPr>
        <w:t xml:space="preserve">ግዕዝ: </w:t>
      </w:r>
      <w:r>
        <w:rPr>
          <w:rFonts w:ascii="Nyala" w:hAnsi="Nyala" w:eastAsia="Nyala" w:cs="Nyala"/>
          <w:sz w:val="24"/>
        </w:rPr>
        <w:t>በ፩ዱ ወልድከ ዘቦቱ ለከ ምስሌሁ ወምስለ ቅዱስ መንፈስ ስብሐት ወእኂዝ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በአንድ ልጅህ በርሱ ያለ ክብር ጽንዕ ለአንተ ይገባል፡ ከርሱ ጋራ፡ ከመንፈስ ቅዱስም ጋራ፡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70. Through your only-begotten Son, through whom to you with Him and with the Holy Spirit be glory and dominion,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፸፩ / 71</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ስግዱ ለእግዚአብሔር በፍርሃት፡ </w:t>
      </w:r>
      <w:r>
        <w:rPr>
          <w:rFonts w:ascii="Nyala" w:hAnsi="Nyala" w:eastAsia="Nyala" w:cs="Nyala"/>
          <w:b/>
          <w:sz w:val="24"/>
        </w:rPr>
        <w:t>ይ.ሕ.</w:t>
      </w:r>
      <w:r>
        <w:rPr>
          <w:rFonts w:ascii="Nyala" w:hAnsi="Nyala" w:eastAsia="Nyala" w:cs="Nyala"/>
          <w:sz w:val="24"/>
        </w:rPr>
        <w:t xml:space="preserve"> ቅድሜከ እግዚአ ንሰግድ ወንሴብሐከ፡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በፍርሃት ሁናችሁ ለእግዚአብሔር ስገዱ፡ </w:t>
      </w:r>
      <w:r>
        <w:rPr>
          <w:rFonts w:ascii="Nyala" w:hAnsi="Nyala" w:eastAsia="Nyala" w:cs="Nyala"/>
          <w:b/>
          <w:sz w:val="24"/>
        </w:rPr>
        <w:t>ይ.ሕ.</w:t>
      </w:r>
      <w:r>
        <w:rPr>
          <w:rFonts w:ascii="Nyala" w:hAnsi="Nyala" w:eastAsia="Nyala" w:cs="Nyala"/>
          <w:sz w:val="24"/>
        </w:rPr>
        <w:t xml:space="preserve"> አቤቱ በፊትህ እንሰግዳለን እናመሰግንሃለንም፡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71.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Worship the Lord with fear.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Before you, Lord, we worship, and we do glorify you.</w:t>
      </w:r>
    </w:p>
    <w:p>
      <w:pPr>
        <w:pStyle w:val="Heading2"/>
      </w:pPr>
      <w:r>
        <w:rPr>
          <w:rFonts w:ascii="Nyala" w:hAnsi="Nyala" w:eastAsia="Nyala" w:cs="Nyala"/>
          <w:b/>
        </w:rPr>
        <w:t>፸፪ / 72</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ጸሎተ ንስሓ፡ እግዚአ እግዚኦ እግዚአብሔር አብ አኃዜ ኵሉ ዓለም፡ አንተ ውእቱ ዘትፌውስ ቍስለ ነፍስነ ወሥጋነ ወመንፈስነ፡</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የንስሓ ጸሎት፡ አቤቱ ዓለሙን ሁሉ የያዝህ ጌታችን እግዚአብሔር አብ፡ የነፍሳችንና የሥጋችንን፡ የደመ ነፍሳችንንም ቍስል የምታድን አንተ ነህ፡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“Prayer of pen-itentce”. O Lord God, the Father almighty, it is you that heal the wounds of our soul and our body and our spirit,</w:t>
      </w:r>
    </w:p>
    <w:p>
      <w:pPr>
        <w:pStyle w:val="Heading2"/>
      </w:pPr>
      <w:r>
        <w:rPr>
          <w:rFonts w:ascii="Nyala" w:hAnsi="Nyala" w:eastAsia="Nyala" w:cs="Nyala"/>
          <w:b/>
        </w:rPr>
        <w:t>፸፫ / 73</w:t>
      </w:r>
    </w:p>
    <w:p>
      <w:pPr>
        <w:spacing w:after="80"/>
      </w:pPr>
      <w:r>
        <w:rPr>
          <w:rFonts w:ascii="Nyala" w:hAnsi="Nyala" w:eastAsia="Nyala" w:cs="Nyala"/>
          <w:b/>
          <w:sz w:val="24"/>
        </w:rPr>
        <w:t xml:space="preserve">ግዕዝ: </w:t>
      </w:r>
      <w:r>
        <w:rPr>
          <w:rFonts w:ascii="Nyala" w:hAnsi="Nyala" w:eastAsia="Nyala" w:cs="Nyala"/>
          <w:sz w:val="24"/>
        </w:rPr>
        <w:t>እስመ አንተ ትቤ በአፈ ዋሕድ ወልድከ እግዚእነ ወአምላክነ ወመድኃኒነ ኢየሱስ ክርስቶስ ዘይቤሎ ለአቡነ ጴጥሮስ አንተ ኰኵሕ ወዲበ ዛቲ ኰኵሕ አሐንፃ ለቤተ ክርስቲያንየ ቅድስት፡ ወኢይክልዋ አናቅጸ ሲኦል አማስኖታ ወአንቀልቅሎታ፡ ወለከ እሁበከ መራኁተ ዘመንግሥተ ሰማያት ዘአሠርከ በምድር ይኩን እሡረ በሰማያት፡ ወዘፈታሕከ በምድር ይኩን ፍቱሐ በሰማያት፡</w:t>
      </w:r>
    </w:p>
    <w:p>
      <w:pPr>
        <w:spacing w:after="80"/>
      </w:pPr>
      <w:r>
        <w:rPr>
          <w:rFonts w:ascii="Nyala" w:hAnsi="Nyala" w:eastAsia="Nyala" w:cs="Nyala"/>
          <w:b/>
          <w:sz w:val="24"/>
        </w:rPr>
        <w:t xml:space="preserve">አማርኛ: </w:t>
      </w:r>
      <w:r>
        <w:rPr>
          <w:rFonts w:ascii="Nyala" w:hAnsi="Nyala" w:eastAsia="Nyala" w:cs="Nyala"/>
          <w:sz w:val="24"/>
        </w:rPr>
        <w:t>ባንድ ልጅህ በጌታችን በአምላካችንና በመድኃኒታችን በኢየሱስ ክርስቶስ አፍ ተናግረሃልና፡ ለአባታችን ለጴጥሮስ እንዲህ ብሎ የተናገረውን አንተ መሠረት ነህ፡ በዚህችም መሠረት ላይ ክብርት ቤተ ክርስቲያኔን እሠራታለሁ፡ የሲኦልም ደጆች ሊያጠፏትና ሊያነዋውጧት አይችሉም፡ ላንተም የመንግሥተ ሰማያትን መክፈቻ እሰጥሃለሁ፡በምድር ያሠርኸው በሰማይ የታሠረ ይሆን ዘንድ፡ በምድርም የፈታኸው በሰማይ የተፈታ ይሆን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73. because You have said, with the mouth of your only-begotten Son, our Lord and our God and our Saviour Jesus Christ, that which He said to our father Peter, You are a rock and upon this rock I will build my holy Church, and the gates of hell shall not prevail against it, and unto you I give the keys of the Kingdom of heaven; what you have bound on earth shall be bound in heaven, and what you have loosed on earth shall be loosed in heaven:</w:t>
      </w:r>
    </w:p>
    <w:p>
      <w:pPr>
        <w:pStyle w:val="Heading1"/>
      </w:pPr>
      <w:r>
        <w:rPr>
          <w:rFonts w:ascii="Nyala" w:hAnsi="Nyala" w:eastAsia="Nyala" w:cs="Nyala"/>
          <w:b/>
        </w:rPr>
        <w:t>Page 123 (printed ፻፲፬ / 114) — ቅዳሴ ሐዋርያት / The Anaphora of the Apostles</w:t>
      </w:r>
    </w:p>
    <w:p>
      <w:pPr>
        <w:pStyle w:val="Heading2"/>
      </w:pPr>
      <w:r>
        <w:rPr>
          <w:rFonts w:ascii="Nyala" w:hAnsi="Nyala" w:eastAsia="Nyala" w:cs="Nyala"/>
          <w:b/>
        </w:rPr>
        <w:t>፸፬ / 74</w:t>
      </w:r>
    </w:p>
    <w:p>
      <w:pPr>
        <w:spacing w:after="80"/>
      </w:pPr>
      <w:r>
        <w:rPr>
          <w:rFonts w:ascii="Nyala" w:hAnsi="Nyala" w:eastAsia="Nyala" w:cs="Nyala"/>
          <w:b/>
          <w:sz w:val="24"/>
        </w:rPr>
        <w:t xml:space="preserve">ግዕዝ: </w:t>
      </w:r>
      <w:r>
        <w:rPr>
          <w:rFonts w:ascii="Nyala" w:hAnsi="Nyala" w:eastAsia="Nyala" w:cs="Nyala"/>
          <w:sz w:val="24"/>
        </w:rPr>
        <w:t>፸፬፡ ወይኩኑ ፍቱሐነ ወግዑዛነ ኵሎሙ አግብርቲከ ወአእማቲከ በበአስማቲሆሙ በአፉሁ ለመንፈስ ቅዱስ፡ ወበአፈ ዚአየኒ አነ ገብርከ ዕገሌ ኃጥእ ወአባሲ እመሂ በአእምሮ አው በኢያእምሮ ገብሩ፡</w:t>
      </w:r>
    </w:p>
    <w:p>
      <w:pPr>
        <w:spacing w:after="80"/>
      </w:pPr>
      <w:r>
        <w:rPr>
          <w:rFonts w:ascii="Nyala" w:hAnsi="Nyala" w:eastAsia="Nyala" w:cs="Nyala"/>
          <w:b/>
          <w:sz w:val="24"/>
        </w:rPr>
        <w:t xml:space="preserve">አማርኛ: </w:t>
      </w:r>
      <w:r>
        <w:rPr>
          <w:rFonts w:ascii="Nyala" w:hAnsi="Nyala" w:eastAsia="Nyala" w:cs="Nyala"/>
          <w:sz w:val="24"/>
        </w:rPr>
        <w:t>፸፬፡ ወንዶቹም ሴቶቹም አገልጋዮችህ ሁሉ በየስማቸው የተፈቱ፡ ነጻም የወጡ ይሁኑ፡ በመንፈስ ቅዱስ ቃል ኃጥእ በደለኛ በምሆን በኔም በአገልጋይህ እገሌ ቃል፡ በማወቅ ወይም ባለማወቅ ቢሠሩ፡</w:t>
      </w:r>
    </w:p>
    <w:p>
      <w:pPr>
        <w:spacing w:after="80"/>
      </w:pPr>
      <w:r>
        <w:rPr>
          <w:rFonts w:ascii="Nyala" w:hAnsi="Nyala" w:eastAsia="Nyala" w:cs="Nyala"/>
          <w:b/>
          <w:sz w:val="24"/>
        </w:rPr>
        <w:t xml:space="preserve">English: </w:t>
      </w:r>
      <w:r>
        <w:rPr>
          <w:rFonts w:ascii="Times New Roman" w:hAnsi="Times New Roman" w:eastAsia="Times New Roman" w:cs="Times New Roman"/>
          <w:sz w:val="24"/>
        </w:rPr>
        <w:t>74. Let us all your servants and your handmaids, according to their several names, be absolved and set free out of the mouth of the Holy Spirit, and out of the mouth of me also your sinful and guilty servant .... whether they have wrought wittingly or unwittingly.</w:t>
      </w:r>
    </w:p>
    <w:p>
      <w:pPr>
        <w:pStyle w:val="Heading2"/>
      </w:pPr>
      <w:r>
        <w:rPr>
          <w:rFonts w:ascii="Nyala" w:hAnsi="Nyala" w:eastAsia="Nyala" w:cs="Nyala"/>
          <w:b/>
        </w:rPr>
        <w:t>፸፭ / 75</w:t>
      </w:r>
    </w:p>
    <w:p>
      <w:pPr>
        <w:spacing w:after="80"/>
      </w:pPr>
      <w:r>
        <w:rPr>
          <w:rFonts w:ascii="Nyala" w:hAnsi="Nyala" w:eastAsia="Nyala" w:cs="Nyala"/>
          <w:b/>
          <w:sz w:val="24"/>
        </w:rPr>
        <w:t xml:space="preserve">ግዕዝ: </w:t>
      </w:r>
      <w:r>
        <w:rPr>
          <w:rFonts w:ascii="Nyala" w:hAnsi="Nyala" w:eastAsia="Nyala" w:cs="Nyala"/>
          <w:sz w:val="24"/>
        </w:rPr>
        <w:t>ዕቀቦሙ እግዚአ ወተማኅፀኖሙ ለእሉ አግብርቲከ አበውየ ወአኃውየ ወአኃትየ፡</w:t>
      </w:r>
    </w:p>
    <w:p>
      <w:pPr>
        <w:spacing w:after="80"/>
      </w:pPr>
      <w:r>
        <w:rPr>
          <w:rFonts w:ascii="Nyala" w:hAnsi="Nyala" w:eastAsia="Nyala" w:cs="Nyala"/>
          <w:b/>
          <w:sz w:val="24"/>
        </w:rPr>
        <w:t xml:space="preserve">አማርኛ: </w:t>
      </w:r>
      <w:r>
        <w:rPr>
          <w:rFonts w:ascii="Nyala" w:hAnsi="Nyala" w:eastAsia="Nyala" w:cs="Nyala"/>
          <w:sz w:val="24"/>
        </w:rPr>
        <w:t>አቤቱ እሊህን አገልጋዮችህን አባቶቼንና ወንድሞቼን እኅቶቼንም አጽንተህ ጠብቃቸው፡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75. Keep them, Lord, and defend them, your servants, my fathers, brothers and sisters.</w:t>
      </w:r>
    </w:p>
    <w:p>
      <w:pPr>
        <w:pStyle w:val="Heading2"/>
      </w:pPr>
      <w:r>
        <w:rPr>
          <w:rFonts w:ascii="Nyala" w:hAnsi="Nyala" w:eastAsia="Nyala" w:cs="Nyala"/>
          <w:b/>
        </w:rPr>
        <w:t>፸፮ / 76</w:t>
      </w:r>
    </w:p>
    <w:p>
      <w:pPr>
        <w:spacing w:after="80"/>
      </w:pPr>
      <w:r>
        <w:rPr>
          <w:rFonts w:ascii="Nyala" w:hAnsi="Nyala" w:eastAsia="Nyala" w:cs="Nyala"/>
          <w:b/>
          <w:sz w:val="24"/>
        </w:rPr>
        <w:t xml:space="preserve">ግዕዝ: </w:t>
      </w:r>
      <w:r>
        <w:rPr>
          <w:rFonts w:ascii="Nyala" w:hAnsi="Nyala" w:eastAsia="Nyala" w:cs="Nyala"/>
          <w:sz w:val="24"/>
        </w:rPr>
        <w:t>ወዓዲ ለትሕትና ዚአየኒ አነ ገብርከ ኃጥእ ወአባሲ ፍትሐኒ፡</w:t>
      </w:r>
    </w:p>
    <w:p>
      <w:pPr>
        <w:spacing w:after="80"/>
      </w:pPr>
      <w:r>
        <w:rPr>
          <w:rFonts w:ascii="Nyala" w:hAnsi="Nyala" w:eastAsia="Nyala" w:cs="Nyala"/>
          <w:b/>
          <w:sz w:val="24"/>
        </w:rPr>
        <w:t xml:space="preserve">አማርኛ: </w:t>
      </w:r>
      <w:r>
        <w:rPr>
          <w:rFonts w:ascii="Nyala" w:hAnsi="Nyala" w:eastAsia="Nyala" w:cs="Nyala"/>
          <w:sz w:val="24"/>
        </w:rPr>
        <w:t>ዳግመኛም ኃጥእ በደለኛ የምሆን እኔንም ወራዳነቴን አይተህ ፍታኝ፡</w:t>
      </w:r>
    </w:p>
    <w:p>
      <w:pPr>
        <w:spacing w:after="80"/>
      </w:pPr>
      <w:r>
        <w:rPr>
          <w:rFonts w:ascii="Nyala" w:hAnsi="Nyala" w:eastAsia="Nyala" w:cs="Nyala"/>
          <w:b/>
          <w:sz w:val="24"/>
        </w:rPr>
        <w:t xml:space="preserve">English: </w:t>
      </w:r>
      <w:r>
        <w:rPr>
          <w:rFonts w:ascii="Times New Roman" w:hAnsi="Times New Roman" w:eastAsia="Times New Roman" w:cs="Times New Roman"/>
          <w:sz w:val="24"/>
        </w:rPr>
        <w:t>76. And also loose me, your humble and sinful servant.</w:t>
      </w:r>
    </w:p>
    <w:p>
      <w:pPr>
        <w:pStyle w:val="Heading2"/>
      </w:pPr>
      <w:r>
        <w:rPr>
          <w:rFonts w:ascii="Nyala" w:hAnsi="Nyala" w:eastAsia="Nyala" w:cs="Nyala"/>
          <w:b/>
        </w:rPr>
        <w:t>፸፯ / 77</w:t>
      </w:r>
    </w:p>
    <w:p>
      <w:pPr>
        <w:spacing w:after="80"/>
      </w:pPr>
      <w:r>
        <w:rPr>
          <w:rFonts w:ascii="Nyala" w:hAnsi="Nyala" w:eastAsia="Nyala" w:cs="Nyala"/>
          <w:b/>
          <w:sz w:val="24"/>
        </w:rPr>
        <w:t xml:space="preserve">ግዕዝ: </w:t>
      </w:r>
      <w:r>
        <w:rPr>
          <w:rFonts w:ascii="Nyala" w:hAnsi="Nyala" w:eastAsia="Nyala" w:cs="Nyala"/>
          <w:sz w:val="24"/>
        </w:rPr>
        <w:t>ወይኩኑ ፍቱሐነ ወግዑዛነ እምአፈ ሥሉስ ቅዱስ አብ ወወልድ ወመንፈስ ቅዱስ፡ ወእምአፈ ዚአየኒ አነ ገብርከ ኃጥእ ወአባሲ፡</w:t>
      </w:r>
    </w:p>
    <w:p>
      <w:pPr>
        <w:spacing w:after="80"/>
      </w:pPr>
      <w:r>
        <w:rPr>
          <w:rFonts w:ascii="Nyala" w:hAnsi="Nyala" w:eastAsia="Nyala" w:cs="Nyala"/>
          <w:b/>
          <w:sz w:val="24"/>
        </w:rPr>
        <w:t xml:space="preserve">አማርኛ: </w:t>
      </w:r>
      <w:r>
        <w:rPr>
          <w:rFonts w:ascii="Nyala" w:hAnsi="Nyala" w:eastAsia="Nyala" w:cs="Nyala"/>
          <w:sz w:val="24"/>
        </w:rPr>
        <w:t>ልዩ ሦስት በሚሆኑ በአብና በወልድ በመንፈስ ቅዱስም ቃል የተፈቱ ነጻም የወጡ ይሁኑ፡ ኃጥእ በደለኛ በምሆን በኔም በአገልጋይህ ቃል፡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77. And absolve them and set them free out of the mouth of the Holy Trinity, the Father and the Son and the Holy Spirit, and out of the mouth of me your sinful and unrighteous servant.</w:t>
      </w:r>
    </w:p>
    <w:p>
      <w:pPr>
        <w:pStyle w:val="Heading2"/>
      </w:pPr>
      <w:r>
        <w:rPr>
          <w:rFonts w:ascii="Nyala" w:hAnsi="Nyala" w:eastAsia="Nyala" w:cs="Nyala"/>
          <w:b/>
        </w:rPr>
        <w:t>፸፰ / 78</w:t>
      </w:r>
    </w:p>
    <w:p>
      <w:pPr>
        <w:spacing w:after="80"/>
      </w:pPr>
      <w:r>
        <w:rPr>
          <w:rFonts w:ascii="Nyala" w:hAnsi="Nyala" w:eastAsia="Nyala" w:cs="Nyala"/>
          <w:b/>
          <w:sz w:val="24"/>
        </w:rPr>
        <w:t xml:space="preserve">ግዕዝ: </w:t>
      </w:r>
      <w:r>
        <w:rPr>
          <w:rFonts w:ascii="Nyala" w:hAnsi="Nyala" w:eastAsia="Nyala" w:cs="Nyala"/>
          <w:sz w:val="24"/>
        </w:rPr>
        <w:t>ኦ መሐሪ ወመስተሣህል ወመፍቀሬ ሰብእ እግዚአብሔር አምላክነ ዘታዐትት ኃጢአተ ዓለም ተወከፍ ንስሐሆሙ ለአግብርቲከ ወለአእማቲከ፡ ወአሥርቅ ላዕሌሆሙ ብርሃነ ሕይወት ዘለዓለም ወሥረይ ሎሙ እግዚአ ኵሎ ኃጢአቶሙ እስመ ኄር አንተ ወመፍቀሬ ሰብእ፡</w:t>
      </w:r>
    </w:p>
    <w:p>
      <w:pPr>
        <w:spacing w:after="80"/>
      </w:pPr>
      <w:r>
        <w:rPr>
          <w:rFonts w:ascii="Nyala" w:hAnsi="Nyala" w:eastAsia="Nyala" w:cs="Nyala"/>
          <w:b/>
          <w:sz w:val="24"/>
        </w:rPr>
        <w:t xml:space="preserve">አማርኛ: </w:t>
      </w:r>
      <w:r>
        <w:rPr>
          <w:rFonts w:ascii="Nyala" w:hAnsi="Nyala" w:eastAsia="Nyala" w:cs="Nyala"/>
          <w:sz w:val="24"/>
        </w:rPr>
        <w:t>መሐሪ ይቅር ባይ ሰውንም የምትወድ አምላካችን እግዚአብሔር ሆይ፡ የዓለሙን ኃጢአት የምታርቅ፡ የወንዶቹንና የሴቶቹን አገልጋዮችህን ንስሓቸውን ተቀበል፡ የዘለዓለም ደኅንነት የሚሆን ብርሃንንም ግለጽ ላቸው፡ አቤቱ ኃጢአታቸውንም ሁሉ ይቅር በላቸው፡ ቸር ሰውንም የምትወድ አንተ ነህና፡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78. O pitiful, merciful and lover of man, Lord our God, that take away the sin of the world, accept the penitence of your servants and your handmaids, and shine upon them with the light of everlasting life, and forgive them, Lord, all their sins; for you are good and the lover of man.</w:t>
      </w:r>
    </w:p>
    <w:p>
      <w:pPr>
        <w:pStyle w:val="Heading2"/>
      </w:pPr>
      <w:r>
        <w:rPr>
          <w:rFonts w:ascii="Nyala" w:hAnsi="Nyala" w:eastAsia="Nyala" w:cs="Nyala"/>
          <w:b/>
        </w:rPr>
        <w:t>፸፱ / 79</w:t>
      </w:r>
    </w:p>
    <w:p>
      <w:pPr>
        <w:spacing w:after="80"/>
      </w:pPr>
      <w:r>
        <w:rPr>
          <w:rFonts w:ascii="Nyala" w:hAnsi="Nyala" w:eastAsia="Nyala" w:cs="Nyala"/>
          <w:b/>
          <w:sz w:val="24"/>
        </w:rPr>
        <w:t xml:space="preserve">ግዕዝ: </w:t>
      </w:r>
      <w:r>
        <w:rPr>
          <w:rFonts w:ascii="Nyala" w:hAnsi="Nyala" w:eastAsia="Nyala" w:cs="Nyala"/>
          <w:sz w:val="24"/>
        </w:rPr>
        <w:t>ኦ እግዚአብሔር አምላክነ ወመስተሣህል ርኁቀ መዓት ወብዙኀ ምሕረት ወጻድቅ ሥረይ ሊተ ኃጢአትየ፡</w:t>
      </w:r>
    </w:p>
    <w:p>
      <w:pPr>
        <w:spacing w:after="80"/>
      </w:pPr>
      <w:r>
        <w:rPr>
          <w:rFonts w:ascii="Nyala" w:hAnsi="Nyala" w:eastAsia="Nyala" w:cs="Nyala"/>
          <w:b/>
          <w:sz w:val="24"/>
        </w:rPr>
        <w:t xml:space="preserve">አማርኛ: </w:t>
      </w:r>
      <w:r>
        <w:rPr>
          <w:rFonts w:ascii="Nyala" w:hAnsi="Nyala" w:eastAsia="Nyala" w:cs="Nyala"/>
          <w:sz w:val="24"/>
        </w:rPr>
        <w:t>ይቅር ባይ አምላካችን እግዚአብሔር ሆይ፡ መዓትህ የራቀ፡ ምሕረትህም የበዛ፡ እውነተኛም የምትሆን የኔን ኃጢአቴን አስተሥርይልኝ፡</w:t>
      </w:r>
    </w:p>
    <w:p>
      <w:pPr>
        <w:spacing w:after="80"/>
      </w:pPr>
      <w:r>
        <w:rPr>
          <w:rFonts w:ascii="Nyala" w:hAnsi="Nyala" w:eastAsia="Nyala" w:cs="Nyala"/>
          <w:b/>
          <w:sz w:val="24"/>
        </w:rPr>
        <w:t xml:space="preserve">English: </w:t>
      </w:r>
      <w:r>
        <w:rPr>
          <w:rFonts w:ascii="Times New Roman" w:hAnsi="Times New Roman" w:eastAsia="Times New Roman" w:cs="Times New Roman"/>
          <w:sz w:val="24"/>
        </w:rPr>
        <w:t>79. O Lord our God, merciful, slow to anger, plenteous in mercy and righteous, forgive my sins;</w:t>
      </w:r>
    </w:p>
    <w:p>
      <w:pPr>
        <w:pStyle w:val="Heading1"/>
      </w:pPr>
      <w:r>
        <w:rPr>
          <w:rFonts w:ascii="Nyala" w:hAnsi="Nyala" w:eastAsia="Nyala" w:cs="Nyala"/>
          <w:b/>
        </w:rPr>
        <w:t>Page 124 (printed ፻፲፭ / 115) — ቅዳሴ ሐዋርያት / The Anaphora of the Apostles</w:t>
      </w:r>
    </w:p>
    <w:p>
      <w:pPr>
        <w:pStyle w:val="Heading2"/>
      </w:pPr>
      <w:r>
        <w:rPr>
          <w:rFonts w:ascii="Nyala" w:hAnsi="Nyala" w:eastAsia="Nyala" w:cs="Nyala"/>
          <w:b/>
        </w:rPr>
        <w:t>፹ / 80</w:t>
      </w:r>
    </w:p>
    <w:p>
      <w:pPr>
        <w:spacing w:after="80"/>
      </w:pPr>
      <w:r>
        <w:rPr>
          <w:rFonts w:ascii="Nyala" w:hAnsi="Nyala" w:eastAsia="Nyala" w:cs="Nyala"/>
          <w:b/>
          <w:sz w:val="24"/>
        </w:rPr>
        <w:t xml:space="preserve">ግዕዝ: </w:t>
      </w:r>
      <w:r>
        <w:rPr>
          <w:rFonts w:ascii="Nyala" w:hAnsi="Nyala" w:eastAsia="Nyala" w:cs="Nyala"/>
          <w:sz w:val="24"/>
        </w:rPr>
        <w:t>ወለኵሎሙ አግብርቲከ ወአእማቲከ አድኅኖሙ እምኵሉ አበሳ ወመርገም፡ ለእመ አበስነ ለከ እግዚአ እመሂ በቃልነ፡ ወእመሂ በምግባርነ፡ ወእመሂ በሕሊናነ ኅድግ ወሥረይ ወአናሕሲ ወተሣሃል፡ እስመ ኄር አንተ ወመፍቀሬ ሰብእ እግዚአብሔር አምላክነ፡</w:t>
      </w:r>
    </w:p>
    <w:p>
      <w:pPr>
        <w:spacing w:after="80"/>
      </w:pPr>
      <w:r>
        <w:rPr>
          <w:rFonts w:ascii="Nyala" w:hAnsi="Nyala" w:eastAsia="Nyala" w:cs="Nyala"/>
          <w:b/>
          <w:sz w:val="24"/>
        </w:rPr>
        <w:t xml:space="preserve">አማርኛ: </w:t>
      </w:r>
      <w:r>
        <w:rPr>
          <w:rFonts w:ascii="Nyala" w:hAnsi="Nyala" w:eastAsia="Nyala" w:cs="Nyala"/>
          <w:sz w:val="24"/>
        </w:rPr>
        <w:t>ወንዶችንና ሴቶችንም ባሮችህን ሁሉ ከበደልም ከመርገምም ሁሉ አድናቸው፡ በቃላችንም ቢሆን በሥራችንም ቢሆን፡ በአሳባችንም ቢሆን አቤቱ አንተን ብንበድል ተውልን አስተሥርይልን አቃልልን፡ ይቅርም በለን፡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80. and deliver all your servants and hand-maids from all transgression and curse. If we have transgressed against you, Lord, whether in our word or in our deed or in our thought, release, remit, pardon and have mercy, for You are good and the lover of man, Lord our God.</w:t>
      </w:r>
    </w:p>
    <w:p>
      <w:pPr>
        <w:pStyle w:val="Heading2"/>
      </w:pPr>
      <w:r>
        <w:rPr>
          <w:rFonts w:ascii="Nyala" w:hAnsi="Nyala" w:eastAsia="Nyala" w:cs="Nyala"/>
          <w:b/>
        </w:rPr>
        <w:t>፹፩ / 81</w:t>
      </w:r>
    </w:p>
    <w:p>
      <w:pPr>
        <w:spacing w:after="80"/>
      </w:pPr>
      <w:r>
        <w:rPr>
          <w:rFonts w:ascii="Nyala" w:hAnsi="Nyala" w:eastAsia="Nyala" w:cs="Nyala"/>
          <w:b/>
          <w:sz w:val="24"/>
        </w:rPr>
        <w:t xml:space="preserve">ግዕዝ: </w:t>
      </w:r>
      <w:r>
        <w:rPr>
          <w:rFonts w:ascii="Nyala" w:hAnsi="Nyala" w:eastAsia="Nyala" w:cs="Nyala"/>
          <w:sz w:val="24"/>
        </w:rPr>
        <w:t>ኦ እግዚአ ረስየነ ፍቱሓነ ወግዑዛነ፡ ወለኵሎሙ ሕዝብከ ፍትሖሙ ወሊተኒ ለኃጥእ ገብርከ ፍትሐኒ፡</w:t>
      </w:r>
    </w:p>
    <w:p>
      <w:pPr>
        <w:spacing w:after="80"/>
      </w:pPr>
      <w:r>
        <w:rPr>
          <w:rFonts w:ascii="Nyala" w:hAnsi="Nyala" w:eastAsia="Nyala" w:cs="Nyala"/>
          <w:b/>
          <w:sz w:val="24"/>
        </w:rPr>
        <w:t xml:space="preserve">አማርኛ: </w:t>
      </w:r>
      <w:r>
        <w:rPr>
          <w:rFonts w:ascii="Nyala" w:hAnsi="Nyala" w:eastAsia="Nyala" w:cs="Nyala"/>
          <w:sz w:val="24"/>
        </w:rPr>
        <w:t>አምላካችን እግዚአብሔር ሆይ አንተ ቸር ሰውን ወዳጅ ነህና፡ አቤቱ የተፈታን ነጻም የወጣን አድርገን፡ ወገኖችህንም ሁሉ ፍታቸው፡ ኃጥእ የምሆን እኔንም አገልጋይህን ፍታኝ፡</w:t>
      </w:r>
    </w:p>
    <w:p>
      <w:pPr>
        <w:spacing w:after="80"/>
      </w:pPr>
      <w:r>
        <w:rPr>
          <w:rFonts w:ascii="Nyala" w:hAnsi="Nyala" w:eastAsia="Nyala" w:cs="Nyala"/>
          <w:b/>
          <w:sz w:val="24"/>
        </w:rPr>
        <w:t xml:space="preserve">English: </w:t>
      </w:r>
      <w:r>
        <w:rPr>
          <w:rFonts w:ascii="Times New Roman" w:hAnsi="Times New Roman" w:eastAsia="Times New Roman" w:cs="Times New Roman"/>
          <w:sz w:val="24"/>
        </w:rPr>
        <w:t>81. O Lord, absolve us and set us free, and absolve all your people, and absolve me your sinful servant.</w:t>
      </w:r>
    </w:p>
    <w:p>
      <w:pPr>
        <w:pStyle w:val="Heading2"/>
      </w:pPr>
      <w:r>
        <w:rPr>
          <w:rFonts w:ascii="Nyala" w:hAnsi="Nyala" w:eastAsia="Nyala" w:cs="Nyala"/>
          <w:b/>
        </w:rPr>
        <w:t>፹፪ / 82</w:t>
      </w:r>
    </w:p>
    <w:p>
      <w:pPr>
        <w:spacing w:after="80"/>
      </w:pPr>
      <w:r>
        <w:rPr>
          <w:rFonts w:ascii="Nyala" w:hAnsi="Nyala" w:eastAsia="Nyala" w:cs="Nyala"/>
          <w:b/>
          <w:sz w:val="24"/>
        </w:rPr>
        <w:t xml:space="preserve">ግዕዝ: </w:t>
      </w:r>
      <w:r>
        <w:rPr>
          <w:rFonts w:ascii="Nyala" w:hAnsi="Nyala" w:eastAsia="Nyala" w:cs="Nyala"/>
          <w:sz w:val="24"/>
        </w:rPr>
        <w:t>ወእምዝ ይሚጥ ገጸ መንገለ ሕዝብ ወይዕትቦሙ ሥልሰ ቡራኬ ላዕለ ሕዝብ፡ ወለእለኒ ሀለዉ ምስሌሁ ይዝክሮሙ ወዓዲ ይበል፡ ተዘከሮ እግዚአ ለአብ ክቡር ሊቀ ጳጳስነ አባ ዕገሌ፡ ወብፁዕ ጳጳስ አባ ዕገሌ፡ አምላክነ ዐቂበ ዕቀቦሙ ለነ ዓመታተ ብዙኃ ወመዋዕለ ነዊኀ በጽድቅ ወበሰላም፡</w:t>
      </w:r>
    </w:p>
    <w:p>
      <w:pPr>
        <w:spacing w:after="80"/>
      </w:pPr>
      <w:r>
        <w:rPr>
          <w:rFonts w:ascii="Nyala" w:hAnsi="Nyala" w:eastAsia="Nyala" w:cs="Nyala"/>
          <w:b/>
          <w:sz w:val="24"/>
        </w:rPr>
        <w:t xml:space="preserve">አማርኛ: </w:t>
      </w:r>
      <w:r>
        <w:rPr>
          <w:rFonts w:ascii="Nyala" w:hAnsi="Nyala" w:eastAsia="Nyala" w:cs="Nyala"/>
          <w:sz w:val="24"/>
        </w:rPr>
        <w:t>ከዚህ በኋላ ፊቱን ወደ ሕዝቡ መልሶ ሕዝቡን ሦስት ጊዜ ይባርካቸው፡ ከእነርሱም ጋራ ያሉትን ስማቸውን ይጥራ ዳግመኛም ይበል፡ ክቡር የሚሆን የጳጳሳቱን አለቃ አባ ዕገሌን አስበው፡ ብፁዕ የሚሆን አባ ዕገሌንም አስበው፡ አምላካችን ሆይ፡ ለብዙ ዘመናት ለረጅም ወራት በእውነትና በሰላም መጠበቅን ጠብቅልን፡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82. Then he shall turn his face towards the people, bless them three times, make mention of them that are with him and say also: Remember, Lord, the honourable father, our Patriarch Abba (.........) and the blessed Arch-bishop Abba (……). Our God, keep them for us for many years and length of days in right-eousness and peace.</w:t>
      </w:r>
    </w:p>
    <w:p>
      <w:pPr>
        <w:pStyle w:val="Heading2"/>
      </w:pPr>
      <w:r>
        <w:rPr>
          <w:rFonts w:ascii="Nyala" w:hAnsi="Nyala" w:eastAsia="Nyala" w:cs="Nyala"/>
          <w:b/>
        </w:rPr>
        <w:t>፹፫ / 83</w:t>
      </w:r>
    </w:p>
    <w:p>
      <w:pPr>
        <w:spacing w:after="80"/>
      </w:pPr>
      <w:r>
        <w:rPr>
          <w:rFonts w:ascii="Nyala" w:hAnsi="Nyala" w:eastAsia="Nyala" w:cs="Nyala"/>
          <w:b/>
          <w:sz w:val="24"/>
        </w:rPr>
        <w:t xml:space="preserve">ግዕዝ: </w:t>
      </w:r>
      <w:r>
        <w:rPr>
          <w:rFonts w:ascii="Nyala" w:hAnsi="Nyala" w:eastAsia="Nyala" w:cs="Nyala"/>
          <w:sz w:val="24"/>
        </w:rPr>
        <w:t>ተዘከራ እግዚአ ለሀገሪትነ ኢትዮጵያ ወዕቀባ በጽድቅ ወበሰላም አግርር ፀራ ወጸላዕታ ፍጡነ፡</w:t>
      </w:r>
    </w:p>
    <w:p>
      <w:pPr>
        <w:spacing w:after="80"/>
      </w:pPr>
      <w:r>
        <w:rPr>
          <w:rFonts w:ascii="Nyala" w:hAnsi="Nyala" w:eastAsia="Nyala" w:cs="Nyala"/>
          <w:b/>
          <w:sz w:val="24"/>
        </w:rPr>
        <w:t xml:space="preserve">አማርኛ: </w:t>
      </w:r>
      <w:r>
        <w:rPr>
          <w:rFonts w:ascii="Nyala" w:hAnsi="Nyala" w:eastAsia="Nyala" w:cs="Nyala"/>
          <w:sz w:val="24"/>
        </w:rPr>
        <w:t>አቤቱ ሀገራችንንም ኢትዮጵያን አስባት፡ የሚጣሏትን ጠላቶቿን ፈጥነህ አስገዛላት፡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83. Remember, O Lord, our country Ethiopia. subdue her adversaries and her enemies under her feet speedily.</w:t>
      </w:r>
    </w:p>
    <w:p>
      <w:pPr>
        <w:pStyle w:val="Heading1"/>
      </w:pPr>
      <w:r>
        <w:rPr>
          <w:rFonts w:ascii="Nyala" w:hAnsi="Nyala" w:eastAsia="Nyala" w:cs="Nyala"/>
          <w:b/>
        </w:rPr>
        <w:t>Page 125 (printed ፻፲፮ / 116) — ቅዳሴ ሐዋርያት / The Anaphora of the Apostles</w:t>
      </w:r>
    </w:p>
    <w:p>
      <w:pPr>
        <w:pStyle w:val="Heading2"/>
      </w:pPr>
      <w:r>
        <w:rPr>
          <w:rFonts w:ascii="Nyala" w:hAnsi="Nyala" w:eastAsia="Nyala" w:cs="Nyala"/>
          <w:b/>
        </w:rPr>
        <w:t>፹፬ / 84</w:t>
      </w:r>
    </w:p>
    <w:p>
      <w:pPr>
        <w:spacing w:after="80"/>
      </w:pPr>
      <w:r>
        <w:rPr>
          <w:rFonts w:ascii="Nyala" w:hAnsi="Nyala" w:eastAsia="Nyala" w:cs="Nyala"/>
          <w:b/>
          <w:sz w:val="24"/>
        </w:rPr>
        <w:t xml:space="preserve">ግዕዝ: </w:t>
      </w:r>
      <w:r>
        <w:rPr>
          <w:rFonts w:ascii="Nyala" w:hAnsi="Nyala" w:eastAsia="Nyala" w:cs="Nyala"/>
          <w:sz w:val="24"/>
        </w:rPr>
        <w:t>ተዘከር እግዚአ ሊቃነ ጳጳሳት ጳጳሳተ ኤጲስ ቆጳሳተ ቀሳውስተ ወዲያቆናተ አናጕንስጢሳውያነ ወመዘምራን ደናግለ ወመነኮሳተ ዕቤራተ ወዕጓለ ማውታ ዕደ ወአንስተ አዕሩገ ወሕፃናተ፡ ወኵሎሙ ሕዝበ ክርስቲያን እለ ሀለዉ ወቆሙ ውስተ ዛቲ ቤተ ክርስቲያን ቅድስት አጽንዖሙ በሃይማኖተ ክርስቶስ፡</w:t>
      </w:r>
    </w:p>
    <w:p>
      <w:pPr>
        <w:spacing w:after="80"/>
      </w:pPr>
      <w:r>
        <w:rPr>
          <w:rFonts w:ascii="Nyala" w:hAnsi="Nyala" w:eastAsia="Nyala" w:cs="Nyala"/>
          <w:b/>
          <w:sz w:val="24"/>
        </w:rPr>
        <w:t xml:space="preserve">አማርኛ: </w:t>
      </w:r>
      <w:r>
        <w:rPr>
          <w:rFonts w:ascii="Nyala" w:hAnsi="Nyala" w:eastAsia="Nyala" w:cs="Nyala"/>
          <w:sz w:val="24"/>
        </w:rPr>
        <w:t>የጳጳሳቱን አለቆች ጳጳሳቱንና ኤጲስ ቆጳሳቱን፡ ቀሳውስቱንና ዲያቆናቱን፡ አንባቢዎችንና መዘምራኑን፡ ደናግሉንና መነኰሳቱን፡ ባልቴቶቹንና አባት እናት የሞቱባቸውን፡ ወንዶቹንና ሽማግሌዎቹንና ልጆቹን፡ ክብርት በምትሆን በዚህች ቤተ ክርስቲያን ያሉትን፡ የቆሙትንም የክርስቲያንን ወገኖች ሁሉ ክርስቶስን በማመን አጽናቸው፡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84. Remember, Lord, the patriarchs, archbishops, bishops, priests and deacons, anagunsts (readers) and singers, virgins and monks, widows and orphans, men and women, aged and children; and all Christian people that are standing in this holy church; strengthen them in the faith of Christ.</w:t>
      </w:r>
    </w:p>
    <w:p>
      <w:pPr>
        <w:pStyle w:val="Heading2"/>
      </w:pPr>
      <w:r>
        <w:rPr>
          <w:rFonts w:ascii="Nyala" w:hAnsi="Nyala" w:eastAsia="Nyala" w:cs="Nyala"/>
          <w:b/>
        </w:rPr>
        <w:t>፹፭ / 85</w:t>
      </w:r>
    </w:p>
    <w:p>
      <w:pPr>
        <w:spacing w:after="80"/>
      </w:pPr>
      <w:r>
        <w:rPr>
          <w:rFonts w:ascii="Nyala" w:hAnsi="Nyala" w:eastAsia="Nyala" w:cs="Nyala"/>
          <w:b/>
          <w:sz w:val="24"/>
        </w:rPr>
        <w:t xml:space="preserve">ግዕዝ: </w:t>
      </w:r>
      <w:r>
        <w:rPr>
          <w:rFonts w:ascii="Nyala" w:hAnsi="Nyala" w:eastAsia="Nyala" w:cs="Nyala"/>
          <w:sz w:val="24"/>
        </w:rPr>
        <w:t>በዝየ ይዝክር ሐዲሳነ ሙታን፡ ተዘከሮሙ እግዚአ ለኵሎሙ አበዊነ ወአኃዊነ ወአኃቲነ እለ ኖሙ ወአዕረፉ በርትዕት ሃይማኖት ወደምር ነፍሳቲሆሙ ውስተ ሕፅነ አብርሃም ይስሐቅ ወያዕቆብ፡</w:t>
      </w:r>
    </w:p>
    <w:p>
      <w:pPr>
        <w:spacing w:after="80"/>
      </w:pPr>
      <w:r>
        <w:rPr>
          <w:rFonts w:ascii="Nyala" w:hAnsi="Nyala" w:eastAsia="Nyala" w:cs="Nyala"/>
          <w:b/>
          <w:sz w:val="24"/>
        </w:rPr>
        <w:t xml:space="preserve">አማርኛ: </w:t>
      </w:r>
      <w:r>
        <w:rPr>
          <w:rFonts w:ascii="Nyala" w:hAnsi="Nyala" w:eastAsia="Nyala" w:cs="Nyala"/>
          <w:sz w:val="24"/>
        </w:rPr>
        <w:t>ከዚህ ሲደርስ አዲስ የሞቱትን ያንሣ፡ አቤቱ በቀናች ሃይማኖት ሁነው የሞቱትንና ያረፉትን አባቶቻችንንና ወንድሞቻችንን እኅቶቻችንንም ሁሉ አስባቸው፡ ነፍሶቻቸውንም በአብርሃምና በይስሐቅ በያዕቆብም አጠገብ አኑር፡</w:t>
      </w:r>
    </w:p>
    <w:p>
      <w:pPr>
        <w:spacing w:after="80"/>
      </w:pPr>
      <w:r>
        <w:rPr>
          <w:rFonts w:ascii="Nyala" w:hAnsi="Nyala" w:eastAsia="Nyala" w:cs="Nyala"/>
          <w:b/>
          <w:sz w:val="24"/>
        </w:rPr>
        <w:t xml:space="preserve">English: </w:t>
      </w:r>
      <w:r>
        <w:rPr>
          <w:rFonts w:ascii="Times New Roman" w:hAnsi="Times New Roman" w:eastAsia="Times New Roman" w:cs="Times New Roman"/>
          <w:sz w:val="24"/>
        </w:rPr>
        <w:t>85. At this moment he shall make mention of those that have lately died. Remember, Lord, all our fathers, brothers and sisters that are asleep and resting in the orthodox faith, and lay their souls in the bosom of Abraham, Isaac and Jacob.</w:t>
      </w:r>
    </w:p>
    <w:p>
      <w:pPr>
        <w:pStyle w:val="Heading2"/>
      </w:pPr>
      <w:r>
        <w:rPr>
          <w:rFonts w:ascii="Nyala" w:hAnsi="Nyala" w:eastAsia="Nyala" w:cs="Nyala"/>
          <w:b/>
        </w:rPr>
        <w:t>፹፮ / 86</w:t>
      </w:r>
    </w:p>
    <w:p>
      <w:pPr>
        <w:spacing w:after="80"/>
      </w:pPr>
      <w:r>
        <w:rPr>
          <w:rFonts w:ascii="Nyala" w:hAnsi="Nyala" w:eastAsia="Nyala" w:cs="Nyala"/>
          <w:b/>
          <w:sz w:val="24"/>
        </w:rPr>
        <w:t xml:space="preserve">ግዕዝ: </w:t>
      </w:r>
      <w:r>
        <w:rPr>
          <w:rFonts w:ascii="Nyala" w:hAnsi="Nyala" w:eastAsia="Nyala" w:cs="Nyala"/>
          <w:sz w:val="24"/>
        </w:rPr>
        <w:t>ወለነኒ አድኅነነ እምኵሉ አበሳ ወመርገም ወእምኵሉ ጌጋይ ወእምኵሉ ክሕደት ወእምኵሉ መሐላ በሐሰትወእምኵሉ ግዘት ወእምተደምሮ በዕልወት ወርኵስ ምስለ ዓላውያን ወአረማውያን፡</w:t>
      </w:r>
    </w:p>
    <w:p>
      <w:pPr>
        <w:spacing w:after="80"/>
      </w:pPr>
      <w:r>
        <w:rPr>
          <w:rFonts w:ascii="Nyala" w:hAnsi="Nyala" w:eastAsia="Nyala" w:cs="Nyala"/>
          <w:b/>
          <w:sz w:val="24"/>
        </w:rPr>
        <w:t xml:space="preserve">አማርኛ: </w:t>
      </w:r>
      <w:r>
        <w:rPr>
          <w:rFonts w:ascii="Nyala" w:hAnsi="Nyala" w:eastAsia="Nyala" w:cs="Nyala"/>
          <w:sz w:val="24"/>
        </w:rPr>
        <w:t>እኛንም ከኃጢአት ሁሉ፡ ከመርገምም ከበደልም ሁሉ፡ ከክሕደትም ሁሉ፡ በሐሰትም ከመማል ሁሉ፡ ከመገዘትም ሁሉ አድነን፡ በክህደትና በርኵሰት ከዓላውያንና ከአረማውያን ጋራ አንድ ከመሆን አድነን፡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86. And as for us, deliver us from every transgress-sion and curse and from all wickedness and from all rebellion and from all false swearing and from all anathemas and from all perjury and from min-gling with heretics and gentiles in error and defilement.</w:t>
      </w:r>
    </w:p>
    <w:p>
      <w:pPr>
        <w:pStyle w:val="Heading2"/>
      </w:pPr>
      <w:r>
        <w:rPr>
          <w:rFonts w:ascii="Nyala" w:hAnsi="Nyala" w:eastAsia="Nyala" w:cs="Nyala"/>
          <w:b/>
        </w:rPr>
        <w:t>፹፯ / 87</w:t>
      </w:r>
    </w:p>
    <w:p>
      <w:pPr>
        <w:spacing w:after="80"/>
      </w:pPr>
      <w:r>
        <w:rPr>
          <w:rFonts w:ascii="Nyala" w:hAnsi="Nyala" w:eastAsia="Nyala" w:cs="Nyala"/>
          <w:b/>
          <w:sz w:val="24"/>
        </w:rPr>
        <w:t xml:space="preserve">ግዕዝ: </w:t>
      </w:r>
      <w:r>
        <w:rPr>
          <w:rFonts w:ascii="Nyala" w:hAnsi="Nyala" w:eastAsia="Nyala" w:cs="Nyala"/>
          <w:sz w:val="24"/>
        </w:rPr>
        <w:t>ጸግወነ እግዚአ ጥበበ ወኃይለ ልበ ወልቡና ወእምሮ፡ ከመ ንርሐቅ ወንጕየይ እንከ እስከ ለዝሉፉ እምኵሉ ምግባራቲሁ ለሰይጣን ዘያሜክር፡</w:t>
      </w:r>
    </w:p>
    <w:p>
      <w:pPr>
        <w:spacing w:after="80"/>
      </w:pPr>
      <w:r>
        <w:rPr>
          <w:rFonts w:ascii="Nyala" w:hAnsi="Nyala" w:eastAsia="Nyala" w:cs="Nyala"/>
          <w:b/>
          <w:sz w:val="24"/>
        </w:rPr>
        <w:t xml:space="preserve">አማርኛ: </w:t>
      </w:r>
      <w:r>
        <w:rPr>
          <w:rFonts w:ascii="Nyala" w:hAnsi="Nyala" w:eastAsia="Nyala" w:cs="Nyala"/>
          <w:sz w:val="24"/>
        </w:rPr>
        <w:t>አቤቱ ጥበብንና ኃይልን ልብንና ልቡናን ዕውቀትንም ስጠን፡ እንግዲህ ከሚፈታተነን ከሰይጣን ሥራ ሁሉ እስከ ዘለዓለሙ እንርቅ እንሸሽም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87. Grant us, Lord, wisdom and power and reason and understanding and knowledge, that we may depart and flee for evermore from all works of Satan the tempter.</w:t>
      </w:r>
    </w:p>
    <w:p>
      <w:pPr>
        <w:pStyle w:val="Heading1"/>
      </w:pPr>
      <w:r>
        <w:rPr>
          <w:rFonts w:ascii="Nyala" w:hAnsi="Nyala" w:eastAsia="Nyala" w:cs="Nyala"/>
          <w:b/>
        </w:rPr>
        <w:t>Page 126 (printed ፻፲፯ / 117) — ቅዳሴ ሐዋርያት / The Anaphora of the Apostles</w:t>
      </w:r>
    </w:p>
    <w:p>
      <w:pPr>
        <w:pStyle w:val="Heading2"/>
      </w:pPr>
      <w:r>
        <w:rPr>
          <w:rFonts w:ascii="Nyala" w:hAnsi="Nyala" w:eastAsia="Nyala" w:cs="Nyala"/>
          <w:b/>
        </w:rPr>
        <w:t>፹፰ / 88</w:t>
      </w:r>
    </w:p>
    <w:p>
      <w:pPr>
        <w:spacing w:after="80"/>
      </w:pPr>
      <w:r>
        <w:rPr>
          <w:rFonts w:ascii="Nyala" w:hAnsi="Nyala" w:eastAsia="Nyala" w:cs="Nyala"/>
          <w:b/>
          <w:sz w:val="24"/>
        </w:rPr>
        <w:t xml:space="preserve">ግዕዝ: </w:t>
      </w:r>
      <w:r>
        <w:rPr>
          <w:rFonts w:ascii="Nyala" w:hAnsi="Nyala" w:eastAsia="Nyala" w:cs="Nyala"/>
          <w:sz w:val="24"/>
        </w:rPr>
        <w:t>ሀበነ እግዚአ ንግበር ፈቃደከ ወሥምረተከ በኵሉ ጊዜ፡ ወጸሐፍ አስማቲነ ውስተ መጽሐፈ ሕይወት በመንግሥተ ሰማያት ምስለ ኵሎሙ ቅዱሳን ወሰማዕት በኢየሱስ ክርስቶስ እግዚእነ፡ ዘቦቱ ለከ ምስሌሁ ወምስለ ቅዱስ መንፈስ ስብሐት ወእኂዝ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አቤቱ ሁልጊዜ ፈቃድህን ውድህንም እንሠራ ዘንድ ስጠን፡ ስማችንንም በመንግሥተ ሰማያት በሕይወት መጽሐፍ ከቅዱሳንና ከሰማዕታት ሁሉ ጋራ ጻፍ፡ በጌታችን በኢየሱስ ክርስቶስ፡ በርሱ ያለ ክብር ጽንዕ ለአንተ ይገባል፡ ከርሱ ጋራ ከመንፈስ ቅዱስም ጋራ፡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88. Grant us, Lord, to do your will and your good pleasure at all times, and write our names in the book of life in the kingdom of heaven with all saints and martyrs, through Jesus Christ our Lord, through whom to you with Him and with the Holy Spirit be glory and dominion,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፹፱ / 89</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ነጽር፡</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ተመልከት፡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89.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Give heed.</w:t>
      </w:r>
    </w:p>
    <w:p>
      <w:pPr>
        <w:pStyle w:val="Heading2"/>
      </w:pPr>
      <w:r>
        <w:rPr>
          <w:rFonts w:ascii="Nyala" w:hAnsi="Nyala" w:eastAsia="Nyala" w:cs="Nyala"/>
          <w:b/>
        </w:rPr>
        <w:t>፺ / 90</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ቅድሳት ለቅዱሳን፡ </w:t>
      </w:r>
      <w:r>
        <w:rPr>
          <w:rFonts w:ascii="Nyala" w:hAnsi="Nyala" w:eastAsia="Nyala" w:cs="Nyala"/>
          <w:b/>
          <w:sz w:val="24"/>
        </w:rPr>
        <w:t>ይ.ሕ.</w:t>
      </w:r>
      <w:r>
        <w:rPr>
          <w:rFonts w:ascii="Nyala" w:hAnsi="Nyala" w:eastAsia="Nyala" w:cs="Nyala"/>
          <w:sz w:val="24"/>
        </w:rPr>
        <w:t xml:space="preserve"> ፩ዱ አብ ቅዱስ፡ ፩ዱ ወልድ ቅዱስ፡ ፩ዱ ውእቱ መንፈስ ቅዱስ፡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ቅድሳት ለቅዱሳን፡ </w:t>
      </w:r>
      <w:r>
        <w:rPr>
          <w:rFonts w:ascii="Nyala" w:hAnsi="Nyala" w:eastAsia="Nyala" w:cs="Nyala"/>
          <w:b/>
          <w:sz w:val="24"/>
        </w:rPr>
        <w:t>ይ.ሕ.</w:t>
      </w:r>
      <w:r>
        <w:rPr>
          <w:rFonts w:ascii="Nyala" w:hAnsi="Nyala" w:eastAsia="Nyala" w:cs="Nyala"/>
          <w:sz w:val="24"/>
        </w:rPr>
        <w:t xml:space="preserve"> ቅዱስ አብ አንድ ነው፡ ቅዱስ ወልድም አንድ ነው፡ መንፈስ ቅዱስም አንድ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90.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Holy things for the holies.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One is the Holy Father, one is the Holy Son, and one is the Holy Spirit.</w:t>
      </w:r>
    </w:p>
    <w:p>
      <w:pPr>
        <w:pStyle w:val="Heading2"/>
      </w:pPr>
      <w:r>
        <w:rPr>
          <w:rFonts w:ascii="Nyala" w:hAnsi="Nyala" w:eastAsia="Nyala" w:cs="Nyala"/>
          <w:b/>
        </w:rPr>
        <w:t>፺፩ / 91</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እግዚአብሔር ምስለ ኵልክሙ፡ </w:t>
      </w:r>
      <w:r>
        <w:rPr>
          <w:rFonts w:ascii="Nyala" w:hAnsi="Nyala" w:eastAsia="Nyala" w:cs="Nyala"/>
          <w:b/>
          <w:sz w:val="24"/>
        </w:rPr>
        <w:t>ይ.ሕ.</w:t>
      </w:r>
      <w:r>
        <w:rPr>
          <w:rFonts w:ascii="Nyala" w:hAnsi="Nyala" w:eastAsia="Nyala" w:cs="Nyala"/>
          <w:sz w:val="24"/>
        </w:rPr>
        <w:t xml:space="preserve"> ምስለ መንፈስከ፡</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ጋራ ይሁን፡ </w:t>
      </w:r>
      <w:r>
        <w:rPr>
          <w:rFonts w:ascii="Nyala" w:hAnsi="Nyala" w:eastAsia="Nyala" w:cs="Nyala"/>
          <w:b/>
          <w:sz w:val="24"/>
        </w:rPr>
        <w:t>ይ.ሕ.</w:t>
      </w:r>
      <w:r>
        <w:rPr>
          <w:rFonts w:ascii="Nyala" w:hAnsi="Nyala" w:eastAsia="Nyala" w:cs="Nyala"/>
          <w:sz w:val="24"/>
        </w:rPr>
        <w:t xml:space="preserve"> ከመንፈስህ ጋራ፡</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91.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Lord be with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2"/>
      </w:pPr>
      <w:r>
        <w:rPr>
          <w:rFonts w:ascii="Nyala" w:hAnsi="Nyala" w:eastAsia="Nyala" w:cs="Nyala"/>
          <w:b/>
        </w:rPr>
        <w:t>፺፪ / 92</w:t>
      </w:r>
    </w:p>
    <w:p>
      <w:pPr>
        <w:spacing w:after="80"/>
      </w:pPr>
      <w:r>
        <w:rPr>
          <w:rFonts w:ascii="Nyala" w:hAnsi="Nyala" w:eastAsia="Nyala" w:cs="Nyala"/>
          <w:b/>
          <w:sz w:val="24"/>
        </w:rPr>
        <w:t xml:space="preserve">ግዕዝ: </w:t>
      </w:r>
      <w:r>
        <w:rPr>
          <w:rFonts w:ascii="Nyala" w:hAnsi="Nyala" w:eastAsia="Nyala" w:cs="Nyala"/>
          <w:sz w:val="24"/>
        </w:rPr>
        <w:t>ወእምዝ ያንሥእ ካህን ኅብስተ ፍጹመ በእዴሁ ወይበል ፫ተ ጊዜ በልዑል ዜማ፡</w:t>
      </w:r>
    </w:p>
    <w:p>
      <w:pPr>
        <w:spacing w:after="80"/>
      </w:pPr>
      <w:r>
        <w:rPr>
          <w:rFonts w:ascii="Nyala" w:hAnsi="Nyala" w:eastAsia="Nyala" w:cs="Nyala"/>
          <w:b/>
          <w:sz w:val="24"/>
        </w:rPr>
        <w:t xml:space="preserve">አማርኛ: </w:t>
      </w:r>
      <w:r>
        <w:rPr>
          <w:rFonts w:ascii="Nyala" w:hAnsi="Nyala" w:eastAsia="Nyala" w:cs="Nyala"/>
          <w:sz w:val="24"/>
        </w:rPr>
        <w:t>ከዚህም በኋላ ቄሱ መላውን ኅብስት አንሥቶ በእጁ ይዞ እንዲህ ይበል፡ ፫ተ ጊዜ በዜማ አሰምቶ ይበል፡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92. The priest shall then lift up the whole Host with his hand and say: (Three times in loud chant).</w:t>
      </w:r>
    </w:p>
    <w:p>
      <w:pPr>
        <w:pStyle w:val="Heading2"/>
      </w:pPr>
      <w:r>
        <w:rPr>
          <w:rFonts w:ascii="Nyala" w:hAnsi="Nyala" w:eastAsia="Nyala" w:cs="Nyala"/>
          <w:b/>
        </w:rPr>
        <w:t>፺፫ / 93</w:t>
      </w:r>
    </w:p>
    <w:p>
      <w:pPr>
        <w:spacing w:after="80"/>
      </w:pPr>
      <w:r>
        <w:rPr>
          <w:rFonts w:ascii="Nyala" w:hAnsi="Nyala" w:eastAsia="Nyala" w:cs="Nyala"/>
          <w:b/>
          <w:sz w:val="24"/>
        </w:rPr>
        <w:t xml:space="preserve">ግዕዝ: </w:t>
      </w:r>
      <w:r>
        <w:rPr>
          <w:rFonts w:ascii="Nyala" w:hAnsi="Nyala" w:eastAsia="Nyala" w:cs="Nyala"/>
          <w:sz w:val="24"/>
        </w:rPr>
        <w:t xml:space="preserve">እግዚአ መሐረነ ክርስቶስ እግዚአ መሐረነ ክርስቶስ እግዚአ መሐረነ ክርስቶስ </w:t>
      </w:r>
      <w:r>
        <w:rPr>
          <w:rFonts w:ascii="Nyala" w:hAnsi="Nyala" w:eastAsia="Nyala" w:cs="Nyala"/>
          <w:b/>
          <w:sz w:val="24"/>
        </w:rPr>
        <w:t>ይ.ሕ.</w:t>
      </w:r>
      <w:r>
        <w:rPr>
          <w:rFonts w:ascii="Nyala" w:hAnsi="Nyala" w:eastAsia="Nyala" w:cs="Nyala"/>
          <w:sz w:val="24"/>
        </w:rPr>
        <w:t xml:space="preserve"> ከማሁ፡ </w:t>
      </w:r>
      <w:r>
        <w:rPr>
          <w:rFonts w:ascii="Nyala" w:hAnsi="Nyala" w:eastAsia="Nyala" w:cs="Nyala"/>
          <w:b/>
          <w:sz w:val="24"/>
        </w:rPr>
        <w:t>ይ.ካ.</w:t>
      </w:r>
      <w:r>
        <w:rPr>
          <w:rFonts w:ascii="Nyala" w:hAnsi="Nyala" w:eastAsia="Nyala" w:cs="Nyala"/>
          <w:sz w:val="24"/>
        </w:rPr>
        <w:t xml:space="preserve"> እግዚአ መሐረነ ክርስቶስ እግዚአ መሐረነ ክርስቶስ እግዚአ መሐረነ ክርስቶስ እግዚአ መሐረነ ክርስቶስ እግዚአ መሐረነ ክርስቶስ፡ ፲ተ ወ፭ተ ጊዜ በንዑስ ዜማ </w:t>
      </w:r>
      <w:r>
        <w:rPr>
          <w:rFonts w:ascii="Nyala" w:hAnsi="Nyala" w:eastAsia="Nyala" w:cs="Nyala"/>
          <w:b/>
          <w:sz w:val="24"/>
        </w:rPr>
        <w:t>ይ.ሕ.</w:t>
      </w:r>
      <w:r>
        <w:rPr>
          <w:rFonts w:ascii="Nyala" w:hAnsi="Nyala" w:eastAsia="Nyala" w:cs="Nyala"/>
          <w:sz w:val="24"/>
        </w:rPr>
        <w:t xml:space="preserve"> ከማሁ፡ ወእምዝ </w:t>
      </w:r>
      <w:r>
        <w:rPr>
          <w:rFonts w:ascii="Nyala" w:hAnsi="Nyala" w:eastAsia="Nyala" w:cs="Nyala"/>
          <w:b/>
          <w:sz w:val="24"/>
        </w:rPr>
        <w:t>ይ.ካ.</w:t>
      </w:r>
      <w:r>
        <w:rPr>
          <w:rFonts w:ascii="Nyala" w:hAnsi="Nyala" w:eastAsia="Nyala" w:cs="Nyala"/>
          <w:sz w:val="24"/>
        </w:rPr>
        <w:t xml:space="preserve"> እግዚአ መሐረነ ክርስቶስ እግዚአ መሐረነ ክርስቶስ </w:t>
      </w:r>
      <w:r>
        <w:rPr>
          <w:rFonts w:ascii="Nyala" w:hAnsi="Nyala" w:eastAsia="Nyala" w:cs="Nyala"/>
          <w:b/>
          <w:sz w:val="24"/>
        </w:rPr>
        <w:t>ይ.ሕ.</w:t>
      </w:r>
      <w:r>
        <w:rPr>
          <w:rFonts w:ascii="Nyala" w:hAnsi="Nyala" w:eastAsia="Nyala" w:cs="Nyala"/>
          <w:sz w:val="24"/>
        </w:rPr>
        <w:t xml:space="preserve"> ከማሁ </w:t>
      </w:r>
      <w:r>
        <w:rPr>
          <w:rFonts w:ascii="Nyala" w:hAnsi="Nyala" w:eastAsia="Nyala" w:cs="Nyala"/>
          <w:b/>
          <w:sz w:val="24"/>
        </w:rPr>
        <w:t>ይ.ካ.</w:t>
      </w:r>
      <w:r>
        <w:rPr>
          <w:rFonts w:ascii="Nyala" w:hAnsi="Nyala" w:eastAsia="Nyala" w:cs="Nyala"/>
          <w:sz w:val="24"/>
        </w:rPr>
        <w:t xml:space="preserve"> እግዚአ መሐረነ ክርስቶስ፡</w:t>
      </w:r>
    </w:p>
    <w:p>
      <w:pPr>
        <w:spacing w:after="80"/>
      </w:pPr>
      <w:r>
        <w:rPr>
          <w:rFonts w:ascii="Nyala" w:hAnsi="Nyala" w:eastAsia="Nyala" w:cs="Nyala"/>
          <w:b/>
          <w:sz w:val="24"/>
        </w:rPr>
        <w:t xml:space="preserve">አማርኛ: </w:t>
      </w:r>
      <w:r>
        <w:rPr>
          <w:rFonts w:ascii="Nyala" w:hAnsi="Nyala" w:eastAsia="Nyala" w:cs="Nyala"/>
          <w:sz w:val="24"/>
        </w:rPr>
        <w:t xml:space="preserve">አቤቱ ክርስቶስ ማረን አቤቱ ክርስቶስ ማረን አቤቱ ክርስቶስ ማረን </w:t>
      </w:r>
      <w:r>
        <w:rPr>
          <w:rFonts w:ascii="Nyala" w:hAnsi="Nyala" w:eastAsia="Nyala" w:cs="Nyala"/>
          <w:b/>
          <w:sz w:val="24"/>
        </w:rPr>
        <w:t>ይ.ሕ.</w:t>
      </w:r>
      <w:r>
        <w:rPr>
          <w:rFonts w:ascii="Nyala" w:hAnsi="Nyala" w:eastAsia="Nyala" w:cs="Nyala"/>
          <w:sz w:val="24"/>
        </w:rPr>
        <w:t xml:space="preserve"> እንደርሱ፡ </w:t>
      </w:r>
      <w:r>
        <w:rPr>
          <w:rFonts w:ascii="Nyala" w:hAnsi="Nyala" w:eastAsia="Nyala" w:cs="Nyala"/>
          <w:b/>
          <w:sz w:val="24"/>
        </w:rPr>
        <w:t>ይ.ካ.</w:t>
      </w:r>
      <w:r>
        <w:rPr>
          <w:rFonts w:ascii="Nyala" w:hAnsi="Nyala" w:eastAsia="Nyala" w:cs="Nyala"/>
          <w:sz w:val="24"/>
        </w:rPr>
        <w:t xml:space="preserve"> አቤቱ ክርስቶስ ማረን አቤቱ ክርስቶስ ማረን አቤቱ ክርስቶስ ማረን አቤቱ ክርስቶስ ማረን አቤቱ ክርስቶስ ማረን አሥራ አምስት ጊዜ በንዑስ ዜማ፡ </w:t>
      </w:r>
      <w:r>
        <w:rPr>
          <w:rFonts w:ascii="Nyala" w:hAnsi="Nyala" w:eastAsia="Nyala" w:cs="Nyala"/>
          <w:b/>
          <w:sz w:val="24"/>
        </w:rPr>
        <w:t>ይ.ሕ.</w:t>
      </w:r>
      <w:r>
        <w:rPr>
          <w:rFonts w:ascii="Nyala" w:hAnsi="Nyala" w:eastAsia="Nyala" w:cs="Nyala"/>
          <w:sz w:val="24"/>
        </w:rPr>
        <w:t xml:space="preserve"> እንደርሱ ከዚህ በኋላ </w:t>
      </w:r>
      <w:r>
        <w:rPr>
          <w:rFonts w:ascii="Nyala" w:hAnsi="Nyala" w:eastAsia="Nyala" w:cs="Nyala"/>
          <w:b/>
          <w:sz w:val="24"/>
        </w:rPr>
        <w:t>ይ.ካ.</w:t>
      </w:r>
      <w:r>
        <w:rPr>
          <w:rFonts w:ascii="Nyala" w:hAnsi="Nyala" w:eastAsia="Nyala" w:cs="Nyala"/>
          <w:sz w:val="24"/>
        </w:rPr>
        <w:t xml:space="preserve"> አቤቱ ክርስቶስ ማረን አቤቱ ክርስቶስ ማረን፡ </w:t>
      </w:r>
      <w:r>
        <w:rPr>
          <w:rFonts w:ascii="Nyala" w:hAnsi="Nyala" w:eastAsia="Nyala" w:cs="Nyala"/>
          <w:b/>
          <w:sz w:val="24"/>
        </w:rPr>
        <w:t>ይ.ሕ.</w:t>
      </w:r>
      <w:r>
        <w:rPr>
          <w:rFonts w:ascii="Nyala" w:hAnsi="Nyala" w:eastAsia="Nyala" w:cs="Nyala"/>
          <w:sz w:val="24"/>
        </w:rPr>
        <w:t xml:space="preserve"> እንደርሱ </w:t>
      </w:r>
      <w:r>
        <w:rPr>
          <w:rFonts w:ascii="Nyala" w:hAnsi="Nyala" w:eastAsia="Nyala" w:cs="Nyala"/>
          <w:b/>
          <w:sz w:val="24"/>
        </w:rPr>
        <w:t>ይ.ካ.</w:t>
      </w:r>
      <w:r>
        <w:rPr>
          <w:rFonts w:ascii="Nyala" w:hAnsi="Nyala" w:eastAsia="Nyala" w:cs="Nyala"/>
          <w:sz w:val="24"/>
        </w:rPr>
        <w:t xml:space="preserve"> አቤቱ ክርስቶስ ማረን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93 O Lord Christ have mercy upon us. O Lord Christ have mercy upon us. O Lord Christ have mercy upon us. O Lord Christ have mercy upon us. People : Repeat O Lord Christ have mercy upon us. O Lord Christ have mercy upon us. O Lord Christ have mercy upon us.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repeat. fifteen times in a low voice chant ,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repeat. Then Priest O Lord Christ have mercy upon us. O Lord Christ have mercy upon us. People repeat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 Lord Christ have mercy upon us.</w:t>
      </w:r>
    </w:p>
    <w:p>
      <w:pPr>
        <w:pStyle w:val="Heading1"/>
      </w:pPr>
      <w:r>
        <w:rPr>
          <w:rFonts w:ascii="Nyala" w:hAnsi="Nyala" w:eastAsia="Nyala" w:cs="Nyala"/>
          <w:b/>
        </w:rPr>
        <w:t>Page 127 (printed ፻፲፰ / 118) — ቅዳሴ ሐዋርያት / The Anaphora of the Apostles</w:t>
      </w:r>
    </w:p>
    <w:p>
      <w:pPr>
        <w:pStyle w:val="Heading2"/>
      </w:pPr>
      <w:r>
        <w:rPr>
          <w:rFonts w:ascii="Nyala" w:hAnsi="Nyala" w:eastAsia="Nyala" w:cs="Nyala"/>
          <w:b/>
        </w:rPr>
        <w:t>፺፬ / 94</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ጸሎት እለ ውስተ ንስሐ ሀሎክሙ አትሕቱ ርእሰክሙ፡</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በንስሐ ውስጥ ያላችሁ ራሳችሁን ዝቅ ዝቅ አድርጉ፡</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94.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that are penitent, bow your heads.</w:t>
      </w:r>
    </w:p>
    <w:p>
      <w:pPr>
        <w:pStyle w:val="Heading2"/>
      </w:pPr>
      <w:r>
        <w:rPr>
          <w:rFonts w:ascii="Nyala" w:hAnsi="Nyala" w:eastAsia="Nyala" w:cs="Nyala"/>
          <w:b/>
        </w:rPr>
        <w:t>፺፭ / 95</w:t>
      </w:r>
    </w:p>
    <w:p>
      <w:pPr>
        <w:spacing w:after="80"/>
      </w:pPr>
      <w:r>
        <w:rPr>
          <w:rFonts w:ascii="Nyala" w:hAnsi="Nyala" w:eastAsia="Nyala" w:cs="Nyala"/>
          <w:b/>
          <w:sz w:val="24"/>
        </w:rPr>
        <w:t xml:space="preserve">ግዕዝ: </w:t>
      </w:r>
      <w:r>
        <w:rPr>
          <w:rFonts w:ascii="Nyala" w:hAnsi="Nyala" w:eastAsia="Nyala" w:cs="Nyala"/>
          <w:sz w:val="24"/>
        </w:rPr>
        <w:t xml:space="preserve">ወእምዝ ተመይጦ መንገለ ሕዝብ፡ </w:t>
      </w:r>
      <w:r>
        <w:rPr>
          <w:rFonts w:ascii="Nyala" w:hAnsi="Nyala" w:eastAsia="Nyala" w:cs="Nyala"/>
          <w:b/>
          <w:sz w:val="24"/>
        </w:rPr>
        <w:t>ይ.ካ.</w:t>
      </w:r>
      <w:r>
        <w:rPr>
          <w:rFonts w:ascii="Nyala" w:hAnsi="Nyala" w:eastAsia="Nyala" w:cs="Nyala"/>
          <w:sz w:val="24"/>
        </w:rPr>
        <w:t xml:space="preserve"> እግዚአብሔር አምላክነ ነጽር ዲበ ሕዝብከ እለ ውስተ ንስሐ ሀለዉ፡ ወተሣሃሎሙ በከመ እበየ ሣህልከ ወበከመ ብዝኀ ምሕረትከ ደምስስ አበሳሆሙ፡ ክድኖሙ ወዕቀቦሙ እምኵሉ እኩይ፡</w:t>
      </w:r>
    </w:p>
    <w:p>
      <w:pPr>
        <w:spacing w:after="80"/>
      </w:pPr>
      <w:r>
        <w:rPr>
          <w:rFonts w:ascii="Nyala" w:hAnsi="Nyala" w:eastAsia="Nyala" w:cs="Nyala"/>
          <w:b/>
          <w:sz w:val="24"/>
        </w:rPr>
        <w:t xml:space="preserve">አማርኛ: </w:t>
      </w:r>
      <w:r>
        <w:rPr>
          <w:rFonts w:ascii="Nyala" w:hAnsi="Nyala" w:eastAsia="Nyala" w:cs="Nyala"/>
          <w:sz w:val="24"/>
        </w:rPr>
        <w:t xml:space="preserve">ከዚህ በኋላ ወደ ሕዝቡ ተመልሶ፡ </w:t>
      </w:r>
      <w:r>
        <w:rPr>
          <w:rFonts w:ascii="Nyala" w:hAnsi="Nyala" w:eastAsia="Nyala" w:cs="Nyala"/>
          <w:b/>
          <w:sz w:val="24"/>
        </w:rPr>
        <w:t>ይ.ካ.</w:t>
      </w:r>
      <w:r>
        <w:rPr>
          <w:rFonts w:ascii="Nyala" w:hAnsi="Nyala" w:eastAsia="Nyala" w:cs="Nyala"/>
          <w:sz w:val="24"/>
        </w:rPr>
        <w:t xml:space="preserve"> አምላካችን እግዚአብሔር ሆይ በንስሓ ውስጥ ወዳሉት ወገኖችህ ተመልከት፡ እንደ ይቅርታህም ብዛት ይቅር በላቸው፡ እንደ ቸርነትህም ብዛት በደላቸውን አጥፋላቸው፡ ከክፉ ነገርም ሁሉ ጠብቃቸው ሰውራቸውም፡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95. Then the priest shall turn to the people and say: Lord our God, look upon your people that are penitent, and acc-ording to your great mercy have mercy up-on them, and accord-ing to the multitude of your compassion blot out their iniquity, cover them and keep them from all evil.</w:t>
      </w:r>
    </w:p>
    <w:p>
      <w:pPr>
        <w:pStyle w:val="Heading2"/>
      </w:pPr>
      <w:r>
        <w:rPr>
          <w:rFonts w:ascii="Nyala" w:hAnsi="Nyala" w:eastAsia="Nyala" w:cs="Nyala"/>
          <w:b/>
        </w:rPr>
        <w:t>፺፮ / 96</w:t>
      </w:r>
    </w:p>
    <w:p>
      <w:pPr>
        <w:spacing w:after="80"/>
      </w:pPr>
      <w:r>
        <w:rPr>
          <w:rFonts w:ascii="Nyala" w:hAnsi="Nyala" w:eastAsia="Nyala" w:cs="Nyala"/>
          <w:b/>
          <w:sz w:val="24"/>
        </w:rPr>
        <w:t xml:space="preserve">ግዕዝ: </w:t>
      </w:r>
      <w:r>
        <w:rPr>
          <w:rFonts w:ascii="Nyala" w:hAnsi="Nyala" w:eastAsia="Nyala" w:cs="Nyala"/>
          <w:sz w:val="24"/>
        </w:rPr>
        <w:t>ወቤዙ ነፍሳቲሆሙ በሰላም አኅዲረከ ዘቀዳሚ ምግባሮሙ፡ ደምሮሙ ውስተ ቤተ ክርስቲያንከ ቅድስት፡ በሞገሱ ወበምሕረቱ ለዋሕድ ወልድከ እግዚእነ ወአምላክነ ወመድኃኒነ ኢየሱስ ክርስቶስ፡ ዘቦቱ ለከ ምስሌሁ ወምስለ ቅዱስ መንፈስ ስብሐት ወእኂዝ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የቀደመ ሥራቸውን ይቅር ብለህ በሰላም ነፍሳቸውን አድን፡ ከቅድስት ቤተ ክርስቲያንህ አንድ አድርጋቸው፡ ተቀዳሚ ተከታይ በሌለው በአንድ ልጅህ በጌታችንና በአምላካችን በመድኃኒታችንም በኢየሱስ ክርስቶስ በይቅርታውና በምሕረቱ ከቅድስት ቤተ ክርስቲያንህ ጨምራቸው፡ በርሱ ያለ ክብር ጽንዕ ለአንተ ይገባል፡ ከርሱ ጋራ ከመንፈስ ቅዱስም ጋራ፡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96. And redeem their souls in peace, forgive their former works. Join them with your holy church: through the grace and compassion of your only-begotten Son our Lord and our God and our Saviour Jesus Christ, through whom to you with him and with the Holy Spirit be glory and dominion,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፺፯ / 97</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ተንሥኡ ለጸሎት፡ </w:t>
      </w:r>
      <w:r>
        <w:rPr>
          <w:rFonts w:ascii="Nyala" w:hAnsi="Nyala" w:eastAsia="Nyala" w:cs="Nyala"/>
          <w:b/>
          <w:sz w:val="24"/>
        </w:rPr>
        <w:t>ይ.ሕ.</w:t>
      </w:r>
      <w:r>
        <w:rPr>
          <w:rFonts w:ascii="Nyala" w:hAnsi="Nyala" w:eastAsia="Nyala" w:cs="Nyala"/>
          <w:sz w:val="24"/>
        </w:rPr>
        <w:t xml:space="preserve"> እግዚአ ተሣሃለነ፡ </w:t>
      </w:r>
      <w:r>
        <w:rPr>
          <w:rFonts w:ascii="Nyala" w:hAnsi="Nyala" w:eastAsia="Nyala" w:cs="Nyala"/>
          <w:b/>
          <w:sz w:val="24"/>
        </w:rPr>
        <w:t>ይ.ካ.</w:t>
      </w:r>
      <w:r>
        <w:rPr>
          <w:rFonts w:ascii="Nyala" w:hAnsi="Nyala" w:eastAsia="Nyala" w:cs="Nyala"/>
          <w:sz w:val="24"/>
        </w:rPr>
        <w:t xml:space="preserve"> ሰላም ለኵልክሙ፡ </w:t>
      </w:r>
      <w:r>
        <w:rPr>
          <w:rFonts w:ascii="Nyala" w:hAnsi="Nyala" w:eastAsia="Nyala" w:cs="Nyala"/>
          <w:b/>
          <w:sz w:val="24"/>
        </w:rPr>
        <w:t>ይ.ሕ.</w:t>
      </w:r>
      <w:r>
        <w:rPr>
          <w:rFonts w:ascii="Nyala" w:hAnsi="Nyala" w:eastAsia="Nyala" w:cs="Nyala"/>
          <w:sz w:val="24"/>
        </w:rPr>
        <w:t xml:space="preserve"> ምስለ መንፈስከ፡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ለጸሎት ተነሡ፡ </w:t>
      </w:r>
      <w:r>
        <w:rPr>
          <w:rFonts w:ascii="Nyala" w:hAnsi="Nyala" w:eastAsia="Nyala" w:cs="Nyala"/>
          <w:b/>
          <w:sz w:val="24"/>
        </w:rPr>
        <w:t>ይ.ሕ.</w:t>
      </w:r>
      <w:r>
        <w:rPr>
          <w:rFonts w:ascii="Nyala" w:hAnsi="Nyala" w:eastAsia="Nyala" w:cs="Nyala"/>
          <w:sz w:val="24"/>
        </w:rPr>
        <w:t xml:space="preserve"> አቤቱ ይቅር በለን፡ </w:t>
      </w:r>
      <w:r>
        <w:rPr>
          <w:rFonts w:ascii="Nyala" w:hAnsi="Nyala" w:eastAsia="Nyala" w:cs="Nyala"/>
          <w:b/>
          <w:sz w:val="24"/>
        </w:rPr>
        <w:t>ይ.ካ.</w:t>
      </w:r>
      <w:r>
        <w:rPr>
          <w:rFonts w:ascii="Nyala" w:hAnsi="Nyala" w:eastAsia="Nyala" w:cs="Nyala"/>
          <w:sz w:val="24"/>
        </w:rPr>
        <w:t xml:space="preserve"> ሰላም ለሁላችሁ ይሁን፡ </w:t>
      </w:r>
      <w:r>
        <w:rPr>
          <w:rFonts w:ascii="Nyala" w:hAnsi="Nyala" w:eastAsia="Nyala" w:cs="Nyala"/>
          <w:b/>
          <w:sz w:val="24"/>
        </w:rPr>
        <w:t>ይ.ሕ.</w:t>
      </w:r>
      <w:r>
        <w:rPr>
          <w:rFonts w:ascii="Nyala" w:hAnsi="Nyala" w:eastAsia="Nyala" w:cs="Nyala"/>
          <w:sz w:val="24"/>
        </w:rPr>
        <w:t xml:space="preserve"> ከመንፈስህ ጋራ፡</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97.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Stand up for prayer.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Lord have mercy upon us.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Peace be unto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2"/>
      </w:pPr>
      <w:r>
        <w:rPr>
          <w:rFonts w:ascii="Nyala" w:hAnsi="Nyala" w:eastAsia="Nyala" w:cs="Nyala"/>
          <w:b/>
        </w:rPr>
        <w:t>፺፰ / 98</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ሥጋ ቅዱስ ዘበአማን ዝ ውእቱ «እማሬ» ዘእግዚእነ ወአምላክነ ወመድኃኒነ ኢየሱስ ክርስቶስ ዘይትወሀብ ለሕይወት ወለመድኃኒት ወለሥርየተ ኃጢአት ለእለ ይነሥኡ እምኔሁ በአሚን፡ </w:t>
      </w:r>
      <w:r>
        <w:rPr>
          <w:rFonts w:ascii="Nyala" w:hAnsi="Nyala" w:eastAsia="Nyala" w:cs="Nyala"/>
          <w:b/>
          <w:sz w:val="24"/>
        </w:rPr>
        <w:t>ይ.ሕ.</w:t>
      </w:r>
      <w:r>
        <w:rPr>
          <w:rFonts w:ascii="Nyala" w:hAnsi="Nyala" w:eastAsia="Nyala" w:cs="Nyala"/>
          <w:sz w:val="24"/>
        </w:rPr>
        <w:t xml:space="preserve"> አሜን፡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በእውነት ክቡር የሚሆን የጌታችንና የአምላካችን የመድኃኒታችን የኢየሱስ ክርስቶስ ሥጋ ይህ ‹‹እማሬ›› ነው፡ አምነው ከርሱ ለሚቀበሉ ሕይወትና መድኃኒት የኃጢአት ማስተሥረያም ሊሆን የሚሰጥ፡ </w:t>
      </w:r>
      <w:r>
        <w:rPr>
          <w:rFonts w:ascii="Nyala" w:hAnsi="Nyala" w:eastAsia="Nyala" w:cs="Nyala"/>
          <w:b/>
          <w:sz w:val="24"/>
        </w:rPr>
        <w:t>ይ.ሕ.</w:t>
      </w:r>
      <w:r>
        <w:rPr>
          <w:rFonts w:ascii="Nyala" w:hAnsi="Nyala" w:eastAsia="Nyala" w:cs="Nyala"/>
          <w:sz w:val="24"/>
        </w:rPr>
        <w:t xml:space="preserve">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98.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This (pointing) is the true holy body of our Lord and our God and our Saviour Jesus Christ, which is given for life and for salvation and for remission of sin unto them that receive of it in faith.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w:t>
      </w:r>
    </w:p>
    <w:p>
      <w:pPr>
        <w:pStyle w:val="Heading1"/>
      </w:pPr>
      <w:r>
        <w:rPr>
          <w:rFonts w:ascii="Nyala" w:hAnsi="Nyala" w:eastAsia="Nyala" w:cs="Nyala"/>
          <w:b/>
        </w:rPr>
        <w:t>Page 128 (printed ፻፲፱ / 119) — ቅዳሴ ሐዋርያት / The Anaphora of the Apostles</w:t>
      </w:r>
    </w:p>
    <w:p>
      <w:pPr>
        <w:pStyle w:val="Heading2"/>
      </w:pPr>
      <w:r>
        <w:rPr>
          <w:rFonts w:ascii="Nyala" w:hAnsi="Nyala" w:eastAsia="Nyala" w:cs="Nyala"/>
          <w:b/>
        </w:rPr>
        <w:t>፺፱ / 99</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ደም ክቡር ዘበአማን ዝ ውእቱ «እማሬ» ዘእግዚእነ ወአምላክነ ወመድኃኒነ ኢየሱስ ክርስቶስ ዘይትወሀብ ለሕይወት ወለመድኃኒት ወለሥርየተ ኃጢአት ለእለ ይትሜጠዉ እምኔሁ በአሚን፡ </w:t>
      </w:r>
      <w:r>
        <w:rPr>
          <w:rFonts w:ascii="Nyala" w:hAnsi="Nyala" w:eastAsia="Nyala" w:cs="Nyala"/>
          <w:b/>
          <w:sz w:val="24"/>
        </w:rPr>
        <w:t>ይ.ሕ.</w:t>
      </w:r>
      <w:r>
        <w:rPr>
          <w:rFonts w:ascii="Nyala" w:hAnsi="Nyala" w:eastAsia="Nyala" w:cs="Nyala"/>
          <w:sz w:val="24"/>
        </w:rPr>
        <w:t xml:space="preserve"> አሜን፡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በእውነት አምነው ከርሱ ለሚቀበሉ ሕይወትና መድኃኒት የኃጢአት ማስተሥረያም ሊሆን የሚሰጥ የጌታችንና የአምላካችን የኢየሱስ ክርስቶስ ክቡር ደም ይህ ‹‹እማሬ›› ነው፡ </w:t>
      </w:r>
      <w:r>
        <w:rPr>
          <w:rFonts w:ascii="Nyala" w:hAnsi="Nyala" w:eastAsia="Nyala" w:cs="Nyala"/>
          <w:b/>
          <w:sz w:val="24"/>
        </w:rPr>
        <w:t>ይ.ሕ.</w:t>
      </w:r>
      <w:r>
        <w:rPr>
          <w:rFonts w:ascii="Nyala" w:hAnsi="Nyala" w:eastAsia="Nyala" w:cs="Nyala"/>
          <w:sz w:val="24"/>
        </w:rPr>
        <w:t xml:space="preserve">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99.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This (pointing) is the true precious blood of our Lord and our God and our Saviour Jesus Christ, which is given for life and for salvation and for remission of sin unto those who drink of it in faith.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w:t>
      </w:r>
    </w:p>
    <w:p>
      <w:pPr>
        <w:pStyle w:val="Heading2"/>
      </w:pPr>
      <w:r>
        <w:rPr>
          <w:rFonts w:ascii="Nyala" w:hAnsi="Nyala" w:eastAsia="Nyala" w:cs="Nyala"/>
          <w:b/>
        </w:rPr>
        <w:t>፻ / 100</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እስመ ዝንቱ ውእቱ «እማሬ» ሥጋሁ ወደሙ ለአማኑኤል አምላክነ ዘበአማን፡ </w:t>
      </w:r>
      <w:r>
        <w:rPr>
          <w:rFonts w:ascii="Nyala" w:hAnsi="Nyala" w:eastAsia="Nyala" w:cs="Nyala"/>
          <w:b/>
          <w:sz w:val="24"/>
        </w:rPr>
        <w:t>ይ.ሕ.</w:t>
      </w:r>
      <w:r>
        <w:rPr>
          <w:rFonts w:ascii="Nyala" w:hAnsi="Nyala" w:eastAsia="Nyala" w:cs="Nyala"/>
          <w:sz w:val="24"/>
        </w:rPr>
        <w:t xml:space="preserve"> አሜን፡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በእውነት የአምላካችን የአማኑኤል ሥጋውና ደሙ ይህ ‹‹እማሬ›› ነውና፡ </w:t>
      </w:r>
      <w:r>
        <w:rPr>
          <w:rFonts w:ascii="Nyala" w:hAnsi="Nyala" w:eastAsia="Nyala" w:cs="Nyala"/>
          <w:b/>
          <w:sz w:val="24"/>
        </w:rPr>
        <w:t>ይ.ሕ.</w:t>
      </w:r>
      <w:r>
        <w:rPr>
          <w:rFonts w:ascii="Nyala" w:hAnsi="Nyala" w:eastAsia="Nyala" w:cs="Nyala"/>
          <w:sz w:val="24"/>
        </w:rPr>
        <w:t xml:space="preserve">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For this (pointing) is the body and blood of Emmanuel our very God.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w:t>
      </w:r>
    </w:p>
    <w:p>
      <w:pPr>
        <w:pStyle w:val="Heading2"/>
      </w:pPr>
      <w:r>
        <w:rPr>
          <w:rFonts w:ascii="Nyala" w:hAnsi="Nyala" w:eastAsia="Nyala" w:cs="Nyala"/>
          <w:b/>
        </w:rPr>
        <w:t>፻፩ / 101</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አአምን አአምን አአምን ወእትአመን እስከ ደኃሪት እስትንፋስ ከመ ዝንቱ ውእቱ «እማሬ» ሥጋሁ ወደሙ ለእግዚእነ ወአምላክነ ወመድኃኒነ ኢየሱስ ክርስቶስ ዘነሥአ እምእግዝእተ ኵልነ ቅድስት ድንግል በ፪ ማርያም፡ ወረሰዮ ፩ደ ምስለ መለኮቱ ዘእንበለ ቱስሕት ወኢትድምርት፡ ዘእንበለ ፍልጠት ወኢውላጤ ወኮነ ሰማዕተ በስምዕ ሠናይ በመዋዕለ ጲላጦስ ጰንጤናዊ ወመጠዎ በእንቲአነ ወበእንተ ሕይወተ ኵልነ፡ </w:t>
      </w:r>
      <w:r>
        <w:rPr>
          <w:rFonts w:ascii="Nyala" w:hAnsi="Nyala" w:eastAsia="Nyala" w:cs="Nyala"/>
          <w:b/>
          <w:sz w:val="24"/>
        </w:rPr>
        <w:t>ይ.ሕ.</w:t>
      </w:r>
      <w:r>
        <w:rPr>
          <w:rFonts w:ascii="Nyala" w:hAnsi="Nyala" w:eastAsia="Nyala" w:cs="Nyala"/>
          <w:sz w:val="24"/>
        </w:rPr>
        <w:t xml:space="preserve"> አሜን፡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አምናለሁ አምናለሁ አምናለሁ፡ እስከ መጨረሻዪቱም እስትንፋስ እታመናለሁ፡ በሁለት ወገን ድንግል ከምትሆን ከሁላችን እመቤት ከቅድስት ማርያም የነሣው የጌታችንና የአምላካችን የመድኃኒታችንም የኢየሱስ ክርስቶስ ሥጋው ደሙ ይህ ‹‹እማሬ›› እንደ ሆነ፡ ያለመቀላቀልና ያለትድምርት ያለ መለወጥና ያለ መለየት ከመለኮቱ ጋራ አንድ ያደረገው፡ በጰንጤናዊ ጲላጦስም ዘመን ባማረ ምስክርነት ምስክር የሆነ፡ ስለ እኛና ስለሁላችንም ሕይወት አሳልፎ የሰጠው፡ </w:t>
      </w:r>
      <w:r>
        <w:rPr>
          <w:rFonts w:ascii="Nyala" w:hAnsi="Nyala" w:eastAsia="Nyala" w:cs="Nyala"/>
          <w:b/>
          <w:sz w:val="24"/>
        </w:rPr>
        <w:t>ይ.ሕ.</w:t>
      </w:r>
      <w:r>
        <w:rPr>
          <w:rFonts w:ascii="Nyala" w:hAnsi="Nyala" w:eastAsia="Nyala" w:cs="Nyala"/>
          <w:sz w:val="24"/>
        </w:rPr>
        <w:t xml:space="preserve">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I believe, I believe, I believe and I confess, unto my latest breath, that this (pointing) is the body and blood of our Lord and our God and our Saviour Jesus Christ, which he took from the Lady of us all, the Holy Mary of twofold virginity, and made it one with his godhead without mixture or confusion, without divi-sion or alteration; and he verily confessed with a good testimony in the days of Pontius Pilate, and this body he gave up for our sakes and for the life of us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w:t>
      </w:r>
    </w:p>
    <w:p>
      <w:pPr>
        <w:pStyle w:val="Heading2"/>
      </w:pPr>
      <w:r>
        <w:rPr>
          <w:rFonts w:ascii="Nyala" w:hAnsi="Nyala" w:eastAsia="Nyala" w:cs="Nyala"/>
          <w:b/>
        </w:rPr>
        <w:t>፻፪ / 102</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አአምን አአምን አአምን ወእትአመን ከመ ኢተፈልጠ መለኮቱ እም ትስብእቱ ኢአሐተ ሰዓተ ወኢከመ ቅጽበተ ዓይን አላ መጠዎ በእንቲአነ ለሕይወት ወለመድኃኒት ወለሥርየተ ኃጢአት ለእለ ይትሜጠዉ እምኔሁ በአሚን፡ </w:t>
      </w:r>
      <w:r>
        <w:rPr>
          <w:rFonts w:ascii="Nyala" w:hAnsi="Nyala" w:eastAsia="Nyala" w:cs="Nyala"/>
          <w:b/>
          <w:sz w:val="24"/>
        </w:rPr>
        <w:t>ይ.ሕ.</w:t>
      </w:r>
      <w:r>
        <w:rPr>
          <w:rFonts w:ascii="Nyala" w:hAnsi="Nyala" w:eastAsia="Nyala" w:cs="Nyala"/>
          <w:sz w:val="24"/>
        </w:rPr>
        <w:t xml:space="preserve"> አሜን፡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አምናለሁ አምናለሁ አምናለሁ፡ መለኮቱ ከሰውነቱ አንዲት ሰዓት እንኳ እንደ ዓይን ቅጽበት (ወይም የዓይን ጥቅሻ ያህል ስንኳ) እንዳልተለየም እታመናለሁ፡ ስለ እኛ ሰጠው እንጂ ለሕይወትና ለመድኃኒት ለኃጢአትም ማስተሥረያ ሊሆን አምነው ለሚቀበሉ ሰዎች ስለ እኛ አሳልፎ ሰጠው እንጂ፡ </w:t>
      </w:r>
      <w:r>
        <w:rPr>
          <w:rFonts w:ascii="Nyala" w:hAnsi="Nyala" w:eastAsia="Nyala" w:cs="Nyala"/>
          <w:b/>
          <w:sz w:val="24"/>
        </w:rPr>
        <w:t>ይ.ሕ.</w:t>
      </w:r>
      <w:r>
        <w:rPr>
          <w:rFonts w:ascii="Nyala" w:hAnsi="Nyala" w:eastAsia="Nyala" w:cs="Nyala"/>
          <w:sz w:val="24"/>
        </w:rPr>
        <w:t xml:space="preserve">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I believe, I be-lieve, I believe and I confess that his god-head was not separated from his manhood, not for an hour nor for the twinkling of an eye, but he gave it up for our sake for life and for salvation and for remission of sin unto them that partake of it in faith.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w:t>
      </w:r>
    </w:p>
    <w:p>
      <w:pPr>
        <w:pStyle w:val="Heading1"/>
      </w:pPr>
      <w:r>
        <w:rPr>
          <w:rFonts w:ascii="Nyala" w:hAnsi="Nyala" w:eastAsia="Nyala" w:cs="Nyala"/>
          <w:b/>
        </w:rPr>
        <w:t>Page 129 (printed ፻፳ / 120) — ቅዳሴ ሐዋርያት / The Anaphora of the Apostles</w:t>
      </w:r>
    </w:p>
    <w:p>
      <w:pPr>
        <w:pStyle w:val="Heading2"/>
      </w:pPr>
      <w:r>
        <w:rPr>
          <w:rFonts w:ascii="Nyala" w:hAnsi="Nyala" w:eastAsia="Nyala" w:cs="Nyala"/>
          <w:b/>
        </w:rPr>
        <w:t>፻፫ / 103</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አአምን አአምን አአምን ወእትአመን ከመ ዝንቱ ውእቱ «እማሬ» ሥጋሁ ወደሙ ለእግዚእነ ወአምላክነ ወመድኃኒነ ኢየሱስ ክርስቶስ፡ ዝ ውእቱ ዘሎቱ ይደሉ ክብር ወስብሐት ወስግደት ምስለ አቡሁ ኄር ሰማያዊ ወመንፈስ ቅዱስ ማሕየዊ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አምናለሁ አምናለሁ አምናለሁ፡ የጌታችንና የአምላካችን የመድኃኒታችን የኢየሱስ ክርስቶስ ሥጋው ደሙ ይህ ‹‹እማሬ›› እንደ ሆነ እታመናለሁ፡ ክብርና ምስጋና ስግደትም ቸር ከሚሆን ከሰማያዊ አባቱ ጋራ ማሕየዊ ከሚሆን ከመንፈስ ቅዱስ ጋራ የሚገባው ይህ ነው፡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I believe, I believe, I believe and I confess that this (pointing) is the body and blood of our Lord and our God and our Saviour Jesus Christ, and that to him are rightly due honour and glory and adoration with his kind heavenly Father and the Holy Spirit, the life-giver, both now and ever and world without end. Amen.</w:t>
      </w:r>
    </w:p>
    <w:p>
      <w:pPr>
        <w:pStyle w:val="Heading2"/>
      </w:pPr>
      <w:r>
        <w:rPr>
          <w:rFonts w:ascii="Nyala" w:hAnsi="Nyala" w:eastAsia="Nyala" w:cs="Nyala"/>
          <w:b/>
        </w:rPr>
        <w:t>፻፬ / 104</w:t>
      </w:r>
    </w:p>
    <w:p>
      <w:pPr>
        <w:spacing w:after="80"/>
      </w:pPr>
      <w:r>
        <w:rPr>
          <w:rFonts w:ascii="Nyala" w:hAnsi="Nyala" w:eastAsia="Nyala" w:cs="Nyala"/>
          <w:b/>
          <w:sz w:val="24"/>
        </w:rPr>
        <w:t xml:space="preserve">ግዕዝ: </w:t>
      </w:r>
      <w:r>
        <w:rPr>
          <w:rFonts w:ascii="Nyala" w:hAnsi="Nyala" w:eastAsia="Nyala" w:cs="Nyala"/>
          <w:sz w:val="24"/>
        </w:rPr>
        <w:t>ወእምዝ ይንሣእ ካህን በእዴሁ ዓስበ ዲያቆን ዘቦቱ ትእምርተ መስቀል ወይደዮ ውስተ ጽዋዕ፡ ወይጥማዕ ቦቱ ደመ ወይዕትብ ሥጋ በትእምርተ መስቀል ቅድመ ዲበ ክፍል ዐቢይ እንተ አፍኣሁ ወዳግመ እንተ ውስጡ ወሣልሰ ዲበ ክፍል ንዑስ፡ ወካዕበ ይዕትብ በሥጋ ደመ እንዘ ይብል ቡሩክ እግዚአብሔር እስከ ተፍጻሜቱ፡ ወያምጽእ ንፍቅ ዲያቆን ማየ ለካህናት ወይትሐፀቡ እዴሆሙ አምሳለ ቅዱሳን በነፍሶሙ።።</w:t>
      </w:r>
    </w:p>
    <w:p>
      <w:pPr>
        <w:spacing w:after="80"/>
      </w:pPr>
      <w:r>
        <w:rPr>
          <w:rFonts w:ascii="Nyala" w:hAnsi="Nyala" w:eastAsia="Nyala" w:cs="Nyala"/>
          <w:b/>
          <w:sz w:val="24"/>
        </w:rPr>
        <w:t xml:space="preserve">አማርኛ: </w:t>
      </w:r>
      <w:r>
        <w:rPr>
          <w:rFonts w:ascii="Nyala" w:hAnsi="Nyala" w:eastAsia="Nyala" w:cs="Nyala"/>
          <w:sz w:val="24"/>
        </w:rPr>
        <w:t>ከዚህ በኋላ ካህኑ ትእምርተ መስቀል ያለበትን ዓስበ ዲያቆን በእጁ አንሥቶ ከጽዋው ይጨምረው፡ በርሱ ደሙን ጠምቶ ሥጋውን በትእምርተ መስቀል ይባርክ፡ አስቀድሞ በአፍኣው ያለውን ታላቁን ክፍል፡ ሁለተኛም የውስጡን ክፍል ሦስተኛም ታናሹን ክፍል፡ ዳግመኛም እስከ መጨረሻው ቡሩክ እግዚአብሔር እያለ በሥጋው ደሙን ይባርክ፡ ንፍቅ ዲያቆን ለካህናቱ ውኃ ያቅርብ፡ በነፍሳቸው ቅዱሳን ለመሆናቸውም አምሳል እጃቸውን ይታጠቡ።።</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104. Then the priest shall take in his hand the “Asbadikon” which bears the sign of the cross, dip it into the Chalice, into the blood, and with it make the sign of the cross on the Body: First on the large outer parts, second on the inner parts, third on the small parts. Then, with the Body, he shall make the sign of the cross over the Blood and say: Blessed be God, almighty Father, our God. And blessed be the only-begotten Son, our Lord and our Saviour Jesus Christ. And blessed be the Holy Spirit the Paracl-ete, the comforter and cleanser of us all. Then the assistant de-acon shall offer water to the priests to wash their hands signifying that they are holy in their souls.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130 (printed ፻፳፩ / 121) — ቅዳሴ ሐዋርያት / The Anaphora of the Apostles</w:t>
      </w:r>
    </w:p>
    <w:p>
      <w:pPr>
        <w:pStyle w:val="Heading2"/>
      </w:pPr>
      <w:r>
        <w:rPr>
          <w:rFonts w:ascii="Nyala" w:hAnsi="Nyala" w:eastAsia="Nyala" w:cs="Nyala"/>
          <w:b/>
        </w:rPr>
        <w:t>፻፭ / 105</w:t>
      </w:r>
    </w:p>
    <w:p>
      <w:pPr>
        <w:spacing w:after="80"/>
      </w:pPr>
      <w:r>
        <w:rPr>
          <w:rFonts w:ascii="Nyala" w:hAnsi="Nyala" w:eastAsia="Nyala" w:cs="Nyala"/>
          <w:b/>
          <w:sz w:val="24"/>
        </w:rPr>
        <w:t xml:space="preserve">ግዕዝ: </w:t>
      </w:r>
      <w:r>
        <w:rPr>
          <w:rFonts w:ascii="Nyala" w:hAnsi="Nyala" w:eastAsia="Nyala" w:cs="Nyala"/>
          <w:sz w:val="24"/>
        </w:rPr>
        <w:t>ወእምዝ ይበል ዘንተ ጸሎተ፡ እግዚአብሔር አምላኪየ ናሁ ሥጋ ወልድከ መሥዋዕት ዘያሠምረከ፡ ወበዝንቱ አናሕሲ ሊተ ኵሎ ኃጢአትየ እስመ በእንቲአየ ሞተ ወልድከ ዋሕድ፡</w:t>
      </w:r>
    </w:p>
    <w:p>
      <w:pPr>
        <w:spacing w:after="80"/>
      </w:pPr>
      <w:r>
        <w:rPr>
          <w:rFonts w:ascii="Nyala" w:hAnsi="Nyala" w:eastAsia="Nyala" w:cs="Nyala"/>
          <w:b/>
          <w:sz w:val="24"/>
        </w:rPr>
        <w:t xml:space="preserve">አማርኛ: </w:t>
      </w:r>
      <w:r>
        <w:rPr>
          <w:rFonts w:ascii="Nyala" w:hAnsi="Nyala" w:eastAsia="Nyala" w:cs="Nyala"/>
          <w:sz w:val="24"/>
        </w:rPr>
        <w:t>ከዚህም በኋላ ይህን ጸሎት ይበል፡ አምላኬ እግዚአብሔር ሆይ፡ ደስ የሚያሰኝህ መሥዋዕት የልጅህ ሥጋ እነሆ፡ በዚህም ኃጢአቴን ሁሉ አቃልልኝ፡ ስለ እኔ አንድ ልጅህ ሙቷልና፡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105. Then he shall say this prayer: Lord my God, behold the sacrifice of your Son's body which pleases you. Through it blot out all my sins because your only-begotten Son died for me.</w:t>
      </w:r>
    </w:p>
    <w:p>
      <w:pPr>
        <w:pStyle w:val="Heading2"/>
      </w:pPr>
      <w:r>
        <w:rPr>
          <w:rFonts w:ascii="Nyala" w:hAnsi="Nyala" w:eastAsia="Nyala" w:cs="Nyala"/>
          <w:b/>
        </w:rPr>
        <w:t>፻፮ / 106</w:t>
      </w:r>
    </w:p>
    <w:p>
      <w:pPr>
        <w:spacing w:after="80"/>
      </w:pPr>
      <w:r>
        <w:rPr>
          <w:rFonts w:ascii="Nyala" w:hAnsi="Nyala" w:eastAsia="Nyala" w:cs="Nyala"/>
          <w:b/>
          <w:sz w:val="24"/>
        </w:rPr>
        <w:t xml:space="preserve">ግዕዝ: </w:t>
      </w:r>
      <w:r>
        <w:rPr>
          <w:rFonts w:ascii="Nyala" w:hAnsi="Nyala" w:eastAsia="Nyala" w:cs="Nyala"/>
          <w:sz w:val="24"/>
        </w:rPr>
        <w:t>ወናሁ ደመ መሲሕከ ንጹሕ ዘተክዕወ በእንቲአየ በቀራንዮ ይኬልሕ ህየንቴየ፡ ዝንቱ ደም ነባቢ ይኩን ሠራዬ ኃጢአትየ ለገብርከ፡</w:t>
      </w:r>
    </w:p>
    <w:p>
      <w:pPr>
        <w:spacing w:after="80"/>
      </w:pPr>
      <w:r>
        <w:rPr>
          <w:rFonts w:ascii="Nyala" w:hAnsi="Nyala" w:eastAsia="Nyala" w:cs="Nyala"/>
          <w:b/>
          <w:sz w:val="24"/>
        </w:rPr>
        <w:t xml:space="preserve">አማርኛ: </w:t>
      </w:r>
      <w:r>
        <w:rPr>
          <w:rFonts w:ascii="Nyala" w:hAnsi="Nyala" w:eastAsia="Nyala" w:cs="Nyala"/>
          <w:sz w:val="24"/>
        </w:rPr>
        <w:t>ስለእኔ በቀራንዮ የፈሰሰ ንጹሕ የሚሆን የመሢሕም ደም እነሆ ስለ እኔ ይጮኻል፡ ይህ የሚናገር ደም የኔን አገልጋይህን ኃጢአት የሚያስተሠርይ ይሁን፡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106. And behold the pure blood of your Messiah, which was shed for me upon Calvary, cries aloud in my stead. Grant that this speak-ing blood maybe the forgiver of me your servant.</w:t>
      </w:r>
    </w:p>
    <w:p>
      <w:pPr>
        <w:pStyle w:val="Heading2"/>
      </w:pPr>
      <w:r>
        <w:rPr>
          <w:rFonts w:ascii="Nyala" w:hAnsi="Nyala" w:eastAsia="Nyala" w:cs="Nyala"/>
          <w:b/>
        </w:rPr>
        <w:t>፻፯ / 107</w:t>
      </w:r>
    </w:p>
    <w:p>
      <w:pPr>
        <w:spacing w:after="80"/>
      </w:pPr>
      <w:r>
        <w:rPr>
          <w:rFonts w:ascii="Nyala" w:hAnsi="Nyala" w:eastAsia="Nyala" w:cs="Nyala"/>
          <w:b/>
          <w:sz w:val="24"/>
        </w:rPr>
        <w:t xml:space="preserve">ግዕዝ: </w:t>
      </w:r>
      <w:r>
        <w:rPr>
          <w:rFonts w:ascii="Nyala" w:hAnsi="Nyala" w:eastAsia="Nyala" w:cs="Nyala"/>
          <w:sz w:val="24"/>
        </w:rPr>
        <w:t>ወተወከፍ ስእለትየ በእንቲአሁ እስመ በእንቲአየ ኵናተ ወቅንዋተ ተወክፈ ፍቁርከ ወሐመ ከመ ያሥምርከ፡ ወእምድኅረ ድኅንኩ ገብአ ሰይጣን ውስተ ልብየ ወነደፈኒ በአሕፃሁ፡ ሀበኒ እግዚአ ምሕረተከ እስመ መስተዋቅስ ጽኑ ውእቱ፡</w:t>
      </w:r>
    </w:p>
    <w:p>
      <w:pPr>
        <w:spacing w:after="80"/>
      </w:pPr>
      <w:r>
        <w:rPr>
          <w:rFonts w:ascii="Nyala" w:hAnsi="Nyala" w:eastAsia="Nyala" w:cs="Nyala"/>
          <w:b/>
          <w:sz w:val="24"/>
        </w:rPr>
        <w:t xml:space="preserve">አማርኛ: </w:t>
      </w:r>
      <w:r>
        <w:rPr>
          <w:rFonts w:ascii="Nyala" w:hAnsi="Nyala" w:eastAsia="Nyala" w:cs="Nyala"/>
          <w:sz w:val="24"/>
        </w:rPr>
        <w:t>ስለ እነርሱም ልመናዬን ተቀበል፡ ወዳጅህ ስለ እኔ ጦርንና ቅንዋትን ተቀብሏልና፡ ደስ ያሰኝህም ዘንድ ታመመ፡ ከዳንሁም በኋላ ሰይጣን ወደ ልቡናዬ ተመልሶ በፍላፃዎቹ ወጋኝ፡ አቤቱ ምሕረትህን ስጠኝ፡ ጽኑ ከሳሽ ነውና፡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107. And accept my prayers for its sake, because your beloved accepted the spear and the nails for my sake, and suffered to please you. But after I was saved, Satan returned to my heart and pierced me through with his darts. Grant me, Lord, your mercy, because he is a powerful accuser.</w:t>
      </w:r>
    </w:p>
    <w:p>
      <w:pPr>
        <w:pStyle w:val="Heading2"/>
      </w:pPr>
      <w:r>
        <w:rPr>
          <w:rFonts w:ascii="Nyala" w:hAnsi="Nyala" w:eastAsia="Nyala" w:cs="Nyala"/>
          <w:b/>
        </w:rPr>
        <w:t>፻፰ / 108</w:t>
      </w:r>
    </w:p>
    <w:p>
      <w:pPr>
        <w:spacing w:after="80"/>
      </w:pPr>
      <w:r>
        <w:rPr>
          <w:rFonts w:ascii="Nyala" w:hAnsi="Nyala" w:eastAsia="Nyala" w:cs="Nyala"/>
          <w:b/>
          <w:sz w:val="24"/>
        </w:rPr>
        <w:t xml:space="preserve">ግዕዝ: </w:t>
      </w:r>
      <w:r>
        <w:rPr>
          <w:rFonts w:ascii="Nyala" w:hAnsi="Nyala" w:eastAsia="Nyala" w:cs="Nyala"/>
          <w:sz w:val="24"/>
        </w:rPr>
        <w:t>ወበሥንቀ ኃጢአት ቀተለኒ ተበቀል ሊተ እምደፋሪ ዘኢይጸግብ አስሕቶትየ እምሕይወትየ፡</w:t>
      </w:r>
    </w:p>
    <w:p>
      <w:pPr>
        <w:spacing w:after="80"/>
      </w:pPr>
      <w:r>
        <w:rPr>
          <w:rFonts w:ascii="Nyala" w:hAnsi="Nyala" w:eastAsia="Nyala" w:cs="Nyala"/>
          <w:b/>
          <w:sz w:val="24"/>
        </w:rPr>
        <w:t xml:space="preserve">አማርኛ: </w:t>
      </w:r>
      <w:r>
        <w:rPr>
          <w:rFonts w:ascii="Nyala" w:hAnsi="Nyala" w:eastAsia="Nyala" w:cs="Nyala"/>
          <w:sz w:val="24"/>
        </w:rPr>
        <w:t>ኃጢአትንም ምክንያት (ስንቅ) አድርጎ ገደለኝ፡ እኔን ከሕይወቴ ማሳትን በቃኝ ከማይል ደፋር አድነኝ፡</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108. And by the provision of sin he slew me. Avenge me of the audacious one who is not satisfied with my being led astray from my life.</w:t>
      </w:r>
    </w:p>
    <w:p>
      <w:pPr>
        <w:pStyle w:val="Heading2"/>
      </w:pPr>
      <w:r>
        <w:rPr>
          <w:rFonts w:ascii="Nyala" w:hAnsi="Nyala" w:eastAsia="Nyala" w:cs="Nyala"/>
          <w:b/>
        </w:rPr>
        <w:t>፻፱ / 109</w:t>
      </w:r>
    </w:p>
    <w:p>
      <w:pPr>
        <w:spacing w:after="80"/>
      </w:pPr>
      <w:r>
        <w:rPr>
          <w:rFonts w:ascii="Nyala" w:hAnsi="Nyala" w:eastAsia="Nyala" w:cs="Nyala"/>
          <w:b/>
          <w:sz w:val="24"/>
        </w:rPr>
        <w:t xml:space="preserve">ግዕዝ: </w:t>
      </w:r>
      <w:r>
        <w:rPr>
          <w:rFonts w:ascii="Nyala" w:hAnsi="Nyala" w:eastAsia="Nyala" w:cs="Nyala"/>
          <w:sz w:val="24"/>
        </w:rPr>
        <w:t>አንተ እግዚአ ንጉሥየ ወአምላኪየ ወመድኃንየ አጽምም ሊተ ቍስለ ነፍስየ ወሥጋየ ለገብርከ፡</w:t>
      </w:r>
    </w:p>
    <w:p>
      <w:pPr>
        <w:spacing w:after="80"/>
      </w:pPr>
      <w:r>
        <w:rPr>
          <w:rFonts w:ascii="Nyala" w:hAnsi="Nyala" w:eastAsia="Nyala" w:cs="Nyala"/>
          <w:b/>
          <w:sz w:val="24"/>
        </w:rPr>
        <w:t xml:space="preserve">አማርኛ: </w:t>
      </w:r>
      <w:r>
        <w:rPr>
          <w:rFonts w:ascii="Nyala" w:hAnsi="Nyala" w:eastAsia="Nyala" w:cs="Nyala"/>
          <w:sz w:val="24"/>
        </w:rPr>
        <w:t>አቤቱ ንጉሤና አምላኬ መድኃኒቴም የምትሆን አንተ የእኔን የአገልጋይህን የነፍሴንና የሥጋዬን ቍስል አድርቅልኝ፡</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109. You, Lord, my King and my God and my Saviour bind up the wounds of the soul and body of me your servant.</w:t>
      </w:r>
    </w:p>
    <w:p>
      <w:pPr>
        <w:pStyle w:val="Heading1"/>
      </w:pPr>
      <w:r>
        <w:rPr>
          <w:rFonts w:ascii="Nyala" w:hAnsi="Nyala" w:eastAsia="Nyala" w:cs="Nyala"/>
          <w:b/>
        </w:rPr>
        <w:t>Page 131 (printed ፻፳፪ / 122) — ቅዳሴ ሐዋርያት / The Anaphora of the Apostles</w:t>
      </w:r>
    </w:p>
    <w:p>
      <w:pPr>
        <w:pStyle w:val="Heading2"/>
      </w:pPr>
      <w:r>
        <w:rPr>
          <w:rFonts w:ascii="Nyala" w:hAnsi="Nyala" w:eastAsia="Nyala" w:cs="Nyala"/>
          <w:b/>
        </w:rPr>
        <w:t>፻፲ / 110</w:t>
      </w:r>
    </w:p>
    <w:p>
      <w:pPr>
        <w:spacing w:after="80"/>
      </w:pPr>
      <w:r>
        <w:rPr>
          <w:rFonts w:ascii="Nyala" w:hAnsi="Nyala" w:eastAsia="Nyala" w:cs="Nyala"/>
          <w:b/>
          <w:sz w:val="24"/>
        </w:rPr>
        <w:t xml:space="preserve">ግዕዝ: </w:t>
      </w:r>
      <w:r>
        <w:rPr>
          <w:rFonts w:ascii="Nyala" w:hAnsi="Nyala" w:eastAsia="Nyala" w:cs="Nyala"/>
          <w:sz w:val="24"/>
        </w:rPr>
        <w:t>ወእምቅድመ ተመጥዎ ቍርባን ይበሉ ኵሎሙ እለ ይነሥኡ እምሥጢር ቅዱስ፡ ኦ እግዚእየ ኢየሱስ ክርስቶስ አኮ ዘይደልወኒ ትባእ ታሕተ ጠፈረ ቤትየ ርኵስት እስመ አነ አስተቈጣዕኩከ፡ ወገበርኩ እኩየ በቅድሜከ ወአርኰስኩ ነፍስየ ወሥጋየ ዘፈጠርከ በአርአያከ ወበአምሳሊከ በዐሊወ ትእዛዝከ፡ ወአልብየ ምግባር ወኢምንትኒ፡</w:t>
      </w:r>
    </w:p>
    <w:p>
      <w:pPr>
        <w:spacing w:after="80"/>
      </w:pPr>
      <w:r>
        <w:rPr>
          <w:rFonts w:ascii="Nyala" w:hAnsi="Nyala" w:eastAsia="Nyala" w:cs="Nyala"/>
          <w:b/>
          <w:sz w:val="24"/>
        </w:rPr>
        <w:t xml:space="preserve">አማርኛ: </w:t>
      </w:r>
      <w:r>
        <w:rPr>
          <w:rFonts w:ascii="Nyala" w:hAnsi="Nyala" w:eastAsia="Nyala" w:cs="Nyala"/>
          <w:sz w:val="24"/>
        </w:rPr>
        <w:t>ቍርባኑን ከመቀበል አስቀድሞ ከቅዱስ ምሥጢር የሚቀበሉ ሁሉ እንዲህ ይበሉ፡ አቤቱ ጌታዬ ኢየሱስ ክርስቶስ ሆይ፡ ርኵስት ከሆነች ከቤቴ ጠፈር በታች ትገባ ዘንድ የሚገባኝ አይደለም፡ እኔ አሳዝኜሃለሁና፡ በፊትህም ክፉ ሥራ ሠርቻለሁና፡ በአርአያህና በአምሳልህ የፈጠርኸው ሥጋዬንና ነፍሴን ትእዛዝህን በማፍረስ አሳድፌያለሁና፡ ሥራም ምንም ምን የለኝምና፡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110. Before receiving the Holy Communion, all communicants shall say: O my Lord Jesus Christ, I am not worthy for you to come under the roof of my polluted house, for I have provoked you to wrath, and have done evil in your sight, and through the transgress-sion of your command-ment have polluted my soul and my body which you did create after your image and your likeness, and in me dwells no good thing.</w:t>
      </w:r>
    </w:p>
    <w:p>
      <w:pPr>
        <w:pStyle w:val="Heading2"/>
      </w:pPr>
      <w:r>
        <w:rPr>
          <w:rFonts w:ascii="Nyala" w:hAnsi="Nyala" w:eastAsia="Nyala" w:cs="Nyala"/>
          <w:b/>
        </w:rPr>
        <w:t>፻፲፩ / 111</w:t>
      </w:r>
    </w:p>
    <w:p>
      <w:pPr>
        <w:spacing w:after="80"/>
      </w:pPr>
      <w:r>
        <w:rPr>
          <w:rFonts w:ascii="Nyala" w:hAnsi="Nyala" w:eastAsia="Nyala" w:cs="Nyala"/>
          <w:b/>
          <w:sz w:val="24"/>
        </w:rPr>
        <w:t xml:space="preserve">ግዕዝ: </w:t>
      </w:r>
      <w:r>
        <w:rPr>
          <w:rFonts w:ascii="Nyala" w:hAnsi="Nyala" w:eastAsia="Nyala" w:cs="Nyala"/>
          <w:sz w:val="24"/>
        </w:rPr>
        <w:t>ወባሕቱ በእንተ ተኬንዎትከ ወበእንተ ትስብእትከ በእንተ መድኃኒትየ ወበእንተ መስቀልከ ክቡር ወበእንተ ሞትከ ማሕየዊት ወበእንተ ትንሣኤከ በሣልስት ዕለት እስእለከ ወአስተበቍዐከ ኦ እግዚእየ ከመ ታንጽሐኒ እምኵሉ አበሳ ወመርገም ወእምኵሉ ኃጢአት ወርኵስ፡</w:t>
      </w:r>
    </w:p>
    <w:p>
      <w:pPr>
        <w:spacing w:after="80"/>
      </w:pPr>
      <w:r>
        <w:rPr>
          <w:rFonts w:ascii="Nyala" w:hAnsi="Nyala" w:eastAsia="Nyala" w:cs="Nyala"/>
          <w:b/>
          <w:sz w:val="24"/>
        </w:rPr>
        <w:t xml:space="preserve">አማርኛ: </w:t>
      </w:r>
      <w:r>
        <w:rPr>
          <w:rFonts w:ascii="Nyala" w:hAnsi="Nyala" w:eastAsia="Nyala" w:cs="Nyala"/>
          <w:sz w:val="24"/>
        </w:rPr>
        <w:t>ነገር ግን ስለ መፍጠርህና እኔን ለማዳን ሰው ስለ መሆንህ፡ ስለ ክቡር መስቀልህም፡ ማሕየዊት ስለምትሆን ስለ ሞትህ፡ በሦስተኛው ቀን ስለ መነሣትህም ጌታዬ ሆይ ከበደልና ከመርገም ሁሉ ከኃጢአትና ከርኵሰትም ሁሉ ታነጻኝ ዘንድ እለምንሃለሁ፡ እማልድሃለሁም፡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111. But for the sake of Your contrivance and Your incarnation for my salvation, for the sake of Your precious cross and Your life-giving death, for the sake of Your resurrection on the third day, I pray You and beseech You, O my Lord, that You would purge me from all guilt and curse and from all sin and defilement.</w:t>
      </w:r>
    </w:p>
    <w:p>
      <w:pPr>
        <w:pStyle w:val="Heading2"/>
      </w:pPr>
      <w:r>
        <w:rPr>
          <w:rFonts w:ascii="Nyala" w:hAnsi="Nyala" w:eastAsia="Nyala" w:cs="Nyala"/>
          <w:b/>
        </w:rPr>
        <w:t>፻፲፪ / 112</w:t>
      </w:r>
    </w:p>
    <w:p>
      <w:pPr>
        <w:spacing w:after="80"/>
      </w:pPr>
      <w:r>
        <w:rPr>
          <w:rFonts w:ascii="Nyala" w:hAnsi="Nyala" w:eastAsia="Nyala" w:cs="Nyala"/>
          <w:b/>
          <w:sz w:val="24"/>
        </w:rPr>
        <w:t xml:space="preserve">ግዕዝ: </w:t>
      </w:r>
      <w:r>
        <w:rPr>
          <w:rFonts w:ascii="Nyala" w:hAnsi="Nyala" w:eastAsia="Nyala" w:cs="Nyala"/>
          <w:sz w:val="24"/>
        </w:rPr>
        <w:t>ወሶበ እትሜጠዎ ለምሥጢረ ቅድሳቲከ ኢይኩንኒ ለቅስት ወኢለኵነኔ፡ አላ መሐረኒ ወተሣሃለኒ፡ ወሀበኒ ቦቱ ሥርየተ ኃጢአትየ ወሕይወተ ነፍስየ ኦ ሕይወተ ዓለም በስእለታ ለእግዝእትነ ቅድስት ድንግል በ፪ ማርያም ወላዲትከ ወዮሐንስ መጥምቅ፡ ወበጸሎተ ኵሎሙ ቅዱሳን መላእክት ወኵሎሙ ሰማዕት ወጻድቃን መስተጋድላን ለሠናይ እስከ ለዓለመ ዓለም አሜን።።</w:t>
      </w:r>
    </w:p>
    <w:p>
      <w:pPr>
        <w:spacing w:after="80"/>
      </w:pPr>
      <w:r>
        <w:rPr>
          <w:rFonts w:ascii="Nyala" w:hAnsi="Nyala" w:eastAsia="Nyala" w:cs="Nyala"/>
          <w:b/>
          <w:sz w:val="24"/>
        </w:rPr>
        <w:t xml:space="preserve">አማርኛ: </w:t>
      </w:r>
      <w:r>
        <w:rPr>
          <w:rFonts w:ascii="Nyala" w:hAnsi="Nyala" w:eastAsia="Nyala" w:cs="Nyala"/>
          <w:sz w:val="24"/>
        </w:rPr>
        <w:t>የቅድስናህንም ምሥጢር በተቀበልሁት ጊዜ ለወቀሳ ለመፈራረጃ አይሁንብኝ፡ ማረኝ ይቅርም በለኝ እንጂ፡ የዓለም ሕይወት ሆይ፡ በርሱ የኃጢአቴን ሥርየት የነፍሴንም ሕይወት ስጠኝ እንጂ፡ በሁለት ወገን ድንግል በምትሆን በወለደችህ በእመቤታችን በቅድስት ማርያም በመጥምቁ በዮሐንስም አማላጅነት ክቡራን በሚሆኑ በመላእክትም በሰማዕታትና ለበጎ ነገር በሚጋደሉ በጻድቃንም ሁሉ ጸሎት እስከ ዘለዓለሙ ድረስ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112. And when I received Your holy mystery let it not be unto me for judgment nor for condemnation, but have compassion upon me and have mercy upon me; and through it grant me remission of my sin and life for my soul, O life of the world, through the petition of our Lady, the Holy Mary of twofold virginity Your mother, and of John the Baptist, and through the prayer of all the holy angels and all the martyrs and righteous who have fought for the good,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132 (printed ፻፳፫ / 123) — ቅዳሴ ሐዋርያት / The Anaphora of the Apostles</w:t>
      </w:r>
    </w:p>
    <w:p>
      <w:pPr>
        <w:pStyle w:val="Heading2"/>
      </w:pPr>
      <w:r>
        <w:rPr>
          <w:rFonts w:ascii="Nyala" w:hAnsi="Nyala" w:eastAsia="Nyala" w:cs="Nyala"/>
          <w:b/>
        </w:rPr>
        <w:t>፻፲፫ / 113</w:t>
      </w:r>
    </w:p>
    <w:p>
      <w:pPr>
        <w:spacing w:after="80"/>
      </w:pPr>
      <w:r>
        <w:rPr>
          <w:rFonts w:ascii="Nyala" w:hAnsi="Nyala" w:eastAsia="Nyala" w:cs="Nyala"/>
          <w:b/>
          <w:sz w:val="24"/>
        </w:rPr>
        <w:t xml:space="preserve">ግዕዝ: </w:t>
      </w:r>
      <w:r>
        <w:rPr>
          <w:rFonts w:ascii="Nyala" w:hAnsi="Nyala" w:eastAsia="Nyala" w:cs="Nyala"/>
          <w:sz w:val="24"/>
        </w:rPr>
        <w:t xml:space="preserve">ወእንዘ ይትሜጦ </w:t>
      </w:r>
      <w:r>
        <w:rPr>
          <w:rFonts w:ascii="Nyala" w:hAnsi="Nyala" w:eastAsia="Nyala" w:cs="Nyala"/>
          <w:b/>
          <w:sz w:val="24"/>
        </w:rPr>
        <w:t>ይ.ካ.</w:t>
      </w:r>
      <w:r>
        <w:rPr>
          <w:rFonts w:ascii="Nyala" w:hAnsi="Nyala" w:eastAsia="Nyala" w:cs="Nyala"/>
          <w:sz w:val="24"/>
        </w:rPr>
        <w:t xml:space="preserve"> ለባሕቲቱ፡ ኦ እግዚእየ ኢየሱስ ክርስቶስ ኢይኩን ዝንቱ ምሥጢርከ አበሳ ላዕሌየ አላ ይኩን ለአንጽሖ ነፍስየ ወሥጋየ፡</w:t>
      </w:r>
    </w:p>
    <w:p>
      <w:pPr>
        <w:spacing w:after="80"/>
      </w:pPr>
      <w:r>
        <w:rPr>
          <w:rFonts w:ascii="Nyala" w:hAnsi="Nyala" w:eastAsia="Nyala" w:cs="Nyala"/>
          <w:b/>
          <w:sz w:val="24"/>
        </w:rPr>
        <w:t xml:space="preserve">አማርኛ: </w:t>
      </w:r>
      <w:r>
        <w:rPr>
          <w:rFonts w:ascii="Nyala" w:hAnsi="Nyala" w:eastAsia="Nyala" w:cs="Nyala"/>
          <w:sz w:val="24"/>
        </w:rPr>
        <w:t xml:space="preserve">ሲቀበልም </w:t>
      </w:r>
      <w:r>
        <w:rPr>
          <w:rFonts w:ascii="Nyala" w:hAnsi="Nyala" w:eastAsia="Nyala" w:cs="Nyala"/>
          <w:b/>
          <w:sz w:val="24"/>
        </w:rPr>
        <w:t>ይ.ካ.</w:t>
      </w:r>
      <w:r>
        <w:rPr>
          <w:rFonts w:ascii="Nyala" w:hAnsi="Nyala" w:eastAsia="Nyala" w:cs="Nyala"/>
          <w:sz w:val="24"/>
        </w:rPr>
        <w:t xml:space="preserve"> ለብቻው፡ ጌታዬ ኢየሱስ ክርስቶስ ሆይ፡ ይህ ምሥጢርህ በእኔ በደል አይሁንብኝ ሥጋዬንና ነፍሴን ለማንጻት ይሁንልኝ እንጂ፡</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113. While receiving the Holy Communion, the priest shall say to himself: O my Lord Jesus Christ, let not this mystery of yours be iniquity in me; rather let it be for the purifying of my soul and my body.</w:t>
      </w:r>
    </w:p>
    <w:p>
      <w:pPr>
        <w:pStyle w:val="Heading2"/>
      </w:pPr>
      <w:r>
        <w:rPr>
          <w:rFonts w:ascii="Nyala" w:hAnsi="Nyala" w:eastAsia="Nyala" w:cs="Nyala"/>
          <w:b/>
        </w:rPr>
        <w:t>፻፲፬ / 114</w:t>
      </w:r>
    </w:p>
    <w:p>
      <w:pPr>
        <w:spacing w:after="80"/>
      </w:pPr>
      <w:r>
        <w:rPr>
          <w:rFonts w:ascii="Nyala" w:hAnsi="Nyala" w:eastAsia="Nyala" w:cs="Nyala"/>
          <w:b/>
          <w:sz w:val="24"/>
        </w:rPr>
        <w:t xml:space="preserve">ግዕዝ: </w:t>
      </w:r>
      <w:r>
        <w:rPr>
          <w:rFonts w:ascii="Nyala" w:hAnsi="Nyala" w:eastAsia="Nyala" w:cs="Nyala"/>
          <w:sz w:val="24"/>
        </w:rPr>
        <w:t>ወእምዝ ይትመጦ ቅድመ ቍርባን ለሊሁ ወካዕበ ይመጡ ለንፍቅ ካህን ወንፍቅሂ የሀብ ደመ ለካህን፡ ወእምዝ ይንሣእ ለሊሁ በእዴሁ ደመ ንፍቅ ካህን ወእምዝ ይመጡ ለካህናት ውእቱ ካህን ሥጋ ወንፍቅሂ ደመ፡</w:t>
      </w:r>
    </w:p>
    <w:p>
      <w:pPr>
        <w:spacing w:after="80"/>
      </w:pPr>
      <w:r>
        <w:rPr>
          <w:rFonts w:ascii="Nyala" w:hAnsi="Nyala" w:eastAsia="Nyala" w:cs="Nyala"/>
          <w:b/>
          <w:sz w:val="24"/>
        </w:rPr>
        <w:t xml:space="preserve">አማርኛ: </w:t>
      </w:r>
      <w:r>
        <w:rPr>
          <w:rFonts w:ascii="Nyala" w:hAnsi="Nyala" w:eastAsia="Nyala" w:cs="Nyala"/>
          <w:sz w:val="24"/>
        </w:rPr>
        <w:t>ከዚህም በኋላ አስቀድሞ ቍርባኑን ራሱ ይቀበል፡ ዳግመኛም ለንፍቁ ካህን ያቀብል፡ ንፍቁም ደሙን ለካህኑ ያቀብለው፡ ከዚህም በኋላ ንፍቁ ካህን ደሙን እርሱ በእጁ ይቀበል ከዚህ በኋላ ያው ሠራዒው ካህን ሥጋውን ለካህናቱ ያቀብል፡ ንፍቁም ደሙን፡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114. Then he shall first receive the Host, after-wards he shall give it to the assistant priest who gives him the Blood. The assistant priest shall himself receive of the Blood. The priest shall give the priests of the Body, the assistant priest shall give them of the Blood.</w:t>
      </w:r>
    </w:p>
    <w:p>
      <w:pPr>
        <w:pStyle w:val="Heading2"/>
      </w:pPr>
      <w:r>
        <w:rPr>
          <w:rFonts w:ascii="Nyala" w:hAnsi="Nyala" w:eastAsia="Nyala" w:cs="Nyala"/>
          <w:b/>
        </w:rPr>
        <w:t>፻፲፭ / 115</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እንዘ ይሜጡ በቅዳሴ እግዚእ፡ ሥጋሁ ለእግዚእነ ኢየሱስ ክርስቶስ ለቀድሶ ሥጋ ወነፍስ ወመንፈስ፡ ወበቅዳሴ ሐዋርያት፡ ኅብስተ ሕይወት ዘወረደ እምሰማያት ቅዱስ ሥጋሁ ለክርስቶስ፡ ወበቅዳሴ ሊቃውንት፡ ሥጋሁ ለአማኑኤል አምላክነ ዘበአማን ዘነሥአ እምእግዝእተ ኵልነ ማርያም፡ ዘይቀርብሂ ይበል አሜን፡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ሲያቀብል በጌታችን ቅዳሴ፡ ሥጋንና ነፍስን ደመ ነፍስንም ለማክበር የሚሆን የጌታችን የኢየሱስ ክርስቶስ ሥጋ ይህ ነው፡ በሐዋርያትም ቅዳሴ፡ ከሰማይ የወረደ የሕይወት ኅብስት የሚሆን የክርስቶስ ክቡር ሥጋ፡ በሊቃውንት ቅዳሴ፡ ከሁላችን እመቤት ከማርያም የነሣው እውነተኛ የሚሆን የአምላካችን የአማኑኤል ሥጋ፡ የሚቀበለውም አሜን ይበል፡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115. While offering the Body, the priest shall say the following at the time of the Anaphora of the Lord: The body our Lord Jesus Christ for the sanctification of body, soul and spirit. At the time of the Anaphora of the Apostles he shall say: The bread of life which came down from heaven, the holy body of Christ. At the time of Anaphoras of the Fathers he shall say: The body of Emmanuel our very God which he took from the Lady of us all, Mary. And he who receives shall say: Amen.</w:t>
      </w:r>
    </w:p>
    <w:p>
      <w:pPr>
        <w:pStyle w:val="Heading1"/>
      </w:pPr>
      <w:r>
        <w:rPr>
          <w:rFonts w:ascii="Nyala" w:hAnsi="Nyala" w:eastAsia="Nyala" w:cs="Nyala"/>
          <w:b/>
        </w:rPr>
        <w:t>Page 133 (printed ፻፳፬ / 124) — ቅዳሴ ሐዋርያት / The Anaphora of the Apostles</w:t>
      </w:r>
    </w:p>
    <w:p>
      <w:pPr>
        <w:pStyle w:val="Heading2"/>
      </w:pPr>
      <w:r>
        <w:rPr>
          <w:rFonts w:ascii="Nyala" w:hAnsi="Nyala" w:eastAsia="Nyala" w:cs="Nyala"/>
          <w:b/>
        </w:rPr>
        <w:t>፻፲፮ / 116</w:t>
      </w:r>
    </w:p>
    <w:p>
      <w:pPr>
        <w:spacing w:after="80"/>
      </w:pPr>
      <w:r>
        <w:rPr>
          <w:rFonts w:ascii="Nyala" w:hAnsi="Nyala" w:eastAsia="Nyala" w:cs="Nyala"/>
          <w:b/>
          <w:sz w:val="24"/>
        </w:rPr>
        <w:t xml:space="preserve">ግዕዝ: </w:t>
      </w:r>
      <w:r>
        <w:rPr>
          <w:rFonts w:ascii="Nyala" w:hAnsi="Nyala" w:eastAsia="Nyala" w:cs="Nyala"/>
          <w:sz w:val="24"/>
        </w:rPr>
        <w:t>ቅድመ ይቅረቡ ሊቃነ ጳጳሳት፡ ጳጳሳት ወኤጲስቆጳሳት፡ ወእምድኅሬሆሙ ቀሳውስት ወዲያቆናት ወካዕበ ኵሎሙ በበመዓርጊሆሙ ወእምድኅረ ዕደው ይትመጠዋ አንስት ሕፃናትሰ እለ ይጠመቁ ይትመጠዉ እምቅድመ ሕዝብ፡</w:t>
      </w:r>
    </w:p>
    <w:p>
      <w:pPr>
        <w:spacing w:after="80"/>
      </w:pPr>
      <w:r>
        <w:rPr>
          <w:rFonts w:ascii="Nyala" w:hAnsi="Nyala" w:eastAsia="Nyala" w:cs="Nyala"/>
          <w:b/>
          <w:sz w:val="24"/>
        </w:rPr>
        <w:t xml:space="preserve">አማርኛ: </w:t>
      </w:r>
      <w:r>
        <w:rPr>
          <w:rFonts w:ascii="Nyala" w:hAnsi="Nyala" w:eastAsia="Nyala" w:cs="Nyala"/>
          <w:sz w:val="24"/>
        </w:rPr>
        <w:t>አስቀድሞ ሊቃነ ጳጳሳትና ጳጳሳት ኤጲስ ቆጳሳት፡ ከነርሱም በኋላ ቀሳውስትና ዲያቆናት ይቍረቡ፡ ዳግመኛም ሁሉ በየማዕረጋቸው ይቍረቡ፡ ከወንዶችም በኋላ ሴቶች ይቀበሉ የሚጠመቁ ሕፃናት ግን ከሕዝቡ አስቀድሞ ይቀበሉ፡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116. First of all the patriarch shall receive, then the archbishop then the bishops. After them the priests and deacons. After that every one according to his degree. Then the men, then the women. But the babies who have already been baptised shall receive before the people.</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፻፲፯ / 117</w:t>
      </w:r>
    </w:p>
    <w:p>
      <w:pPr>
        <w:spacing w:after="80"/>
      </w:pPr>
      <w:r>
        <w:rPr>
          <w:rFonts w:ascii="Nyala" w:hAnsi="Nyala" w:eastAsia="Nyala" w:cs="Nyala"/>
          <w:b/>
          <w:sz w:val="24"/>
        </w:rPr>
        <w:t xml:space="preserve">ግዕዝ: </w:t>
      </w:r>
      <w:r>
        <w:rPr>
          <w:rFonts w:ascii="Nyala" w:hAnsi="Nyala" w:eastAsia="Nyala" w:cs="Nyala"/>
          <w:sz w:val="24"/>
        </w:rPr>
        <w:t>ወእምድኅረ ተመጥዎ ቍርባን እንዘ ሀሎ በአፉሁ ይበል ኵሉ ለለ፩ዱ ፩ዱ፡ ቅዱስ ቅዱስ ቅዱስ ሥሉስ ዘኢይትነገር ሀበኒ ከመ እንሣዕ ለሕይወት ዘንተ ሥጋ ወደመ ዘእንበለ ኵነኔ፡ ኅበኒ እግበር ፍሬ ዘያሠምረከ ከመ አስተርኢ በስብሐቲከ ወእሕየው ለከ እንዘ እገብር ዘዚአከ ፈቃደ፡</w:t>
      </w:r>
    </w:p>
    <w:p>
      <w:pPr>
        <w:spacing w:after="80"/>
      </w:pPr>
      <w:r>
        <w:rPr>
          <w:rFonts w:ascii="Nyala" w:hAnsi="Nyala" w:eastAsia="Nyala" w:cs="Nyala"/>
          <w:b/>
          <w:sz w:val="24"/>
        </w:rPr>
        <w:t xml:space="preserve">አማርኛ: </w:t>
      </w:r>
      <w:r>
        <w:rPr>
          <w:rFonts w:ascii="Nyala" w:hAnsi="Nyala" w:eastAsia="Nyala" w:cs="Nyala"/>
          <w:sz w:val="24"/>
        </w:rPr>
        <w:t>ቍርባን ከተቀበለ በኋላ በአፉ ሳለ ሁሉም እያንዳንዱ እንዲህ ይበል፡ የማይነገር ቅዱስ ቅዱስ ቅዱስ ሦስት የምትሆን፡ ይህን ሥጋና ደም ሕይወት ሊሆነኝ ሳይፈረድብኝ እቀበል ዘንድ ስጠኝ፡ በጌትነትህ እንድገለጽ ደስ የሚያሰኝህን ፍሬ እሠራ ዘንድ ስጠኝ፡ የአንተንም ፈቃድ እየሠራሁ እኖርልህ ዘንድ ስጠኝ፡</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117. When any receives the Host he shall say the following while the Host is still in the mouth: Holy holy holy Trinity ineffable, grant me to receive this body and this blood for life and not for condemnation. Grant me to bring forth fruit that shall be well pleasing unto you, to the end that I may appear in your glory and live unto you doing your will.</w:t>
      </w:r>
    </w:p>
    <w:p>
      <w:pPr>
        <w:pStyle w:val="Heading2"/>
      </w:pPr>
      <w:r>
        <w:rPr>
          <w:rFonts w:ascii="Nyala" w:hAnsi="Nyala" w:eastAsia="Nyala" w:cs="Nyala"/>
          <w:b/>
        </w:rPr>
        <w:t>፻፲፰ / 118</w:t>
      </w:r>
    </w:p>
    <w:p>
      <w:pPr>
        <w:spacing w:after="80"/>
      </w:pPr>
      <w:r>
        <w:rPr>
          <w:rFonts w:ascii="Nyala" w:hAnsi="Nyala" w:eastAsia="Nyala" w:cs="Nyala"/>
          <w:b/>
          <w:sz w:val="24"/>
        </w:rPr>
        <w:t xml:space="preserve">ግዕዝ: </w:t>
      </w:r>
      <w:r>
        <w:rPr>
          <w:rFonts w:ascii="Nyala" w:hAnsi="Nyala" w:eastAsia="Nyala" w:cs="Nyala"/>
          <w:sz w:val="24"/>
        </w:rPr>
        <w:t>በተአምኖ እጼውዐከ አብ ወእጼውዕ መንግሥተከ ይትቀደስ እግዚአ ስምከ በላዕሌነ እስመ ኃያል አንተ እኩት ወስቡሕ ወለከ ስብሐት ለዓለመ ዓለም፡</w:t>
      </w:r>
    </w:p>
    <w:p>
      <w:pPr>
        <w:spacing w:after="80"/>
      </w:pPr>
      <w:r>
        <w:rPr>
          <w:rFonts w:ascii="Nyala" w:hAnsi="Nyala" w:eastAsia="Nyala" w:cs="Nyala"/>
          <w:b/>
          <w:sz w:val="24"/>
        </w:rPr>
        <w:t xml:space="preserve">አማርኛ: </w:t>
      </w:r>
      <w:r>
        <w:rPr>
          <w:rFonts w:ascii="Nyala" w:hAnsi="Nyala" w:eastAsia="Nyala" w:cs="Nyala"/>
          <w:sz w:val="24"/>
        </w:rPr>
        <w:t>በማመን አባት ብዬ እጠራሃለሁ፡ መንግሥትህንም እጠራለሁ፡ አቤቱ ስምህ በኛ ላይ ይመስገን፡ ምስጉን ክቡር የምትሆን ኃያል አንተ ነህና፡ ለአንተ ክብር ይገባሃል ለዘለዓለሙ፡</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118. In faith I call upon you, Father, and call upon your Kingdom: Lord, hallowed be your name upon us, for you are mighty, praised and glorious, and to you be glory, world without end.</w:t>
      </w:r>
    </w:p>
    <w:p>
      <w:pPr>
        <w:pStyle w:val="Heading2"/>
      </w:pPr>
      <w:r>
        <w:rPr>
          <w:rFonts w:ascii="Nyala" w:hAnsi="Nyala" w:eastAsia="Nyala" w:cs="Nyala"/>
          <w:b/>
        </w:rPr>
        <w:t>፻፲፱ / 119</w:t>
      </w:r>
    </w:p>
    <w:p>
      <w:pPr>
        <w:spacing w:after="80"/>
      </w:pPr>
      <w:r>
        <w:rPr>
          <w:rFonts w:ascii="Nyala" w:hAnsi="Nyala" w:eastAsia="Nyala" w:cs="Nyala"/>
          <w:b/>
          <w:sz w:val="24"/>
        </w:rPr>
        <w:t xml:space="preserve">ግዕዝ: </w:t>
      </w:r>
      <w:r>
        <w:rPr>
          <w:rFonts w:ascii="Nyala" w:hAnsi="Nyala" w:eastAsia="Nyala" w:cs="Nyala"/>
          <w:sz w:val="24"/>
        </w:rPr>
        <w:t>ወእምዝ ይብላዕ ዘተመጠወ ወጊዜ ተመጥዎቱ ይደሉ ከመ ያንብር እዴሁ ዲበ አፉሁ ወይሐኮ በለኆሳስ እስከ ያጽሪ አፉሁ በፍርሐት ወበረዓድ፡ ወእምዝ ይበል፡ ምላዕ አፉየ ስብሐተ ወልብየ ሐሤተ ወነፍስየ ትፍሥሕተ ለዘተመጠውኩ እምዝንቱ ምሥጢር አምላካዊ ዘኮነ ሰብአ በእንተ መድኃኒተ ሰብእ፡</w:t>
      </w:r>
    </w:p>
    <w:p>
      <w:pPr>
        <w:spacing w:after="80"/>
      </w:pPr>
      <w:r>
        <w:rPr>
          <w:rFonts w:ascii="Nyala" w:hAnsi="Nyala" w:eastAsia="Nyala" w:cs="Nyala"/>
          <w:b/>
          <w:sz w:val="24"/>
        </w:rPr>
        <w:t xml:space="preserve">አማርኛ: </w:t>
      </w:r>
      <w:r>
        <w:rPr>
          <w:rFonts w:ascii="Nyala" w:hAnsi="Nyala" w:eastAsia="Nyala" w:cs="Nyala"/>
          <w:sz w:val="24"/>
        </w:rPr>
        <w:t>ከዚህ በኋላ የተቀበለውን ይብላ በሚቀበልበትም ጊዜ እጁን ከአፉ ላይ አኑሮ ቀስ ቀስ እያለ ያላምጠው በመፍራትና በመንቀጥቀጥ ሁኖ አፉን እስኪያጸራ ድረስ፡ ከዚህም በኋላ እንዲህ ይበል፡ ሰውን ለማዳን ሰው ከሆነ ከአምላካዊ ምሥጢር በተቀበልሁ በእኔ በአንደበቴ ምስጋናህን በልቡናዬ ሐሤትን በሰውነቴም ደስታን ምላ፡</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119. Then he shall eat what he hath received. While chewing he shall put his hand on his mouth. He shall chew in fear and trembling without making any sound till he finishes. Then he shall say: Fill my mouth with praise, my heart with joy and my soul with gladness; fill me who have received of this divine mystery, O you who have become man for the salvation of man.</w:t>
      </w:r>
    </w:p>
    <w:p>
      <w:pPr>
        <w:pStyle w:val="Heading1"/>
      </w:pPr>
      <w:r>
        <w:rPr>
          <w:rFonts w:ascii="Nyala" w:hAnsi="Nyala" w:eastAsia="Nyala" w:cs="Nyala"/>
          <w:b/>
        </w:rPr>
        <w:t>Page 134 (printed ፻፳፭ / 125) — ቅዳሴ ሐዋርያት / The Anaphora of the Apostles</w:t>
      </w:r>
    </w:p>
    <w:p>
      <w:pPr>
        <w:pStyle w:val="Heading2"/>
      </w:pPr>
      <w:r>
        <w:rPr>
          <w:rFonts w:ascii="Nyala" w:hAnsi="Nyala" w:eastAsia="Nyala" w:cs="Nyala"/>
          <w:b/>
        </w:rPr>
        <w:t>፻፳ / 120</w:t>
      </w:r>
    </w:p>
    <w:p>
      <w:pPr>
        <w:spacing w:after="80"/>
      </w:pPr>
      <w:r>
        <w:rPr>
          <w:rFonts w:ascii="Nyala" w:hAnsi="Nyala" w:eastAsia="Nyala" w:cs="Nyala"/>
          <w:b/>
          <w:sz w:val="24"/>
        </w:rPr>
        <w:t xml:space="preserve">ግዕዝ: </w:t>
      </w:r>
      <w:r>
        <w:rPr>
          <w:rFonts w:ascii="Nyala" w:hAnsi="Nyala" w:eastAsia="Nyala" w:cs="Nyala"/>
          <w:sz w:val="24"/>
        </w:rPr>
        <w:t>ወይበል ንፍቅ ቀሲስ እንዘ ይሜጡ ደመ፡ ዝንቱ ጽዋዐ ሕይወት ዘወረደ እምሰማያት ክቡር ደሙ ለክርስቶስ፡ ወዘይትሜጦ ይበል አሜን ወአሜን፡</w:t>
      </w:r>
    </w:p>
    <w:p>
      <w:pPr>
        <w:spacing w:after="80"/>
      </w:pPr>
      <w:r>
        <w:rPr>
          <w:rFonts w:ascii="Nyala" w:hAnsi="Nyala" w:eastAsia="Nyala" w:cs="Nyala"/>
          <w:b/>
          <w:sz w:val="24"/>
        </w:rPr>
        <w:t xml:space="preserve">አማርኛ: </w:t>
      </w:r>
      <w:r>
        <w:rPr>
          <w:rFonts w:ascii="Nyala" w:hAnsi="Nyala" w:eastAsia="Nyala" w:cs="Nyala"/>
          <w:sz w:val="24"/>
        </w:rPr>
        <w:t>ንፍቅ ቄስም ደሙን ሲያቀብል ይበል፡ ይህ የሕይወት ጽዋ ከሰማይ የወረደ የክርስቶስ ክቡር ደሙ ነው፡ የሚቀበለውም ይበል አሜን ወአሜን፡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120. When the assistant priest gives the blood he shall say: This is the cup of life that came down from heaven; this is the precious blood of Christ. Then he who receives shall say: Amen and amen.</w:t>
      </w:r>
    </w:p>
    <w:p>
      <w:pPr>
        <w:pStyle w:val="Heading2"/>
      </w:pPr>
      <w:r>
        <w:rPr>
          <w:rFonts w:ascii="Nyala" w:hAnsi="Nyala" w:eastAsia="Nyala" w:cs="Nyala"/>
          <w:b/>
        </w:rPr>
        <w:t>፻፳፩ / 121</w:t>
      </w:r>
    </w:p>
    <w:p>
      <w:pPr>
        <w:spacing w:after="80"/>
      </w:pPr>
      <w:r>
        <w:rPr>
          <w:rFonts w:ascii="Nyala" w:hAnsi="Nyala" w:eastAsia="Nyala" w:cs="Nyala"/>
          <w:b/>
          <w:sz w:val="24"/>
        </w:rPr>
        <w:t xml:space="preserve">ግዕዝ: </w:t>
      </w:r>
      <w:r>
        <w:rPr>
          <w:rFonts w:ascii="Nyala" w:hAnsi="Nyala" w:eastAsia="Nyala" w:cs="Nyala"/>
          <w:sz w:val="24"/>
        </w:rPr>
        <w:t>ጸሎት ዘባስልዮስ ወትእዛዝ ዘሀገርነ፡ ወእንዘ ሀሎ ደም በአፉሁ ይበል በሕሊናሁ፡ ኦ እግዚእየ ወአምላኪየ ኢየሱስ ክርስቶስ ናሁ ተመጠውኩ ሥጋከ ንጹሐ ወደመከ ክቡረ ይኩነኒ ለሥርየተ ኃጢአትየ ወለኅድገተ አበሳየ፡</w:t>
      </w:r>
    </w:p>
    <w:p>
      <w:pPr>
        <w:spacing w:after="80"/>
      </w:pPr>
      <w:r>
        <w:rPr>
          <w:rFonts w:ascii="Nyala" w:hAnsi="Nyala" w:eastAsia="Nyala" w:cs="Nyala"/>
          <w:b/>
          <w:sz w:val="24"/>
        </w:rPr>
        <w:t xml:space="preserve">አማርኛ: </w:t>
      </w:r>
      <w:r>
        <w:rPr>
          <w:rFonts w:ascii="Nyala" w:hAnsi="Nyala" w:eastAsia="Nyala" w:cs="Nyala"/>
          <w:sz w:val="24"/>
        </w:rPr>
        <w:t>የባስልዮስ ጸሎት ያገራችንም ትእዛዝ ነው፡ ደሙ በአፉ ሳለ በሕሊናው ይበል፡ ጌታዬ አምላኬም ኢየሱስ ክርስቶስ ሆይ ንጹሕ ሥጋህንና ክቡር ደምህን እነሆ ተቀበልሁ፡ ለኃጢአቴ ማሥተሥረያ ይሁነኝ፡ ስለ በደሌም ሁሉ፡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121. The prayer of Basil and the ordinance of our country. When the blood is in his mouth he shall say in his heart: O my Lord and my God Jesus Christ, behold I have received Your Holy Body and your precious Blood. Let them be for the remission of my sins and the blotting out of my trespasses.</w:t>
      </w:r>
    </w:p>
    <w:p>
      <w:pPr>
        <w:pStyle w:val="Heading2"/>
      </w:pPr>
      <w:r>
        <w:rPr>
          <w:rFonts w:ascii="Nyala" w:hAnsi="Nyala" w:eastAsia="Nyala" w:cs="Nyala"/>
          <w:b/>
        </w:rPr>
        <w:t>፻፳፪ / 122</w:t>
      </w:r>
    </w:p>
    <w:p>
      <w:pPr>
        <w:spacing w:after="80"/>
      </w:pPr>
      <w:r>
        <w:rPr>
          <w:rFonts w:ascii="Nyala" w:hAnsi="Nyala" w:eastAsia="Nyala" w:cs="Nyala"/>
          <w:b/>
          <w:sz w:val="24"/>
        </w:rPr>
        <w:t xml:space="preserve">ግዕዝ: </w:t>
      </w:r>
      <w:r>
        <w:rPr>
          <w:rFonts w:ascii="Nyala" w:hAnsi="Nyala" w:eastAsia="Nyala" w:cs="Nyala"/>
          <w:sz w:val="24"/>
        </w:rPr>
        <w:t>ኦ ወልድ ዋሕድ ወመፍቀሬ ሰብእ ምላዕ አፉየ ስብሐቲከ ከመ እሰብሕ አኰቴተከ እስመ አንተ ቀዳሚ ዘተሰባእከ ወተሰባሕከ ቦቱ ከመ ታድኅነኒ እስከ ለዓለመ ዓለም ወአድኀንከኒ በእንተ ስምከ ቅዱስ ለዓለመ ዓለም፡</w:t>
      </w:r>
    </w:p>
    <w:p>
      <w:pPr>
        <w:spacing w:after="80"/>
      </w:pPr>
      <w:r>
        <w:rPr>
          <w:rFonts w:ascii="Nyala" w:hAnsi="Nyala" w:eastAsia="Nyala" w:cs="Nyala"/>
          <w:b/>
          <w:sz w:val="24"/>
        </w:rPr>
        <w:t xml:space="preserve">አማርኛ: </w:t>
      </w:r>
      <w:r>
        <w:rPr>
          <w:rFonts w:ascii="Nyala" w:hAnsi="Nyala" w:eastAsia="Nyala" w:cs="Nyala"/>
          <w:sz w:val="24"/>
        </w:rPr>
        <w:t>ሰውን የምትወድ ወልድ ዋሕድ ሆይ፡ ምስጋናህን በአንደበቴ ምላ፡ ምስጋናህን አመሰግን ዘንድ ቀድሞ አንተ ሰው የሆንህ፡ በርሱም የተገለጽህ፡ እስከ ዘለዓለሙ ታድነኝ ዘንድ ነውና ስለ ቅዱስ ስምህም ለዘለዓለሙ አዳንኸኝ፡</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122. O the only-begotten Son and lover of man, fill my mouth with your praise that I may praise your glory, for you are He who aforetime became man and declared himself through His incarnation in order to save me for ever; you have redeemed me for ever for the sake of your holy name.</w:t>
      </w:r>
    </w:p>
    <w:p>
      <w:pPr>
        <w:pStyle w:val="Heading2"/>
      </w:pPr>
      <w:r>
        <w:rPr>
          <w:rFonts w:ascii="Nyala" w:hAnsi="Nyala" w:eastAsia="Nyala" w:cs="Nyala"/>
          <w:b/>
        </w:rPr>
        <w:t>፻፳፫ / 123</w:t>
      </w:r>
    </w:p>
    <w:p>
      <w:pPr>
        <w:spacing w:after="80"/>
      </w:pPr>
      <w:r>
        <w:rPr>
          <w:rFonts w:ascii="Nyala" w:hAnsi="Nyala" w:eastAsia="Nyala" w:cs="Nyala"/>
          <w:b/>
          <w:sz w:val="24"/>
        </w:rPr>
        <w:t xml:space="preserve">ግዕዝ: </w:t>
      </w:r>
      <w:r>
        <w:rPr>
          <w:rFonts w:ascii="Nyala" w:hAnsi="Nyala" w:eastAsia="Nyala" w:cs="Nyala"/>
          <w:sz w:val="24"/>
        </w:rPr>
        <w:t>ስብሐት ለከ ኦ እግዚእየ ወአምላኪየ ኢየሱስ ክርስቶስ ዘወሀብከኒ ዕሩየ በእደ ዚአሁ ለገብርከ እገሌ፡ እሴብሐከ ወእስእለከ ከመ እኩን ውስተ መርዔትከ ወከመ ትጐልቍኒ ምስለ አባግዒከ ወተወከፈኒ፡</w:t>
      </w:r>
    </w:p>
    <w:p>
      <w:pPr>
        <w:spacing w:after="80"/>
      </w:pPr>
      <w:r>
        <w:rPr>
          <w:rFonts w:ascii="Nyala" w:hAnsi="Nyala" w:eastAsia="Nyala" w:cs="Nyala"/>
          <w:b/>
          <w:sz w:val="24"/>
        </w:rPr>
        <w:t xml:space="preserve">አማርኛ: </w:t>
      </w:r>
      <w:r>
        <w:rPr>
          <w:rFonts w:ascii="Nyala" w:hAnsi="Nyala" w:eastAsia="Nyala" w:cs="Nyala"/>
          <w:sz w:val="24"/>
        </w:rPr>
        <w:t>ጌታዬ አምላኬ ኢየሱስ ክርስቶስ ሆይ፡ በአገልጋይህ በእገሌ እጅ ሥጋህንና ደምህን አንድ አድርገህ ለሰጠኸኝ ለአንተ ምስጋና ይገባል፡ አመሰግንሃለሁ እለምንህማለሁ፡ ከምእመናን ጋራ አንድ እሆን ዘንድ ከበጎችህም ትቈጥረኝ ዘንድ ተቀበለኝ፡</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123. Glory be to you, O my Lord and my God Jesus Christ, who have granted me (your body and your blood) at the hand of your servant.... I glorify you and pray you that I maybe in the midst of your flock and that you will number me with your sheep and accept me.</w:t>
      </w:r>
    </w:p>
    <w:p>
      <w:pPr>
        <w:pStyle w:val="Heading2"/>
      </w:pPr>
      <w:r>
        <w:rPr>
          <w:rFonts w:ascii="Nyala" w:hAnsi="Nyala" w:eastAsia="Nyala" w:cs="Nyala"/>
          <w:b/>
        </w:rPr>
        <w:t>፻፳፬ / 124</w:t>
      </w:r>
    </w:p>
    <w:p>
      <w:pPr>
        <w:spacing w:after="80"/>
      </w:pPr>
      <w:r>
        <w:rPr>
          <w:rFonts w:ascii="Nyala" w:hAnsi="Nyala" w:eastAsia="Nyala" w:cs="Nyala"/>
          <w:b/>
          <w:sz w:val="24"/>
        </w:rPr>
        <w:t xml:space="preserve">ግዕዝ: </w:t>
      </w:r>
      <w:r>
        <w:rPr>
          <w:rFonts w:ascii="Nyala" w:hAnsi="Nyala" w:eastAsia="Nyala" w:cs="Nyala"/>
          <w:sz w:val="24"/>
        </w:rPr>
        <w:t>ይእዜኒ ኢትዝክር ሊተ አበሳየ አአኵቶ ለጸጋ ዚአከ ዘተውህበ ሊተ ወለረድኤትከ እንተ ኮነት ምስሌየ፡</w:t>
      </w:r>
    </w:p>
    <w:p>
      <w:pPr>
        <w:spacing w:after="80"/>
      </w:pPr>
      <w:r>
        <w:rPr>
          <w:rFonts w:ascii="Nyala" w:hAnsi="Nyala" w:eastAsia="Nyala" w:cs="Nyala"/>
          <w:b/>
          <w:sz w:val="24"/>
        </w:rPr>
        <w:t xml:space="preserve">አማርኛ: </w:t>
      </w:r>
      <w:r>
        <w:rPr>
          <w:rFonts w:ascii="Nyala" w:hAnsi="Nyala" w:eastAsia="Nyala" w:cs="Nyala"/>
          <w:sz w:val="24"/>
        </w:rPr>
        <w:t>አሁንም ኃጢአቴን አትቍጠርብኝ፡ ለእኔ የተሰጠኝን ጸጋህንና በእኔ ያለች ረድኤትህን አመሰግናለሁ፡</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124. And now remember not my trespasses. I give thanks for Your grace which has been grant-ed unto me, and for Your help which has been with me.</w:t>
      </w:r>
    </w:p>
    <w:p>
      <w:pPr>
        <w:pStyle w:val="Heading1"/>
      </w:pPr>
      <w:r>
        <w:rPr>
          <w:rFonts w:ascii="Nyala" w:hAnsi="Nyala" w:eastAsia="Nyala" w:cs="Nyala"/>
          <w:b/>
        </w:rPr>
        <w:t>Page 135 (printed ፻፳፮ / 126) — ቅዳሴ ሐዋርያት / The Anaphora of the Apostles</w:t>
      </w:r>
    </w:p>
    <w:p>
      <w:pPr>
        <w:pStyle w:val="Heading2"/>
      </w:pPr>
      <w:r>
        <w:rPr>
          <w:rFonts w:ascii="Nyala" w:hAnsi="Nyala" w:eastAsia="Nyala" w:cs="Nyala"/>
          <w:b/>
        </w:rPr>
        <w:t>፻፳፭ / 125</w:t>
      </w:r>
    </w:p>
    <w:p>
      <w:pPr>
        <w:spacing w:after="80"/>
      </w:pPr>
      <w:r>
        <w:rPr>
          <w:rFonts w:ascii="Nyala" w:hAnsi="Nyala" w:eastAsia="Nyala" w:cs="Nyala"/>
          <w:b/>
          <w:sz w:val="24"/>
        </w:rPr>
        <w:t xml:space="preserve">ግዕዝ: </w:t>
      </w:r>
      <w:r>
        <w:rPr>
          <w:rFonts w:ascii="Nyala" w:hAnsi="Nyala" w:eastAsia="Nyala" w:cs="Nyala"/>
          <w:sz w:val="24"/>
        </w:rPr>
        <w:t>ይበል ዲያቆን እንዘ ይትሜጦ ጽዋዐ፡ ጽዋዐ ሕይወት እትሜጦ ወስመ እግዚአብሔር እጼውዕ፡ ወእምዝ ይበል፡ ጸልዩ በእንቲአነ ወበእንተ ኵሎሙ ክርስቲያን እለ ይቤሉነ ግበሩ ተዝካሮሙ በሰላም ወበፍቅረ ኢየሱስ ክርስቶስ ሰብሑ ወዘምሩ፡</w:t>
      </w:r>
    </w:p>
    <w:p>
      <w:pPr>
        <w:spacing w:after="80"/>
      </w:pPr>
      <w:r>
        <w:rPr>
          <w:rFonts w:ascii="Nyala" w:hAnsi="Nyala" w:eastAsia="Nyala" w:cs="Nyala"/>
          <w:b/>
          <w:sz w:val="24"/>
        </w:rPr>
        <w:t xml:space="preserve">አማርኛ: </w:t>
      </w:r>
      <w:r>
        <w:rPr>
          <w:rFonts w:ascii="Nyala" w:hAnsi="Nyala" w:eastAsia="Nyala" w:cs="Nyala"/>
          <w:sz w:val="24"/>
        </w:rPr>
        <w:t>ዲያቆን ጽዋውን ሲቀበል እንዲህ ይበል፡ የሕይወት ጽዋን እቀበላለሁ፡ የእግዚአብሔርንም ስም እጠራለሁ፡ ከዚህ በኋላ እንዲህ ይበል፡ ስለ እኛና መታሰቢያቸውን አድርጉ ስላሉን ስለ ክርስቲያን ሁሉ ጸልዩ፡ በሰላም በኢየሱስ ክርስቶስም ፍቅር አመስግኑ ዘምሩም፡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125.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When he receives the cup he shall say: I will take the cup of life, and call upon the name of the Lord. Then he shall say: Pray you for us and for all Christians who bade us to make mention of them. Praise you and sing in the peace and love of Jesus Christ.</w:t>
      </w:r>
    </w:p>
    <w:p>
      <w:pPr>
        <w:pStyle w:val="Heading2"/>
      </w:pPr>
      <w:r>
        <w:rPr>
          <w:rFonts w:ascii="Nyala" w:hAnsi="Nyala" w:eastAsia="Nyala" w:cs="Nyala"/>
          <w:b/>
        </w:rPr>
        <w:t>፻፳፮ / 126</w:t>
      </w:r>
    </w:p>
    <w:p>
      <w:pPr>
        <w:spacing w:after="80"/>
      </w:pPr>
      <w:r>
        <w:rPr>
          <w:rFonts w:ascii="Nyala" w:hAnsi="Nyala" w:eastAsia="Nyala" w:cs="Nyala"/>
          <w:b/>
          <w:sz w:val="24"/>
        </w:rPr>
        <w:t xml:space="preserve">ግዕዝ: </w:t>
      </w:r>
      <w:r>
        <w:rPr>
          <w:rFonts w:ascii="Nyala" w:hAnsi="Nyala" w:eastAsia="Nyala" w:cs="Nyala"/>
          <w:sz w:val="24"/>
        </w:rPr>
        <w:t>ወእምዝ ይዘምሩ ካህናት በስብሐተ መዝሙር ዘ፻ ወ፶ ወኢያጽርዑ አላ በበ፩ዱ አው በበ፪ቱ ይዘምሩ፡</w:t>
      </w:r>
    </w:p>
    <w:p>
      <w:pPr>
        <w:spacing w:after="80"/>
      </w:pPr>
      <w:r>
        <w:rPr>
          <w:rFonts w:ascii="Nyala" w:hAnsi="Nyala" w:eastAsia="Nyala" w:cs="Nyala"/>
          <w:b/>
          <w:sz w:val="24"/>
        </w:rPr>
        <w:t xml:space="preserve">አማርኛ: </w:t>
      </w:r>
      <w:r>
        <w:rPr>
          <w:rFonts w:ascii="Nyala" w:hAnsi="Nyala" w:eastAsia="Nyala" w:cs="Nyala"/>
          <w:sz w:val="24"/>
        </w:rPr>
        <w:t>ከዚህ በኋላ ካህናት በ፻፶ኛው መዝሙር ምስጋና ይዘምሩ፡ አንዳንድ ወይም ሁለት ሁለት እየሆኑ ይዘምሩ እንጂ አያስታጉሉ፡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126. And then the clergy shall sing Ps. 150. They shall sing one by one or two by two according to their number, without ceasing.</w:t>
      </w:r>
    </w:p>
    <w:p>
      <w:pPr>
        <w:pStyle w:val="Heading2"/>
      </w:pPr>
      <w:r>
        <w:rPr>
          <w:rFonts w:ascii="Nyala" w:hAnsi="Nyala" w:eastAsia="Nyala" w:cs="Nyala"/>
          <w:b/>
        </w:rPr>
        <w:t>፻፳፯ / 127</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እንዘ ይወጽእ እለ ጸዋዕከ እግዚአ ወእለ ቀደስከ ክፍል በጽዋዔከ፡ ወአጽንዕ በኃይልከ ወዕቀብ በፍቅርከ ወደምር ውስተ ዘለዓለም መንግሥትከ በክርስቶስ፡ ዘቦቱ ለከ ምስሌሁ ወምስለ ቅዱስ መንፈስ ስብሐት ወእኂዝ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ሲወጣ፡ አቤቱ የጠራሃቸውን ያከበርሃቸውንም በመጥራትህ አድላቸው፡ በኃይልህም አጽና፡ በፍቅርህ ጠብቅ፡ የዘለዓለም በሚሆን መንግሥትህም በክርስቶስ አንድ አድርግ፡ በርሱ ያለ ክብር ጽንዕ ለአንተ ይገባል፡ ከእርሱ ጋራ ከመንፈስ ቅዱስም ጋራ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127. The priest shall say when he goes out. Those whom You have called, Lord, and hallowed, make happy with Your call, establish with Your power, keep with Your love, join in Your everlasting kingdom through Christ, through whom to You with him and with the Holy Spirit be glory and deminiorion, both now and ever and world without end. Amen.</w:t>
      </w:r>
    </w:p>
    <w:p>
      <w:pPr>
        <w:pStyle w:val="Heading2"/>
      </w:pPr>
      <w:r>
        <w:rPr>
          <w:rFonts w:ascii="Nyala" w:hAnsi="Nyala" w:eastAsia="Nyala" w:cs="Nyala"/>
          <w:b/>
        </w:rPr>
        <w:t>፻፳፰ / 128</w:t>
      </w:r>
    </w:p>
    <w:p>
      <w:pPr>
        <w:spacing w:after="80"/>
      </w:pPr>
      <w:r>
        <w:rPr>
          <w:rFonts w:ascii="Nyala" w:hAnsi="Nyala" w:eastAsia="Nyala" w:cs="Nyala"/>
          <w:b/>
          <w:sz w:val="24"/>
        </w:rPr>
        <w:t xml:space="preserve">ግዕዝ: </w:t>
      </w:r>
      <w:r>
        <w:rPr>
          <w:rFonts w:ascii="Nyala" w:hAnsi="Nyala" w:eastAsia="Nyala" w:cs="Nyala"/>
          <w:sz w:val="24"/>
        </w:rPr>
        <w:t>ወይዕትብ እንዘ ይወፅእ ዲበ ፃሕል ፩ደ ጊዜ፡ ወእምዝ ይመጡ ለሕዝብ ውእቱ ካህን ሥጋ ወዲያቆን ደመ፡ ወእንዘ ይሜጡ ይበል ከመ ቀዳሚ፡ ወሕዝብኒ እንዘ ይትሜጠዉ ይበሉ አሜን ፩ደ ጊዜ ዲበ ሥጋ ወ፪ተ ጊዜ ዲበ ደም፡</w:t>
      </w:r>
    </w:p>
    <w:p>
      <w:pPr>
        <w:spacing w:after="80"/>
      </w:pPr>
      <w:r>
        <w:rPr>
          <w:rFonts w:ascii="Nyala" w:hAnsi="Nyala" w:eastAsia="Nyala" w:cs="Nyala"/>
          <w:b/>
          <w:sz w:val="24"/>
        </w:rPr>
        <w:t xml:space="preserve">አማርኛ: </w:t>
      </w:r>
      <w:r>
        <w:rPr>
          <w:rFonts w:ascii="Nyala" w:hAnsi="Nyala" w:eastAsia="Nyala" w:cs="Nyala"/>
          <w:sz w:val="24"/>
        </w:rPr>
        <w:t>ሲወጣ አንድ ጊዜ ከፃሕሉ ላይ ይባርክ፡ ከዚህም በኋላ ካህኑ ለሕዝቡ ሥጋውን፡ ዲያቆኑም ደሙን ያቀብል፡ ሲያቀብልም እንደ ቀደመው ይበል፡ ሕዝቡም ሲቀበሉ በሥጋው ላይ አንድ ጊዜ አሜን፡ በደሙ ላይ ሁለት ጊዜ አሜን አሜን ይበሉ፡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128. When the priest goes out he shall bless over the Paten once. Then he shall offer the body the people, and the deacon shall offer the blood. When he offers he shall says as at first. And when the people receive they shall say "Amen" once after the body and twice after the blood.</w:t>
      </w:r>
    </w:p>
    <w:p>
      <w:pPr>
        <w:pStyle w:val="Heading1"/>
      </w:pPr>
      <w:r>
        <w:rPr>
          <w:rFonts w:ascii="Nyala" w:hAnsi="Nyala" w:eastAsia="Nyala" w:cs="Nyala"/>
          <w:b/>
        </w:rPr>
        <w:t>Page 136 (printed ፻፳፯ / 127) — ቅዳሴ ሐዋርያት / The Anaphora of the Apostles</w:t>
      </w:r>
    </w:p>
    <w:p>
      <w:pPr>
        <w:pStyle w:val="Heading2"/>
      </w:pPr>
      <w:r>
        <w:rPr>
          <w:rFonts w:ascii="Nyala" w:hAnsi="Nyala" w:eastAsia="Nyala" w:cs="Nyala"/>
          <w:b/>
        </w:rPr>
        <w:t>፻፳፱ / 129</w:t>
      </w:r>
    </w:p>
    <w:p>
      <w:pPr>
        <w:spacing w:after="80"/>
      </w:pPr>
      <w:r>
        <w:rPr>
          <w:rFonts w:ascii="Nyala" w:hAnsi="Nyala" w:eastAsia="Nyala" w:cs="Nyala"/>
          <w:b/>
          <w:sz w:val="24"/>
        </w:rPr>
        <w:t xml:space="preserve">ግዕዝ: </w:t>
      </w:r>
      <w:r>
        <w:rPr>
          <w:rFonts w:ascii="Nyala" w:hAnsi="Nyala" w:eastAsia="Nyala" w:cs="Nyala"/>
          <w:sz w:val="24"/>
        </w:rPr>
        <w:t xml:space="preserve">ወእምድኅረ ተመጠዉ ሕዝብ፡ </w:t>
      </w:r>
      <w:r>
        <w:rPr>
          <w:rFonts w:ascii="Nyala" w:hAnsi="Nyala" w:eastAsia="Nyala" w:cs="Nyala"/>
          <w:b/>
          <w:sz w:val="24"/>
        </w:rPr>
        <w:t>ይ.ካ.</w:t>
      </w:r>
      <w:r>
        <w:rPr>
          <w:rFonts w:ascii="Nyala" w:hAnsi="Nyala" w:eastAsia="Nyala" w:cs="Nyala"/>
          <w:sz w:val="24"/>
        </w:rPr>
        <w:t xml:space="preserve"> እግዚአብሔር ዘለዓለም ብርሃነ ሕይወት ዘወሀብከነ እግዚአ ለአግብርቲከ ጽንዐተ ወዕቅበተ በዘሀሉ ዕለታት ወለያልይ እንዘ ተዓቅብ በሰላም፡ ባርክ በዘይእዜ መዋዕል ወበዘይመጽእ እምድኅር በእግዚእነ ኢየሱስ ክርስቶስ፡ ዘቦቱ ለከ ምስሌሁ ወምስለ ቅዱስ መንፈስ ስብሐት ወእኂዝ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 xml:space="preserve">ሕዝቡም ከተቀበሉ በኋላ፡ </w:t>
      </w:r>
      <w:r>
        <w:rPr>
          <w:rFonts w:ascii="Nyala" w:hAnsi="Nyala" w:eastAsia="Nyala" w:cs="Nyala"/>
          <w:b/>
          <w:sz w:val="24"/>
        </w:rPr>
        <w:t>ይ.ካ.</w:t>
      </w:r>
      <w:r>
        <w:rPr>
          <w:rFonts w:ascii="Nyala" w:hAnsi="Nyala" w:eastAsia="Nyala" w:cs="Nyala"/>
          <w:sz w:val="24"/>
        </w:rPr>
        <w:t xml:space="preserve"> ለዘለዓለሙ የሕይወት ብርሃን የምትሆን እግዚአብሔር፡ አቤቱ ባለው መዓልትና ሌሊት ለኛ ለአገልጋዮችህ በሰላም እየጠበቅህ መጠበቅን ጽናትንም የሰጠኸን፡ በዛሬው ዕለት ኋላም በሚመጣው ዕለት በጌታችን በኢየሱስ ክርስቶስ ባርክ፡ በርሱ ያለ ክብር ጽንዕ ለአንተ ይገባል፡ ከእርሱ ጋራ ከመንፈስ ቅዱስም ጋራ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129. And after the people have received: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 eternal God, light of life, you have given, Lord, unto us your servants strength and protection, during the present days and nights keeping all in peace. Bless them on the day that now is and on those that shall be hereafter, through our Lord Jesus Christ, through whom to you with him and with the Holy Spirit be glory and dominion, both now and ever and world without end. Amen.</w:t>
      </w:r>
    </w:p>
    <w:p>
      <w:pPr>
        <w:pStyle w:val="Heading2"/>
      </w:pPr>
      <w:r>
        <w:rPr>
          <w:rFonts w:ascii="Nyala" w:hAnsi="Nyala" w:eastAsia="Nyala" w:cs="Nyala"/>
          <w:b/>
        </w:rPr>
        <w:t>፻፴ / 130</w:t>
      </w:r>
    </w:p>
    <w:p>
      <w:pPr>
        <w:spacing w:after="80"/>
      </w:pPr>
      <w:r>
        <w:rPr>
          <w:rFonts w:ascii="Nyala" w:hAnsi="Nyala" w:eastAsia="Nyala" w:cs="Nyala"/>
          <w:b/>
          <w:sz w:val="24"/>
        </w:rPr>
        <w:t xml:space="preserve">ግዕዝ: </w:t>
      </w:r>
      <w:r>
        <w:rPr>
          <w:rFonts w:ascii="Nyala" w:hAnsi="Nyala" w:eastAsia="Nyala" w:cs="Nyala"/>
          <w:sz w:val="24"/>
        </w:rPr>
        <w:t xml:space="preserve">ወእምዝ </w:t>
      </w:r>
      <w:r>
        <w:rPr>
          <w:rFonts w:ascii="Nyala" w:hAnsi="Nyala" w:eastAsia="Nyala" w:cs="Nyala"/>
          <w:b/>
          <w:sz w:val="24"/>
        </w:rPr>
        <w:t>ይ.ዲ.</w:t>
      </w:r>
      <w:r>
        <w:rPr>
          <w:rFonts w:ascii="Nyala" w:hAnsi="Nyala" w:eastAsia="Nyala" w:cs="Nyala"/>
          <w:sz w:val="24"/>
        </w:rPr>
        <w:t xml:space="preserve"> ነአኵቶ ለእግዚአብሔር ቅድሳቶ ነሢአነ ከመ ለሕይወተ ነፍስ ይኩነነ ፈውሰ ዘተመጠነ ንስእል ወንትመሐፀን እንዘ ንሴብሖ ለእግዚአብሔር አምላክነ፡</w:t>
      </w:r>
    </w:p>
    <w:p>
      <w:pPr>
        <w:spacing w:after="80"/>
      </w:pPr>
      <w:r>
        <w:rPr>
          <w:rFonts w:ascii="Nyala" w:hAnsi="Nyala" w:eastAsia="Nyala" w:cs="Nyala"/>
          <w:b/>
          <w:sz w:val="24"/>
        </w:rPr>
        <w:t xml:space="preserve">አማርኛ: </w:t>
      </w:r>
      <w:r>
        <w:rPr>
          <w:rFonts w:ascii="Nyala" w:hAnsi="Nyala" w:eastAsia="Nyala" w:cs="Nyala"/>
          <w:sz w:val="24"/>
        </w:rPr>
        <w:t xml:space="preserve">ከዚህ በኋላ </w:t>
      </w:r>
      <w:r>
        <w:rPr>
          <w:rFonts w:ascii="Nyala" w:hAnsi="Nyala" w:eastAsia="Nyala" w:cs="Nyala"/>
          <w:b/>
          <w:sz w:val="24"/>
        </w:rPr>
        <w:t>ይ.ዲ.</w:t>
      </w:r>
      <w:r>
        <w:rPr>
          <w:rFonts w:ascii="Nyala" w:hAnsi="Nyala" w:eastAsia="Nyala" w:cs="Nyala"/>
          <w:sz w:val="24"/>
        </w:rPr>
        <w:t xml:space="preserve"> ሥጋውን ደሙን ተቀብለን እግዚአብሔርን እናመሰግነዋለን፡ ለነፍሳችን አነዋወር መድኃኒት ይሆን ዘንድ የተቀበልን እኛ አምላካችንን እግዚአብሔርን እያመሰገን እንለምናለን፡ አደራም እንላለን፡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130. Then the deacon shall say: We thank God for that we have partaken of his holy things; we pray and trust that that which we have received may be healing for the life of the soul while we glorify the Lord our God.</w:t>
      </w:r>
    </w:p>
    <w:p>
      <w:pPr>
        <w:pStyle w:val="Heading2"/>
      </w:pPr>
      <w:r>
        <w:rPr>
          <w:rFonts w:ascii="Nyala" w:hAnsi="Nyala" w:eastAsia="Nyala" w:cs="Nyala"/>
          <w:b/>
        </w:rPr>
        <w:t>፻፴፩ / 131</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ስብሐተ እግዚአብሔር ይነግር አፉየ ወኵሉ ዘሥጋ ይባርክ ለስሙ ቅዱስ ለዓለም ወለዓለመ ዓለም፡ </w:t>
      </w:r>
      <w:r>
        <w:rPr>
          <w:rFonts w:ascii="Nyala" w:hAnsi="Nyala" w:eastAsia="Nyala" w:cs="Nyala"/>
          <w:b/>
          <w:sz w:val="24"/>
        </w:rPr>
        <w:t>ይ.ሕ.</w:t>
      </w:r>
      <w:r>
        <w:rPr>
          <w:rFonts w:ascii="Nyala" w:hAnsi="Nyala" w:eastAsia="Nyala" w:cs="Nyala"/>
          <w:sz w:val="24"/>
        </w:rPr>
        <w:t xml:space="preserve"> አቡነ ዘበሰማያት ኢታብአነ እግዚአ ውስተ መንሱት፡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አንደበቴ የእግዚአብሔርን ምስጋና ይናገራል፡ የሥጋ ፍጥረትም ሁሉ ቅዱስ የሚሆን ስሙን ያመሰግናል ለዘለዓለሙ፡ </w:t>
      </w:r>
      <w:r>
        <w:rPr>
          <w:rFonts w:ascii="Nyala" w:hAnsi="Nyala" w:eastAsia="Nyala" w:cs="Nyala"/>
          <w:b/>
          <w:sz w:val="24"/>
        </w:rPr>
        <w:t>ይ.ሕ.</w:t>
      </w:r>
      <w:r>
        <w:rPr>
          <w:rFonts w:ascii="Nyala" w:hAnsi="Nyala" w:eastAsia="Nyala" w:cs="Nyala"/>
          <w:sz w:val="24"/>
        </w:rPr>
        <w:t xml:space="preserve"> በሰማይ ያለህ አባታችን ሆይ አቤቱ ወደ ፈተና አታግባን፡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My mouth shall speak the praise of the Lord, and let all flesh bless his holy name forever and ever.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Our father who are in heaven, lead us not, Lord, into temptation.</w:t>
      </w:r>
    </w:p>
    <w:p>
      <w:pPr>
        <w:pStyle w:val="Heading2"/>
      </w:pPr>
      <w:r>
        <w:rPr>
          <w:rFonts w:ascii="Nyala" w:hAnsi="Nyala" w:eastAsia="Nyala" w:cs="Nyala"/>
          <w:b/>
        </w:rPr>
        <w:t>፻፴፪ / 132</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ተመጠነ እምሥጋሁ ቅዱስ ወእምደሙ ክቡር ለክርስቶስ፡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ከክርስቶስ ከቅዱስ ሥጋውና ከክቡር ደሙም ተቀበልን፡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132.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We have re-ceived of the holy body and the precious blood of Christ.</w:t>
      </w:r>
    </w:p>
    <w:p>
      <w:pPr>
        <w:pStyle w:val="Heading2"/>
      </w:pPr>
      <w:r>
        <w:rPr>
          <w:rFonts w:ascii="Nyala" w:hAnsi="Nyala" w:eastAsia="Nyala" w:cs="Nyala"/>
          <w:b/>
        </w:rPr>
        <w:t>፻፴፫ / 133</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ስብሐተ እግዚአብሔር ይነግር አፉየ ወኵሉ ዘሥጋ ይባርክ ለስሙ ቅዱስ ለዓለም ወለዓለመ ዓለም፡ </w:t>
      </w:r>
      <w:r>
        <w:rPr>
          <w:rFonts w:ascii="Nyala" w:hAnsi="Nyala" w:eastAsia="Nyala" w:cs="Nyala"/>
          <w:b/>
          <w:sz w:val="24"/>
        </w:rPr>
        <w:t>ይ.ሕ.</w:t>
      </w:r>
      <w:r>
        <w:rPr>
          <w:rFonts w:ascii="Nyala" w:hAnsi="Nyala" w:eastAsia="Nyala" w:cs="Nyala"/>
          <w:sz w:val="24"/>
        </w:rPr>
        <w:t xml:space="preserve"> አቡነ ዘበሰማያት ኢታብአነ እግዚአ ውስተ መንሱት፡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አንደበቴ የእግዚአብሔርን ምስጋና ይናገራል፡ የሥጋ ፍጥረትም ሁሉ ቅዱስ የሚሆን ስሙን ያመሰግናል፡ ለዘለዓለሙ፡ </w:t>
      </w:r>
      <w:r>
        <w:rPr>
          <w:rFonts w:ascii="Nyala" w:hAnsi="Nyala" w:eastAsia="Nyala" w:cs="Nyala"/>
          <w:b/>
          <w:sz w:val="24"/>
        </w:rPr>
        <w:t>ይ.ሕ.</w:t>
      </w:r>
      <w:r>
        <w:rPr>
          <w:rFonts w:ascii="Nyala" w:hAnsi="Nyala" w:eastAsia="Nyala" w:cs="Nyala"/>
          <w:sz w:val="24"/>
        </w:rPr>
        <w:t xml:space="preserve"> በሰማይ ያለህ አባታችን ሆይ አቤቱ ወደ ፈተና አታግባን፡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My mouth shall speak the praise of the Lord, and let all flesh bless his holy name forever and ever.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Our Father who are in heaven, lead us not, Lord, into temptation.</w:t>
      </w:r>
    </w:p>
    <w:p>
      <w:pPr>
        <w:pStyle w:val="Heading1"/>
      </w:pPr>
      <w:r>
        <w:rPr>
          <w:rFonts w:ascii="Nyala" w:hAnsi="Nyala" w:eastAsia="Nyala" w:cs="Nyala"/>
          <w:b/>
        </w:rPr>
        <w:t>Page 137 (printed ፻፳፰ / 128) — ቅዳሴ ሐዋርያት / The Anaphora of the Apostles</w:t>
      </w:r>
    </w:p>
    <w:p>
      <w:pPr>
        <w:pStyle w:val="Heading2"/>
      </w:pPr>
      <w:r>
        <w:rPr>
          <w:rFonts w:ascii="Nyala" w:hAnsi="Nyala" w:eastAsia="Nyala" w:cs="Nyala"/>
          <w:b/>
        </w:rPr>
        <w:t>፻፴፬ / 134</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ወናእኵቶ ይደልወነ ከመ ንሳተፍ ምሥጢረ ክብርተ ወቅድስተ፡</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ክብርት ቅድስት የምትሆን ምሥጢርን እንቀበል ዘንድ ልናመሰግነው ይገባናል፡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134.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And let us give thanks unto him that makes us meet to communicate in the precious and holy mystery.</w:t>
      </w:r>
    </w:p>
    <w:p>
      <w:pPr>
        <w:pStyle w:val="Heading2"/>
      </w:pPr>
      <w:r>
        <w:rPr>
          <w:rFonts w:ascii="Nyala" w:hAnsi="Nyala" w:eastAsia="Nyala" w:cs="Nyala"/>
          <w:b/>
        </w:rPr>
        <w:t>፻፴፭ / 135</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ስብሐተ እግዚአብሔር ይነግር አፉየ ወኵሉ ዘሥጋ ይባርክ ለስሙ ቅዱስ ለዓለም ወለዓለመ ዓለም፡ </w:t>
      </w:r>
      <w:r>
        <w:rPr>
          <w:rFonts w:ascii="Nyala" w:hAnsi="Nyala" w:eastAsia="Nyala" w:cs="Nyala"/>
          <w:b/>
          <w:sz w:val="24"/>
        </w:rPr>
        <w:t>ይ.ሕ.</w:t>
      </w:r>
      <w:r>
        <w:rPr>
          <w:rFonts w:ascii="Nyala" w:hAnsi="Nyala" w:eastAsia="Nyala" w:cs="Nyala"/>
          <w:sz w:val="24"/>
        </w:rPr>
        <w:t xml:space="preserve"> አቡነ ዘበሰማያት ኢታብአነ እግዚአ ውስተ መንሱት፡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አንደበቴ የእግዚአብሔርን ምስጋና ይናገራል፡ የሥጋ ፍጥረትም ሁሉ ቅዱስ የሚሆን ስሙን ያመሰግናል፡ ለዘለዓለሙ፡ </w:t>
      </w:r>
      <w:r>
        <w:rPr>
          <w:rFonts w:ascii="Nyala" w:hAnsi="Nyala" w:eastAsia="Nyala" w:cs="Nyala"/>
          <w:b/>
          <w:sz w:val="24"/>
        </w:rPr>
        <w:t>ይ.ሕ.</w:t>
      </w:r>
      <w:r>
        <w:rPr>
          <w:rFonts w:ascii="Nyala" w:hAnsi="Nyala" w:eastAsia="Nyala" w:cs="Nyala"/>
          <w:sz w:val="24"/>
        </w:rPr>
        <w:t xml:space="preserve"> በሰማይ ያለህ አባታችን ሆይ፡ አቤቱ ወደ ፈተና አታግባን፡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My mouth shall speak the praise of the Lord, and let all flesh bless his holy name forever and ever.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Our Father who are in heaven, lead us not, Lord, into temptation.</w:t>
      </w:r>
    </w:p>
    <w:p>
      <w:pPr>
        <w:pStyle w:val="Heading2"/>
      </w:pPr>
      <w:r>
        <w:rPr>
          <w:rFonts w:ascii="Nyala" w:hAnsi="Nyala" w:eastAsia="Nyala" w:cs="Nyala"/>
          <w:b/>
        </w:rPr>
        <w:t>፻፴፮ / 136</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ለእመ ኮነ ዕዝል፡ አሌዕለከ ንጉሥየ ወአምላኪየ ወእባርክ ለስምከ ለዓለም ወለዓለመ ዓለም፡ </w:t>
      </w:r>
      <w:r>
        <w:rPr>
          <w:rFonts w:ascii="Nyala" w:hAnsi="Nyala" w:eastAsia="Nyala" w:cs="Nyala"/>
          <w:b/>
          <w:sz w:val="24"/>
        </w:rPr>
        <w:t>ይ.ሕ.</w:t>
      </w:r>
      <w:r>
        <w:rPr>
          <w:rFonts w:ascii="Nyala" w:hAnsi="Nyala" w:eastAsia="Nyala" w:cs="Nyala"/>
          <w:sz w:val="24"/>
        </w:rPr>
        <w:t xml:space="preserve"> አቡነ ዘበሰማያት ኢታብአነ እግዚአ ውስተ መንሱት፡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ዕዝል ቢሆን፡ ገዢዬና አምላኬ ከፍ ከፍ አደርግሃለሁ፡ ለስምህም ምስጋናን አቀርባለሁ፡ ለዘለዓለሙ፡ </w:t>
      </w:r>
      <w:r>
        <w:rPr>
          <w:rFonts w:ascii="Nyala" w:hAnsi="Nyala" w:eastAsia="Nyala" w:cs="Nyala"/>
          <w:b/>
          <w:sz w:val="24"/>
        </w:rPr>
        <w:t>ይ.ሕ.</w:t>
      </w:r>
      <w:r>
        <w:rPr>
          <w:rFonts w:ascii="Nyala" w:hAnsi="Nyala" w:eastAsia="Nyala" w:cs="Nyala"/>
          <w:sz w:val="24"/>
        </w:rPr>
        <w:t xml:space="preserve"> በሰማይ ያለህ አባታችን ሆይ፡ አቤቱ ወደ ፈተና አታግባን፡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136. The priest shall say when singing in "Izl". I will extol you, my King and my God, and I will bless your name forever and ever.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Our Father who are in heaven, lead us not, Lord, into temptation.</w:t>
      </w:r>
    </w:p>
    <w:p>
      <w:pPr>
        <w:pStyle w:val="Heading2"/>
      </w:pPr>
      <w:r>
        <w:rPr>
          <w:rFonts w:ascii="Nyala" w:hAnsi="Nyala" w:eastAsia="Nyala" w:cs="Nyala"/>
          <w:b/>
        </w:rPr>
        <w:t>፻፴፯ / 137</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ኵሎ አሚረ እባርከከ ወእሴብሕ ለስምከ ለዓለም ወለዓለመ ዓለም፡ </w:t>
      </w:r>
      <w:r>
        <w:rPr>
          <w:rFonts w:ascii="Nyala" w:hAnsi="Nyala" w:eastAsia="Nyala" w:cs="Nyala"/>
          <w:b/>
          <w:sz w:val="24"/>
        </w:rPr>
        <w:t>ይ.ሕ.</w:t>
      </w:r>
      <w:r>
        <w:rPr>
          <w:rFonts w:ascii="Nyala" w:hAnsi="Nyala" w:eastAsia="Nyala" w:cs="Nyala"/>
          <w:sz w:val="24"/>
        </w:rPr>
        <w:t xml:space="preserve"> አቡነ ዘበሰማያት ኢታብአነ እግዚአ ውስተ መንሱት፡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ቀኑን ሁሉ አመሰግንሃለሁ፡ ለስምህም ምስጋናን አቀርባለሁ ለዘለዓለሙ፡ </w:t>
      </w:r>
      <w:r>
        <w:rPr>
          <w:rFonts w:ascii="Nyala" w:hAnsi="Nyala" w:eastAsia="Nyala" w:cs="Nyala"/>
          <w:b/>
          <w:sz w:val="24"/>
        </w:rPr>
        <w:t>ይ.ሕ.</w:t>
      </w:r>
      <w:r>
        <w:rPr>
          <w:rFonts w:ascii="Nyala" w:hAnsi="Nyala" w:eastAsia="Nyala" w:cs="Nyala"/>
          <w:sz w:val="24"/>
        </w:rPr>
        <w:t xml:space="preserve"> በሰማይ ያለህ አባታችን ሆይ አቤቱ ወደ ፈተና አታግባን፡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Every day will I bless you, and I will praise your name for ever and ever.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Our Father who are in heaven, lead us not, Lord, into temptation.</w:t>
      </w:r>
    </w:p>
    <w:p>
      <w:pPr>
        <w:pStyle w:val="Heading2"/>
      </w:pPr>
      <w:r>
        <w:rPr>
          <w:rFonts w:ascii="Nyala" w:hAnsi="Nyala" w:eastAsia="Nyala" w:cs="Nyala"/>
          <w:b/>
        </w:rPr>
        <w:t>፻፴፰ / 138</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ስብሐተ እግዚአብሔር ይነግር አፉየ ወኵሉ ዘሥጋ ይባርክ ለስሙ ቅዱስ ለዓለም ወለዓለመ ዓለም፡ </w:t>
      </w:r>
      <w:r>
        <w:rPr>
          <w:rFonts w:ascii="Nyala" w:hAnsi="Nyala" w:eastAsia="Nyala" w:cs="Nyala"/>
          <w:b/>
          <w:sz w:val="24"/>
        </w:rPr>
        <w:t>ይ.ሕ.</w:t>
      </w:r>
      <w:r>
        <w:rPr>
          <w:rFonts w:ascii="Nyala" w:hAnsi="Nyala" w:eastAsia="Nyala" w:cs="Nyala"/>
          <w:sz w:val="24"/>
        </w:rPr>
        <w:t xml:space="preserve"> አቡነ ዘበሰማያት ኢታብአነ እግዚአ ውስተ መንሱት፡ አኮ በኵሉ ዕዝል ዘይትበሀል አላ በበዓላተ እግዚእነ ወበበዓላተ እግዝእትነ ወበእሑድ ሰንበት።።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አንደበቴ የእግዚአብሔርን ምስጋና ይናገራል፡ የሥጋ ፍጥረትም ሁሉ ቅዱስ የሚሆን ስሙን ያመሰግናል ለዘለዓለሙ፡ </w:t>
      </w:r>
      <w:r>
        <w:rPr>
          <w:rFonts w:ascii="Nyala" w:hAnsi="Nyala" w:eastAsia="Nyala" w:cs="Nyala"/>
          <w:b/>
          <w:sz w:val="24"/>
        </w:rPr>
        <w:t>ይ.ሕ.</w:t>
      </w:r>
      <w:r>
        <w:rPr>
          <w:rFonts w:ascii="Nyala" w:hAnsi="Nyala" w:eastAsia="Nyala" w:cs="Nyala"/>
          <w:sz w:val="24"/>
        </w:rPr>
        <w:t xml:space="preserve"> በሰማይ ያለህ አባታችን ሆይ አቤቱ ወደ ፈተና አታግባን፡ በዕዝል ሁሉ የሚባል አይደለም፡ በጌታችን በዓላት በእመቤታችንም በዓላት፡ እሑድ እሑድ ነው እንጂ፡</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138.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My mouth shall speak the praise of the Lord, and let all flesh bless his holy name forever and ever.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Our Father who are in heaven, lead us not, Lord, into temptation. This is not said in every "Izl" but only at the feasts of our Lord and those of our Lady, and on Sundays.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138 (printed ፻፳፱ / 129) — ቅዳሴ ሐዋርያት / The Anaphora of the Apostles</w:t>
      </w:r>
    </w:p>
    <w:p>
      <w:pPr>
        <w:pStyle w:val="Heading2"/>
      </w:pPr>
      <w:r>
        <w:rPr>
          <w:rFonts w:ascii="Nyala" w:hAnsi="Nyala" w:eastAsia="Nyala" w:cs="Nyala"/>
          <w:b/>
        </w:rPr>
        <w:t>፻፴፱ / 139</w:t>
      </w:r>
    </w:p>
    <w:p>
      <w:pPr>
        <w:spacing w:after="80"/>
      </w:pPr>
      <w:r>
        <w:rPr>
          <w:rFonts w:ascii="Nyala" w:hAnsi="Nyala" w:eastAsia="Nyala" w:cs="Nyala"/>
          <w:b/>
          <w:sz w:val="24"/>
        </w:rPr>
        <w:t xml:space="preserve">ግዕዝ: </w:t>
      </w:r>
      <w:r>
        <w:rPr>
          <w:rFonts w:ascii="Nyala" w:hAnsi="Nyala" w:eastAsia="Nyala" w:cs="Nyala"/>
          <w:sz w:val="24"/>
        </w:rPr>
        <w:t xml:space="preserve">⟦?፻፴፱?⟧፡ </w:t>
      </w:r>
      <w:r>
        <w:rPr>
          <w:rFonts w:ascii="Nyala" w:hAnsi="Nyala" w:eastAsia="Nyala" w:cs="Nyala"/>
          <w:b/>
          <w:sz w:val="24"/>
        </w:rPr>
        <w:t>ይ.ካ.</w:t>
      </w:r>
      <w:r>
        <w:rPr>
          <w:rFonts w:ascii="Nyala" w:hAnsi="Nyala" w:eastAsia="Nyala" w:cs="Nyala"/>
          <w:sz w:val="24"/>
        </w:rPr>
        <w:t xml:space="preserve"> ኀዳፌ ነፍስ፡ ወካዕበ ናስተበቍዕ ዘኵሎ ይእኅዝ እግዚአብሔር አብ ለእግዚእ ወመድኃኒነ ኢየሱስ ክርስቶስ፡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ኀዳፌ ነፍስ፡ ዳግመኛም ሁሉን የሚይዝ የጌታችንንና የመድኃኒታችንን የኢየሱስ ክርስቶስን አባት እግዚአብሔርን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139.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"Pilot of the soul". Again we offer our supplication to the almighty God, Father of the Lord and our Saviour Jesus Christ.</w:t>
      </w:r>
    </w:p>
    <w:p>
      <w:pPr>
        <w:pStyle w:val="Heading2"/>
      </w:pPr>
      <w:r>
        <w:rPr>
          <w:rFonts w:ascii="Nyala" w:hAnsi="Nyala" w:eastAsia="Nyala" w:cs="Nyala"/>
          <w:b/>
        </w:rPr>
        <w:t>፻፵ / 140</w:t>
      </w:r>
    </w:p>
    <w:p>
      <w:pPr>
        <w:spacing w:after="80"/>
      </w:pPr>
      <w:r>
        <w:rPr>
          <w:rFonts w:ascii="Nyala" w:hAnsi="Nyala" w:eastAsia="Nyala" w:cs="Nyala"/>
          <w:b/>
          <w:sz w:val="24"/>
        </w:rPr>
        <w:t xml:space="preserve">ግዕዝ: </w:t>
      </w:r>
      <w:r>
        <w:rPr>
          <w:rFonts w:ascii="Nyala" w:hAnsi="Nyala" w:eastAsia="Nyala" w:cs="Nyala"/>
          <w:sz w:val="24"/>
        </w:rPr>
        <w:t>ነአኵተከ እስመ ከፈልከነ ንንሣእ ዘእምቅዱስ ምሥጢርከ ኢይኩን ለርስሐት ወኢለኵነኔ አላ ለሐድሶ ነፍስ ወሥጋ ወመንፈስ በ፩ዱ ወልድከ ዘቦቱ ለከ ምስሌሁ ወምስለ ቅዱስ መንፈስ ስብሐት ወእኂዝ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ከቅዱስ ምሥጢርህ እንቀበል ዘንድ አድለኸናልና እናመሰግንሃለን፡ ለኃጢአት ወይም ለፍርድ አይሁን፡ ነፍስንና ሥጋን ደመ ነፍስን ለማደስ ይሁን እንጂ፡ በአንድ ልጅህ በርሱ ያለ ክብር ጽንዕ ላንተ ይገባል፡ ከርሱ ጋራ ከመንፈስ ቅዱስም ጋራ፡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140. We give you thanks, for you have granted us to take of your holy mystery. Let it not be unto me an occasion of guilt or of judgement, but for the renewal of soul, body and Spirit; through your only-begotten Son through whom to you with him and with the Holy Spirit be glory and dominion, both now and ever and world without end. Amen.</w:t>
      </w:r>
    </w:p>
    <w:p>
      <w:pPr>
        <w:pStyle w:val="Heading2"/>
      </w:pPr>
      <w:r>
        <w:rPr>
          <w:rFonts w:ascii="Nyala" w:hAnsi="Nyala" w:eastAsia="Nyala" w:cs="Nyala"/>
          <w:b/>
        </w:rPr>
        <w:t>፻፵፩ / 141</w:t>
      </w:r>
    </w:p>
    <w:p>
      <w:pPr>
        <w:spacing w:after="80"/>
      </w:pPr>
      <w:r>
        <w:rPr>
          <w:rFonts w:ascii="Nyala" w:hAnsi="Nyala" w:eastAsia="Nyala" w:cs="Nyala"/>
          <w:b/>
          <w:sz w:val="24"/>
        </w:rPr>
        <w:t xml:space="preserve">ግዕዝ: </w:t>
      </w:r>
      <w:r>
        <w:rPr>
          <w:rFonts w:ascii="Nyala" w:hAnsi="Nyala" w:eastAsia="Nyala" w:cs="Nyala"/>
          <w:sz w:val="24"/>
        </w:rPr>
        <w:t>ትእዛዝ ዘባስልዮስ፡ ወለእመ ተርፈ ሥጋ ወደም ይመጥዎሙ ካህን ለካህናት ወለዲያቆናት እምቅድመ አቍርሮ ማይ ለለ፩ዱ ፪ተ ጊዜ ከመ ይኩን ሥሉሰ ምስለ እንተ ነሥኡ ቀዲሙ፡ ወለእመ በዝኀ ይንሥኡ ፫ተ ፫ተ ጊዜ ወእምደምኒ ከማሁ ከመ፤ እስመ ኢይትዌለጥ ኀበ ከዊነ ኅብስት ወወይን፡</w:t>
      </w:r>
    </w:p>
    <w:p>
      <w:pPr>
        <w:spacing w:after="80"/>
      </w:pPr>
      <w:r>
        <w:rPr>
          <w:rFonts w:ascii="Nyala" w:hAnsi="Nyala" w:eastAsia="Nyala" w:cs="Nyala"/>
          <w:b/>
          <w:sz w:val="24"/>
        </w:rPr>
        <w:t xml:space="preserve">አማርኛ: </w:t>
      </w:r>
      <w:r>
        <w:rPr>
          <w:rFonts w:ascii="Nyala" w:hAnsi="Nyala" w:eastAsia="Nyala" w:cs="Nyala"/>
          <w:sz w:val="24"/>
        </w:rPr>
        <w:t>የባስልዮስ ትእዛዝ፡ ሥጋና ደም ቢተርፍ ካህኑ ማየ መቍረሩን ከመጠጣቱ አስቀድሞ ለካህናቱና ለዲያቆናቱ ለያንዳንዳቸው ሁለት ሁለት ጊዜ ይስጣቸው፡ ቀድሞ ተቀበከሉት ጋራ ሦስት ይሆን ዘንድ፡ የተረፈውም ብዙ ቢሆን ሦስት ሦስት ጊዜ ይቀበሉ፡ ከደሙም እንደዚሁ ኅብስትና ወይን ወደ መሆን አይለወጥ ምና፡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141. Commandment of Basil: If there remains anything of the body and blood let the priest give of them to each of the priests and deacons twice before any of them drink water so that everyone may have received thrice including the first time. If it is not much left every one take three times. Let him do the same with the blood, because the Body and Blood can never turn again into bread and wine.</w:t>
      </w:r>
    </w:p>
    <w:p>
      <w:pPr>
        <w:pStyle w:val="Heading2"/>
      </w:pPr>
      <w:r>
        <w:rPr>
          <w:rFonts w:ascii="Nyala" w:hAnsi="Nyala" w:eastAsia="Nyala" w:cs="Nyala"/>
          <w:b/>
        </w:rPr>
        <w:t>፻፵፪ / 142</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ዝማሬ፡ ወእምዝ ይበል በግዕዝ ዜማ በ፪ ሃሌ ሉያ ሃሌ ሉያ ወበዕዝል ዜማ በ፪ ሃሌ ሃሌ ሉያ አቡነ ዘበሰማያት ይትቀደስ ስምከ፡ ሥረይ ለነ ኵሎ አበሳነ ኢታብአነ ውስተ መንሱት እግዚአ አድኅነነ እም ዕለት እኪት ወባልሐነ እም ኵሉ መንሱት፡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ዝማሬውን፡ ከዚህም በኋላ ይህን ይበል፡ በግዕዝ በ፪፡ ሃሌ ሉያ ሃሌ ሉያ በዕዝል ደግሞ ሃሌ ሃሌ ሉያ በሰማይ ያለህ አባታችን ሆይ ስምህ ይቀደስ ኃጢአታችንን ሁሉ አስተሥርይልን፡ አቤቱ ወደ ፈተና አታግባን፡ ከክፉ ቀን አድነን፡ ከፈተናም ሁሉ አድነን፡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142. The priest shall sing from "Zimmari". Then he shall sing a song of two stanzas as follows: Halleluia halleluia, our Father who are in heaven, hallowed be your name, forgive us all our trespasses, lead us not into temptation; Lord deliver us from the evil day, and save us from every temptation.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139 (printed ፻፴ / 130) — ቅዳሴ ሐዋርያት / The Anaphora of the Apostles</w:t>
      </w:r>
    </w:p>
    <w:p>
      <w:pPr>
        <w:pStyle w:val="Heading2"/>
      </w:pPr>
      <w:r>
        <w:rPr>
          <w:rFonts w:ascii="Nyala" w:hAnsi="Nyala" w:eastAsia="Nyala" w:cs="Nyala"/>
          <w:b/>
        </w:rPr>
        <w:t>፻፵፫ / 143</w:t>
      </w:r>
    </w:p>
    <w:p>
      <w:pPr>
        <w:spacing w:after="80"/>
      </w:pPr>
      <w:r>
        <w:rPr>
          <w:rFonts w:ascii="Nyala" w:hAnsi="Nyala" w:eastAsia="Nyala" w:cs="Nyala"/>
          <w:b/>
          <w:sz w:val="24"/>
        </w:rPr>
        <w:t xml:space="preserve">ግዕዝ: </w:t>
      </w:r>
      <w:r>
        <w:rPr>
          <w:rFonts w:ascii="Nyala" w:hAnsi="Nyala" w:eastAsia="Nyala" w:cs="Nyala"/>
          <w:sz w:val="24"/>
        </w:rPr>
        <w:t xml:space="preserve">ወእምድኅረ ተፈጸመ አስተናጽሖ፡ </w:t>
      </w:r>
      <w:r>
        <w:rPr>
          <w:rFonts w:ascii="Nyala" w:hAnsi="Nyala" w:eastAsia="Nyala" w:cs="Nyala"/>
          <w:b/>
          <w:sz w:val="24"/>
        </w:rPr>
        <w:t>ይ.ካ.</w:t>
      </w:r>
      <w:r>
        <w:rPr>
          <w:rFonts w:ascii="Nyala" w:hAnsi="Nyala" w:eastAsia="Nyala" w:cs="Nyala"/>
          <w:sz w:val="24"/>
        </w:rPr>
        <w:t xml:space="preserve"> መልዐት እግዚአ ምሥጢርከ ቅድስት እንተ ኢትማስን ዘወሀብከነ ለነ ኃይለ ወመድኃኒትነ ተዝካረ ሞትከ ዘህልው ምስሌከ፡</w:t>
      </w:r>
    </w:p>
    <w:p>
      <w:pPr>
        <w:spacing w:after="80"/>
      </w:pPr>
      <w:r>
        <w:rPr>
          <w:rFonts w:ascii="Nyala" w:hAnsi="Nyala" w:eastAsia="Nyala" w:cs="Nyala"/>
          <w:b/>
          <w:sz w:val="24"/>
        </w:rPr>
        <w:t xml:space="preserve">አማርኛ: </w:t>
      </w:r>
      <w:r>
        <w:rPr>
          <w:rFonts w:ascii="Nyala" w:hAnsi="Nyala" w:eastAsia="Nyala" w:cs="Nyala"/>
          <w:sz w:val="24"/>
        </w:rPr>
        <w:t xml:space="preserve">አስተናጽሖ ከፈጸመ በኋላ፡ </w:t>
      </w:r>
      <w:r>
        <w:rPr>
          <w:rFonts w:ascii="Nyala" w:hAnsi="Nyala" w:eastAsia="Nyala" w:cs="Nyala"/>
          <w:b/>
          <w:sz w:val="24"/>
        </w:rPr>
        <w:t>ይ.ካ.</w:t>
      </w:r>
      <w:r>
        <w:rPr>
          <w:rFonts w:ascii="Nyala" w:hAnsi="Nyala" w:eastAsia="Nyala" w:cs="Nyala"/>
          <w:sz w:val="24"/>
        </w:rPr>
        <w:t xml:space="preserve"> አቤቱ የማታልፍ ቅድስት ምሥጢርህ ለሁሉ ተሰጠች፡ ካንተ ጋራ ያለ የሞትህን መታሰቢያ ኃይልንና መድኃኒትን ለኛ የሰጠኸን፡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143. After the Body and Blood have been entirely consumed he shall say: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 Lord, your holy undefiled mystery has been completed, which you have given to us for power and salvation, a memorial of your death which is with you.</w:t>
      </w:r>
    </w:p>
    <w:p>
      <w:pPr>
        <w:pStyle w:val="Heading2"/>
      </w:pPr>
      <w:r>
        <w:rPr>
          <w:rFonts w:ascii="Nyala" w:hAnsi="Nyala" w:eastAsia="Nyala" w:cs="Nyala"/>
          <w:b/>
        </w:rPr>
        <w:t>፻፵፬ / 144</w:t>
      </w:r>
    </w:p>
    <w:p>
      <w:pPr>
        <w:spacing w:after="80"/>
      </w:pPr>
      <w:r>
        <w:rPr>
          <w:rFonts w:ascii="Nyala" w:hAnsi="Nyala" w:eastAsia="Nyala" w:cs="Nyala"/>
          <w:b/>
          <w:sz w:val="24"/>
        </w:rPr>
        <w:t xml:space="preserve">ግዕዝ: </w:t>
      </w:r>
      <w:r>
        <w:rPr>
          <w:rFonts w:ascii="Nyala" w:hAnsi="Nyala" w:eastAsia="Nyala" w:cs="Nyala"/>
          <w:sz w:val="24"/>
        </w:rPr>
        <w:t>ወርኢነ ምሥጢረ ትንሣኤከ ቅድስት፡ ወአውረስነ ሕይወተ ወዐቀበነ ቦቱ በዛቲ ሰዓት ወበኵሉ ጊዜ፡ እስመ አንተ ንጉሥ ክቡር ላዕለ ኵሉ፡ እግዚእነ ወአምላክነ ወመድኃኒነ ኢየሱስ ክርስቶስ፡ ለከ ናዐርግ አኰቴተ ዕበየ ወክብረ ምስለ አቡከ ኄር ሰማያዊ ወምስለ መንፈስ ቅዱስ ማሕየዊ ለዓለመ ዓለም አሜን፡</w:t>
      </w:r>
    </w:p>
    <w:p>
      <w:pPr>
        <w:spacing w:after="80"/>
      </w:pPr>
      <w:r>
        <w:rPr>
          <w:rFonts w:ascii="Nyala" w:hAnsi="Nyala" w:eastAsia="Nyala" w:cs="Nyala"/>
          <w:b/>
          <w:sz w:val="24"/>
        </w:rPr>
        <w:t xml:space="preserve">አማርኛ: </w:t>
      </w:r>
      <w:r>
        <w:rPr>
          <w:rFonts w:ascii="Nyala" w:hAnsi="Nyala" w:eastAsia="Nyala" w:cs="Nyala"/>
          <w:sz w:val="24"/>
        </w:rPr>
        <w:t>ክብርት የምትሆን የትንሣኤህንም ምሥጢር አየን፡ ሕይወትንም አውርሰን፡ በዚህች ሰዓት በየጊዜውም ሁሉ በርሱ ጠብቀን፡ ጌታችንና አምላካችን መድኃኒታችንም ኢየሱስ ክርስቶስ ሆይ፡ በሁሉ ላይ የከበርህ ንጉሥ አንተ ነህና ላንተ ምስጋናን ገናንነትን ክብርንም እናቀርብልሃለን፡ ሰማያዊ ከሚሆን ከቸር አባትህ ጋራ፡ ማሕየዊ ከሚሆን ከመንፈስ ቅዱስም ጋራ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144. And we have seen the mystery of the holy resurrection. Let us be inheritors of life, and through it keep us in this hour and at all times for you are a glorious King over all, our Lord and our God and our Saviour Jesus Christ. Unto You we offer thanks giving, majesty and honour, with Your good heavenly Father and with the Holy Spirit, the life giver,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፻፵፭ / 145</w:t>
      </w:r>
    </w:p>
    <w:p>
      <w:pPr>
        <w:spacing w:after="80"/>
      </w:pPr>
      <w:r>
        <w:rPr>
          <w:rFonts w:ascii="Nyala" w:hAnsi="Nyala" w:eastAsia="Nyala" w:cs="Nyala"/>
          <w:b/>
          <w:sz w:val="24"/>
        </w:rPr>
        <w:t xml:space="preserve">ግዕዝ: </w:t>
      </w:r>
      <w:r>
        <w:rPr>
          <w:rFonts w:ascii="Nyala" w:hAnsi="Nyala" w:eastAsia="Nyala" w:cs="Nyala"/>
          <w:sz w:val="24"/>
        </w:rPr>
        <w:t>ጸሎት እምድኅረ ማየ መቍረር ኅቡረ ይበሉ፡ ዘኵሎሙ ውእቱ፡ እጼሊ ኀቤከ ወእስእለከ እግዚእየ ወአምላኪየ፡ ኖላዊ ኄር ዘአፍቀርከ መርዔተከ ወመጦከ ነፍሰከ ቤዛ አባግዒከ ከመ ተሀበኒ ሥጋከ ወደመከ መብልዐ ጽድቅ ዘበአማን ወስቴ ሕይወት ዘለዓለም፡</w:t>
      </w:r>
    </w:p>
    <w:p>
      <w:pPr>
        <w:spacing w:after="80"/>
      </w:pPr>
      <w:r>
        <w:rPr>
          <w:rFonts w:ascii="Nyala" w:hAnsi="Nyala" w:eastAsia="Nyala" w:cs="Nyala"/>
          <w:b/>
          <w:sz w:val="24"/>
        </w:rPr>
        <w:t xml:space="preserve">አማርኛ: </w:t>
      </w:r>
      <w:r>
        <w:rPr>
          <w:rFonts w:ascii="Nyala" w:hAnsi="Nyala" w:eastAsia="Nyala" w:cs="Nyala"/>
          <w:sz w:val="24"/>
        </w:rPr>
        <w:t>ከማየ መቍረር በኋላ የሚጸለይ ጸሎት ነው፡ የሁሉም ነውና በአንድነት ይድገሙ፡ አቤቱ ጌታዬ አምላኬ ወዳንተ እጸልያለሁ እለምንሃለሁም፡ መንጋህን የወደድህ ቸር ጠባቂ ለበጎችህ ቤዛ ሰውነትህን የሰጠህ በእውነት የጽድቅ መብል ሥጋህንና የዘለዓለም የእውነት መጠጥ የሚሆን ደምህን ትሰጠኝ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145. Prayer after drinking water to be said by all together: I pray unto you and ask you, my Lord and my God, good shepherd who did love your flock and give your life a ransom for your sheep that you may grant me Your body and your blood as a meat indeed for righteousness, and a drink indeed for everlasting life.</w:t>
      </w:r>
    </w:p>
    <w:p>
      <w:pPr>
        <w:pStyle w:val="Heading1"/>
      </w:pPr>
      <w:r>
        <w:rPr>
          <w:rFonts w:ascii="Nyala" w:hAnsi="Nyala" w:eastAsia="Nyala" w:cs="Nyala"/>
          <w:b/>
        </w:rPr>
        <w:t>Page 140 (printed ፻፴፩ / 131) — ቅዳሴ ሐዋርያት / The Anaphora of the Apostles</w:t>
      </w:r>
    </w:p>
    <w:p>
      <w:pPr>
        <w:pStyle w:val="Heading2"/>
      </w:pPr>
      <w:r>
        <w:rPr>
          <w:rFonts w:ascii="Nyala" w:hAnsi="Nyala" w:eastAsia="Nyala" w:cs="Nyala"/>
          <w:b/>
        </w:rPr>
        <w:t>፻፵፮ / 146</w:t>
      </w:r>
    </w:p>
    <w:p>
      <w:pPr>
        <w:spacing w:after="80"/>
      </w:pPr>
      <w:r>
        <w:rPr>
          <w:rFonts w:ascii="Nyala" w:hAnsi="Nyala" w:eastAsia="Nyala" w:cs="Nyala"/>
          <w:b/>
          <w:sz w:val="24"/>
        </w:rPr>
        <w:t xml:space="preserve">ግዕዝ: </w:t>
      </w:r>
      <w:r>
        <w:rPr>
          <w:rFonts w:ascii="Nyala" w:hAnsi="Nyala" w:eastAsia="Nyala" w:cs="Nyala"/>
          <w:sz w:val="24"/>
        </w:rPr>
        <w:t>ወካዕበ እስእለከ ወአስተበቍዕከ ኦ እግዚእየ ከመ ኢይግዓዝ ወኢያርስሕ ነፍስየ ወሥጋየ ዝንቱ ሥጋከ ወደምከ ዘነሣእኩ፡ አላ ይኩነኒ ዘያሐይወኒ ወዘያጥዕየኒ ወዘያሌብወኒ ፈሪሃ ዚአከ፡ ወዘይሜህረኒ አፍቅሮተከ ከመ አድሉ ለከ በኵሉ መዋዕለ ሕይወትየ ወእሰብሕከ ዘእንበለ አጽርዖ፡</w:t>
      </w:r>
    </w:p>
    <w:p>
      <w:pPr>
        <w:spacing w:after="80"/>
      </w:pPr>
      <w:r>
        <w:rPr>
          <w:rFonts w:ascii="Nyala" w:hAnsi="Nyala" w:eastAsia="Nyala" w:cs="Nyala"/>
          <w:b/>
          <w:sz w:val="24"/>
        </w:rPr>
        <w:t xml:space="preserve">አማርኛ: </w:t>
      </w:r>
      <w:r>
        <w:rPr>
          <w:rFonts w:ascii="Nyala" w:hAnsi="Nyala" w:eastAsia="Nyala" w:cs="Nyala"/>
          <w:sz w:val="24"/>
        </w:rPr>
        <w:t>ዳግመኛም ጌታዬ ሆይ፡ ይህ የተቀበልሁት ሥጋህና ደምህ ሥጋዬንና ነፍሴን እንዳያስነቅፍና እንዳያሳድፍ እለምንሃለሁ፡ እማልድሃለሁ፡ ፈጽሞ የሚያድነኝ አንተን መፍራትንም የሚያስረዳኝ ፍቅርህንም የሚያስተምረኝ ይሁን እንጂ፡ በሕይወቴ ዘመን ሁሉ ላንተ አደላ ዘንድ ያለማቋረጥም አመሰግንህ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146. And further I pray you and beseech you, O my Lord, that this your body and your blood which I have received shall neither be for my shame nor for the guilt of my soul and my body, but let them give me life and health; and teach me your fear, and instruct me in your love, so that I may please you all the days of my life and glorify You without ceasing.</w:t>
      </w:r>
    </w:p>
    <w:p>
      <w:pPr>
        <w:pStyle w:val="Heading2"/>
      </w:pPr>
      <w:r>
        <w:rPr>
          <w:rFonts w:ascii="Nyala" w:hAnsi="Nyala" w:eastAsia="Nyala" w:cs="Nyala"/>
          <w:b/>
        </w:rPr>
        <w:t>፻፵፯ / 147</w:t>
      </w:r>
    </w:p>
    <w:p>
      <w:pPr>
        <w:spacing w:after="80"/>
      </w:pPr>
      <w:r>
        <w:rPr>
          <w:rFonts w:ascii="Nyala" w:hAnsi="Nyala" w:eastAsia="Nyala" w:cs="Nyala"/>
          <w:b/>
          <w:sz w:val="24"/>
        </w:rPr>
        <w:t xml:space="preserve">ግዕዝ: </w:t>
      </w:r>
      <w:r>
        <w:rPr>
          <w:rFonts w:ascii="Nyala" w:hAnsi="Nyala" w:eastAsia="Nyala" w:cs="Nyala"/>
          <w:sz w:val="24"/>
        </w:rPr>
        <w:t>ኦ እግዚአ አንጽሓ ለነፍስየ ወካዕበ አጽርያ ከመ ትኩን ለከ መሥዋዕተ፡ ወረስዮ ለልብየ ወይኅድር ይሕየው ወይምላዕ ላዕሌሁ መንፈስ ቅዱስ፡ እስመ ሥጋከ ወደመከ ነሣእኩ በተአምኖ ወተመጠውኩ እምእደ ካህናቲከ ወበላዕኩ፡ እስመ ለከ ስብሐት ለዓለመ ዓለም አሜን፡</w:t>
      </w:r>
    </w:p>
    <w:p>
      <w:pPr>
        <w:spacing w:after="80"/>
      </w:pPr>
      <w:r>
        <w:rPr>
          <w:rFonts w:ascii="Nyala" w:hAnsi="Nyala" w:eastAsia="Nyala" w:cs="Nyala"/>
          <w:b/>
          <w:sz w:val="24"/>
        </w:rPr>
        <w:t xml:space="preserve">አማርኛ: </w:t>
      </w:r>
      <w:r>
        <w:rPr>
          <w:rFonts w:ascii="Nyala" w:hAnsi="Nyala" w:eastAsia="Nyala" w:cs="Nyala"/>
          <w:sz w:val="24"/>
        </w:rPr>
        <w:t>አቤቱ ሰውነቴን አንጻት፡ ላንተ መሥዋዕት ትሆን ዘንድ ዳግመኛም አጥራት፡ ልቡናዬንም እንዲድን መንፈስ ቅዱስ እንዲያድርበትና እንዲመላበት አድርገው፡ ሥጋህንና ደምህን አምኜ ተቀብያለሁና፡ ከካህናቱም እጅ ተቀብዬ በላሁ፡ ላንተ ምስጋና ይገባል፡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147. O Lord, cleanse my soul and purify it also so that it maybe a sacrifice unto you, and dispose my heart that the Holy Spirit may live and dwell in it and fill it, because I have accepted your body and your blood in faith and received them from the hands of your priests, and eaten them; for yours is the glory, world without end. Amen.</w:t>
      </w:r>
    </w:p>
    <w:p>
      <w:pPr>
        <w:pStyle w:val="Heading2"/>
      </w:pPr>
      <w:r>
        <w:rPr>
          <w:rFonts w:ascii="Nyala" w:hAnsi="Nyala" w:eastAsia="Nyala" w:cs="Nyala"/>
          <w:b/>
        </w:rPr>
        <w:t>፻፵፰ / 148</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በእንተ አኰቴትነ ናስተበቍዕ ከመ እግዚአብሔር በመጽሐፈ ሕይወት ይጽሐፍ ስእለተነ፡ ወአምላክ ዘለዓለም ይዘክረነ በምዕራፈ ቅዱሳን በዘዚአሁ ብርሃን፡</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ስለ ማመስገናችን እንማልዳለን፡ እግዚአብሔር በሕይወት መጽሐፍ ልመናችንን ይጽፍ ዘንድ ለዘለዓለሙ የሚኖር አምላክም በቅዱሳን ማደሪያ በርሱ ብርሃን ያስበን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148.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For the sake of our thanks offering we beseech God to write our prayers in the book of life, and the eternal God to remember us in the dwelling-places of the saints in his light.</w:t>
      </w:r>
    </w:p>
    <w:p>
      <w:pPr>
        <w:pStyle w:val="Heading2"/>
      </w:pPr>
      <w:r>
        <w:rPr>
          <w:rFonts w:ascii="Nyala" w:hAnsi="Nyala" w:eastAsia="Nyala" w:cs="Nyala"/>
          <w:b/>
        </w:rPr>
        <w:t>፻፵፱ / 149</w:t>
      </w:r>
    </w:p>
    <w:p>
      <w:pPr>
        <w:spacing w:after="80"/>
      </w:pPr>
      <w:r>
        <w:rPr>
          <w:rFonts w:ascii="Nyala" w:hAnsi="Nyala" w:eastAsia="Nyala" w:cs="Nyala"/>
          <w:b/>
          <w:sz w:val="24"/>
        </w:rPr>
        <w:t xml:space="preserve">ግዕዝ: </w:t>
      </w:r>
      <w:r>
        <w:rPr>
          <w:rFonts w:ascii="Nyala" w:hAnsi="Nyala" w:eastAsia="Nyala" w:cs="Nyala"/>
          <w:sz w:val="24"/>
        </w:rPr>
        <w:t>በእንተ እለ ተድኅሩ አበዊነ ወአኃዊነ ወአኃቲነ ናስተበቍዕ ከመ እግዚአብሔር ይጸግዎሙ ጽሒቀ ወያስተሐምም ለኵሉ፡ ወይሚጥ እምኔሆሙ ማእሠረ ዝንቱ ዓለም ወየሀቦሙ ግዕዘ ወፍቅረ አሚነ ወተስፋ ሠናየ በእንተ ሥጋሁ ወደሙ ለወልደ እግዚአብሔር ለዓለመ ዓለም አሜን፡ ለይኩን ለይኩን።።</w:t>
      </w:r>
    </w:p>
    <w:p>
      <w:pPr>
        <w:spacing w:after="80"/>
      </w:pPr>
      <w:r>
        <w:rPr>
          <w:rFonts w:ascii="Nyala" w:hAnsi="Nyala" w:eastAsia="Nyala" w:cs="Nyala"/>
          <w:b/>
          <w:sz w:val="24"/>
        </w:rPr>
        <w:t xml:space="preserve">አማርኛ: </w:t>
      </w:r>
      <w:r>
        <w:rPr>
          <w:rFonts w:ascii="Nyala" w:hAnsi="Nyala" w:eastAsia="Nyala" w:cs="Nyala"/>
          <w:sz w:val="24"/>
        </w:rPr>
        <w:t>ወደ ኋላ ስላሉ አባቶቻችንና ወንድሞቻችን ስለ እኅቶቻችንም እንማልዳለን፡ እግዚአብሔር ትጋትን ይሰጣቸው ዘንድ፡ ለሁሉም ያስብ ዘንድ፡ የዚህን ዓለም ማሠሪያን ከነርሱ ይመልስ ዘንድ፡ ሥርዓትን ፍቅርንና ማመንን በጎ ተስፋንም ይሰጣቸው ዘንድ፡ ስለ እግዚአብሔር ልጅ ሥጋና ደም ለዘለዓለሙ አሜን፡ ይሁን ይሁን።።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149. On behalf of our fathers and our brothers and our sisters, who have absented them-selves, we beseech God, grant them diligence, care for them all, deliver them from the bonds of this world and grant them a good nature, love, faith, and good hope through the body and blood of the Son of God, world without end. Amen. So be it, So be it.</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141 (printed ፻፴፪ / 132) — ቅዳሴ ሐዋርያት / The Anaphora of the Apostles</w:t>
      </w:r>
    </w:p>
    <w:p>
      <w:pPr>
        <w:pStyle w:val="Heading2"/>
      </w:pPr>
      <w:r>
        <w:rPr>
          <w:rFonts w:ascii="Nyala" w:hAnsi="Nyala" w:eastAsia="Nyala" w:cs="Nyala"/>
          <w:b/>
        </w:rPr>
        <w:t>፻፶ / 150</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አንብሮ እድ፡ እግዚአብሔር ዘለዓለም ብርሃን ሕይወት ዘኢይጠፍዕ ነጽሮሙ ለአግብርቲከ ወለአእማቲከ ወዝራዕ ውስተ ልቦሙ ፈሪሆተ ስምከ ይፍረዩ በበረከት ወጐልቆሙ ምስለ እለ ተውህቦሙ ሥጋከ ወደምከ፡</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አንብሮ እድ፡ ለዘለዓለሙ የማይጠፋ የሕይወት ብርሃን እግዚአብሔር ሆይ፡ ወንዶችንና ሴቶችን አገልጋዮችህን ተመልከታቸው፡ ስምህን መፍራትንም በልቡናቸው ዝራ፡ በረከትን ያፈሩ ዘንድ ሥጋህና ደምህ ከተሰጣቸውም ጋራ ቍጠራቸው፡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150.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laying on of the Hand". O eternal God, light of life unquenchable, look upon your servants and your handmaids and plant in their hearts the fear of your name, in order that they may bear fruit in blessing, and count them with those who have been given your body and your blood.</w:t>
      </w:r>
    </w:p>
    <w:p>
      <w:pPr>
        <w:pStyle w:val="Heading2"/>
      </w:pPr>
      <w:r>
        <w:rPr>
          <w:rFonts w:ascii="Nyala" w:hAnsi="Nyala" w:eastAsia="Nyala" w:cs="Nyala"/>
          <w:b/>
        </w:rPr>
        <w:t>፻፶፩ / 151</w:t>
      </w:r>
    </w:p>
    <w:p>
      <w:pPr>
        <w:spacing w:after="80"/>
      </w:pPr>
      <w:r>
        <w:rPr>
          <w:rFonts w:ascii="Nyala" w:hAnsi="Nyala" w:eastAsia="Nyala" w:cs="Nyala"/>
          <w:b/>
          <w:sz w:val="24"/>
        </w:rPr>
        <w:t xml:space="preserve">ግዕዝ: </w:t>
      </w:r>
      <w:r>
        <w:rPr>
          <w:rFonts w:ascii="Nyala" w:hAnsi="Nyala" w:eastAsia="Nyala" w:cs="Nyala"/>
          <w:sz w:val="24"/>
        </w:rPr>
        <w:t>ወይኩን እዴከ ዘየኀድር ላዕሌሆሙ ዲበ እለ አትሐቱ አርእስቲሆሙ ቅድሜከ ሕዝብከ ዕደ ወአንስተ አዕሩገ ወሕፃናተ ደናግለ ወመነኮሳተ ዕቤራተ ወዕጓለ ማውታ፡</w:t>
      </w:r>
    </w:p>
    <w:p>
      <w:pPr>
        <w:spacing w:after="80"/>
      </w:pPr>
      <w:r>
        <w:rPr>
          <w:rFonts w:ascii="Nyala" w:hAnsi="Nyala" w:eastAsia="Nyala" w:cs="Nyala"/>
          <w:b/>
          <w:sz w:val="24"/>
        </w:rPr>
        <w:t xml:space="preserve">አማርኛ: </w:t>
      </w:r>
      <w:r>
        <w:rPr>
          <w:rFonts w:ascii="Nyala" w:hAnsi="Nyala" w:eastAsia="Nyala" w:cs="Nyala"/>
          <w:sz w:val="24"/>
        </w:rPr>
        <w:t>እጅህም በላያቸው የሚያድር ይሁን፡ ራሳቸውን በፊትህ ዝቅ ዝቅ ባደረጉ በወገኖችህ ላይ በወንዶቹም በሴቶቹም በሽማግሌዎቹና በሕፃናቱ፡ በደናግሉና በመነኰሳቱም፡ በባልቴቶችና አባት እናት በሞቱባቸው ላይ፡</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151. And let your hand rest upon them that have bowed their heads be-fore you, your people, men and women, aged and children, virgins and monks, widows and orphans.</w:t>
      </w:r>
    </w:p>
    <w:p>
      <w:pPr>
        <w:pStyle w:val="Heading2"/>
      </w:pPr>
      <w:r>
        <w:rPr>
          <w:rFonts w:ascii="Nyala" w:hAnsi="Nyala" w:eastAsia="Nyala" w:cs="Nyala"/>
          <w:b/>
        </w:rPr>
        <w:t>፻፶፪ / 152</w:t>
      </w:r>
    </w:p>
    <w:p>
      <w:pPr>
        <w:spacing w:after="80"/>
      </w:pPr>
      <w:r>
        <w:rPr>
          <w:rFonts w:ascii="Nyala" w:hAnsi="Nyala" w:eastAsia="Nyala" w:cs="Nyala"/>
          <w:b/>
          <w:sz w:val="24"/>
        </w:rPr>
        <w:t xml:space="preserve">ግዕዝ: </w:t>
      </w:r>
      <w:r>
        <w:rPr>
          <w:rFonts w:ascii="Nyala" w:hAnsi="Nyala" w:eastAsia="Nyala" w:cs="Nyala"/>
          <w:sz w:val="24"/>
        </w:rPr>
        <w:t>ወኪያነሂ ደምር ህየ ወክድን ወርዳእ ወአጽንዕ ወኃይል በኃይለ ሊቃነ መላእክቲከ እምኵሉ ምግባረ እኩይ አግኅሠነ ወውስተ ኵሉ ምግባረ ሠናይ ደምረነ፡</w:t>
      </w:r>
    </w:p>
    <w:p>
      <w:pPr>
        <w:spacing w:after="80"/>
      </w:pPr>
      <w:r>
        <w:rPr>
          <w:rFonts w:ascii="Nyala" w:hAnsi="Nyala" w:eastAsia="Nyala" w:cs="Nyala"/>
          <w:b/>
          <w:sz w:val="24"/>
        </w:rPr>
        <w:t xml:space="preserve">አማርኛ: </w:t>
      </w:r>
      <w:r>
        <w:rPr>
          <w:rFonts w:ascii="Nyala" w:hAnsi="Nyala" w:eastAsia="Nyala" w:cs="Nyala"/>
          <w:sz w:val="24"/>
        </w:rPr>
        <w:t>እኛንም ከዚያ ጨምር፡ ሠውርና እርዳ አጽና፡ በመላእክት አለቆች ኃይልም አበርታ፡ ከክፉ ሥራ ሁሉ ለየን፡ በበጎውም ሥራ ሁሉ አንድ አድርገን፡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152. And join us also with them; protect and succour and establish and strengthen us with the strength of your archangels; from all evil works keep us apart, and in all good works unite us.</w:t>
      </w:r>
    </w:p>
    <w:p>
      <w:pPr>
        <w:pStyle w:val="Heading2"/>
      </w:pPr>
      <w:r>
        <w:rPr>
          <w:rFonts w:ascii="Nyala" w:hAnsi="Nyala" w:eastAsia="Nyala" w:cs="Nyala"/>
          <w:b/>
        </w:rPr>
        <w:t>፻፶፫ / 153</w:t>
      </w:r>
    </w:p>
    <w:p>
      <w:pPr>
        <w:spacing w:after="80"/>
      </w:pPr>
      <w:r>
        <w:rPr>
          <w:rFonts w:ascii="Nyala" w:hAnsi="Nyala" w:eastAsia="Nyala" w:cs="Nyala"/>
          <w:b/>
          <w:sz w:val="24"/>
        </w:rPr>
        <w:t xml:space="preserve">ግዕዝ: </w:t>
      </w:r>
      <w:r>
        <w:rPr>
          <w:rFonts w:ascii="Nyala" w:hAnsi="Nyala" w:eastAsia="Nyala" w:cs="Nyala"/>
          <w:sz w:val="24"/>
        </w:rPr>
        <w:t>በ፩ዱ ወልድከ ዘቦቱ ለከ ምስሌሁ ወምስለ ቅዱስ መንፈስ ስብሐት ወእኂዝ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ባንድ ልጅህ በርሱ ያለ ክብር ጽንዕ ለአንተ ይገባል፡ ከርሱ ጋራ ከመንፈስ ቅዱስም ጋራ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153. Through Your only-begotten Son, through whom to You with Him and with the Holy Spirit be glory and dominion,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፻፶፬ / 154</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ንፍቅ ወዕቀቦሙ በርትዕት ሃይማኖት በስብሐት ወክብር በኵሉ መዋዕለ ሕይወቶሙ፡</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ንፍቅ፡ በሕይወታቸው ዘመን ሁሉ በቀናች ሃይማኖት በጌትነትና በክብር ጠብቃቸው፡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154. Asst. Priest : And keep them in the right faith in glory and honour all the days of their life.</w:t>
      </w:r>
    </w:p>
    <w:p>
      <w:pPr>
        <w:pStyle w:val="Heading1"/>
      </w:pPr>
      <w:r>
        <w:rPr>
          <w:rFonts w:ascii="Nyala" w:hAnsi="Nyala" w:eastAsia="Nyala" w:cs="Nyala"/>
          <w:b/>
        </w:rPr>
        <w:t>Page 142 (printed ፻፴፫ / 133) — ቅዳሴ ሐዋርያት / The Anaphora of the Apostles</w:t>
      </w:r>
    </w:p>
    <w:p>
      <w:pPr>
        <w:pStyle w:val="Heading2"/>
      </w:pPr>
      <w:r>
        <w:rPr>
          <w:rFonts w:ascii="Nyala" w:hAnsi="Nyala" w:eastAsia="Nyala" w:cs="Nyala"/>
          <w:b/>
        </w:rPr>
        <w:t>፻፶፭ / 155</w:t>
      </w:r>
    </w:p>
    <w:p>
      <w:pPr>
        <w:spacing w:after="80"/>
      </w:pPr>
      <w:r>
        <w:rPr>
          <w:rFonts w:ascii="Nyala" w:hAnsi="Nyala" w:eastAsia="Nyala" w:cs="Nyala"/>
          <w:b/>
          <w:sz w:val="24"/>
        </w:rPr>
        <w:t xml:space="preserve">ግዕዝ: </w:t>
      </w:r>
      <w:r>
        <w:rPr>
          <w:rFonts w:ascii="Nyala" w:hAnsi="Nyala" w:eastAsia="Nyala" w:cs="Nyala"/>
          <w:sz w:val="24"/>
        </w:rPr>
        <w:t>ወረስዮሙ ውስተ ፍቅር ወሰላም እንተ ትትሌዓል እምኵሉ ሕሊና ወእምኵሉ ልቡና በስእለት ወበአስተብቍዖት እንተ ትገብር በእንቲአነ እግዝእተ ኵልነ ወላዲተ አምላክ ቅድስት ወንጽሕት ማርያም፡ ወበ፬ቱ ዓበይት ብርሃናውያን ሚካኤል ወገብርኤል ሩፋኤል ወሱርያል፡ ወበ ፬ቱ እንስሳ እለ እንበለ ሥጋ፡ ወበ፳ወ፬ቱ ካህናተ ሰማይ፡</w:t>
      </w:r>
    </w:p>
    <w:p>
      <w:pPr>
        <w:spacing w:after="80"/>
      </w:pPr>
      <w:r>
        <w:rPr>
          <w:rFonts w:ascii="Nyala" w:hAnsi="Nyala" w:eastAsia="Nyala" w:cs="Nyala"/>
          <w:b/>
          <w:sz w:val="24"/>
        </w:rPr>
        <w:t xml:space="preserve">አማርኛ: </w:t>
      </w:r>
      <w:r>
        <w:rPr>
          <w:rFonts w:ascii="Nyala" w:hAnsi="Nyala" w:eastAsia="Nyala" w:cs="Nyala"/>
          <w:sz w:val="24"/>
        </w:rPr>
        <w:t>ከሕሊና ሁሉ ከልቡናም ሁሉ ከፍ ባለች ሰላምና ፍቅር አኑራቸው፡ አምላክን የወለደች የሁላችን እመቤት ቅድስት ንጽሕት ማርያም ስለኛ በምታደርገው ልመናና አማላጅነት፡ ብርሃናውያን በሚሆኑ በአራቱ ታላላቆች በሚካኤልና በገብርኤል፡ በሩፋኤልና በሱርያል፡ ሥጋ በሌላቸው በአራቱ እንስሳም፡ በሃያ አራቱም ካህናተ ሰማይ፡</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155. And make them to be in love and peace which passes all know-ledge and all under-standing, through the prayers and supplica-tions of the Lady of us all, the mother of God, the holy and pure Mary, and the four great ones, full of light, Michael, Gabriel, Raphael and Surial, and the four beasts incorporeal, and the twenty-four heavenly priests,</w:t>
      </w:r>
    </w:p>
    <w:p>
      <w:pPr>
        <w:pStyle w:val="Heading2"/>
      </w:pPr>
      <w:r>
        <w:rPr>
          <w:rFonts w:ascii="Nyala" w:hAnsi="Nyala" w:eastAsia="Nyala" w:cs="Nyala"/>
          <w:b/>
        </w:rPr>
        <w:t>፻፶፮ / 156</w:t>
      </w:r>
    </w:p>
    <w:p>
      <w:pPr>
        <w:spacing w:after="80"/>
      </w:pPr>
      <w:r>
        <w:rPr>
          <w:rFonts w:ascii="Nyala" w:hAnsi="Nyala" w:eastAsia="Nyala" w:cs="Nyala"/>
          <w:b/>
          <w:sz w:val="24"/>
        </w:rPr>
        <w:t xml:space="preserve">ግዕዝ: </w:t>
      </w:r>
      <w:r>
        <w:rPr>
          <w:rFonts w:ascii="Nyala" w:hAnsi="Nyala" w:eastAsia="Nyala" w:cs="Nyala"/>
          <w:sz w:val="24"/>
        </w:rPr>
        <w:t>ወአበዊነ ልዑላነ ዝክር ቅዱሳን አብርሃም ይስሐቅ ወያዕቆብ አርእስተ አበው፡ ወዮሐንስ መጥምቅ ፲፼ ወ ፬፼ ወ፵፻ ሕፃናት ቅዱሳን፡ ወአበዊነ ሊቃውንት ሐዋርያት ቅዱሳን፡ ወቅዱስ ማርቆስ ሐዋርያ ወሰማዕት ወወንጌላዊ፡ ፸ወ፪ አርድእት፡ ፭፻ ቢጽ ፫፻፲ ወ፰ ርቱዓነ ሃይማኖት፡ ፫ቱ ደቂቅ አናንያ ወአዛርያ ወሚሳኤል፡ ወ፯ቱ ደቂቅ ቅዱሳን፡</w:t>
      </w:r>
    </w:p>
    <w:p>
      <w:pPr>
        <w:spacing w:after="80"/>
      </w:pPr>
      <w:r>
        <w:rPr>
          <w:rFonts w:ascii="Nyala" w:hAnsi="Nyala" w:eastAsia="Nyala" w:cs="Nyala"/>
          <w:b/>
          <w:sz w:val="24"/>
        </w:rPr>
        <w:t xml:space="preserve">አማርኛ: </w:t>
      </w:r>
      <w:r>
        <w:rPr>
          <w:rFonts w:ascii="Nyala" w:hAnsi="Nyala" w:eastAsia="Nyala" w:cs="Nyala"/>
          <w:sz w:val="24"/>
        </w:rPr>
        <w:t>ቅዱሳን በሚሆኑ የስማቸው አጠራር ከፍ ባለው በአበው አለቆች በአብርሃምና በይስሐቅ በያዕቆብም፡ በመጥምቁ ዮሐንስም፡ ቅዱሳን በሚሆኑ በአሥራ አራት እልፍ ከአራት ሺህ ሕፃናት፡ ቅዱሳን በሚሆኑ ሊቃውንት፡ በአባቶቻችን በሐዋርያት፡ ሐዋርያና ሰማዕት ወንጌላዊም በሚሆን በቅዱስ ማርቆስ፡ በ፸፪ቱም አርድእት፡ በአምስት መቶም ባልንጀሮች፡ ሃይማኖታቸው በቀና በ፫፻፲፰ ሊቃውንት፡ በ፫ቱ ደቂቅ በአናንያና በአዛርያ በሚሳኤልም፡ ቅዱሳን በሚሆኑ በ፯ቱ ደቂቅ፡</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156. and remember our great holy fathers Abraham, Isaac and Jacob, the patriarchs, and John the Baptist, and the hundred and forty four thousand holy babes, and our fathers the scholors Apostles, and the holy Apostle Mark, martyr and evangelist, and the seventy-two disciples, and the five hundred brothers, and the three hundred and eighteen orthodox fathers, and the three children Hananiah, Mishael and Azariah, and the seven holy young men.</w:t>
      </w:r>
    </w:p>
    <w:p>
      <w:pPr>
        <w:pStyle w:val="Heading1"/>
      </w:pPr>
      <w:r>
        <w:rPr>
          <w:rFonts w:ascii="Nyala" w:hAnsi="Nyala" w:eastAsia="Nyala" w:cs="Nyala"/>
          <w:b/>
        </w:rPr>
        <w:t>Page 143 (printed ፻፴፬ / 134) — ቅዳሴ ሐዋርያት / The Anaphora of the Apostles</w:t>
      </w:r>
    </w:p>
    <w:p>
      <w:pPr>
        <w:pStyle w:val="Heading2"/>
      </w:pPr>
      <w:r>
        <w:rPr>
          <w:rFonts w:ascii="Nyala" w:hAnsi="Nyala" w:eastAsia="Nyala" w:cs="Nyala"/>
          <w:b/>
        </w:rPr>
        <w:t>፻፶፯ / 157</w:t>
      </w:r>
    </w:p>
    <w:p>
      <w:pPr>
        <w:spacing w:after="80"/>
      </w:pPr>
      <w:r>
        <w:rPr>
          <w:rFonts w:ascii="Nyala" w:hAnsi="Nyala" w:eastAsia="Nyala" w:cs="Nyala"/>
          <w:b/>
          <w:sz w:val="24"/>
        </w:rPr>
        <w:t xml:space="preserve">ግዕዝ: </w:t>
      </w:r>
      <w:r>
        <w:rPr>
          <w:rFonts w:ascii="Nyala" w:hAnsi="Nyala" w:eastAsia="Nyala" w:cs="Nyala"/>
          <w:sz w:val="24"/>
        </w:rPr>
        <w:t>ወቅዱስ እስጢፋኖስ ሊቀ ዲያቆናት ወቀዳሜ ሰማዕት፡ ወቅዱስ ጊዮርጊስ፡ ወቅዱስ ቴዎድሮስ ምሥራቃዊ ወቅዱስ በናድሌዎስ፡ ወቅዱስ መርቆሬዎስ ወቅዱስ ማማስ፡ ወቅዱስ አቦሊ፡ ወቅዱስ ፊላታዎስ፡ ወቅዱስ መርምህናም፡ ወቅዱስ አባዲር፡ ወቅዱስ ገላውዴዎስ፡ ወቅዱስ ፋሲለደስ፡ ወቅዱስ ፊቅጦር፡ ወቅዱስ ሚናስ፡ ወቅዱስ ቂርቆስ፡ ወእሙ ኢየሉጣ፡ ወኵሎሙ ሰማዕታት ወአባ ኖብ ድንግል ዓዛል ወመስተጋድል ሰማዕተ ዋሕድ፡ ወእግዚእ አብ ዐቢይ ወጻድቅ አባ እንጦንስ ወአቡነ አባ ጳውሊ፡ ወአበዊነ ቅዱሳን ፫ቱ መቃርሳት፡ ወአቡነ አባ ዮሐንስ ሐጺር ወጻድቅ፡ አባ ቡላ ወአቡነ አባ ብሶይ፡ ወአቡነ አባ አሞን፡ ወአቡነ አባ ዮሐንስ ከማ፡ ወአቡነ አባ ጰንጠሌዎን፡ ወአቡነ አባ ሲኖዳ፡ ወአቡነ አባ ብስንዳ፡ ወአቡነ አባ ለትጹን፡ ወአቡነ አባ ጳኵሚስ ወአቡነ አባ አበከረዙን፡ ወአቡነ አባ በርሱማ ወአበዊነ ቅዱሳን ሮማውያን መክሲሞስ ወደማቴዎስ፡ ጽኑዕ ወቅዱስ አባ ሙሴ፡ ፵ወ፱ቱ ሰማዕታት ወኵሎሙ ለባስያነ መስቀል ጻድቃን ወኄራን ወመልአከ ዛቲ ዕለት ቡርክት፡ በረከቶሙ ወጸጋ ረድኤቶሙ ወትንብልና ሣህሎሙ ወትረ የሃሉ ምስለ ኵልነ ሕዝበ ክርስቲያን ለዓለመ ዓለም አሜን፡</w:t>
      </w:r>
    </w:p>
    <w:p>
      <w:pPr>
        <w:spacing w:after="80"/>
      </w:pPr>
      <w:r>
        <w:rPr>
          <w:rFonts w:ascii="Nyala" w:hAnsi="Nyala" w:eastAsia="Nyala" w:cs="Nyala"/>
          <w:b/>
          <w:sz w:val="24"/>
        </w:rPr>
        <w:t xml:space="preserve">አማርኛ: </w:t>
      </w:r>
      <w:r>
        <w:rPr>
          <w:rFonts w:ascii="Nyala" w:hAnsi="Nyala" w:eastAsia="Nyala" w:cs="Nyala"/>
          <w:sz w:val="24"/>
        </w:rPr>
        <w:t>የዲያቆናት አለቃ የሰማዕታትም መጀመሪያ በሚሆን በቅዱስ እስጢፋኖስ፡ በቅዱስ ጊዮርጊስም፡ የምሥራቅ ሰው በሚሆን በቅዱስ ቴዎድሮስ፡ በቅዱስ በናድሌዎስም፡ በቅዱስ መርቆሬዎስም፡ በቅዱስ ማማስ፡ በቅዱስ አቦሊ፡ በቅዱስ ፊላታዎስ በቅዱስ መርምህናም፡ በቅዱስ አባዲርም፡ በቅዱስ ገላውዴዎስም፡ በቅዱስ ፋሲለደስ፡ በቅዱስ ፊቅጦርም፡ በቅዱስ ሚናስም፡ በቅዱስ ቂርቆስ በእናቱ በኢየሉጣም፡ በሰማዕታትም ሁሉ፡ የወልድ ዋሕድ ሰማዕት ኃያል ተጋዳይና ድንግል በሚሆን በአባ ኖብ፡ ጌታና ደገኛ አባት በሚሆን በጻድቁ በአባ እንጦንስም፡ በአባታችን በአባ ጳውሊ፡ በቅዱሳን አባቶቻችን በሦስቱ መቃርሳትም፡ በአባታችን በአባ ዮሐንስ ሐጺር፡ በጻድቁ በአባ ቡላም በአባታችን በአባ ብሶይም፡ በአባታችን በአባ አሞንም በአባታችን በአባ ዮሐንስ ከማ፡ በአባታችን በአባ ጰንጠሌዎንም፡ በአባታችን በአባ ሲኖዳም፡ በአባታችን በአባ ብስንዳም፡ በአባታችን በአባ ለትጹንም፡ በአባታችን በአባ ጳኵሚስ፡ በአባታችን በአባ አበከረዙን፡ በአባታችን በአባ በርሱማ፡ በአባታቶቻችን ቅዱሳን ሮማውያን በመክሲሞስና በደማቴዎስ፡ ጽኑ ቅዱስ በሚሆን በአባ ሙሴም፡ በአርባ ዘጠኙ ሰማዕታት፡ መስቀልን በለበሱ ደጋግ በሚሆኑ በጻድቃንም ሁሉ፡ በተባረከች በዚህች ቀን መልአክም፡ በረከታቸውና የረድኤታቸውም ጸጋ የይቅርታቸውም ልመና ዘወትር በሁላችን ላይ ይኑር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157. And St. Stephen archdeacon and pro martyr, St. George, St. Theodore of the East, St. Banadlios, St. Marcorius, St. Mamas, St. Aboli, St. Philataos, St. Marmihanam, St. Abadir, St Galawdeos, St. Fasiladas, St. Victor, St. Minas, St. Kirkos and his mother Iyalota, and all the martyrs, and the chasty Abba Nob the brave who fought and was martyred for the sake of the only-begotten Sou of God. And the great father the lord and righteous Abba Antony, our father Abba Paul, our holy fathers the three Macarii, our father Abba Youhannes the short, the righteous Abba Baula, our father Abba Besoi, our father Abba Amon, our father Abba Youhannes Kama, our father Abba Pantaleon, our father Abba Senoda, our father Abba Besenda, our father Abba Latsiun, our father Abba Pachomius, our father Abba Abak-arazun, our father Abba Barsoma, our holy Roman fathers Maximos and Domatios, the strong and holy Abba Moses, the forty-nine martyrs, and all who wear the cross, righteous and good, and the angel of this blessed day. Their blessing and the grace of their help and pleadings be always with our country Ethiopia world without end. Amen.</w:t>
      </w:r>
    </w:p>
    <w:p>
      <w:pPr>
        <w:pStyle w:val="Heading1"/>
      </w:pPr>
      <w:r>
        <w:rPr>
          <w:rFonts w:ascii="Nyala" w:hAnsi="Nyala" w:eastAsia="Nyala" w:cs="Nyala"/>
          <w:b/>
        </w:rPr>
        <w:t>Page 144 (printed ፻፴፭ / 135) — ቅዳሴ ሐዋርያት / The Anaphora of the Apostles</w:t>
      </w:r>
    </w:p>
    <w:p>
      <w:pPr>
        <w:pStyle w:val="Heading2"/>
      </w:pPr>
      <w:r>
        <w:rPr>
          <w:rFonts w:ascii="Nyala" w:hAnsi="Nyala" w:eastAsia="Nyala" w:cs="Nyala"/>
          <w:b/>
        </w:rPr>
        <w:t>፻፶፰ / 158</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ኦ ንጉሠ ሰላም ሰላማዊ ኢየሱስ ክርስቶስ ሰላመከ ሀበነ ወአጽንዕ ለነ ሰላመከ፡ ወሥረይ ለነ ኃጣውኢነ ወረስየነ ድልዋነ ከመ ንሑር ወንእቱ ውስተ አብያቲነ በሰላም፡</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የፍቅር ባለቤት የሰላም ንጉሥ ሰላማዊ ኢየሱስ ክርስቶስ ሆይ፡ ሰላምህን ስጠን፡ ሰላምህንም አጽናልን፡ ኃጢአታችንንም ይቅር በለን፡ በሰላም ወደ ቤታችን ሄደን እንገባ ዘንድ የበቃን አድርገን፡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158.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O peaceful King of peace, Jesus Christ, grant us your peace and confirm unto us your peace, and forgive us our sins, and make us worthy to go out and enter into our homes in peace.</w:t>
      </w:r>
    </w:p>
    <w:p>
      <w:pPr>
        <w:pStyle w:val="Heading2"/>
      </w:pPr>
      <w:r>
        <w:rPr>
          <w:rFonts w:ascii="Nyala" w:hAnsi="Nyala" w:eastAsia="Nyala" w:cs="Nyala"/>
          <w:b/>
        </w:rPr>
        <w:t>፻፶፱ / 159</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አድንኑ አርእስቲክሙ ቅድመ እግዚአብሔር አምላክነ በእደ ገብሩ ካህን ከመ ይባርክሙ፡ </w:t>
      </w:r>
      <w:r>
        <w:rPr>
          <w:rFonts w:ascii="Nyala" w:hAnsi="Nyala" w:eastAsia="Nyala" w:cs="Nyala"/>
          <w:b/>
          <w:sz w:val="24"/>
        </w:rPr>
        <w:t>ይ.ሕ.</w:t>
      </w:r>
      <w:r>
        <w:rPr>
          <w:rFonts w:ascii="Nyala" w:hAnsi="Nyala" w:eastAsia="Nyala" w:cs="Nyala"/>
          <w:sz w:val="24"/>
        </w:rPr>
        <w:t xml:space="preserve"> አሜን እግዚአብሔር ይባርከነ ወይሣሃለነ፡</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በአምላካችን በእግዚአብሔር ፊት ራሳችሁን ዝቅ ዝቅ አድርጉ፡ አገልጋዩ በሚሆን በካህኑ እጅ ይባርካችሁ ዘንድ፡ </w:t>
      </w:r>
      <w:r>
        <w:rPr>
          <w:rFonts w:ascii="Nyala" w:hAnsi="Nyala" w:eastAsia="Nyala" w:cs="Nyala"/>
          <w:b/>
          <w:sz w:val="24"/>
        </w:rPr>
        <w:t>ይ.ሕ.</w:t>
      </w:r>
      <w:r>
        <w:rPr>
          <w:rFonts w:ascii="Nyala" w:hAnsi="Nyala" w:eastAsia="Nyala" w:cs="Nyala"/>
          <w:sz w:val="24"/>
        </w:rPr>
        <w:t xml:space="preserve"> አገልጋዩ በሚሆን በካህኑ እጅ አሜን ይባርከን፡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159.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Bow your heads in front of the Lord our God, that He may bless you at the hand of his servant the priest.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may He bless us at the hand of his servant the priest.</w:t>
      </w:r>
    </w:p>
    <w:p>
      <w:pPr>
        <w:pStyle w:val="Heading2"/>
      </w:pPr>
      <w:r>
        <w:rPr>
          <w:rFonts w:ascii="Nyala" w:hAnsi="Nyala" w:eastAsia="Nyala" w:cs="Nyala"/>
          <w:b/>
        </w:rPr>
        <w:t>፻፷ / 160</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እንዘ ይባርክ በትእምርተ መስቀል፡ ኦ እግዚአ አድኅን ሕዝበከ ወባርክ ርስተከ፡ ቡራኬ ፫ተ ጊዜ ላዕለ ሕዝብ፡ ረዓዮሙ ወአልዕሎሙ እስከ ለዓለም፡ ወዕቀባ ለቤተ ክርስቲያንከ ቅድስት እንተ አጥረይካ ወቤዘውካ በደሙ ክቡር ለዋሕድ ወልድከ እግዚእነ ወአምላክነ ወመድኃኒነ ኢየሱስ ክርስቶስ፡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በመስቀል አመሳቅሎ ሲባርክ፡ አቤቱ ሕዝብህን አድን ርስትህንም ባርክ፡ በሕዝቡ ላይ ሦስት ጊዜ ይባርክ፡ እስከ ዘለዓለሙ ጠብቃቸው፡ ከፍ ከፍም አድርጋቸው፡ በአንድ ልጅህ በጌታችንና በአምላካችን በመድኃኒታችን በኢየሱስ ክርስቶስ በክቡር ደሙ የዋጀሃት፡ ቤዛም የሆንካት ቅድስት ቤተ ክርስቲያንህንም ጠብቃት፡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160.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While blessing with the sign of the cross he shall say: O Lord, save your people and bless your inheritance. (Benediction over the people three times). Feed them, lift them up for ever, and keep your church which you did purchase and ransom with the precious blood of your only-begotten Son, our Lord and our God and our Saviour Jesus Christ,</w:t>
      </w:r>
    </w:p>
    <w:p>
      <w:pPr>
        <w:pStyle w:val="Heading2"/>
      </w:pPr>
      <w:r>
        <w:rPr>
          <w:rFonts w:ascii="Nyala" w:hAnsi="Nyala" w:eastAsia="Nyala" w:cs="Nyala"/>
          <w:b/>
        </w:rPr>
        <w:t>፻፷፩ / 161</w:t>
      </w:r>
    </w:p>
    <w:p>
      <w:pPr>
        <w:spacing w:after="80"/>
      </w:pPr>
      <w:r>
        <w:rPr>
          <w:rFonts w:ascii="Nyala" w:hAnsi="Nyala" w:eastAsia="Nyala" w:cs="Nyala"/>
          <w:b/>
          <w:sz w:val="24"/>
        </w:rPr>
        <w:t xml:space="preserve">ግዕዝ: </w:t>
      </w:r>
      <w:r>
        <w:rPr>
          <w:rFonts w:ascii="Nyala" w:hAnsi="Nyala" w:eastAsia="Nyala" w:cs="Nyala"/>
          <w:sz w:val="24"/>
        </w:rPr>
        <w:t>ወጸዋዕካ ትኩን ማኅደረ ለነገሥት ወለመኳንንት ለዘመድ ንጹሕ ወለሕዝብ ቅዱስ እለ መጻእክሙ ወእለ ተጋባእክሙ ወእለ ጸለይክሙ ውስተ ዛቲ ቅድስት ቤተ ክርስቲያን እለ በላዕክሙ ሥጋሁ ቅዱሰ ወእለ ሰተይክሙ ደሞ ክቡረ ለእግዚእነ ኢየሱስ ክርስቶስ፡</w:t>
      </w:r>
    </w:p>
    <w:p>
      <w:pPr>
        <w:spacing w:after="80"/>
      </w:pPr>
      <w:r>
        <w:rPr>
          <w:rFonts w:ascii="Nyala" w:hAnsi="Nyala" w:eastAsia="Nyala" w:cs="Nyala"/>
          <w:b/>
          <w:sz w:val="24"/>
        </w:rPr>
        <w:t xml:space="preserve">አማርኛ: </w:t>
      </w:r>
      <w:r>
        <w:rPr>
          <w:rFonts w:ascii="Nyala" w:hAnsi="Nyala" w:eastAsia="Nyala" w:cs="Nyala"/>
          <w:sz w:val="24"/>
        </w:rPr>
        <w:t>ለነገሥታትና ለመኳንንት ለንጹሕ ወገንና ቅዱስ ለሆነ ሕዝብ ማደሪያ ትሆን ዘንድ የጠራሃት፡ በዚች ቅድስት ቤተ ክርስቲያን መጥታችሁ ተሰብስባችሁ የጸለያችሁ፡ የጌታችንን የኢየሱስ ክርስቶስን ቅዱስ ሥጋውን የበላችሁ፡ ክቡር ደሙንም የጠጣችሁ፡</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161. and which you have called to be a dwelling-place for kings and rulers, for pure kindr-ed and holy people, you who have come and gathered and prayed in this holy church, and you who have taken the holy body and drunk the precious blood of our Lord Jesus Christ.</w:t>
      </w:r>
    </w:p>
    <w:p>
      <w:pPr>
        <w:pStyle w:val="Heading1"/>
      </w:pPr>
      <w:r>
        <w:rPr>
          <w:rFonts w:ascii="Nyala" w:hAnsi="Nyala" w:eastAsia="Nyala" w:cs="Nyala"/>
          <w:b/>
        </w:rPr>
        <w:t>Page 145 (printed ፻፴፮ / 136) — ቅዳሴ ሐዋርያት / The Anaphora of the Apostles</w:t>
      </w:r>
    </w:p>
    <w:p>
      <w:pPr>
        <w:pStyle w:val="Heading2"/>
      </w:pPr>
      <w:r>
        <w:rPr>
          <w:rFonts w:ascii="Nyala" w:hAnsi="Nyala" w:eastAsia="Nyala" w:cs="Nyala"/>
          <w:b/>
        </w:rPr>
        <w:t>፻፷፩ / 161 (continued from page 144)</w:t>
      </w:r>
    </w:p>
    <w:p>
      <w:pPr>
        <w:spacing w:after="80"/>
      </w:pPr>
      <w:r>
        <w:rPr>
          <w:rFonts w:ascii="Nyala" w:hAnsi="Nyala" w:eastAsia="Nyala" w:cs="Nyala"/>
          <w:b/>
          <w:sz w:val="24"/>
        </w:rPr>
        <w:t xml:space="preserve">ግዕዝ: </w:t>
      </w:r>
      <w:r>
        <w:rPr>
          <w:rFonts w:ascii="Nyala" w:hAnsi="Nyala" w:eastAsia="Nyala" w:cs="Nyala"/>
          <w:sz w:val="24"/>
        </w:rPr>
        <w:t>ይሥረይ ለክሙ ኃጢአተክሙ ዘገበርክሙ እመሂ በአእምሮ አው በኢያእምሮ፡ በዘኀለፈ ይምሀርክሙ ወበዘይመጽእ ይዕቀብክሙ በእንተ ሥጋሁ ሥጋ መለኮት ወበእንተ ደሙ ደመ ሕግ ወሥርዓት ኢየሱስ ክርስቶስ ወልደ እግዚአብሔር ጸባዖት ወወልደ ማርያም ንጽሕት በድንግልና ሕሊና ወበድንግልና ሥጋ ኀትምት ለዓለመ ዓለም አሜን።።</w:t>
      </w:r>
    </w:p>
    <w:p>
      <w:pPr>
        <w:spacing w:after="80"/>
      </w:pPr>
      <w:r>
        <w:rPr>
          <w:rFonts w:ascii="Nyala" w:hAnsi="Nyala" w:eastAsia="Nyala" w:cs="Nyala"/>
          <w:b/>
          <w:sz w:val="24"/>
        </w:rPr>
        <w:t xml:space="preserve">አማርኛ: </w:t>
      </w:r>
      <w:r>
        <w:rPr>
          <w:rFonts w:ascii="Nyala" w:hAnsi="Nyala" w:eastAsia="Nyala" w:cs="Nyala"/>
          <w:sz w:val="24"/>
        </w:rPr>
        <w:t>በማወቅ ወይም ባለማወቅ የሠራችሁትን ኃጢአታችሁን ይቅር ይበላችሁ፡ ሥጋ መለኮት ስለሚባል ሥጋው፡ የሕግና የሥርዓት ደም ስለሚሆን ደሙ የአሸናፊ የእግዚአብሔር ልጅ በድንጋሌ ሥጋ በድንጋሌ ሕሊናም ኅትምት የምትሆን የማርያም ልጅ ኢየሱስ ክርስቶስ ባለፈው ይቅር ይበላችሁ፡ በሚመጣውም ይጠብቃችሁ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May he forgive your sins which you have committed wittingly or unwittingly. May he forgive your past sins and keep you from future ones, for the sake of his body, the divine body, and for the sake of his blood, the blood of the covenant of Jesus Christ the Son of the Lord of hosts, and the Son of pure Mary, who has sealed the virginity of her conscience and body,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፻፷፪ / 162</w:t>
      </w:r>
    </w:p>
    <w:p>
      <w:pPr>
        <w:spacing w:after="80"/>
      </w:pPr>
      <w:r>
        <w:rPr>
          <w:rFonts w:ascii="Nyala" w:hAnsi="Nyala" w:eastAsia="Nyala" w:cs="Nyala"/>
          <w:b/>
          <w:sz w:val="24"/>
        </w:rPr>
        <w:t xml:space="preserve">ግዕዝ: </w:t>
      </w:r>
      <w:r>
        <w:rPr>
          <w:rFonts w:ascii="Nyala" w:hAnsi="Nyala" w:eastAsia="Nyala" w:cs="Nyala"/>
          <w:sz w:val="24"/>
        </w:rPr>
        <w:t>ወእምድኅረ ፈጸመ ግብሮ የሀብ ቡራኬ ወውእቱ ይባርክ በአጽባዕቱ ውስተ ፍጽሞሙ ለሕዝብ፡ ቀሳውስትሰ በተእኅዞ እድ ይትባረኩ በበይናቲሆሙ፡ ወሶበ ይባርክ ይበል ለቀሳውስት፡ ሢመተ እዴሁ ለአቡነ ጴጥሮስ፡ ወለሊሆሙ ይበልዎ፡ እግዚአብሔር ይሢምከ ውስተ ዘለዓለም መንግሥቱ፡ ወለዲያቆናትሂ፡ እግዚአብሔር ልዑል ይባርክ ወያብርህ አዕይንተ አልባቢከ፡ ለምእመናንሂ፡ እግዚአብሔር ልዑል ይባርክ ወያርኢ ገጾ ላዕሌከ፡ ወለአንስትሂ ከማሁ፡ እግዚአብሔር ልዑል ይባርኪ ወያርኢ ገጾ ላዕሌኪ፡</w:t>
      </w:r>
    </w:p>
    <w:p>
      <w:pPr>
        <w:spacing w:after="80"/>
      </w:pPr>
      <w:r>
        <w:rPr>
          <w:rFonts w:ascii="Nyala" w:hAnsi="Nyala" w:eastAsia="Nyala" w:cs="Nyala"/>
          <w:b/>
          <w:sz w:val="24"/>
        </w:rPr>
        <w:t xml:space="preserve">አማርኛ: </w:t>
      </w:r>
      <w:r>
        <w:rPr>
          <w:rFonts w:ascii="Nyala" w:hAnsi="Nyala" w:eastAsia="Nyala" w:cs="Nyala"/>
          <w:sz w:val="24"/>
        </w:rPr>
        <w:t>ሥራውን ከፈጸመ በኋላ ቡራኬ ይስጥ፡ እርሱም በጣቱ የሕዝቡን ፊታቸውን ይባርክ፡ ቀሳውስቱ ግን እጅ በእጅ ተያይዘው እርስ በርሳቸው ይባረኩ፡ በሚባርክበትም ጊዜ ለቄሶቹ እንዲህ ይበል፡ የአባታችን የጴጥሮስ የእጁ ሹመት፡ እነርሱም ይበሉት፡ እግዚአብሔር በዘለዓለም መንግሥቱ ይሹምህ፡ ለዲያቆናቱም እንዲህ ይበል፡ ልዑል እግዚአብሔር ይባርክህ ዐይነ ልቡናህንም ያብራልህ፡ ለምእመናንም እንዲህ ይበል፡ ልዑል እግዚአብሔር ይባርክህ ፊቱንም ይግለጽልህ፡ ለሴቶችም እንዲሁ ይበል፡ ልዑል እግዚአብሔር ይባርክሽ ፊቱንም ይግለጽልሽ፡</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162. At the end of the service he shall give benediction, and bless with his finger every one of the people, touching his forehead. But the priests he shall bless by clasping the hand of every one. And when he blesses the priests he shall say to each: The power of our father Peter. And they shall say: May God appoint you in his everlasting kingdom. And to each of the deacons he shall say: May God, most high, bless you, and enlighten the eyes of your heart. And to each of the faithful he shall say: May God, most high, bless you and lift up his face upon you. And to each of the woman he shall say: May God, most high, bless you and lift up his face upon you.</w:t>
      </w:r>
    </w:p>
    <w:p>
      <w:pPr>
        <w:pStyle w:val="Heading1"/>
      </w:pPr>
      <w:r>
        <w:rPr>
          <w:rFonts w:ascii="Nyala" w:hAnsi="Nyala" w:eastAsia="Nyala" w:cs="Nyala"/>
          <w:b/>
        </w:rPr>
        <w:t>Page 146 (printed ፻፴፯ / 137) — ቅዳሴ ሐዋርያት / The Anaphora of the Apostles</w:t>
      </w:r>
    </w:p>
    <w:p>
      <w:pPr>
        <w:pStyle w:val="Heading2"/>
      </w:pPr>
      <w:r>
        <w:rPr>
          <w:rFonts w:ascii="Nyala" w:hAnsi="Nyala" w:eastAsia="Nyala" w:cs="Nyala"/>
          <w:b/>
        </w:rPr>
        <w:t>፻፷፫ / 163</w:t>
      </w:r>
    </w:p>
    <w:p>
      <w:pPr>
        <w:spacing w:after="80"/>
      </w:pPr>
      <w:r>
        <w:rPr>
          <w:rFonts w:ascii="Nyala" w:hAnsi="Nyala" w:eastAsia="Nyala" w:cs="Nyala"/>
          <w:b/>
          <w:sz w:val="24"/>
        </w:rPr>
        <w:t xml:space="preserve">ግዕዝ: </w:t>
      </w:r>
      <w:r>
        <w:rPr>
          <w:rFonts w:ascii="Nyala" w:hAnsi="Nyala" w:eastAsia="Nyala" w:cs="Nyala"/>
          <w:sz w:val="24"/>
        </w:rPr>
        <w:t xml:space="preserve">ወእምዝ </w:t>
      </w:r>
      <w:r>
        <w:rPr>
          <w:rFonts w:ascii="Nyala" w:hAnsi="Nyala" w:eastAsia="Nyala" w:cs="Nyala"/>
          <w:b/>
          <w:sz w:val="24"/>
        </w:rPr>
        <w:t>ይ.ካ.</w:t>
      </w:r>
      <w:r>
        <w:rPr>
          <w:rFonts w:ascii="Nyala" w:hAnsi="Nyala" w:eastAsia="Nyala" w:cs="Nyala"/>
          <w:sz w:val="24"/>
        </w:rPr>
        <w:t xml:space="preserve"> እግዚአብሔር የሃሉ ምስለ ኵልክሙ፡</w:t>
      </w:r>
    </w:p>
    <w:p>
      <w:pPr>
        <w:spacing w:after="80"/>
      </w:pPr>
      <w:r>
        <w:rPr>
          <w:rFonts w:ascii="Nyala" w:hAnsi="Nyala" w:eastAsia="Nyala" w:cs="Nyala"/>
          <w:b/>
          <w:sz w:val="24"/>
        </w:rPr>
        <w:t xml:space="preserve">አማርኛ: </w:t>
      </w:r>
      <w:r>
        <w:rPr>
          <w:rFonts w:ascii="Nyala" w:hAnsi="Nyala" w:eastAsia="Nyala" w:cs="Nyala"/>
          <w:sz w:val="24"/>
        </w:rPr>
        <w:t xml:space="preserve">ከዚህ በኋላ </w:t>
      </w:r>
      <w:r>
        <w:rPr>
          <w:rFonts w:ascii="Nyala" w:hAnsi="Nyala" w:eastAsia="Nyala" w:cs="Nyala"/>
          <w:b/>
          <w:sz w:val="24"/>
        </w:rPr>
        <w:t>ይ.ካ.</w:t>
      </w:r>
      <w:r>
        <w:rPr>
          <w:rFonts w:ascii="Nyala" w:hAnsi="Nyala" w:eastAsia="Nyala" w:cs="Nyala"/>
          <w:sz w:val="24"/>
        </w:rPr>
        <w:t xml:space="preserve"> እግዚአብሔር ከሁላችሁ ጋራ ይኑር፡</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163. Then he shall say: The Lord be with you all.</w:t>
      </w:r>
    </w:p>
    <w:p>
      <w:pPr>
        <w:pStyle w:val="Heading2"/>
      </w:pPr>
      <w:r>
        <w:rPr>
          <w:rFonts w:ascii="Nyala" w:hAnsi="Nyala" w:eastAsia="Nyala" w:cs="Nyala"/>
          <w:b/>
        </w:rPr>
        <w:t>፻፷፬ / 164</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ምስለ መንፈስከ፡ አሜን እግዚአብሔር ይባርከነ ለአግብርቲሁ በሰላም፡ ሥርየተ ይኩነነ ዘተመጠነ ሥጋከ ወደመከ አብሐነ በመንፈስ ንኪድ ኵሎ ኃይሎ ለጸላዒ፡ በረከተ እዴከ ቅድስት እንተ ምልዕተ ምሕረት፡ ኪያሃ ንሴፎ ኵልነ እምኵሉ ምግባረ እኩይ አግኅሠነ ወውስተ ኵሉ ምግባረ ሠናይ ደምረነ፡</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ከመንፈስህ ጋራ አሜን፡ እግዚአብሔር እኛን አገልጋዮቹን በሰላም ይባርከን፡ የተቀበልነው ሥጋህና ደምህ ለሥርየት ይሁነን፡ የጠላትን ኃይል ሁሉ በመንፈስ እንረግጥ ዘንድ አሠልጥነን፡ ምሕረትን የተመላች ክብርት የምትሆን የእጅህን በረከት ሁላችን ተስፋ እናደርጋለን፡ ከክፉ ሥራ ሁሉ አርቀን፡ በበጎውም ሥራ ሁሉ አንድ አድርገን፡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164.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 Amen. May God bless us, his servants, in peace. Remission be unto us who have received your body and your blood. Enable us by the Spirit to tread upon all the power of the enemy. We all hope for the blessing of your holy hand which is full of mercy. From all evil works keep us apart, and in all good works unite us.</w:t>
      </w:r>
    </w:p>
    <w:p>
      <w:pPr>
        <w:pStyle w:val="Heading2"/>
      </w:pPr>
      <w:r>
        <w:rPr>
          <w:rFonts w:ascii="Nyala" w:hAnsi="Nyala" w:eastAsia="Nyala" w:cs="Nyala"/>
          <w:b/>
        </w:rPr>
        <w:t>፻፷፭ / 165</w:t>
      </w:r>
    </w:p>
    <w:p>
      <w:pPr>
        <w:spacing w:after="80"/>
      </w:pPr>
      <w:r>
        <w:rPr>
          <w:rFonts w:ascii="Nyala" w:hAnsi="Nyala" w:eastAsia="Nyala" w:cs="Nyala"/>
          <w:b/>
          <w:sz w:val="24"/>
        </w:rPr>
        <w:t xml:space="preserve">ግዕዝ: </w:t>
      </w:r>
      <w:r>
        <w:rPr>
          <w:rFonts w:ascii="Nyala" w:hAnsi="Nyala" w:eastAsia="Nyala" w:cs="Nyala"/>
          <w:sz w:val="24"/>
        </w:rPr>
        <w:t xml:space="preserve">ቡሩክ ዘወሀበነ ሥጋሁ ቅዱሰ ወደሞ ክቡረ፡ ጸጋ ነሣእነ ወሕይወተ ረከብነ በኃይለ መስቀሉ ለኢየሱስ ክርስቶስ፡ ኪያከ እግዚአ ነአኵት ነሢአነ ጸጋ ዘእመንፈስ ቅዱስ፡ </w:t>
      </w:r>
      <w:r>
        <w:rPr>
          <w:rFonts w:ascii="Nyala" w:hAnsi="Nyala" w:eastAsia="Nyala" w:cs="Nyala"/>
          <w:b/>
          <w:sz w:val="24"/>
        </w:rPr>
        <w:t>ይ.ዲ.</w:t>
      </w:r>
      <w:r>
        <w:rPr>
          <w:rFonts w:ascii="Nyala" w:hAnsi="Nyala" w:eastAsia="Nyala" w:cs="Nyala"/>
          <w:sz w:val="24"/>
        </w:rPr>
        <w:t xml:space="preserve"> ዕትዉ በሰላም።።</w:t>
      </w:r>
    </w:p>
    <w:p>
      <w:pPr>
        <w:spacing w:after="80"/>
      </w:pPr>
      <w:r>
        <w:rPr>
          <w:rFonts w:ascii="Nyala" w:hAnsi="Nyala" w:eastAsia="Nyala" w:cs="Nyala"/>
          <w:b/>
          <w:sz w:val="24"/>
        </w:rPr>
        <w:t xml:space="preserve">አማርኛ: </w:t>
      </w:r>
      <w:r>
        <w:rPr>
          <w:rFonts w:ascii="Nyala" w:hAnsi="Nyala" w:eastAsia="Nyala" w:cs="Nyala"/>
          <w:sz w:val="24"/>
        </w:rPr>
        <w:t xml:space="preserve">ቅዱስ ሥጋውን ክቡር ደሙንም የሰጠን ቡሩክ ነው፡ ጸጋን ተቀበልን፡ ደኅንነትንም በኢየሱስ ክርስቶስ በመስቀሉ ኃይል አገኘን፡ አቤቱ ከመንፈስ ቅዱስ የተገኘ ጸጋን ተቀብለን አንተን እናመሰግናለን፡ </w:t>
      </w:r>
      <w:r>
        <w:rPr>
          <w:rFonts w:ascii="Nyala" w:hAnsi="Nyala" w:eastAsia="Nyala" w:cs="Nyala"/>
          <w:b/>
          <w:sz w:val="24"/>
        </w:rPr>
        <w:t>ይ.ዲ.</w:t>
      </w:r>
      <w:r>
        <w:rPr>
          <w:rFonts w:ascii="Nyala" w:hAnsi="Nyala" w:eastAsia="Nyala" w:cs="Nyala"/>
          <w:sz w:val="24"/>
        </w:rPr>
        <w:t xml:space="preserve"> በሰላም ግቡ።።</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165. Blessed be He that has given us His holy body and his precious blood. We have received grace and we have found life by the power of the cross of Jesus Christ. Unto you, Lord, do we give thanks, for that we have received grace from the Holy Spirit.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go in peace.</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፻፷፮ / 166</w:t>
      </w:r>
    </w:p>
    <w:p>
      <w:pPr>
        <w:spacing w:after="80"/>
      </w:pPr>
      <w:r>
        <w:rPr>
          <w:rFonts w:ascii="Nyala" w:hAnsi="Nyala" w:eastAsia="Nyala" w:cs="Nyala"/>
          <w:b/>
          <w:sz w:val="24"/>
        </w:rPr>
        <w:t xml:space="preserve">ግዕዝ: </w:t>
      </w:r>
      <w:r>
        <w:rPr>
          <w:rFonts w:ascii="Nyala" w:hAnsi="Nyala" w:eastAsia="Nyala" w:cs="Nyala"/>
          <w:sz w:val="24"/>
        </w:rPr>
        <w:t>ትእዛዝ፡ ኢይደሉ እምድኅረ ተመጥዎ ቍርባን ተሐፅቦ እእዳው ወእጋር ወተዐርቆ አልባስ፡ ወሰጊድ ወአስተብርኮ ወወሪቀ ምራቅ ወአውፅኦ ደም፡ ቀሪጸ አጽፋር ወተላጽዮ ፀጕር ሰዐርት ሐዊረ ፍኖት ወተፋትሖ ምስለ ሰብእ፡ ወበዊዕ ውስተ ቤተ ብለኔ፡ በሊዕ ወሰትይ ዘእንበለ ዐቅም፡ ወተራክቦ ምስለ ብእሲት ወዘይመስሎ ለዝንቱ ኢይደሉ እምድኅረ ነሢአ ቍርባን፡</w:t>
      </w:r>
    </w:p>
    <w:p>
      <w:pPr>
        <w:spacing w:after="80"/>
      </w:pPr>
      <w:r>
        <w:rPr>
          <w:rFonts w:ascii="Nyala" w:hAnsi="Nyala" w:eastAsia="Nyala" w:cs="Nyala"/>
          <w:b/>
          <w:sz w:val="24"/>
        </w:rPr>
        <w:t xml:space="preserve">አማርኛ: </w:t>
      </w:r>
      <w:r>
        <w:rPr>
          <w:rFonts w:ascii="Nyala" w:hAnsi="Nyala" w:eastAsia="Nyala" w:cs="Nyala"/>
          <w:sz w:val="24"/>
        </w:rPr>
        <w:t>ትእዛዝ፡ ቍርባን ከተቀበሉ በኋላ እጅና እግርን መታጠብ፡ ከልብስም መራቆት፡ መስገድና መንበርከክ አይገባም፡ ምራቅን መትፋትና ደም ማውጣት፡ ጥፍርን መቍረጥ፡ ጠጕርንም መላጨት፡ መንገድ መሄድ፡ ከሰውም ጋራ መፈራረድ፡ ወደ ውሽባ ቤት መግባት፡ ያለ መጠን መብላትና መጠጣት፡ ከሴት ጋራ መገናኘት፡ ይህን የመሰለ ሁሉ ቍርባን ከተቀበሉ በኋላ አይገባም፡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166. Commandment: After partaking of the Holy Communion a man shall not wash his hands or feet, shall not take off his clothes or bow down or kneel, shall not spit, or let blood, or cut his nails, or cut his hair, or go in a journey, or sue in the court, or go to a bathing place, or eat too much, or drink too much, or lie with a woman. None of these or the like should be done after receiving the Holy Communion.</w:t>
      </w:r>
    </w:p>
    <w:p>
      <w:pPr>
        <w:pStyle w:val="Heading1"/>
      </w:pPr>
      <w:r>
        <w:rPr>
          <w:rFonts w:ascii="Nyala" w:hAnsi="Nyala" w:eastAsia="Nyala" w:cs="Nyala"/>
          <w:b/>
        </w:rPr>
        <w:t>Page 147 (printed ፻፴፰ / 138) — ቅዳሴ ሐዋርያት / The Anaphora of the Apostles</w:t>
      </w:r>
    </w:p>
    <w:p>
      <w:pPr>
        <w:pStyle w:val="Heading2"/>
      </w:pPr>
      <w:r>
        <w:rPr>
          <w:rFonts w:ascii="Nyala" w:hAnsi="Nyala" w:eastAsia="Nyala" w:cs="Nyala"/>
          <w:b/>
        </w:rPr>
        <w:t>፻፷፯ / 167</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ንፍቅ፡ እንዘ ይሜጡ አውሎጊያ ፪ተ ዘተመይጡ ቅድመ፡ እግዚአብሔር አምላክነ ወፈጣሪነ ዘይሁብ ሠናይቶ ወሲሳየ ለኵሉ ዘሥጋ አንተ ውእቱ ዘትሁብ በረከተ ለአግብርቲከ ለእለ ይፈርሁ ስመከ ቅዱሰ ስፋሕ የማነከ ቅዱሰ ዮምኒ በዛቲ ሰዓት፡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ንፍቅ፡ አስቀድሞ የተመለሱትን ሁለቱን ኅብስቶች ሲሰጥ፡ አምላካችንና ፈጣሪያችን እግዚአብሔር ለሥጋዊ ሁሉ ቸርነትንና ምግብን የሚሰጥ ነው፡ ቅዱስ ስምህን ለሚፈሩ ባሮችህ በረከትን የምትሰጥ አንተ ነህ፡ ዛሬም በዚህች ሰዓት ቅዱስ ቀኝህን ዘርጋ፡</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167. The assistant priest shall say while distributing the remaining two loaves: Lord our God and creator, giver of good and food to all flesh, who grants blessing to your servants who fear your holy name, stretch forth your holy right hand today at this hour,</w:t>
      </w:r>
    </w:p>
    <w:p>
      <w:pPr>
        <w:pStyle w:val="Heading2"/>
      </w:pPr>
      <w:r>
        <w:rPr>
          <w:rFonts w:ascii="Nyala" w:hAnsi="Nyala" w:eastAsia="Nyala" w:cs="Nyala"/>
          <w:b/>
        </w:rPr>
        <w:t>፻፷፰ / 168</w:t>
      </w:r>
    </w:p>
    <w:p>
      <w:pPr>
        <w:spacing w:after="80"/>
      </w:pPr>
      <w:r>
        <w:rPr>
          <w:rFonts w:ascii="Nyala" w:hAnsi="Nyala" w:eastAsia="Nyala" w:cs="Nyala"/>
          <w:b/>
          <w:sz w:val="24"/>
        </w:rPr>
        <w:t xml:space="preserve">ግዕዝ: </w:t>
      </w:r>
      <w:r>
        <w:rPr>
          <w:rFonts w:ascii="Nyala" w:hAnsi="Nyala" w:eastAsia="Nyala" w:cs="Nyala"/>
          <w:sz w:val="24"/>
        </w:rPr>
        <w:t>ወባርክ ዘንተ ኅብስተ በላዕለ እዴየ ወይኩን በረከትከ ወሠናያቲከ በላዕሌሁ፡ ወይኩን ዓዲ ለኵሉ ዘይነሥእ እምኔሁ መድኃኒተ ወፈውሰ ለነፍስ፡ ኃይለ ወጽንዐ ለሥጋ ወለሥርየተ ኃጢአት፡ ዘንተ ሲሳየ ዘወሀብከነ ለአኰቴተ ዚአከ ውእቱ ወከመ ንሰብሕ ለመንግሥትከ ሥሉስ ቅዱስ አብ ወወልድ ወመንፈስ ቅዱስ፡</w:t>
      </w:r>
    </w:p>
    <w:p>
      <w:pPr>
        <w:spacing w:after="80"/>
      </w:pPr>
      <w:r>
        <w:rPr>
          <w:rFonts w:ascii="Nyala" w:hAnsi="Nyala" w:eastAsia="Nyala" w:cs="Nyala"/>
          <w:b/>
          <w:sz w:val="24"/>
        </w:rPr>
        <w:t xml:space="preserve">አማርኛ: </w:t>
      </w:r>
      <w:r>
        <w:rPr>
          <w:rFonts w:ascii="Nyala" w:hAnsi="Nyala" w:eastAsia="Nyala" w:cs="Nyala"/>
          <w:sz w:val="24"/>
        </w:rPr>
        <w:t>በእኔ እጅ ላይ ይህን ኅብስት ባርክ፡ በረከትህና ቸርነትህ በላዩ ላይ ይሁን፡ ዳግመኛም ከርሱ ለሚቀበል ሁሉ ለነፍስ መድኃኒትና ፈውስ፡ ለሥጋም ኃይልና ጽንዕ፡ ለኃጢአትም ማስተሥረያ ይሁን፡ ይህን ኅብስት የሰጠኸን አንተን ለማመስገን ነው፡ ልዩ ሦስት አብ ወልድ መንፈስ ቅዱስ ሆይ፡ መንግሥትህንም እናመሰግን ዘንድ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168. and bless this bread which is on my hand: let your blessing and goodness be upon it, let it also be to those who receive it a medicine and a healing for the soul, power and strength of the body, and forgiveness of sin. This bread which you have given us is for your thanksgiving, so that we may glorify your kingdom, holy Trinity, Father and Son and Holy Spirit.</w:t>
      </w:r>
    </w:p>
    <w:p>
      <w:pPr>
        <w:pStyle w:val="Heading2"/>
      </w:pPr>
      <w:r>
        <w:rPr>
          <w:rFonts w:ascii="Nyala" w:hAnsi="Nyala" w:eastAsia="Nyala" w:cs="Nyala"/>
          <w:b/>
        </w:rPr>
        <w:t>፻፷፱ / 169</w:t>
      </w:r>
    </w:p>
    <w:p>
      <w:pPr>
        <w:spacing w:after="80"/>
      </w:pPr>
      <w:r>
        <w:rPr>
          <w:rFonts w:ascii="Nyala" w:hAnsi="Nyala" w:eastAsia="Nyala" w:cs="Nyala"/>
          <w:b/>
          <w:sz w:val="24"/>
        </w:rPr>
        <w:t xml:space="preserve">ግዕዝ: </w:t>
      </w:r>
      <w:r>
        <w:rPr>
          <w:rFonts w:ascii="Nyala" w:hAnsi="Nyala" w:eastAsia="Nyala" w:cs="Nyala"/>
          <w:sz w:val="24"/>
        </w:rPr>
        <w:t>ኦ እግዚአ በረከተ ዚአከ ይኩን ላዕለ ዝንቱ ኅብስት ወላዕለ ዘይሁብ ወላዕለ ዘይነሥእ እምኔሁ ወላዕለ እለ ይትለአኩ በፈሪሆትከ፡</w:t>
      </w:r>
    </w:p>
    <w:p>
      <w:pPr>
        <w:spacing w:after="80"/>
      </w:pPr>
      <w:r>
        <w:rPr>
          <w:rFonts w:ascii="Nyala" w:hAnsi="Nyala" w:eastAsia="Nyala" w:cs="Nyala"/>
          <w:b/>
          <w:sz w:val="24"/>
        </w:rPr>
        <w:t xml:space="preserve">አማርኛ: </w:t>
      </w:r>
      <w:r>
        <w:rPr>
          <w:rFonts w:ascii="Nyala" w:hAnsi="Nyala" w:eastAsia="Nyala" w:cs="Nyala"/>
          <w:sz w:val="24"/>
        </w:rPr>
        <w:t>አቤቱ ያንተ በረከት በዚህ ኅብስት ላይ፡ በሚያቀብለውም ላይ፡ ከርሱ በሚቀበለውም ላይ፡ አንተን በመፍራት በሚያገለግሉም ላይ ይሁን፡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169. O Lord, let your blessing be upon this bread, upon him who distributes it, upon those who receive it, and upon those who serve you in fear.</w:t>
      </w:r>
    </w:p>
    <w:p>
      <w:pPr>
        <w:pStyle w:val="Heading2"/>
      </w:pPr>
      <w:r>
        <w:rPr>
          <w:rFonts w:ascii="Nyala" w:hAnsi="Nyala" w:eastAsia="Nyala" w:cs="Nyala"/>
          <w:b/>
        </w:rPr>
        <w:t>፻፸ / 170</w:t>
      </w:r>
    </w:p>
    <w:p>
      <w:pPr>
        <w:spacing w:after="80"/>
      </w:pPr>
      <w:r>
        <w:rPr>
          <w:rFonts w:ascii="Nyala" w:hAnsi="Nyala" w:eastAsia="Nyala" w:cs="Nyala"/>
          <w:b/>
          <w:sz w:val="24"/>
        </w:rPr>
        <w:t xml:space="preserve">ግዕዝ: </w:t>
      </w:r>
      <w:r>
        <w:rPr>
          <w:rFonts w:ascii="Nyala" w:hAnsi="Nyala" w:eastAsia="Nyala" w:cs="Nyala"/>
          <w:sz w:val="24"/>
        </w:rPr>
        <w:t>ስብሐት ለአብ ወወልድ ወመንፈስ ቅዱስ ይእዜኒ ወዘልፈኒ ወለዓለመ ዓለም አሜን፡ ተፈጸመ ሥርዓተ ቅዳሴ ዘሐዋርያት በሰላመ እግዚአብሔር አሜን።።</w:t>
      </w:r>
    </w:p>
    <w:p>
      <w:pPr>
        <w:spacing w:after="80"/>
      </w:pPr>
      <w:r>
        <w:rPr>
          <w:rFonts w:ascii="Nyala" w:hAnsi="Nyala" w:eastAsia="Nyala" w:cs="Nyala"/>
          <w:b/>
          <w:sz w:val="24"/>
        </w:rPr>
        <w:t xml:space="preserve">አማርኛ: </w:t>
      </w:r>
      <w:r>
        <w:rPr>
          <w:rFonts w:ascii="Nyala" w:hAnsi="Nyala" w:eastAsia="Nyala" w:cs="Nyala"/>
          <w:sz w:val="24"/>
        </w:rPr>
        <w:t>ለአብና ለወልድ ለመንፈስ ቅዱስም ምስጋና ይገባቸዋል፡ ዛሬም ዘወትርም ለዘለዓለሙ አሜን፡ ሐዋርያት የተናገሩት የቅዳሴ ሥርዓት ደረሰ ተፈጸመ፡ በእግዚአብሔር ሰላም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170. Glory be to the Father and to the Son and to the Holy Spirit, both now and ever and world without end. Amen. The Anaphora of the Apostles is finished in the peace of the Lord, Amen.</w:t>
      </w:r>
    </w:p>
    <w:p>
      <w:pPr>
        <w:pStyle w:val="Heading1"/>
      </w:pPr>
      <w:r>
        <w:rPr>
          <w:rFonts w:ascii="Nyala" w:hAnsi="Nyala" w:eastAsia="Nyala" w:cs="Nyala"/>
          <w:b/>
        </w:rPr>
        <w:t>Page 148 (printed ፻፴፱ / 139) — ቅዳሴ እግዚእ / The Anaphora of the Lord</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ቅዳሴ እግዚእ</w:t>
      </w:r>
    </w:p>
    <w:p>
      <w:pPr>
        <w:spacing w:after="80"/>
      </w:pPr>
      <w:r>
        <w:rPr>
          <w:rFonts w:ascii="Nyala" w:hAnsi="Nyala" w:eastAsia="Nyala" w:cs="Nyala"/>
          <w:b/>
          <w:sz w:val="24"/>
        </w:rPr>
        <w:t xml:space="preserve">አማርኛ: </w:t>
      </w:r>
      <w:r>
        <w:rPr>
          <w:rFonts w:ascii="Nyala" w:hAnsi="Nyala" w:eastAsia="Nyala" w:cs="Nyala"/>
          <w:sz w:val="24"/>
        </w:rPr>
        <w:t>የጌታ ቅዳሴ</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ANAPHORA OF THE LORD</w:t>
      </w:r>
    </w:p>
    <w:p>
      <w:pPr>
        <w:pStyle w:val="Heading2"/>
      </w:pPr>
      <w:r>
        <w:rPr>
          <w:rFonts w:ascii="Nyala" w:hAnsi="Nyala" w:eastAsia="Nyala" w:cs="Nyala"/>
          <w:b/>
        </w:rPr>
        <w:t>፩ / 1</w:t>
      </w:r>
    </w:p>
    <w:p>
      <w:pPr>
        <w:spacing w:after="80"/>
      </w:pPr>
      <w:r>
        <w:rPr>
          <w:rFonts w:ascii="Nyala" w:hAnsi="Nyala" w:eastAsia="Nyala" w:cs="Nyala"/>
          <w:b/>
          <w:sz w:val="24"/>
        </w:rPr>
        <w:t xml:space="preserve">ግዕዝ: </w:t>
      </w:r>
      <w:r>
        <w:rPr>
          <w:rFonts w:ascii="Nyala" w:hAnsi="Nyala" w:eastAsia="Nyala" w:cs="Nyala"/>
          <w:sz w:val="24"/>
        </w:rPr>
        <w:t>እመጽሐፈ ኪዳን ዘነገሮሙ እግዚእነ ወመድኃኒነ ኢየሱስ ክርስቶስ እምቅድመ ዕርገቱ ውስተ ሰማይ እምድኅረ ትንሣኤሁ እሙታን፡ በረከተ ጸጋሁ ወሀብተ ረድኤቱ የሃሉ ምስለ ሊቀ ጳጳስነ ዕገሌ ወምስለ ኵልነ ሕዝበ ክርስቲያን ለዓለመ ዓለም አሜን፡</w:t>
      </w:r>
    </w:p>
    <w:p>
      <w:pPr>
        <w:spacing w:after="80"/>
      </w:pPr>
      <w:r>
        <w:rPr>
          <w:rFonts w:ascii="Nyala" w:hAnsi="Nyala" w:eastAsia="Nyala" w:cs="Nyala"/>
          <w:b/>
          <w:sz w:val="24"/>
        </w:rPr>
        <w:t xml:space="preserve">አማርኛ: </w:t>
      </w:r>
      <w:r>
        <w:rPr>
          <w:rFonts w:ascii="Nyala" w:hAnsi="Nyala" w:eastAsia="Nyala" w:cs="Nyala"/>
          <w:sz w:val="24"/>
        </w:rPr>
        <w:t>ጌታችንና መድኃኒታችን ኢየሱስ ክርስቶስ ከሙታን ተለይቶ ከተነሣ በኋላ ወደ ሰማይ ከማረጉ በፊት ለሐዋርያት ከነገራቸው ከመጽሐፈ ኪዳን፡ የጸጋው በረከት የረድኤቱም ሀብት በሊቀ ጳጳሳችን በዕገሌ በሁላችንም ላይ ይኑር፡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 From the Book of "Kedan" which our Lord and our Saviour Jesus Christ uttered to the Apostles before his ascension to heaven and after his resurrection from the dead. The blessing of his grace and the gift of his help be with our Archbishop Abba (……) with all of us Christians forever . Amen.</w:t>
      </w:r>
    </w:p>
    <w:p>
      <w:pPr>
        <w:pStyle w:val="Heading2"/>
      </w:pPr>
      <w:r>
        <w:rPr>
          <w:rFonts w:ascii="Nyala" w:hAnsi="Nyala" w:eastAsia="Nyala" w:cs="Nyala"/>
          <w:b/>
        </w:rPr>
        <w:t>፪ / 2</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በሰማይ የሃሉ ልብክሙ፡ </w:t>
      </w:r>
      <w:r>
        <w:rPr>
          <w:rFonts w:ascii="Nyala" w:hAnsi="Nyala" w:eastAsia="Nyala" w:cs="Nyala"/>
          <w:b/>
          <w:sz w:val="24"/>
        </w:rPr>
        <w:t>ይ.ሕ.</w:t>
      </w:r>
      <w:r>
        <w:rPr>
          <w:rFonts w:ascii="Nyala" w:hAnsi="Nyala" w:eastAsia="Nyala" w:cs="Nyala"/>
          <w:sz w:val="24"/>
        </w:rPr>
        <w:t xml:space="preserve"> እወ የሃሉ በሰማይ ልብነ በእንተ ስምከ አጽንዐነ ወረስየነ ድልዋነ ኢየሱስ ክርስቶስ እግዚእነ ወአምላክነ፡</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ልቡናችሁ በሰማይ ይኑር፡ </w:t>
      </w:r>
      <w:r>
        <w:rPr>
          <w:rFonts w:ascii="Nyala" w:hAnsi="Nyala" w:eastAsia="Nyala" w:cs="Nyala"/>
          <w:b/>
          <w:sz w:val="24"/>
        </w:rPr>
        <w:t>ይ.ሕ.</w:t>
      </w:r>
      <w:r>
        <w:rPr>
          <w:rFonts w:ascii="Nyala" w:hAnsi="Nyala" w:eastAsia="Nyala" w:cs="Nyala"/>
          <w:sz w:val="24"/>
        </w:rPr>
        <w:t xml:space="preserve"> አምን ልቡናችን በሰማይ ይኑር፡ ስለ ስምህ አጽናን፡ ጌታችንና አምላካችን ኢየሱስ ክርስቶስ ሆይ፡ የተዘጋጀንም አድርገን፡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Lift up your hearts unto heaven.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Yes, our hearts are in heaven. For your name's sake strengthen us, and make us worthy, Jesus Christ, our Lord and our God.</w:t>
      </w:r>
    </w:p>
    <w:p>
      <w:pPr>
        <w:pStyle w:val="Heading2"/>
      </w:pPr>
      <w:r>
        <w:rPr>
          <w:rFonts w:ascii="Nyala" w:hAnsi="Nyala" w:eastAsia="Nyala" w:cs="Nyala"/>
          <w:b/>
        </w:rPr>
        <w:t>፫ / 3</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ወለእመቦ ዘተሐየሰ ምስለ ቢጹ ይኅድግ ሎቱ፡ </w:t>
      </w:r>
      <w:r>
        <w:rPr>
          <w:rFonts w:ascii="Nyala" w:hAnsi="Nyala" w:eastAsia="Nyala" w:cs="Nyala"/>
          <w:b/>
          <w:sz w:val="24"/>
        </w:rPr>
        <w:t>ይ.ሕ.</w:t>
      </w:r>
      <w:r>
        <w:rPr>
          <w:rFonts w:ascii="Nyala" w:hAnsi="Nyala" w:eastAsia="Nyala" w:cs="Nyala"/>
          <w:sz w:val="24"/>
        </w:rPr>
        <w:t xml:space="preserve"> ለለምዕራፉ፡ በከመ ምሕረትከ አምላክነ ወአኮ በከመ አበሳነ ፫ተ ጊዜ፡</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ከወንድሙ ጋራ የተጣላ ቢኖር ይተውለት፡ </w:t>
      </w:r>
      <w:r>
        <w:rPr>
          <w:rFonts w:ascii="Nyala" w:hAnsi="Nyala" w:eastAsia="Nyala" w:cs="Nyala"/>
          <w:b/>
          <w:sz w:val="24"/>
        </w:rPr>
        <w:t>ይ.ሕ.</w:t>
      </w:r>
      <w:r>
        <w:rPr>
          <w:rFonts w:ascii="Nyala" w:hAnsi="Nyala" w:eastAsia="Nyala" w:cs="Nyala"/>
          <w:sz w:val="24"/>
        </w:rPr>
        <w:t xml:space="preserve"> በየምዕራፉ አምላካችን ሆይ፡ እንደ ቸርነትህ ነው እንጂ እንደ በደላችን አይሁን፡ ፫ት ጊዜ፡</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If there is any one who is quarreling with his neighbour, let him forgive him. The people shall say at every pause: According to your mercy, our God, and not according to our sins. (to be repeated thrice).</w:t>
      </w:r>
    </w:p>
    <w:p>
      <w:pPr>
        <w:pStyle w:val="Heading2"/>
      </w:pPr>
      <w:r>
        <w:rPr>
          <w:rFonts w:ascii="Nyala" w:hAnsi="Nyala" w:eastAsia="Nyala" w:cs="Nyala"/>
          <w:b/>
        </w:rPr>
        <w:t>፬ / 4</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እመቦ ዘሐለየ በልቡ ኑፋቄ ይትጋነይ፡ </w:t>
      </w:r>
      <w:r>
        <w:rPr>
          <w:rFonts w:ascii="Nyala" w:hAnsi="Nyala" w:eastAsia="Nyala" w:cs="Nyala"/>
          <w:b/>
          <w:sz w:val="24"/>
        </w:rPr>
        <w:t>ይ.ሕ.</w:t>
      </w:r>
      <w:r>
        <w:rPr>
          <w:rFonts w:ascii="Nyala" w:hAnsi="Nyala" w:eastAsia="Nyala" w:cs="Nyala"/>
          <w:sz w:val="24"/>
        </w:rPr>
        <w:t xml:space="preserve"> በከመ ምሕረትከ አምላክነ ወአኮ በከመ አበሳነ፡</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በልቡ መጠራጠርን ያሰበ ቢኖር ይመን፡ </w:t>
      </w:r>
      <w:r>
        <w:rPr>
          <w:rFonts w:ascii="Nyala" w:hAnsi="Nyala" w:eastAsia="Nyala" w:cs="Nyala"/>
          <w:b/>
          <w:sz w:val="24"/>
        </w:rPr>
        <w:t>ይ.ሕ.</w:t>
      </w:r>
      <w:r>
        <w:rPr>
          <w:rFonts w:ascii="Nyala" w:hAnsi="Nyala" w:eastAsia="Nyala" w:cs="Nyala"/>
          <w:sz w:val="24"/>
        </w:rPr>
        <w:t xml:space="preserve"> አምላካችን ሆይ፡ እንደ ቸርነትህ ነው እንጂ እንደ በደላችን አይሁን፡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If there is doubt in the heart of any one let him believe,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According to your mercy our God, and not according to our sins.</w:t>
      </w:r>
    </w:p>
    <w:p>
      <w:pPr>
        <w:pStyle w:val="Heading1"/>
      </w:pPr>
      <w:r>
        <w:rPr>
          <w:rFonts w:ascii="Nyala" w:hAnsi="Nyala" w:eastAsia="Nyala" w:cs="Nyala"/>
          <w:b/>
        </w:rPr>
        <w:t>Page 149 (printed ፻፵ / 140) — ቅዳሴ እግዚእ / The Anaphora of the Lord</w:t>
      </w:r>
    </w:p>
    <w:p>
      <w:pPr>
        <w:pStyle w:val="Heading2"/>
      </w:pPr>
      <w:r>
        <w:rPr>
          <w:rFonts w:ascii="Nyala" w:hAnsi="Nyala" w:eastAsia="Nyala" w:cs="Nyala"/>
          <w:b/>
        </w:rPr>
        <w:t>፭ / 5</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እመቦ ነውረ ሕሊና ዘቦ ኢይቅረብ፡ </w:t>
      </w:r>
      <w:r>
        <w:rPr>
          <w:rFonts w:ascii="Nyala" w:hAnsi="Nyala" w:eastAsia="Nyala" w:cs="Nyala"/>
          <w:b/>
          <w:sz w:val="24"/>
        </w:rPr>
        <w:t>ይ.ሕ.</w:t>
      </w:r>
      <w:r>
        <w:rPr>
          <w:rFonts w:ascii="Nyala" w:hAnsi="Nyala" w:eastAsia="Nyala" w:cs="Nyala"/>
          <w:sz w:val="24"/>
        </w:rPr>
        <w:t xml:space="preserve"> በከመ ምሕረትከ አምላክነ ወአኮ በከመ አበሳነ፡</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የአሳብ ነውር ያለበት ቢኖር አይቅረብ፡ </w:t>
      </w:r>
      <w:r>
        <w:rPr>
          <w:rFonts w:ascii="Nyala" w:hAnsi="Nyala" w:eastAsia="Nyala" w:cs="Nyala"/>
          <w:b/>
          <w:sz w:val="24"/>
        </w:rPr>
        <w:t>ይ.ሕ.</w:t>
      </w:r>
      <w:r>
        <w:rPr>
          <w:rFonts w:ascii="Nyala" w:hAnsi="Nyala" w:eastAsia="Nyala" w:cs="Nyala"/>
          <w:sz w:val="24"/>
        </w:rPr>
        <w:t xml:space="preserve"> አምላካችን ሆይ፡ እንደ ቸርነትህ ነው እንጂ እንደ በደላችን አይሁን፡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If there is any blemish in the heart of any one let him not approach.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According to your mercy, our God, and not according to our sins.</w:t>
      </w:r>
    </w:p>
    <w:p>
      <w:pPr>
        <w:pStyle w:val="Heading2"/>
      </w:pPr>
      <w:r>
        <w:rPr>
          <w:rFonts w:ascii="Nyala" w:hAnsi="Nyala" w:eastAsia="Nyala" w:cs="Nyala"/>
          <w:b/>
        </w:rPr>
        <w:t>፮ / 6</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እመቦ ዘወድቀ በኃጢአት ኢይርሳዕ እስመ ዘኢይትረሳዕ፡ </w:t>
      </w:r>
      <w:r>
        <w:rPr>
          <w:rFonts w:ascii="Nyala" w:hAnsi="Nyala" w:eastAsia="Nyala" w:cs="Nyala"/>
          <w:b/>
          <w:sz w:val="24"/>
        </w:rPr>
        <w:t>ይ.ሕ.</w:t>
      </w:r>
      <w:r>
        <w:rPr>
          <w:rFonts w:ascii="Nyala" w:hAnsi="Nyala" w:eastAsia="Nyala" w:cs="Nyala"/>
          <w:sz w:val="24"/>
        </w:rPr>
        <w:t xml:space="preserve"> በከመ ምሕረትከ አምላክነ ወአኮ በከመ አበሳነ፡</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በኃጢአት የወደቀ ቢኖር አይርሳ የማይረሳ ነውና፡ </w:t>
      </w:r>
      <w:r>
        <w:rPr>
          <w:rFonts w:ascii="Nyala" w:hAnsi="Nyala" w:eastAsia="Nyala" w:cs="Nyala"/>
          <w:b/>
          <w:sz w:val="24"/>
        </w:rPr>
        <w:t>ይ.ሕ.</w:t>
      </w:r>
      <w:r>
        <w:rPr>
          <w:rFonts w:ascii="Nyala" w:hAnsi="Nyala" w:eastAsia="Nyala" w:cs="Nyala"/>
          <w:sz w:val="24"/>
        </w:rPr>
        <w:t xml:space="preserve"> አምላካችን ሆይ እንደ ቸርነትህ ነው እንጂ እንደ በደላችን አይሁን፡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6.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If there is any one who has fallen into sin, let him not forget it because it must not be forgotten.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According to your mercy, our God, and not according to our sins.</w:t>
      </w:r>
    </w:p>
    <w:p>
      <w:pPr>
        <w:pStyle w:val="Heading2"/>
      </w:pPr>
      <w:r>
        <w:rPr>
          <w:rFonts w:ascii="Nyala" w:hAnsi="Nyala" w:eastAsia="Nyala" w:cs="Nyala"/>
          <w:b/>
        </w:rPr>
        <w:t>፯ / 7</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እመቦ ድውየ ሕሊና ዘቦ ኢይቅረብ፡ </w:t>
      </w:r>
      <w:r>
        <w:rPr>
          <w:rFonts w:ascii="Nyala" w:hAnsi="Nyala" w:eastAsia="Nyala" w:cs="Nyala"/>
          <w:b/>
          <w:sz w:val="24"/>
        </w:rPr>
        <w:t>ይ.ሕ.</w:t>
      </w:r>
      <w:r>
        <w:rPr>
          <w:rFonts w:ascii="Nyala" w:hAnsi="Nyala" w:eastAsia="Nyala" w:cs="Nyala"/>
          <w:sz w:val="24"/>
        </w:rPr>
        <w:t xml:space="preserve"> በከመ ምሕረትከ አምላክነ ወአኮ በከመ አበሳነ፡</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አሳቡ ድውይ የሆነ ቢኖር አይቅረብ፡ </w:t>
      </w:r>
      <w:r>
        <w:rPr>
          <w:rFonts w:ascii="Nyala" w:hAnsi="Nyala" w:eastAsia="Nyala" w:cs="Nyala"/>
          <w:b/>
          <w:sz w:val="24"/>
        </w:rPr>
        <w:t>ይ.ሕ.</w:t>
      </w:r>
      <w:r>
        <w:rPr>
          <w:rFonts w:ascii="Nyala" w:hAnsi="Nyala" w:eastAsia="Nyala" w:cs="Nyala"/>
          <w:sz w:val="24"/>
        </w:rPr>
        <w:t xml:space="preserve"> አምላካችን ሆይ እንደ ቸርነትህ ነው እንጂ እንደ በደላችን አይሁን፡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If there is any one who has a diseased conscience let him not approach.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According to your mercy, our God, and not according to our sins.</w:t>
      </w:r>
    </w:p>
    <w:p>
      <w:pPr>
        <w:pStyle w:val="Heading2"/>
      </w:pPr>
      <w:r>
        <w:rPr>
          <w:rFonts w:ascii="Nyala" w:hAnsi="Nyala" w:eastAsia="Nyala" w:cs="Nyala"/>
          <w:b/>
        </w:rPr>
        <w:t>፰ / 8</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እመቦ ስዑብ ወዘኢኮነ ንጹሐ ይትገኀሥ፡ </w:t>
      </w:r>
      <w:r>
        <w:rPr>
          <w:rFonts w:ascii="Nyala" w:hAnsi="Nyala" w:eastAsia="Nyala" w:cs="Nyala"/>
          <w:b/>
          <w:sz w:val="24"/>
        </w:rPr>
        <w:t>ይ.ሕ.</w:t>
      </w:r>
      <w:r>
        <w:rPr>
          <w:rFonts w:ascii="Nyala" w:hAnsi="Nyala" w:eastAsia="Nyala" w:cs="Nyala"/>
          <w:sz w:val="24"/>
        </w:rPr>
        <w:t xml:space="preserve"> በከመ ምሕረትከ አምላክነ ወአኮ በከመ አበሳነ፡</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ኃጢአትን የሚሠራ ንጹሕም ያልሆነ ቢኖር ይወገድ፡ </w:t>
      </w:r>
      <w:r>
        <w:rPr>
          <w:rFonts w:ascii="Nyala" w:hAnsi="Nyala" w:eastAsia="Nyala" w:cs="Nyala"/>
          <w:b/>
          <w:sz w:val="24"/>
        </w:rPr>
        <w:t>ይ.ሕ.</w:t>
      </w:r>
      <w:r>
        <w:rPr>
          <w:rFonts w:ascii="Nyala" w:hAnsi="Nyala" w:eastAsia="Nyala" w:cs="Nyala"/>
          <w:sz w:val="24"/>
        </w:rPr>
        <w:t xml:space="preserve"> አምላካችን ሆይ እንደ ቸርነትህ ነው እንጂ እንደ በደላችን አይሁን፡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If there is any who is an adulterer and is impure, let him be sent out.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According to your mercy our God, and not according to our sins.</w:t>
      </w:r>
    </w:p>
    <w:p>
      <w:pPr>
        <w:pStyle w:val="Heading2"/>
      </w:pPr>
      <w:r>
        <w:rPr>
          <w:rFonts w:ascii="Nyala" w:hAnsi="Nyala" w:eastAsia="Nyala" w:cs="Nyala"/>
          <w:b/>
        </w:rPr>
        <w:t>፱ / 9</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እመቦ ነኪር እምትእዛዙ ለኢየሱስ ይትከላዕ፡ </w:t>
      </w:r>
      <w:r>
        <w:rPr>
          <w:rFonts w:ascii="Nyala" w:hAnsi="Nyala" w:eastAsia="Nyala" w:cs="Nyala"/>
          <w:b/>
          <w:sz w:val="24"/>
        </w:rPr>
        <w:t>ይ.ሕ.</w:t>
      </w:r>
      <w:r>
        <w:rPr>
          <w:rFonts w:ascii="Nyala" w:hAnsi="Nyala" w:eastAsia="Nyala" w:cs="Nyala"/>
          <w:sz w:val="24"/>
        </w:rPr>
        <w:t xml:space="preserve"> በከመ ምሕረትከ አምላክነ ወአኮ በከመ አበሳነ፡</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ከኢየሱስ ትእዛዝ ልዩ የሆነ ቢኖር ይከልከል፡ </w:t>
      </w:r>
      <w:r>
        <w:rPr>
          <w:rFonts w:ascii="Nyala" w:hAnsi="Nyala" w:eastAsia="Nyala" w:cs="Nyala"/>
          <w:b/>
          <w:sz w:val="24"/>
        </w:rPr>
        <w:t>ይ.ሕ.</w:t>
      </w:r>
      <w:r>
        <w:rPr>
          <w:rFonts w:ascii="Nyala" w:hAnsi="Nyala" w:eastAsia="Nyala" w:cs="Nyala"/>
          <w:sz w:val="24"/>
        </w:rPr>
        <w:t xml:space="preserve"> አምላካችን ሆይ እንደ ቸርነትህ ነው እንጂ እንደ በደላችን አይሁን፡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9.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If there is any who is alienated from the commandments of Jesus, he shall be forbidden (to come).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According to your mercy, our God, and not according to our sins.</w:t>
      </w:r>
    </w:p>
    <w:p>
      <w:pPr>
        <w:pStyle w:val="Heading2"/>
      </w:pPr>
      <w:r>
        <w:rPr>
          <w:rFonts w:ascii="Nyala" w:hAnsi="Nyala" w:eastAsia="Nyala" w:cs="Nyala"/>
          <w:b/>
        </w:rPr>
        <w:t>፲ / 10</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እመቦ ዘያስተሐቅር ነቢያተ ያግኅሥ ርእሶ እመዓተ ዋሕድ ወያድኅን ነፍሶ፡</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ነቢያትን የሚያቃልል ቢኖር ከዋሕድ (ከወልድ) መዓት ራሱን ያርቅ፡ ነፍሱንም ያድን፡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If there is any one who disdains the prophets let him deliver himself from the wrath of the Only-begotten and save his soul.</w:t>
      </w:r>
    </w:p>
    <w:p>
      <w:pPr>
        <w:pStyle w:val="Heading2"/>
      </w:pPr>
      <w:r>
        <w:rPr>
          <w:rFonts w:ascii="Nyala" w:hAnsi="Nyala" w:eastAsia="Nyala" w:cs="Nyala"/>
          <w:b/>
        </w:rPr>
        <w:t>፲፩ / 11</w:t>
      </w:r>
    </w:p>
    <w:p>
      <w:pPr>
        <w:spacing w:after="80"/>
      </w:pPr>
      <w:r>
        <w:rPr>
          <w:rFonts w:ascii="Nyala" w:hAnsi="Nyala" w:eastAsia="Nyala" w:cs="Nyala"/>
          <w:b/>
          <w:sz w:val="24"/>
        </w:rPr>
        <w:t xml:space="preserve">ግዕዝ: </w:t>
      </w:r>
      <w:r>
        <w:rPr>
          <w:rFonts w:ascii="Nyala" w:hAnsi="Nyala" w:eastAsia="Nyala" w:cs="Nyala"/>
          <w:sz w:val="24"/>
        </w:rPr>
        <w:t>መስቀለ ኢይግፋዕ ወይጕየይ እመዓተ እግዚአብሔር እስመ ዘይሬእየነ ብነ አብ ብርሃን ምስለ ወልዱ ወመላእክቲሁ ቅዱሳን እለ ይሔውጹ ቤተ ክርስቲያን፡</w:t>
      </w:r>
    </w:p>
    <w:p>
      <w:pPr>
        <w:spacing w:after="80"/>
      </w:pPr>
      <w:r>
        <w:rPr>
          <w:rFonts w:ascii="Nyala" w:hAnsi="Nyala" w:eastAsia="Nyala" w:cs="Nyala"/>
          <w:b/>
          <w:sz w:val="24"/>
        </w:rPr>
        <w:t xml:space="preserve">አማርኛ: </w:t>
      </w:r>
      <w:r>
        <w:rPr>
          <w:rFonts w:ascii="Nyala" w:hAnsi="Nyala" w:eastAsia="Nyala" w:cs="Nyala"/>
          <w:sz w:val="24"/>
        </w:rPr>
        <w:t>መስቀልን አይበድል፡ ከእግዚአብሔርም መዓት ይራቅ፡ የሚያየን ብርሃን አብ ከልጁ ጋራ ቤተ ክርስቲያንን ከሚጐበኙ ከቅዱሳን መላእክትም ጋራ አለና፡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 Let him not oppose the cross, but flee from the wrath of the Lord, because there are those who look upon us, namely the Father of light with his Son and his holy angels who visit the church.</w:t>
      </w:r>
    </w:p>
    <w:p>
      <w:pPr>
        <w:pStyle w:val="Heading1"/>
      </w:pPr>
      <w:r>
        <w:rPr>
          <w:rFonts w:ascii="Nyala" w:hAnsi="Nyala" w:eastAsia="Nyala" w:cs="Nyala"/>
          <w:b/>
        </w:rPr>
        <w:t>Page 150 (printed ፻፵፩ / 141) — ቅዳሴ እግዚእ / The Anaphora of the Lord</w:t>
      </w:r>
    </w:p>
    <w:p>
      <w:pPr>
        <w:pStyle w:val="Heading2"/>
      </w:pPr>
      <w:r>
        <w:rPr>
          <w:rFonts w:ascii="Nyala" w:hAnsi="Nyala" w:eastAsia="Nyala" w:cs="Nyala"/>
          <w:b/>
        </w:rPr>
        <w:t>፲፪ / 12</w:t>
      </w:r>
    </w:p>
    <w:p>
      <w:pPr>
        <w:spacing w:after="80"/>
      </w:pPr>
      <w:r>
        <w:rPr>
          <w:rFonts w:ascii="Nyala" w:hAnsi="Nyala" w:eastAsia="Nyala" w:cs="Nyala"/>
          <w:b/>
          <w:sz w:val="24"/>
        </w:rPr>
        <w:t xml:space="preserve">ግዕዝ: </w:t>
      </w:r>
      <w:r>
        <w:rPr>
          <w:rFonts w:ascii="Nyala" w:hAnsi="Nyala" w:eastAsia="Nyala" w:cs="Nyala"/>
          <w:sz w:val="24"/>
        </w:rPr>
        <w:t>ነጽሩ ነፍስክሙ ወአንጽሑ ነፍስተክሙ ወለቢጽክሙሂ ኢትዝክሩ አባሳሆሙ ርእዩ ከመ መኑሂ ኢየሀሉ በመዓት ምስለ ካልዑ፡</w:t>
      </w:r>
    </w:p>
    <w:p>
      <w:pPr>
        <w:spacing w:after="80"/>
      </w:pPr>
      <w:r>
        <w:rPr>
          <w:rFonts w:ascii="Nyala" w:hAnsi="Nyala" w:eastAsia="Nyala" w:cs="Nyala"/>
          <w:b/>
          <w:sz w:val="24"/>
        </w:rPr>
        <w:t xml:space="preserve">አማርኛ: </w:t>
      </w:r>
      <w:r>
        <w:rPr>
          <w:rFonts w:ascii="Nyala" w:hAnsi="Nyala" w:eastAsia="Nyala" w:cs="Nyala"/>
          <w:sz w:val="24"/>
        </w:rPr>
        <w:t>ነፍሳችሁን ተመልከቱ፡ ሰውነታችሁንም ንጹሕ፡ አድርጉ፡ የባልንጀራችሁንም በደል አታስቡ፡ ማንም ከወንድሙ ጋር በቁጣ እንዳይኖር አስተውሉ፡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 Look at yourselves, and cleanse yourselves and do not make mention of your neighbours' sins. Be careful that no one should bear any wrath against his neighbour.</w:t>
      </w:r>
    </w:p>
    <w:p>
      <w:pPr>
        <w:pStyle w:val="Heading2"/>
      </w:pPr>
      <w:r>
        <w:rPr>
          <w:rFonts w:ascii="Nyala" w:hAnsi="Nyala" w:eastAsia="Nyala" w:cs="Nyala"/>
          <w:b/>
        </w:rPr>
        <w:t>፲፫ / 13</w:t>
      </w:r>
    </w:p>
    <w:p>
      <w:pPr>
        <w:spacing w:after="80"/>
      </w:pPr>
      <w:r>
        <w:rPr>
          <w:rFonts w:ascii="Nyala" w:hAnsi="Nyala" w:eastAsia="Nyala" w:cs="Nyala"/>
          <w:b/>
          <w:sz w:val="24"/>
        </w:rPr>
        <w:t xml:space="preserve">ግዕዝ: </w:t>
      </w:r>
      <w:r>
        <w:rPr>
          <w:rFonts w:ascii="Nyala" w:hAnsi="Nyala" w:eastAsia="Nyala" w:cs="Nyala"/>
          <w:sz w:val="24"/>
        </w:rPr>
        <w:t>እግዚአብሔር ይሬኢ፡ አልዕሉ አልባቢክሙ፡ ንቅረብ ለመድኃኒተ ሕይወት፡ ወቅድሳተ በጥበበ እግዚአብሔር ንንሣእ ዘተውህበ ለነ ጸጋ፡</w:t>
      </w:r>
    </w:p>
    <w:p>
      <w:pPr>
        <w:spacing w:after="80"/>
      </w:pPr>
      <w:r>
        <w:rPr>
          <w:rFonts w:ascii="Nyala" w:hAnsi="Nyala" w:eastAsia="Nyala" w:cs="Nyala"/>
          <w:b/>
          <w:sz w:val="24"/>
        </w:rPr>
        <w:t xml:space="preserve">አማርኛ: </w:t>
      </w:r>
      <w:r>
        <w:rPr>
          <w:rFonts w:ascii="Nyala" w:hAnsi="Nyala" w:eastAsia="Nyala" w:cs="Nyala"/>
          <w:sz w:val="24"/>
        </w:rPr>
        <w:t>እግዚአብሔር ያያል፡ ልቡናችሁን ከፍ ከፍ አድርጉ፡ ወደ ሕይወት መድኃኒት እንቅረብ፡ ጸጋ ሁኖ የተሰጠንንም ሥጋውንና ደሙን በእግዚአብሔር ጥበብ እንቀበል፡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 God is looking. Lift up your hearts. Let us come near the medicine of life. Let us receive the holiness which is grant-ed unto us by grace through the wisdom of the Lord.</w:t>
      </w:r>
    </w:p>
    <w:p>
      <w:pPr>
        <w:pStyle w:val="Heading2"/>
      </w:pPr>
      <w:r>
        <w:rPr>
          <w:rFonts w:ascii="Nyala" w:hAnsi="Nyala" w:eastAsia="Nyala" w:cs="Nyala"/>
          <w:b/>
        </w:rPr>
        <w:t>፲፬ / 14</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እግዚአብሔር ምስለ ኵልክሙ፡ </w:t>
      </w:r>
      <w:r>
        <w:rPr>
          <w:rFonts w:ascii="Nyala" w:hAnsi="Nyala" w:eastAsia="Nyala" w:cs="Nyala"/>
          <w:b/>
          <w:sz w:val="24"/>
        </w:rPr>
        <w:t>ይ.ሕ.</w:t>
      </w:r>
      <w:r>
        <w:rPr>
          <w:rFonts w:ascii="Nyala" w:hAnsi="Nyala" w:eastAsia="Nyala" w:cs="Nyala"/>
          <w:sz w:val="24"/>
        </w:rPr>
        <w:t xml:space="preserve"> ምስለ መንፈስከ፡ </w:t>
      </w:r>
      <w:r>
        <w:rPr>
          <w:rFonts w:ascii="Nyala" w:hAnsi="Nyala" w:eastAsia="Nyala" w:cs="Nyala"/>
          <w:b/>
          <w:sz w:val="24"/>
        </w:rPr>
        <w:t>ይ.ካ.</w:t>
      </w:r>
      <w:r>
        <w:rPr>
          <w:rFonts w:ascii="Nyala" w:hAnsi="Nyala" w:eastAsia="Nyala" w:cs="Nyala"/>
          <w:sz w:val="24"/>
        </w:rPr>
        <w:t xml:space="preserve"> አእኵትዎ ለአምላክነ፡ </w:t>
      </w:r>
      <w:r>
        <w:rPr>
          <w:rFonts w:ascii="Nyala" w:hAnsi="Nyala" w:eastAsia="Nyala" w:cs="Nyala"/>
          <w:b/>
          <w:sz w:val="24"/>
        </w:rPr>
        <w:t>ይ.ሕ.</w:t>
      </w:r>
      <w:r>
        <w:rPr>
          <w:rFonts w:ascii="Nyala" w:hAnsi="Nyala" w:eastAsia="Nyala" w:cs="Nyala"/>
          <w:sz w:val="24"/>
        </w:rPr>
        <w:t xml:space="preserve"> ርቱዕ ይደሉ፡ </w:t>
      </w:r>
      <w:r>
        <w:rPr>
          <w:rFonts w:ascii="Nyala" w:hAnsi="Nyala" w:eastAsia="Nyala" w:cs="Nyala"/>
          <w:b/>
          <w:sz w:val="24"/>
        </w:rPr>
        <w:t>ይ.ካ.</w:t>
      </w:r>
      <w:r>
        <w:rPr>
          <w:rFonts w:ascii="Nyala" w:hAnsi="Nyala" w:eastAsia="Nyala" w:cs="Nyala"/>
          <w:sz w:val="24"/>
        </w:rPr>
        <w:t xml:space="preserve"> አልዕሉ አልባቢክሙ፡ </w:t>
      </w:r>
      <w:r>
        <w:rPr>
          <w:rFonts w:ascii="Nyala" w:hAnsi="Nyala" w:eastAsia="Nyala" w:cs="Nyala"/>
          <w:b/>
          <w:sz w:val="24"/>
        </w:rPr>
        <w:t>ይ.ሕ.</w:t>
      </w:r>
      <w:r>
        <w:rPr>
          <w:rFonts w:ascii="Nyala" w:hAnsi="Nyala" w:eastAsia="Nyala" w:cs="Nyala"/>
          <w:sz w:val="24"/>
        </w:rPr>
        <w:t xml:space="preserve"> ብነ ኀበ እግዚአብሔር አምላክነ፡</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ጋራ ይሁን፡ </w:t>
      </w:r>
      <w:r>
        <w:rPr>
          <w:rFonts w:ascii="Nyala" w:hAnsi="Nyala" w:eastAsia="Nyala" w:cs="Nyala"/>
          <w:b/>
          <w:sz w:val="24"/>
        </w:rPr>
        <w:t>ይ.ሕ.</w:t>
      </w:r>
      <w:r>
        <w:rPr>
          <w:rFonts w:ascii="Nyala" w:hAnsi="Nyala" w:eastAsia="Nyala" w:cs="Nyala"/>
          <w:sz w:val="24"/>
        </w:rPr>
        <w:t xml:space="preserve"> ከመንፈስህ ጋራ፡ </w:t>
      </w:r>
      <w:r>
        <w:rPr>
          <w:rFonts w:ascii="Nyala" w:hAnsi="Nyala" w:eastAsia="Nyala" w:cs="Nyala"/>
          <w:b/>
          <w:sz w:val="24"/>
        </w:rPr>
        <w:t>ይ.ካ.</w:t>
      </w:r>
      <w:r>
        <w:rPr>
          <w:rFonts w:ascii="Nyala" w:hAnsi="Nyala" w:eastAsia="Nyala" w:cs="Nyala"/>
          <w:sz w:val="24"/>
        </w:rPr>
        <w:t xml:space="preserve"> አምላካችንን አመስግኑት፡ </w:t>
      </w:r>
      <w:r>
        <w:rPr>
          <w:rFonts w:ascii="Nyala" w:hAnsi="Nyala" w:eastAsia="Nyala" w:cs="Nyala"/>
          <w:b/>
          <w:sz w:val="24"/>
        </w:rPr>
        <w:t>ይ.ሕ.</w:t>
      </w:r>
      <w:r>
        <w:rPr>
          <w:rFonts w:ascii="Nyala" w:hAnsi="Nyala" w:eastAsia="Nyala" w:cs="Nyala"/>
          <w:sz w:val="24"/>
        </w:rPr>
        <w:t xml:space="preserve"> እውነት ነው ይገባል፡ </w:t>
      </w:r>
      <w:r>
        <w:rPr>
          <w:rFonts w:ascii="Nyala" w:hAnsi="Nyala" w:eastAsia="Nyala" w:cs="Nyala"/>
          <w:b/>
          <w:sz w:val="24"/>
        </w:rPr>
        <w:t>ይ.ካ.</w:t>
      </w:r>
      <w:r>
        <w:rPr>
          <w:rFonts w:ascii="Nyala" w:hAnsi="Nyala" w:eastAsia="Nyala" w:cs="Nyala"/>
          <w:sz w:val="24"/>
        </w:rPr>
        <w:t xml:space="preserve"> ልቡናችሁን ከፍ ከፍ አድርጉ፡ </w:t>
      </w:r>
      <w:r>
        <w:rPr>
          <w:rFonts w:ascii="Nyala" w:hAnsi="Nyala" w:eastAsia="Nyala" w:cs="Nyala"/>
          <w:b/>
          <w:sz w:val="24"/>
        </w:rPr>
        <w:t>ይ.ሕ.</w:t>
      </w:r>
      <w:r>
        <w:rPr>
          <w:rFonts w:ascii="Nyala" w:hAnsi="Nyala" w:eastAsia="Nyala" w:cs="Nyala"/>
          <w:sz w:val="24"/>
        </w:rPr>
        <w:t xml:space="preserve"> በአምላካችን በእግዚአብሔር ዘንድ አለን፡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Lord be with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You give thanks unto our God.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It is right, it is just.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Lift up your hearts.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We have lifted them up unto the Lord our God.</w:t>
      </w:r>
    </w:p>
    <w:p>
      <w:pPr>
        <w:pStyle w:val="Heading2"/>
      </w:pPr>
      <w:r>
        <w:rPr>
          <w:rFonts w:ascii="Nyala" w:hAnsi="Nyala" w:eastAsia="Nyala" w:cs="Nyala"/>
          <w:b/>
        </w:rPr>
        <w:t>፲፭ / 15</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ቅዱስ በቅዱሳን ፫ተ ጊዜ፡ </w:t>
      </w:r>
      <w:r>
        <w:rPr>
          <w:rFonts w:ascii="Nyala" w:hAnsi="Nyala" w:eastAsia="Nyala" w:cs="Nyala"/>
          <w:b/>
          <w:sz w:val="24"/>
        </w:rPr>
        <w:t>ይ.ሕ.</w:t>
      </w:r>
      <w:r>
        <w:rPr>
          <w:rFonts w:ascii="Nyala" w:hAnsi="Nyala" w:eastAsia="Nyala" w:cs="Nyala"/>
          <w:sz w:val="24"/>
        </w:rPr>
        <w:t xml:space="preserve"> ወትረ በሰማይ ወበምድር ፫ተ ጊዜ፡</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በቅዱሳን ዘንድ የተመሰገነ ፫ት ጊዜ፡ </w:t>
      </w:r>
      <w:r>
        <w:rPr>
          <w:rFonts w:ascii="Nyala" w:hAnsi="Nyala" w:eastAsia="Nyala" w:cs="Nyala"/>
          <w:b/>
          <w:sz w:val="24"/>
        </w:rPr>
        <w:t>ይ.ሕ.</w:t>
      </w:r>
      <w:r>
        <w:rPr>
          <w:rFonts w:ascii="Nyala" w:hAnsi="Nyala" w:eastAsia="Nyala" w:cs="Nyala"/>
          <w:sz w:val="24"/>
        </w:rPr>
        <w:t xml:space="preserve"> ዘወትር በሰማይና በምድር ፫ት ጊዜ፡</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He is holy among the holy ones. (to be repeated thrice).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Always in heaven and on earth. (to be repeated thrice).</w:t>
      </w:r>
    </w:p>
    <w:p>
      <w:pPr>
        <w:pStyle w:val="Heading2"/>
      </w:pPr>
      <w:r>
        <w:rPr>
          <w:rFonts w:ascii="Nyala" w:hAnsi="Nyala" w:eastAsia="Nyala" w:cs="Nyala"/>
          <w:b/>
        </w:rPr>
        <w:t>፲፮ / 16</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ቅዱስ ቅዱስ ቅዱስ አንተ እግዚአብሔር፡ </w:t>
      </w:r>
      <w:r>
        <w:rPr>
          <w:rFonts w:ascii="Nyala" w:hAnsi="Nyala" w:eastAsia="Nyala" w:cs="Nyala"/>
          <w:b/>
          <w:sz w:val="24"/>
        </w:rPr>
        <w:t>ይ.ሕ.</w:t>
      </w:r>
      <w:r>
        <w:rPr>
          <w:rFonts w:ascii="Nyala" w:hAnsi="Nyala" w:eastAsia="Nyala" w:cs="Nyala"/>
          <w:sz w:val="24"/>
        </w:rPr>
        <w:t xml:space="preserve"> ከማሁ ቅዱስ ቅዱስ ቅዱስ አንተ እግዚአብሔር አምላከ አማልክት ዘሀሎ ወይሄሉ ወትረ በሰማይ ወበምድር፡</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ቅዱስ ቅዱስ ቅዱስ እግዚአብሔር፡ </w:t>
      </w:r>
      <w:r>
        <w:rPr>
          <w:rFonts w:ascii="Nyala" w:hAnsi="Nyala" w:eastAsia="Nyala" w:cs="Nyala"/>
          <w:b/>
          <w:sz w:val="24"/>
        </w:rPr>
        <w:t>ይ.ሕ.</w:t>
      </w:r>
      <w:r>
        <w:rPr>
          <w:rFonts w:ascii="Nyala" w:hAnsi="Nyala" w:eastAsia="Nyala" w:cs="Nyala"/>
          <w:sz w:val="24"/>
        </w:rPr>
        <w:t xml:space="preserve"> እንደርሱ ቅዱስ ቅዱስ ቅዱስ እግዚአብሔር የአማልክት አምላክ ዘወትር በሰማይና በምድር ያለ የሚኖርም፡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16.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Holy holy holy God. The people shall repeat his words.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Holy holy holy Lord God of gods who was and who is always in heaven and on earth.</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፲፯ / 17</w:t>
      </w:r>
    </w:p>
    <w:p>
      <w:pPr>
        <w:spacing w:after="80"/>
      </w:pPr>
      <w:r>
        <w:rPr>
          <w:rFonts w:ascii="Nyala" w:hAnsi="Nyala" w:eastAsia="Nyala" w:cs="Nyala"/>
          <w:b/>
          <w:sz w:val="24"/>
        </w:rPr>
        <w:t xml:space="preserve">ግዕዝ: </w:t>
      </w:r>
      <w:r>
        <w:rPr>
          <w:rFonts w:ascii="Nyala" w:hAnsi="Nyala" w:eastAsia="Nyala" w:cs="Nyala"/>
          <w:sz w:val="24"/>
        </w:rPr>
        <w:t>አኰቴተ ቍርባን ዘእግዚእነ ወአምላክነ ወመድኃኒነ ኢየሱስ ክርስቶስ፡ በረከተ ሣህሉ የሃሉ ምስለ ርእሰ ሊቃነ ጳጳሳቲነ ዕገሌ ወምስለ ሊቀ ጳጳስነ ዕገሌ ወምስለ ኵልነ ሕዝበ ክርስቲያን ወይዕቀባ ለሀገሪትነ ኢትዮጵያ፡ ለዓለመ ዓለም አሜን፡</w:t>
      </w:r>
    </w:p>
    <w:p>
      <w:pPr>
        <w:spacing w:after="80"/>
      </w:pPr>
      <w:r>
        <w:rPr>
          <w:rFonts w:ascii="Nyala" w:hAnsi="Nyala" w:eastAsia="Nyala" w:cs="Nyala"/>
          <w:b/>
          <w:sz w:val="24"/>
        </w:rPr>
        <w:t xml:space="preserve">አማርኛ: </w:t>
      </w:r>
      <w:r>
        <w:rPr>
          <w:rFonts w:ascii="Nyala" w:hAnsi="Nyala" w:eastAsia="Nyala" w:cs="Nyala"/>
          <w:sz w:val="24"/>
        </w:rPr>
        <w:t>የጌታችን የአምላካችንና የመድኃኒታችን የኢየሱስ ክርስቶስ የቍርባን ምስጋና፡ የይቅርታው በረከት በጳጳሳቱ አለቃና በሊቀ ጳጳሳችን ዕገሌ፡ በሁላችንም ላይ ይደር፡ አገራችን ኢትዮጵያንም ይጠብቃት፡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17. Anaphora of our Lord and our God and our Saviour Jesus Christ. The blessing of his forgiveness be with our Patriarch …, with archbishop …, with all of us Christians and our country forever, Amen.</w:t>
      </w:r>
    </w:p>
    <w:p>
      <w:pPr>
        <w:pStyle w:val="Heading1"/>
      </w:pPr>
      <w:r>
        <w:rPr>
          <w:rFonts w:ascii="Nyala" w:hAnsi="Nyala" w:eastAsia="Nyala" w:cs="Nyala"/>
          <w:b/>
        </w:rPr>
        <w:t>Page 151 (printed ፻፵፪ / 142) — ቅዳሴ እግዚእ / The Anaphora of the Lord</w:t>
      </w:r>
    </w:p>
    <w:p>
      <w:pPr>
        <w:pStyle w:val="Heading2"/>
      </w:pPr>
      <w:r>
        <w:rPr>
          <w:rFonts w:ascii="Nyala" w:hAnsi="Nyala" w:eastAsia="Nyala" w:cs="Nyala"/>
          <w:b/>
        </w:rPr>
        <w:t>፲፰ / 18</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ነአኵተከ አምላክ ቅዱስ ፈጻሜ ነፍስነ ወሀቤ ሕይወትነ ዘኢይማስን መዝገብ አቡሁ ለዋሕድ ወልድከ መድኃኒነ ዘይዜኑ ዘዚአከ ፈቃደ እስመ ፈቀድከ ከመ ንድኃን ብከ፡</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ቅዱስ አምላክ ሆይ፡ እናመሰግንሃለን፡ ነፍሳችንን ፍጽምት የምታደርግ፡ ሕይወታችንን የምትሰጥ፡ የማይጠፋ መዝገብ ያንድ ልጅህ የመድኃኒታችን አባት፡ ያንተን ፈቃድ የሚናገር፡ ባንተ እንድን ዘንድ ወደሃልና፡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18.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We give you thanks, holy God, the perfecter of our souls and giver of our life, O undefiled treasure, Father of your only-begotten Son, our Saviour, who declares your will, because you have desired that we should be saved through you.</w:t>
      </w:r>
    </w:p>
    <w:p>
      <w:pPr>
        <w:pStyle w:val="Heading2"/>
      </w:pPr>
      <w:r>
        <w:rPr>
          <w:rFonts w:ascii="Nyala" w:hAnsi="Nyala" w:eastAsia="Nyala" w:cs="Nyala"/>
          <w:b/>
        </w:rPr>
        <w:t>፲፱ / 19</w:t>
      </w:r>
    </w:p>
    <w:p>
      <w:pPr>
        <w:spacing w:after="80"/>
      </w:pPr>
      <w:r>
        <w:rPr>
          <w:rFonts w:ascii="Nyala" w:hAnsi="Nyala" w:eastAsia="Nyala" w:cs="Nyala"/>
          <w:b/>
          <w:sz w:val="24"/>
        </w:rPr>
        <w:t xml:space="preserve">ግዕዝ: </w:t>
      </w:r>
      <w:r>
        <w:rPr>
          <w:rFonts w:ascii="Nyala" w:hAnsi="Nyala" w:eastAsia="Nyala" w:cs="Nyala"/>
          <w:sz w:val="24"/>
        </w:rPr>
        <w:t>የአኰተከ ልብነ እግዚአ አንተ ኃይሉ ለአብ ወጸጋ ለአሕዛብ፡ አእምሮ ርትዕ፡ ጥበበ ስሑታን፡ መፈውሰ ነፍስ፡ ዕበየ ትሑታን ሀገሪትነ፡</w:t>
      </w:r>
    </w:p>
    <w:p>
      <w:pPr>
        <w:spacing w:after="80"/>
      </w:pPr>
      <w:r>
        <w:rPr>
          <w:rFonts w:ascii="Nyala" w:hAnsi="Nyala" w:eastAsia="Nyala" w:cs="Nyala"/>
          <w:b/>
          <w:sz w:val="24"/>
        </w:rPr>
        <w:t xml:space="preserve">አማርኛ: </w:t>
      </w:r>
      <w:r>
        <w:rPr>
          <w:rFonts w:ascii="Nyala" w:hAnsi="Nyala" w:eastAsia="Nyala" w:cs="Nyala"/>
          <w:sz w:val="24"/>
        </w:rPr>
        <w:t>አቤቱ ልባችን ያመሰግንሃል፡ የአብ ኃይሉ የአሕዛብም ጸጋ አንተ ነህ፡ የቅን ዕውቀት፡ የስሑታን ጥበብ፡ ነፍስን የምታድን፡ ለተዋረዱት ክብር፡ አገራችን፡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19. Our hearts give thanks to you, Lord. You are the strength of the Father, grace to the Gentiles, knowledge to the upright, wisdom to the sinners, healer of the soul, exalter of the humble, our city.</w:t>
      </w:r>
    </w:p>
    <w:p>
      <w:pPr>
        <w:pStyle w:val="Heading2"/>
      </w:pPr>
      <w:r>
        <w:rPr>
          <w:rFonts w:ascii="Nyala" w:hAnsi="Nyala" w:eastAsia="Nyala" w:cs="Nyala"/>
          <w:b/>
        </w:rPr>
        <w:t>፳ / 20</w:t>
      </w:r>
    </w:p>
    <w:p>
      <w:pPr>
        <w:spacing w:after="80"/>
      </w:pPr>
      <w:r>
        <w:rPr>
          <w:rFonts w:ascii="Nyala" w:hAnsi="Nyala" w:eastAsia="Nyala" w:cs="Nyala"/>
          <w:b/>
          <w:sz w:val="24"/>
        </w:rPr>
        <w:t xml:space="preserve">ግዕዝ: </w:t>
      </w:r>
      <w:r>
        <w:rPr>
          <w:rFonts w:ascii="Nyala" w:hAnsi="Nyala" w:eastAsia="Nyala" w:cs="Nyala"/>
          <w:sz w:val="24"/>
        </w:rPr>
        <w:t>አንተ ውእቱ ምርጕዘ ጻድቃን፡ ተስፋሆሙ ለስዱዳን መርሶሆሙ ለእለ ይትሀወኩ፡ ብርሃነ ፍጹማን ወልደ አምላክ ሕያው፡ አብርህ ላዕሌነ እምዘኢይትአተት ጸጋከ፡ ትክለተ ወጽንዐተ ተአምኖ ወጥበበ ወኃይለ ሃይማኖት ዘኢይፀንን ወዘኢይትመየጥ ተስፋ፡</w:t>
      </w:r>
    </w:p>
    <w:p>
      <w:pPr>
        <w:spacing w:after="80"/>
      </w:pPr>
      <w:r>
        <w:rPr>
          <w:rFonts w:ascii="Nyala" w:hAnsi="Nyala" w:eastAsia="Nyala" w:cs="Nyala"/>
          <w:b/>
          <w:sz w:val="24"/>
        </w:rPr>
        <w:t xml:space="preserve">አማርኛ: </w:t>
      </w:r>
      <w:r>
        <w:rPr>
          <w:rFonts w:ascii="Nyala" w:hAnsi="Nyala" w:eastAsia="Nyala" w:cs="Nyala"/>
          <w:sz w:val="24"/>
        </w:rPr>
        <w:t>የጻድቃን ምርኩዝ ለተሰደዱት ተስፋቸው፡ ለሚታወኩት ጸጥታቸው አንተ ነህ፡ የፍጹማን ብርሃን የሕያው አምላክ ልጅ ከማይለይ ጸጋህ አብራልን፡ መተከልን መጽናትንም መታመንና ጥበብን፡ የማያዘነብል የሃይማኖትን ኃይል የማይለወጥ ተስፋንም፡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20. You are the staff of the righteous, the hope of the persecuted, and the refuge of the sufferers. O light of the perfect, Son of the living God, shine upon us with your unfailing grace granting us firmness, strength, faithfulness, wisdom, the power of faith which is immovable and immutable hope.</w:t>
      </w:r>
    </w:p>
    <w:p>
      <w:pPr>
        <w:pStyle w:val="Heading2"/>
      </w:pPr>
      <w:r>
        <w:rPr>
          <w:rFonts w:ascii="Nyala" w:hAnsi="Nyala" w:eastAsia="Nyala" w:cs="Nyala"/>
          <w:b/>
        </w:rPr>
        <w:t>፳፩ / 21</w:t>
      </w:r>
    </w:p>
    <w:p>
      <w:pPr>
        <w:spacing w:after="80"/>
      </w:pPr>
      <w:r>
        <w:rPr>
          <w:rFonts w:ascii="Nyala" w:hAnsi="Nyala" w:eastAsia="Nyala" w:cs="Nyala"/>
          <w:b/>
          <w:sz w:val="24"/>
        </w:rPr>
        <w:t xml:space="preserve">ግዕዝ: </w:t>
      </w:r>
      <w:r>
        <w:rPr>
          <w:rFonts w:ascii="Nyala" w:hAnsi="Nyala" w:eastAsia="Nyala" w:cs="Nyala"/>
          <w:sz w:val="24"/>
        </w:rPr>
        <w:t xml:space="preserve">አእምሮ መንፈስ ሀብ ለትሕትናነ ከመ ዘልፈ በርቱዕ ንጹሓነ ንኩን አግብርቲከ እግዚአ፡ ወኵሉ ሕዝብ ኪያከ ይሴብሑ፡ </w:t>
      </w:r>
      <w:r>
        <w:rPr>
          <w:rFonts w:ascii="Nyala" w:hAnsi="Nyala" w:eastAsia="Nyala" w:cs="Nyala"/>
          <w:b/>
          <w:sz w:val="24"/>
        </w:rPr>
        <w:t>ይ.ሕ.</w:t>
      </w:r>
      <w:r>
        <w:rPr>
          <w:rFonts w:ascii="Nyala" w:hAnsi="Nyala" w:eastAsia="Nyala" w:cs="Nyala"/>
          <w:sz w:val="24"/>
        </w:rPr>
        <w:t xml:space="preserve"> ኪያከ እግዚአ ነአኵት ወንሴብሐከ፡</w:t>
      </w:r>
    </w:p>
    <w:p>
      <w:pPr>
        <w:spacing w:after="80"/>
      </w:pPr>
      <w:r>
        <w:rPr>
          <w:rFonts w:ascii="Nyala" w:hAnsi="Nyala" w:eastAsia="Nyala" w:cs="Nyala"/>
          <w:b/>
          <w:sz w:val="24"/>
        </w:rPr>
        <w:t xml:space="preserve">አማርኛ: </w:t>
      </w:r>
      <w:r>
        <w:rPr>
          <w:rFonts w:ascii="Nyala" w:hAnsi="Nyala" w:eastAsia="Nyala" w:cs="Nyala"/>
          <w:sz w:val="24"/>
        </w:rPr>
        <w:t xml:space="preserve">የነፍስ ዕውቀትን ለትሕትናችን ስጥ፡ አቤቱ እኛ ባሮችህ በሚገባ ዘወትር ንጹሐን እንሆን ዘንድ፡ ሕዝቡም ሁሉ አንተን ያመሰግናሉ፡ </w:t>
      </w:r>
      <w:r>
        <w:rPr>
          <w:rFonts w:ascii="Nyala" w:hAnsi="Nyala" w:eastAsia="Nyala" w:cs="Nyala"/>
          <w:b/>
          <w:sz w:val="24"/>
        </w:rPr>
        <w:t>ይ.ሕ.</w:t>
      </w:r>
      <w:r>
        <w:rPr>
          <w:rFonts w:ascii="Nyala" w:hAnsi="Nyala" w:eastAsia="Nyala" w:cs="Nyala"/>
          <w:sz w:val="24"/>
        </w:rPr>
        <w:t xml:space="preserve"> አቤቱ አንተን እናመሰግናለን እናከብርህማለን፡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21. Grant, Lord, to our humility spiritual insight so that we, your servants, maybe truly pure. And all the people shall glorify you.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We thank you and glorify you, Lord.</w:t>
      </w:r>
    </w:p>
    <w:p>
      <w:pPr>
        <w:pStyle w:val="Heading2"/>
      </w:pPr>
      <w:r>
        <w:rPr>
          <w:rFonts w:ascii="Nyala" w:hAnsi="Nyala" w:eastAsia="Nyala" w:cs="Nyala"/>
          <w:b/>
        </w:rPr>
        <w:t>፳፪ / 22</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በእንተ ብፁዕ፡</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በእንተ ብፁዕ፡ (ቅዳ. ሐዋ. ከቁ ፮-፱ እይ)</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22.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For the sake of the blessed..... (The Anaphora of the Apostles 6-9).</w:t>
      </w:r>
    </w:p>
    <w:p>
      <w:pPr>
        <w:pStyle w:val="Heading2"/>
      </w:pPr>
      <w:r>
        <w:rPr>
          <w:rFonts w:ascii="Nyala" w:hAnsi="Nyala" w:eastAsia="Nyala" w:cs="Nyala"/>
          <w:b/>
        </w:rPr>
        <w:t>፳፫ / 23</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ንፍቅ ጸሎተ ቡራኬ፡</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ንፍቅ ጸሎተ ቡራኬ፡ (ቅዳ.ሐዋ.ከቁ.፲-፳፩ እይ)</w:t>
      </w:r>
    </w:p>
    <w:p>
      <w:pPr>
        <w:spacing w:after="80"/>
      </w:pPr>
      <w:r>
        <w:rPr>
          <w:rFonts w:ascii="Nyala" w:hAnsi="Nyala" w:eastAsia="Nyala" w:cs="Nyala"/>
          <w:b/>
          <w:sz w:val="24"/>
        </w:rPr>
        <w:t xml:space="preserve">English: </w:t>
      </w:r>
      <w:r>
        <w:rPr>
          <w:rFonts w:ascii="Times New Roman" w:hAnsi="Times New Roman" w:eastAsia="Times New Roman" w:cs="Times New Roman"/>
          <w:sz w:val="24"/>
        </w:rPr>
        <w:t>23. The assistant priest shall say the "Prayer of Bene-diction" (The Anaphora of the Apostles 10-21).</w:t>
      </w:r>
    </w:p>
    <w:p>
      <w:pPr>
        <w:pStyle w:val="Heading1"/>
      </w:pPr>
      <w:r>
        <w:rPr>
          <w:rFonts w:ascii="Nyala" w:hAnsi="Nyala" w:eastAsia="Nyala" w:cs="Nyala"/>
          <w:b/>
        </w:rPr>
        <w:t>Page 152 (printed ፻፵፫ / 143) — ቅዳሴ እግዚእ / The Anaphora of the Lord</w:t>
      </w:r>
    </w:p>
    <w:p>
      <w:pPr>
        <w:pStyle w:val="Heading2"/>
      </w:pPr>
      <w:r>
        <w:rPr>
          <w:rFonts w:ascii="Nyala" w:hAnsi="Nyala" w:eastAsia="Nyala" w:cs="Nyala"/>
          <w:b/>
        </w:rPr>
        <w:t>፳፬ / 24</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ንፍቅ፡ መሐሮሙ እግዚአ ወተሣሃሎሙ ለሊቃነ ጳጳሳት ጳጳሳት ኤጲስ ቆጳሳት ቀሳውስት ወዲያቆናት ወኵሎሙ ሕዝበ ክርስቲያን፡</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አቤቱ የጳጳሳቱን አለቆች ጳጳሳቱንና ኤጲስቆጳሳቱን ቀሳውስቱንና ዲያቆናቱን የክርስቲያንንም ወገኖች ሁሉ ማራቸው ይቅርም በላቸው፡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24. Asst.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Lord, pity and have mercy upon the patriarchs, archbishops, bishops, priests, deacons and all the Christian people.</w:t>
      </w:r>
    </w:p>
    <w:p>
      <w:pPr>
        <w:pStyle w:val="Heading2"/>
      </w:pPr>
      <w:r>
        <w:rPr>
          <w:rFonts w:ascii="Nyala" w:hAnsi="Nyala" w:eastAsia="Nyala" w:cs="Nyala"/>
          <w:b/>
        </w:rPr>
        <w:t>፳፭ / 25</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እወ እግዚአ ኪያከ ነአኵት ወኪያከ ንባርክ ወዘልፈ ንስእለከ እግዚአ አበ ልዑላን ዘይነግሥ ለመዛግብተ ብርሃን፡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አቤቱ እውነት ነው አንተን እናመሰግናለን፡ አንተን እናከብራለን፡ የልዑላን አባት፡ ለብርሃን መዝገቦች የምትነግሥ አቤቱ ዘወትር እንለምንሃለን፡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Yes, Lord, we thank you and bless you, and always pray you, God the Father of the exalted ones, who reignest over the treasuries of light.</w:t>
      </w:r>
    </w:p>
    <w:p>
      <w:pPr>
        <w:pStyle w:val="Heading2"/>
      </w:pPr>
      <w:r>
        <w:rPr>
          <w:rFonts w:ascii="Nyala" w:hAnsi="Nyala" w:eastAsia="Nyala" w:cs="Nyala"/>
          <w:b/>
        </w:rPr>
        <w:t>፳፮ / 26</w:t>
      </w:r>
    </w:p>
    <w:p>
      <w:pPr>
        <w:spacing w:after="80"/>
      </w:pPr>
      <w:r>
        <w:rPr>
          <w:rFonts w:ascii="Nyala" w:hAnsi="Nyala" w:eastAsia="Nyala" w:cs="Nyala"/>
          <w:b/>
          <w:sz w:val="24"/>
        </w:rPr>
        <w:t xml:space="preserve">ግዕዝ: </w:t>
      </w:r>
      <w:r>
        <w:rPr>
          <w:rFonts w:ascii="Nyala" w:hAnsi="Nyala" w:eastAsia="Nyala" w:cs="Nyala"/>
          <w:sz w:val="24"/>
        </w:rPr>
        <w:t>ሐውጻ ለኢየሩሳሌም እምሰማያት፡ እግዚአሙ ለሥልጣናት አርእስተ መላእክት ወኃይለ አጋዕዝት ወስብሐተ መናብርት፡ ዐፀፍተ ብርሃናት፡ ትፍሥሕተ ፍግዕ ወንጉሠ ነገሥት፡ አብ ዘይእኅዝ ኵሎ በእድ ወይመልክ፡</w:t>
      </w:r>
    </w:p>
    <w:p>
      <w:pPr>
        <w:spacing w:after="80"/>
      </w:pPr>
      <w:r>
        <w:rPr>
          <w:rFonts w:ascii="Nyala" w:hAnsi="Nyala" w:eastAsia="Nyala" w:cs="Nyala"/>
          <w:b/>
          <w:sz w:val="24"/>
        </w:rPr>
        <w:t xml:space="preserve">አማርኛ: </w:t>
      </w:r>
      <w:r>
        <w:rPr>
          <w:rFonts w:ascii="Nyala" w:hAnsi="Nyala" w:eastAsia="Nyala" w:cs="Nyala"/>
          <w:sz w:val="24"/>
        </w:rPr>
        <w:t>በሰማያት ሆነህ ኢየሩሳሌምን ጐብኛት፡ የመላእክት አለቆች የሚሆኑ የሥልጣናት ጌታቸው፡ የአጋዕዝትም ኃይል፡ ብርሃንን የተጐናጸፉ የመናብርትም ክብራቸው፡ የደስታ ደስታ፡ የነገሥታት ንጉሥ ሁሉን በእጅ ይዞ የሚገዛ አብ፡</w:t>
      </w:r>
    </w:p>
    <w:p>
      <w:pPr>
        <w:spacing w:after="80"/>
      </w:pPr>
      <w:r>
        <w:rPr>
          <w:rFonts w:ascii="Nyala" w:hAnsi="Nyala" w:eastAsia="Nyala" w:cs="Nyala"/>
          <w:b/>
          <w:sz w:val="24"/>
        </w:rPr>
        <w:t xml:space="preserve">English: </w:t>
      </w:r>
      <w:r>
        <w:rPr>
          <w:rFonts w:ascii="Times New Roman" w:hAnsi="Times New Roman" w:eastAsia="Times New Roman" w:cs="Times New Roman"/>
          <w:sz w:val="24"/>
        </w:rPr>
        <w:t>26. Visit Jerusalem from heaven, O Lord of the authorities, the archangels, the power of the lords, the glory of the thrones, dressed in lights, the highest happiness, King of kings, Father who takes hold of all with his hand, and reigns.</w:t>
      </w:r>
    </w:p>
    <w:p>
      <w:pPr>
        <w:pStyle w:val="Heading2"/>
      </w:pPr>
      <w:r>
        <w:rPr>
          <w:rFonts w:ascii="Nyala" w:hAnsi="Nyala" w:eastAsia="Nyala" w:cs="Nyala"/>
          <w:b/>
        </w:rPr>
        <w:t>፳፯ / 27</w:t>
      </w:r>
    </w:p>
    <w:p>
      <w:pPr>
        <w:spacing w:after="80"/>
      </w:pPr>
      <w:r>
        <w:rPr>
          <w:rFonts w:ascii="Nyala" w:hAnsi="Nyala" w:eastAsia="Nyala" w:cs="Nyala"/>
          <w:b/>
          <w:sz w:val="24"/>
        </w:rPr>
        <w:t xml:space="preserve">ግዕዝ: </w:t>
      </w:r>
      <w:r>
        <w:rPr>
          <w:rFonts w:ascii="Nyala" w:hAnsi="Nyala" w:eastAsia="Nyala" w:cs="Nyala"/>
          <w:sz w:val="24"/>
        </w:rPr>
        <w:t>ወበምክረ ዚአከ ወልድከ ኢየሱስ ዋሕድ ዘተሰቅለ በእንተ መድኃኒትነ፡</w:t>
      </w:r>
    </w:p>
    <w:p>
      <w:pPr>
        <w:spacing w:after="80"/>
      </w:pPr>
      <w:r>
        <w:rPr>
          <w:rFonts w:ascii="Nyala" w:hAnsi="Nyala" w:eastAsia="Nyala" w:cs="Nyala"/>
          <w:b/>
          <w:sz w:val="24"/>
        </w:rPr>
        <w:t xml:space="preserve">አማርኛ: </w:t>
      </w:r>
      <w:r>
        <w:rPr>
          <w:rFonts w:ascii="Nyala" w:hAnsi="Nyala" w:eastAsia="Nyala" w:cs="Nyala"/>
          <w:sz w:val="24"/>
        </w:rPr>
        <w:t>አንድ ልጅህ ኢየሱስ ጥንተ ምክር እኛን ለማዳን የተሰቀለ፡</w:t>
      </w:r>
    </w:p>
    <w:p>
      <w:pPr>
        <w:spacing w:after="80"/>
      </w:pPr>
      <w:r>
        <w:rPr>
          <w:rFonts w:ascii="Nyala" w:hAnsi="Nyala" w:eastAsia="Nyala" w:cs="Nyala"/>
          <w:b/>
          <w:sz w:val="24"/>
        </w:rPr>
        <w:t xml:space="preserve">English: </w:t>
      </w:r>
      <w:r>
        <w:rPr>
          <w:rFonts w:ascii="Times New Roman" w:hAnsi="Times New Roman" w:eastAsia="Times New Roman" w:cs="Times New Roman"/>
          <w:sz w:val="24"/>
        </w:rPr>
        <w:t>27. Through your will your only-begotten Son Jesus was crucified for our salvation.</w:t>
      </w:r>
    </w:p>
    <w:p>
      <w:pPr>
        <w:pStyle w:val="Heading2"/>
      </w:pPr>
      <w:r>
        <w:rPr>
          <w:rFonts w:ascii="Nyala" w:hAnsi="Nyala" w:eastAsia="Nyala" w:cs="Nyala"/>
          <w:b/>
        </w:rPr>
        <w:t>፳፰ / 28</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እለ ትነብሩ ተንሥኡ፡ </w:t>
      </w:r>
      <w:r>
        <w:rPr>
          <w:rFonts w:ascii="Nyala" w:hAnsi="Nyala" w:eastAsia="Nyala" w:cs="Nyala"/>
          <w:b/>
          <w:sz w:val="24"/>
        </w:rPr>
        <w:t>ይ.ካ.</w:t>
      </w:r>
      <w:r>
        <w:rPr>
          <w:rFonts w:ascii="Nyala" w:hAnsi="Nyala" w:eastAsia="Nyala" w:cs="Nyala"/>
          <w:sz w:val="24"/>
        </w:rPr>
        <w:t xml:space="preserve"> ዘበቃለ ኪዳንከ ቦቱ ኵሎ ገበርከ ሠሚረከ ቦቱ፡</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የተቀመጣችሁ ተነሡ፡ </w:t>
      </w:r>
      <w:r>
        <w:rPr>
          <w:rFonts w:ascii="Nyala" w:hAnsi="Nyala" w:eastAsia="Nyala" w:cs="Nyala"/>
          <w:b/>
          <w:sz w:val="24"/>
        </w:rPr>
        <w:t>ይ.ካ.</w:t>
      </w:r>
      <w:r>
        <w:rPr>
          <w:rFonts w:ascii="Nyala" w:hAnsi="Nyala" w:eastAsia="Nyala" w:cs="Nyala"/>
          <w:sz w:val="24"/>
        </w:rPr>
        <w:t xml:space="preserve"> በቃል ኪዳንህ ወደህ ሁሉን በርሱ ያደረግህ፡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28.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that are sitting, stand up.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Through the Word of Your covenant, You did all that You desired according to Your will.</w:t>
      </w:r>
    </w:p>
    <w:p>
      <w:pPr>
        <w:pStyle w:val="Heading2"/>
      </w:pPr>
      <w:r>
        <w:rPr>
          <w:rFonts w:ascii="Nyala" w:hAnsi="Nyala" w:eastAsia="Nyala" w:cs="Nyala"/>
          <w:b/>
        </w:rPr>
        <w:t>፳፱ / 29</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ውስተ ጽባሕ ነጽሩ፡ </w:t>
      </w:r>
      <w:r>
        <w:rPr>
          <w:rFonts w:ascii="Nyala" w:hAnsi="Nyala" w:eastAsia="Nyala" w:cs="Nyala"/>
          <w:b/>
          <w:sz w:val="24"/>
        </w:rPr>
        <w:t>ይ.ካ.</w:t>
      </w:r>
      <w:r>
        <w:rPr>
          <w:rFonts w:ascii="Nyala" w:hAnsi="Nyala" w:eastAsia="Nyala" w:cs="Nyala"/>
          <w:sz w:val="24"/>
        </w:rPr>
        <w:t xml:space="preserve"> ወፈነውኮ ውስተ ማኅፀነ ድንግል ተፀንሰ በከርሥ ሥጋ ኮነ ወልደቱ ተዐውቀ እመንፈስ ቅዱስ፡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ወደ ምሥራቅ ተመልከቱ፡ </w:t>
      </w:r>
      <w:r>
        <w:rPr>
          <w:rFonts w:ascii="Nyala" w:hAnsi="Nyala" w:eastAsia="Nyala" w:cs="Nyala"/>
          <w:b/>
          <w:sz w:val="24"/>
        </w:rPr>
        <w:t>ይ.ካ.</w:t>
      </w:r>
      <w:r>
        <w:rPr>
          <w:rFonts w:ascii="Nyala" w:hAnsi="Nyala" w:eastAsia="Nyala" w:cs="Nyala"/>
          <w:sz w:val="24"/>
        </w:rPr>
        <w:t xml:space="preserve"> ወደ ድንግል ማኅፀንም ሰደድከው፡ በማኅፀን ተፀነሰ፡ ሥጋም ሆነ፡ መወለዱም በመንፈስ ቅዱስ ታወቀ፡</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29.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Look to the east.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you did send him into the womb of a virgin, He was conceived in side the womb, was made flesh, and his birth was made known by the Holy Spirit.</w:t>
      </w:r>
    </w:p>
    <w:p>
      <w:pPr>
        <w:pStyle w:val="Heading1"/>
      </w:pPr>
      <w:r>
        <w:rPr>
          <w:rFonts w:ascii="Nyala" w:hAnsi="Nyala" w:eastAsia="Nyala" w:cs="Nyala"/>
          <w:b/>
        </w:rPr>
        <w:t>Page 153 (printed ፻፵፬ / 144) — ቅዳሴ እግዚእ / The Anaphora of the Lord</w:t>
      </w:r>
    </w:p>
    <w:p>
      <w:pPr>
        <w:pStyle w:val="Heading2"/>
      </w:pPr>
      <w:r>
        <w:rPr>
          <w:rFonts w:ascii="Nyala" w:hAnsi="Nyala" w:eastAsia="Nyala" w:cs="Nyala"/>
          <w:b/>
        </w:rPr>
        <w:t>፴ / 30</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ንነጽር፡ </w:t>
      </w:r>
      <w:r>
        <w:rPr>
          <w:rFonts w:ascii="Nyala" w:hAnsi="Nyala" w:eastAsia="Nyala" w:cs="Nyala"/>
          <w:b/>
          <w:sz w:val="24"/>
        </w:rPr>
        <w:t>ይ.ካ.</w:t>
      </w:r>
      <w:r>
        <w:rPr>
          <w:rFonts w:ascii="Nyala" w:hAnsi="Nyala" w:eastAsia="Nyala" w:cs="Nyala"/>
          <w:sz w:val="24"/>
        </w:rPr>
        <w:t xml:space="preserve"> እምድንግል ተወሊዶ ከመ ፈቃደከ ይፈጽም፡ ወሕዝበ ለከ ይሥራዕ ቅዱስ፡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እናስተውል፡ </w:t>
      </w:r>
      <w:r>
        <w:rPr>
          <w:rFonts w:ascii="Nyala" w:hAnsi="Nyala" w:eastAsia="Nyala" w:cs="Nyala"/>
          <w:b/>
          <w:sz w:val="24"/>
        </w:rPr>
        <w:t>ይ.ካ.</w:t>
      </w:r>
      <w:r>
        <w:rPr>
          <w:rFonts w:ascii="Nyala" w:hAnsi="Nyala" w:eastAsia="Nyala" w:cs="Nyala"/>
          <w:sz w:val="24"/>
        </w:rPr>
        <w:t xml:space="preserve"> ከድንግል ተወልዶ ፈቃድህን ይፈጽም ዘንድ ሕዝቡንም ንጹሕ አድርጎ ያከናውንልህ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30.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Let us give heed.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Being born from the Virgin, so that He might fulfill Your will and hallow a people to you.</w:t>
      </w:r>
    </w:p>
    <w:p>
      <w:pPr>
        <w:pStyle w:val="Heading2"/>
      </w:pPr>
      <w:r>
        <w:rPr>
          <w:rFonts w:ascii="Nyala" w:hAnsi="Nyala" w:eastAsia="Nyala" w:cs="Nyala"/>
          <w:b/>
        </w:rPr>
        <w:t>፴፩ / 31</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አውሥኡ፡ </w:t>
      </w:r>
      <w:r>
        <w:rPr>
          <w:rFonts w:ascii="Nyala" w:hAnsi="Nyala" w:eastAsia="Nyala" w:cs="Nyala"/>
          <w:b/>
          <w:sz w:val="24"/>
        </w:rPr>
        <w:t>ይ.ሕ.</w:t>
      </w:r>
      <w:r>
        <w:rPr>
          <w:rFonts w:ascii="Nyala" w:hAnsi="Nyala" w:eastAsia="Nyala" w:cs="Nyala"/>
          <w:sz w:val="24"/>
        </w:rPr>
        <w:t xml:space="preserve"> ቅዱስ ቅዱስ ቅዱስ እግዚአብሔር ጸባዖት ፍጹም ምሉዕ ሰማያተ ወምድረ ቅድሳተ ስብሐቲከ።።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ተሰጥዎውን መልሱ፡ </w:t>
      </w:r>
      <w:r>
        <w:rPr>
          <w:rFonts w:ascii="Nyala" w:hAnsi="Nyala" w:eastAsia="Nyala" w:cs="Nyala"/>
          <w:b/>
          <w:sz w:val="24"/>
        </w:rPr>
        <w:t>ይ.ሕ.</w:t>
      </w:r>
      <w:r>
        <w:rPr>
          <w:rFonts w:ascii="Nyala" w:hAnsi="Nyala" w:eastAsia="Nyala" w:cs="Nyala"/>
          <w:sz w:val="24"/>
        </w:rPr>
        <w:t xml:space="preserve"> ቅዱስ ቅዱስ ቅዱስ ፍጹም አሸናፊ እግዚአብሔር የጌትነትህ ምስጋና በሰማይና በምድር የመላ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31.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answer.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Holy holy holy, perfect Lord of hosts, heaven and earth are full of the holiness of your glory.</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፴፪ / 32</w:t>
      </w:r>
    </w:p>
    <w:p>
      <w:pPr>
        <w:spacing w:after="80"/>
      </w:pPr>
      <w:r>
        <w:rPr>
          <w:rFonts w:ascii="Nyala" w:hAnsi="Nyala" w:eastAsia="Nyala" w:cs="Nyala"/>
          <w:b/>
          <w:sz w:val="24"/>
        </w:rPr>
        <w:t xml:space="preserve">ግዕዝ: </w:t>
      </w:r>
      <w:r>
        <w:rPr>
          <w:rFonts w:ascii="Nyala" w:hAnsi="Nyala" w:eastAsia="Nyala" w:cs="Nyala"/>
          <w:sz w:val="24"/>
        </w:rPr>
        <w:t xml:space="preserve">በዝየ ዕርገተ ዕጣን ወይዕጥን እዴሁ ወያዕርግ በበ፫ቱ ላዕለ ኅብስት ወጽዋዕ፡ </w:t>
      </w:r>
      <w:r>
        <w:rPr>
          <w:rFonts w:ascii="Nyala" w:hAnsi="Nyala" w:eastAsia="Nyala" w:cs="Nyala"/>
          <w:b/>
          <w:sz w:val="24"/>
        </w:rPr>
        <w:t>ይ.ካ.</w:t>
      </w:r>
      <w:r>
        <w:rPr>
          <w:rFonts w:ascii="Nyala" w:hAnsi="Nyala" w:eastAsia="Nyala" w:cs="Nyala"/>
          <w:sz w:val="24"/>
        </w:rPr>
        <w:t xml:space="preserve"> ሰፍሐ እደዊሁ ለሕማም ሐመ ከመ ሕሙማነ ያድኅን እለ ተወከሉ በላዕሌሁ፡</w:t>
      </w:r>
    </w:p>
    <w:p>
      <w:pPr>
        <w:spacing w:after="80"/>
      </w:pPr>
      <w:r>
        <w:rPr>
          <w:rFonts w:ascii="Nyala" w:hAnsi="Nyala" w:eastAsia="Nyala" w:cs="Nyala"/>
          <w:b/>
          <w:sz w:val="24"/>
        </w:rPr>
        <w:t xml:space="preserve">አማርኛ: </w:t>
      </w:r>
      <w:r>
        <w:rPr>
          <w:rFonts w:ascii="Nyala" w:hAnsi="Nyala" w:eastAsia="Nyala" w:cs="Nyala"/>
          <w:sz w:val="24"/>
        </w:rPr>
        <w:t xml:space="preserve">ንፍቅ ቄስ ዕጣኑን ወግሮ ያቅርብለት፡ እጁንም አጥኖ ሦስት ሦስት ጊዜ ከሥጋውና ከደሙ ላይ ያሳርግ፡ </w:t>
      </w:r>
      <w:r>
        <w:rPr>
          <w:rFonts w:ascii="Nyala" w:hAnsi="Nyala" w:eastAsia="Nyala" w:cs="Nyala"/>
          <w:b/>
          <w:sz w:val="24"/>
        </w:rPr>
        <w:t>ይ.ካ.</w:t>
      </w:r>
      <w:r>
        <w:rPr>
          <w:rFonts w:ascii="Nyala" w:hAnsi="Nyala" w:eastAsia="Nyala" w:cs="Nyala"/>
          <w:sz w:val="24"/>
        </w:rPr>
        <w:t xml:space="preserve"> እጆቹን ለሕማም ዘረጋ፡ በርሱ ያመኑ ሕሙማንን ያድን ዘንድ ታመመ፡</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32. At this time the assistant priest shall bring closer the censer to the priest who shall cense his hands and pass them over the bread and the cup three times.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He stretched forth His hands to suffer. He suffered to cure the sick who have trusted in him.</w:t>
      </w:r>
    </w:p>
    <w:p>
      <w:pPr>
        <w:pStyle w:val="Heading2"/>
      </w:pPr>
      <w:r>
        <w:rPr>
          <w:rFonts w:ascii="Nyala" w:hAnsi="Nyala" w:eastAsia="Nyala" w:cs="Nyala"/>
          <w:b/>
        </w:rPr>
        <w:t>፴፫ / 33</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ተዘከረነ እግዚአ በውስተ መንግሥትከ፡ ተዘከረነ እግዚአ ኦሊቅ በውስተ መንግሥትከ፡ ተዘከረነ እግዚኦ በውስተ መንግሥትከ፡ በከመ ተዘከርኮ ለፈያታዊ ዘየማን እንዘ ሀሎከ ዲበ ዕፀ መስቀል ቅዱስ፡</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አቤቱ በመንግሥትህ አስበን፡ አቤቱ ሊቅ ሆይ በመንግሥትህ አስበን፡ አቤቱ በጌትነትህ አስበን፡ ቅዱስ በሚሆን በዕፀ መስቀል ላይ ሳለህ ፈያታዊ ዘየማንን እንዳሰብከው፡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33.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Remember us, Lord, in your kingdom. Remember us, Lord Master, in your kingdom. Remember us. Lord, in your kingdom, as you did remember the thief on the right hand when you were the holy cross which was made of wood.</w:t>
      </w:r>
    </w:p>
    <w:p>
      <w:pPr>
        <w:pStyle w:val="Heading2"/>
      </w:pPr>
      <w:r>
        <w:rPr>
          <w:rFonts w:ascii="Nyala" w:hAnsi="Nyala" w:eastAsia="Nyala" w:cs="Nyala"/>
          <w:b/>
        </w:rPr>
        <w:t>፴፬ / 34</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ዘተውህበ በፈቃዱ ለሕማም ሐመ ከመ ሕሙማነ ያድኅን ወያጽንዖሙ ለእለ ተንተኑ፡ ግዱፋነ ይርከብ ወሙታነ ያሕዩ ከመ ሞተ ይሥዐር ወማእሠረ ሰይጣን ይብትክ፡</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በፈቃዱ ለሕማም ተሰጠ፡ ሕሙማንን ያድን ዘንድ ታመመ፡ የተፍገመገሙትንም ያጸናቸው ዘንድ፡ የተጣሉትን ያገኝ ዘንድ፡ የሞቱትንም ያድን ዘንድ፡ ሞትንም ይሽር ዘንድ፡ የሰይጣንንም ማሠሪያ ይቈርጥ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34.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He who has been given to suffering by his own will, suffered in order that he might heal the sick, strengthen those who were about to fall; find those who were outcast; give life to the dead; destroy death; break the bonds of Satan;</w:t>
      </w:r>
    </w:p>
    <w:p>
      <w:pPr>
        <w:pStyle w:val="Heading1"/>
      </w:pPr>
      <w:r>
        <w:rPr>
          <w:rFonts w:ascii="Nyala" w:hAnsi="Nyala" w:eastAsia="Nyala" w:cs="Nyala"/>
          <w:b/>
        </w:rPr>
        <w:t>Page 154 (printed ፻፵፭ / 145) — ቅዳሴ እግዚእ / The Anaphora of the Lord</w:t>
      </w:r>
    </w:p>
    <w:p>
      <w:pPr>
        <w:pStyle w:val="Heading2"/>
      </w:pPr>
      <w:r>
        <w:rPr>
          <w:rFonts w:ascii="Nyala" w:hAnsi="Nyala" w:eastAsia="Nyala" w:cs="Nyala"/>
          <w:b/>
        </w:rPr>
        <w:t>፴፭ / 35</w:t>
      </w:r>
    </w:p>
    <w:p>
      <w:pPr>
        <w:spacing w:after="80"/>
      </w:pPr>
      <w:r>
        <w:rPr>
          <w:rFonts w:ascii="Nyala" w:hAnsi="Nyala" w:eastAsia="Nyala" w:cs="Nyala"/>
          <w:b/>
          <w:sz w:val="24"/>
        </w:rPr>
        <w:t xml:space="preserve">ግዕዝ: </w:t>
      </w:r>
      <w:r>
        <w:rPr>
          <w:rFonts w:ascii="Nyala" w:hAnsi="Nyala" w:eastAsia="Nyala" w:cs="Nyala"/>
          <w:sz w:val="24"/>
        </w:rPr>
        <w:t>ፈቃደ አቡሁ ይፈጽም ወይኪድ ሲኦለ ወያርኁ አናቅጸ ሕይወት፡</w:t>
      </w:r>
    </w:p>
    <w:p>
      <w:pPr>
        <w:spacing w:after="80"/>
      </w:pPr>
      <w:r>
        <w:rPr>
          <w:rFonts w:ascii="Nyala" w:hAnsi="Nyala" w:eastAsia="Nyala" w:cs="Nyala"/>
          <w:b/>
          <w:sz w:val="24"/>
        </w:rPr>
        <w:t xml:space="preserve">አማርኛ: </w:t>
      </w:r>
      <w:r>
        <w:rPr>
          <w:rFonts w:ascii="Nyala" w:hAnsi="Nyala" w:eastAsia="Nyala" w:cs="Nyala"/>
          <w:sz w:val="24"/>
        </w:rPr>
        <w:t>ያባቱን ፈቃድ ይፈጽም ዘንድ፡ ሲኦልንም ይረግጥ የሕይወትንም ደጅ ይከፍት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35. Fulfill his Father's will; tread down Hell; open the gates of life;</w:t>
      </w:r>
    </w:p>
    <w:p>
      <w:pPr>
        <w:pStyle w:val="Heading2"/>
      </w:pPr>
      <w:r>
        <w:rPr>
          <w:rFonts w:ascii="Nyala" w:hAnsi="Nyala" w:eastAsia="Nyala" w:cs="Nyala"/>
          <w:b/>
        </w:rPr>
        <w:t>፴፮ / 36</w:t>
      </w:r>
    </w:p>
    <w:p>
      <w:pPr>
        <w:spacing w:after="80"/>
      </w:pPr>
      <w:r>
        <w:rPr>
          <w:rFonts w:ascii="Nyala" w:hAnsi="Nyala" w:eastAsia="Nyala" w:cs="Nyala"/>
          <w:b/>
          <w:sz w:val="24"/>
        </w:rPr>
        <w:t xml:space="preserve">ግዕዝ: </w:t>
      </w:r>
      <w:r>
        <w:rPr>
          <w:rFonts w:ascii="Nyala" w:hAnsi="Nyala" w:eastAsia="Nyala" w:cs="Nyala"/>
          <w:sz w:val="24"/>
        </w:rPr>
        <w:t>ለጻድቃን ያብርህ ሥርዓተ ይትክል ጽልመተ ያእትት ወሕፃናተ ያልህቅ ወትንሣኤሁ ያግህድ፡ በይእቲ ሌሊት እንተ ባቲ አመ ያገብእዎ፡</w:t>
      </w:r>
    </w:p>
    <w:p>
      <w:pPr>
        <w:spacing w:after="80"/>
      </w:pPr>
      <w:r>
        <w:rPr>
          <w:rFonts w:ascii="Nyala" w:hAnsi="Nyala" w:eastAsia="Nyala" w:cs="Nyala"/>
          <w:b/>
          <w:sz w:val="24"/>
        </w:rPr>
        <w:t xml:space="preserve">አማርኛ: </w:t>
      </w:r>
      <w:r>
        <w:rPr>
          <w:rFonts w:ascii="Nyala" w:hAnsi="Nyala" w:eastAsia="Nyala" w:cs="Nyala"/>
          <w:sz w:val="24"/>
        </w:rPr>
        <w:t>ለጻድቃን ያበራ ዘንድ፡ ሥርዓትንም ይተክል ዘንድ፡ ጨለማን ያርቅ ዘንድ፡ ሕፃናትንም ያሳድግ ዘንድ፡ ትንሣኤውንም ይገልጥ ዘንድ፡ እርሱን አሳልፈው በሰጡበት በዚያች ሌሊት፡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36. Enlighten the righteous; establish the law; remove the darkness; cause the children to grow, and make known his resurrection. In the same night in which they betrayed him.</w:t>
      </w:r>
    </w:p>
    <w:p>
      <w:pPr>
        <w:pStyle w:val="Heading2"/>
      </w:pPr>
      <w:r>
        <w:rPr>
          <w:rFonts w:ascii="Nyala" w:hAnsi="Nyala" w:eastAsia="Nyala" w:cs="Nyala"/>
          <w:b/>
        </w:rPr>
        <w:t>፴፯ / 37</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አንሥኡ እደዊክሙ ቀሳውስት፡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ቀሳውስት እጆቻችሁን አንሡ፡</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37.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Priests, raise up your hands.</w:t>
      </w:r>
    </w:p>
    <w:p>
      <w:pPr>
        <w:pStyle w:val="Heading2"/>
      </w:pPr>
      <w:r>
        <w:rPr>
          <w:rFonts w:ascii="Nyala" w:hAnsi="Nyala" w:eastAsia="Nyala" w:cs="Nyala"/>
          <w:b/>
        </w:rPr>
        <w:t>፴፰ / 38</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ነሥአ ኅብስተ በእደዊሁ ቅዱሳት ወብፁዓት እለ እንበለ ነውር፡ በዝየ ያንሥእ ኅብስተ፡</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ነውር በሌለባቸው ቅዱሳት ብፁዓት በሚሆኑ እጆቹ ኅብስቱን አንሥቶ ያዘ፡ በዚህ ጊዜ ኅብስቱን ያንሣ፡</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38.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He took bread in his holy, blessed and spotless hands, At this time he shall raise the bread.</w:t>
      </w:r>
    </w:p>
    <w:p>
      <w:pPr>
        <w:pStyle w:val="Heading2"/>
      </w:pPr>
      <w:r>
        <w:rPr>
          <w:rFonts w:ascii="Nyala" w:hAnsi="Nyala" w:eastAsia="Nyala" w:cs="Nyala"/>
          <w:b/>
        </w:rPr>
        <w:t>፴፱ / 39</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ነአምን ከመ ዝንቱ ውእቱ በአማን ነአምን፡</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እናምናለን፡ ይህ እርሱ እንደ ሆነ በእውነት እናምናለን፡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39.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We believe that this is He, truly we believe.</w:t>
      </w:r>
    </w:p>
    <w:p>
      <w:pPr>
        <w:pStyle w:val="Heading2"/>
      </w:pPr>
      <w:r>
        <w:rPr>
          <w:rFonts w:ascii="Nyala" w:hAnsi="Nyala" w:eastAsia="Nyala" w:cs="Nyala"/>
          <w:b/>
        </w:rPr>
        <w:t>፵ / 40</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አእኰተ ባረከ ወፈተተ፡ ቡራኬ ፫ተ ጊዜ በዝየ ያንቅዮ፡ ወመጠወ ለአርዳኢሁ ነጊሮ እንዘ ይብል ንሥኡ ብልዑ ዝ «እማሬ» ኅብስት ሥጋየ ውእቱ ለዘበእንቲአክሙ ይትፌተት ለኅድገተ ኃጢአት፡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አመሰገነ ባረከ ቈረሰ፡ ፫ት ጊዜ ይባርክ፡ በዚህ ጊዜ ወጋ ወጋ ያድርገው፡ ይህ ‹‹እማሬ›› ኅብስት ለኃጢአት ማስተሥረያ ስለናንተ የሚፈተት ሥጋዬ ነው፡ ንሡ ብሉ ብሎ ነግሮ ለደቀ መዛሙርቱ ሰጣቸው፡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gave thanks, blessed and broke (benediction three times. Then he shall indent the Host with his thumb) and gave it to his disciples saying unto them; Take, eat, this (pointing) bread is my body which will be broken for you for the forgiveness of sin.</w:t>
      </w:r>
    </w:p>
    <w:p>
      <w:pPr>
        <w:pStyle w:val="Heading2"/>
      </w:pPr>
      <w:r>
        <w:rPr>
          <w:rFonts w:ascii="Nyala" w:hAnsi="Nyala" w:eastAsia="Nyala" w:cs="Nyala"/>
          <w:b/>
        </w:rPr>
        <w:t>፵፩ / 41</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አሜን አሜን አሜን ነአምን ወንትአመን ንሴብሐከ ኦ እግዚእነ ወአምላክነ ከመ ዝንቱ ውእቱ በአማን ነአምን፡</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አሜን አሜን እናምናለን፡ እንታመንማለን፡ ጌታችንና አምላካችን ሆይ፡ እናመሰግንሃለን፡ ይህ እርሱ እንደ ሆነ በእውነት እናምናለን፡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41.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amen amen, we believe and confess, we praise you, O our Lord and our God; that this is He truly we believe.</w:t>
      </w:r>
    </w:p>
    <w:p>
      <w:pPr>
        <w:pStyle w:val="Heading1"/>
      </w:pPr>
      <w:r>
        <w:rPr>
          <w:rFonts w:ascii="Nyala" w:hAnsi="Nyala" w:eastAsia="Nyala" w:cs="Nyala"/>
          <w:b/>
        </w:rPr>
        <w:t>Page 155 (printed ፻፵፮ / 146) — ቅዳሴ እግዚእ / The Anaphora of the Lord</w:t>
      </w:r>
    </w:p>
    <w:p>
      <w:pPr>
        <w:pStyle w:val="Heading2"/>
      </w:pPr>
      <w:r>
        <w:rPr>
          <w:rFonts w:ascii="Nyala" w:hAnsi="Nyala" w:eastAsia="Nyala" w:cs="Nyala"/>
          <w:b/>
        </w:rPr>
        <w:t>፵፪ / 42</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ወሶበ ዘንተ ትገብሩ ተዝካረ ዚአየ ግበሩ፡ ወከማሁ ጽዋዐ ወይን ቶሲሐከ አእኰተከ ባሪከከ ወቀዲሰከ ወወሀብኮሙ ቡራኬ ፫ተ ጊዜ፡ በአማን ደምከ ዝንቱ «እማሬ» ዘተክዕወ በእንተ ኃጢአትነ፡ </w:t>
      </w:r>
      <w:r>
        <w:rPr>
          <w:rFonts w:ascii="Nyala" w:hAnsi="Nyala" w:eastAsia="Nyala" w:cs="Nyala"/>
          <w:b/>
          <w:sz w:val="24"/>
        </w:rPr>
        <w:t>ይ.ሕ.</w:t>
      </w:r>
      <w:r>
        <w:rPr>
          <w:rFonts w:ascii="Nyala" w:hAnsi="Nyala" w:eastAsia="Nyala" w:cs="Nyala"/>
          <w:sz w:val="24"/>
        </w:rPr>
        <w:t xml:space="preserve"> አሜን፡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ይህን በምታደርጉበት ጊዜ የኔን መታሰቢያ አድርጉ፡ እንደዚሁም የወይኑን ጽዋ ጨምረህ አመስግነህ ባርከህ አክብረህ ሰጠሃቸው፡ ቡራኬ ሦስት ጊዜ፡ ስለ ኃጢአት በእውነት የፈሰሰ ይህ ‹‹እማሬ›› ደምህ ነው፡ </w:t>
      </w:r>
      <w:r>
        <w:rPr>
          <w:rFonts w:ascii="Nyala" w:hAnsi="Nyala" w:eastAsia="Nyala" w:cs="Nyala"/>
          <w:b/>
          <w:sz w:val="24"/>
        </w:rPr>
        <w:t>ይ.ሕ.</w:t>
      </w:r>
      <w:r>
        <w:rPr>
          <w:rFonts w:ascii="Nyala" w:hAnsi="Nyala" w:eastAsia="Nyala" w:cs="Nyala"/>
          <w:sz w:val="24"/>
        </w:rPr>
        <w:t xml:space="preserve">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When you do this do it in remembrance of me. And likewise also the cup, putting wine into it, giving thanks, blessing, hallowing, you gave to them. (benediction three times). Truly this (pointing) is Your blood which has been shed for our sins.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w:t>
      </w:r>
    </w:p>
    <w:p>
      <w:pPr>
        <w:pStyle w:val="Heading2"/>
      </w:pPr>
      <w:r>
        <w:rPr>
          <w:rFonts w:ascii="Nyala" w:hAnsi="Nyala" w:eastAsia="Nyala" w:cs="Nyala"/>
          <w:b/>
        </w:rPr>
        <w:t>፵፫ / 43</w:t>
      </w:r>
    </w:p>
    <w:p>
      <w:pPr>
        <w:spacing w:after="80"/>
      </w:pPr>
      <w:r>
        <w:rPr>
          <w:rFonts w:ascii="Nyala" w:hAnsi="Nyala" w:eastAsia="Nyala" w:cs="Nyala"/>
          <w:b/>
          <w:sz w:val="24"/>
        </w:rPr>
        <w:t xml:space="preserve">ግዕዝ: </w:t>
      </w:r>
      <w:r>
        <w:rPr>
          <w:rFonts w:ascii="Nyala" w:hAnsi="Nyala" w:eastAsia="Nyala" w:cs="Nyala"/>
          <w:sz w:val="24"/>
        </w:rPr>
        <w:t xml:space="preserve">ወይነክንኮ ለጽዋዕ በትእምርተ መስቀል በእዴሁ ዘየማን፡ </w:t>
      </w:r>
      <w:r>
        <w:rPr>
          <w:rFonts w:ascii="Nyala" w:hAnsi="Nyala" w:eastAsia="Nyala" w:cs="Nyala"/>
          <w:b/>
          <w:sz w:val="24"/>
        </w:rPr>
        <w:t>ይ.ሕ.</w:t>
      </w:r>
      <w:r>
        <w:rPr>
          <w:rFonts w:ascii="Nyala" w:hAnsi="Nyala" w:eastAsia="Nyala" w:cs="Nyala"/>
          <w:sz w:val="24"/>
        </w:rPr>
        <w:t xml:space="preserve"> አሜን አሜን አሜን፡ ነአምን ወንትአመን፡</w:t>
      </w:r>
    </w:p>
    <w:p>
      <w:pPr>
        <w:spacing w:after="80"/>
      </w:pPr>
      <w:r>
        <w:rPr>
          <w:rFonts w:ascii="Nyala" w:hAnsi="Nyala" w:eastAsia="Nyala" w:cs="Nyala"/>
          <w:b/>
          <w:sz w:val="24"/>
        </w:rPr>
        <w:t xml:space="preserve">አማርኛ: </w:t>
      </w:r>
      <w:r>
        <w:rPr>
          <w:rFonts w:ascii="Nyala" w:hAnsi="Nyala" w:eastAsia="Nyala" w:cs="Nyala"/>
          <w:sz w:val="24"/>
        </w:rPr>
        <w:t xml:space="preserve">ጽዋውን በቀኝ እጁ በአራቱ ማዕዘን ይወዝውዘው፡ </w:t>
      </w:r>
      <w:r>
        <w:rPr>
          <w:rFonts w:ascii="Nyala" w:hAnsi="Nyala" w:eastAsia="Nyala" w:cs="Nyala"/>
          <w:b/>
          <w:sz w:val="24"/>
        </w:rPr>
        <w:t>ይ.ሕ.</w:t>
      </w:r>
      <w:r>
        <w:rPr>
          <w:rFonts w:ascii="Nyala" w:hAnsi="Nyala" w:eastAsia="Nyala" w:cs="Nyala"/>
          <w:sz w:val="24"/>
        </w:rPr>
        <w:t xml:space="preserve"> አሜን አሜን አሜን እናምናለን፡ እንታመናለንም፡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He shall then move the cup with his right hand in the shape of the cross.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amen amen: we believe and confess.</w:t>
      </w:r>
    </w:p>
    <w:p>
      <w:pPr>
        <w:pStyle w:val="Heading2"/>
      </w:pPr>
      <w:r>
        <w:rPr>
          <w:rFonts w:ascii="Nyala" w:hAnsi="Nyala" w:eastAsia="Nyala" w:cs="Nyala"/>
          <w:b/>
        </w:rPr>
        <w:t>፵፬ / 44</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ይእዜኒ እግዚኦ እንዘ ንዜክር ሞተከ ወትንሣኤከ ንትአመነከ፡</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አቤቱ አሁንም ሞትህንና ትንሣኤህን እያሰብን እናምንሃለን፡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44.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Now, Lord, remembering your death and resurrection, we believe in you.</w:t>
      </w:r>
    </w:p>
    <w:p>
      <w:pPr>
        <w:pStyle w:val="Heading2"/>
      </w:pPr>
      <w:r>
        <w:rPr>
          <w:rFonts w:ascii="Nyala" w:hAnsi="Nyala" w:eastAsia="Nyala" w:cs="Nyala"/>
          <w:b/>
        </w:rPr>
        <w:t>፵፭ / 45</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ንዜኑ ሞተከ እግዚአ ወትንሣኤከ ቅድስተ ነአምን ዕርገተከ ወዳግመ ምጽአተከ፡ ንሴብሐከ ወንትአመነከ ንስእለከ ወናስተበቍዐከ ኦ እግዚእነ ወአምላክነ፡</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አቤቱ ሞትህንና ቅድስት ትንሣኤህን እንነግራለን፡ ዕርገትህንና ዳግመኛም መምጣትህን እናምናለን፡ እናመሰግንሃለን እናምንሃለንም፡ ጌታችንና አምላካችን ሆይ፡ እንለምንሃለን፡ እንማልድሃለንም፡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45.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We proclaim your death, Lord, and your holy resurrection; we believe in the ascension and your second advent. We glorify you, and confess you; we offer our prayer unto you and supplicate you, O our Lord and our God:</w:t>
      </w:r>
    </w:p>
    <w:p>
      <w:pPr>
        <w:pStyle w:val="Heading2"/>
      </w:pPr>
      <w:r>
        <w:rPr>
          <w:rFonts w:ascii="Nyala" w:hAnsi="Nyala" w:eastAsia="Nyala" w:cs="Nyala"/>
          <w:b/>
        </w:rPr>
        <w:t>፵፮ / 46</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ወናቄርብ ለከ ዘንተ ኅብስተ ወዘንተ ጽዋዐ እንዘ ነአኵተከ ለከ ለዘባሕቲትከ ዘእምዓለም መድኅን አምላክ፡ እስመ አንተ አዘዝከነ ንቁም ቅድሜከ ወለከ ንትከሀን፡ በእንተ ዝንቱ ንሕነ አግብርቲከ ንሴብሐከ እግዚአ፡ </w:t>
      </w:r>
      <w:r>
        <w:rPr>
          <w:rFonts w:ascii="Nyala" w:hAnsi="Nyala" w:eastAsia="Nyala" w:cs="Nyala"/>
          <w:b/>
          <w:sz w:val="24"/>
        </w:rPr>
        <w:t>ይ.ሕ.</w:t>
      </w:r>
      <w:r>
        <w:rPr>
          <w:rFonts w:ascii="Nyala" w:hAnsi="Nyala" w:eastAsia="Nyala" w:cs="Nyala"/>
          <w:sz w:val="24"/>
        </w:rPr>
        <w:t xml:space="preserve"> ከማሁ፡</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ከዓለም መድኅን አምላክ የሆንህ አንተን ብቻ እያመሰገንህ፡ ይህን ኅብስትና ይህን ጽዋ እናቀርብልሃለን፡ በፊትህ ቆመን አንተን እናገለግል ዘንድ አዘኸናልና፡ ስለ ዚህ እኛ አገልጋዮችህ አቤቱ እናመሰግንሃለን፡ </w:t>
      </w:r>
      <w:r>
        <w:rPr>
          <w:rFonts w:ascii="Nyala" w:hAnsi="Nyala" w:eastAsia="Nyala" w:cs="Nyala"/>
          <w:b/>
          <w:sz w:val="24"/>
        </w:rPr>
        <w:t>ይ.ሕ.</w:t>
      </w:r>
      <w:r>
        <w:rPr>
          <w:rFonts w:ascii="Nyala" w:hAnsi="Nyala" w:eastAsia="Nyala" w:cs="Nyala"/>
          <w:sz w:val="24"/>
        </w:rPr>
        <w:t xml:space="preserve"> እንደርሱ፡</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46.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we offer you this bread and this cup giving thanks unto you alone, O God the Saviour of the world, because you did order us to strand before you and to serve you. For this reason, we, your servants, glorify you, O Lord.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people shall repeat his words.</w:t>
      </w:r>
    </w:p>
    <w:p>
      <w:pPr>
        <w:pStyle w:val="Heading2"/>
      </w:pPr>
      <w:r>
        <w:rPr>
          <w:rFonts w:ascii="Nyala" w:hAnsi="Nyala" w:eastAsia="Nyala" w:cs="Nyala"/>
          <w:b/>
        </w:rPr>
        <w:t>፵፯ / 47</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ንስእለከ እግዚኦ ወናስተበቍዐከ ከመ ትፌኑ መንፈሰ ቅዱሰ ወኃይለ ዲበ ዝንቱ «እማሬ» ኅብስት ወላዕለ ዝ «እማሬ» ጽዋዕ፡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አቤቱ በዚህ ‹‹እማሬ›› ኅብስትና በዚህ ‹‹እማሬ›› ጽዋ ላይ መንፈስ ቅዱስን ኃይልንም ትልክ ዘንድ እንለምንሃለን እንማልድሃለን፡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Lord, we pray and beseech you to send the Holy Spirit and power upon this (pointing) bread and upon this (pointing) cup:</w:t>
      </w:r>
    </w:p>
    <w:p>
      <w:pPr>
        <w:pStyle w:val="Heading1"/>
      </w:pPr>
      <w:r>
        <w:rPr>
          <w:rFonts w:ascii="Nyala" w:hAnsi="Nyala" w:eastAsia="Nyala" w:cs="Nyala"/>
          <w:b/>
        </w:rPr>
        <w:t>Page 156 (printed ፻፵፯ / 147) — ቅዳሴ እግዚእ / The Anaphora of the Lord</w:t>
      </w:r>
    </w:p>
    <w:p>
      <w:pPr>
        <w:pStyle w:val="Heading2"/>
      </w:pPr>
      <w:r>
        <w:rPr>
          <w:rFonts w:ascii="Nyala" w:hAnsi="Nyala" w:eastAsia="Nyala" w:cs="Nyala"/>
          <w:b/>
        </w:rPr>
        <w:t>፵፰ / 48</w:t>
      </w:r>
    </w:p>
    <w:p>
      <w:pPr>
        <w:spacing w:after="80"/>
      </w:pPr>
      <w:r>
        <w:rPr>
          <w:rFonts w:ascii="Nyala" w:hAnsi="Nyala" w:eastAsia="Nyala" w:cs="Nyala"/>
          <w:b/>
          <w:sz w:val="24"/>
        </w:rPr>
        <w:t xml:space="preserve">ግዕዝ: </w:t>
      </w:r>
      <w:r>
        <w:rPr>
          <w:rFonts w:ascii="Nyala" w:hAnsi="Nyala" w:eastAsia="Nyala" w:cs="Nyala"/>
          <w:sz w:val="24"/>
        </w:rPr>
        <w:t xml:space="preserve">ይረስዮ ሥጋሁ ቡራኬ ፩ደ ጊዜ፡ ወደሞ ቡራኬ ፩ደ ጊዜ፡ ዓዲ ላዕለ ፪ኤሆሙ ፩ደ ጊዜ፡ ለእግዚእነ ወመድኃኒነ ኢየሱስ ክርስቶስ ለዓለመ ዓለም፡ </w:t>
      </w:r>
      <w:r>
        <w:rPr>
          <w:rFonts w:ascii="Nyala" w:hAnsi="Nyala" w:eastAsia="Nyala" w:cs="Nyala"/>
          <w:b/>
          <w:sz w:val="24"/>
        </w:rPr>
        <w:t>ይ.ሕ.</w:t>
      </w:r>
      <w:r>
        <w:rPr>
          <w:rFonts w:ascii="Nyala" w:hAnsi="Nyala" w:eastAsia="Nyala" w:cs="Nyala"/>
          <w:sz w:val="24"/>
        </w:rPr>
        <w:t xml:space="preserve"> አሜን፡ እግዚአ መሐረነ፡ እግዚአ መሐከነ፡ እግዚአ ተሣሃለነ፡</w:t>
      </w:r>
    </w:p>
    <w:p>
      <w:pPr>
        <w:spacing w:after="80"/>
      </w:pPr>
      <w:r>
        <w:rPr>
          <w:rFonts w:ascii="Nyala" w:hAnsi="Nyala" w:eastAsia="Nyala" w:cs="Nyala"/>
          <w:b/>
          <w:sz w:val="24"/>
        </w:rPr>
        <w:t xml:space="preserve">አማርኛ: </w:t>
      </w:r>
      <w:r>
        <w:rPr>
          <w:rFonts w:ascii="Nyala" w:hAnsi="Nyala" w:eastAsia="Nyala" w:cs="Nyala"/>
          <w:sz w:val="24"/>
        </w:rPr>
        <w:t xml:space="preserve">የጌታችንና የመድኃኒታችን የኢየሱስ ክርስቶስ ሥጋውን ፩ ጊዜ ይባርክ፡ ደሙንም ፩ ጊዜ ይባርክ፡ ያደርገው ዘንድ ለዘለዓለሙ፡ ዳግመኛ በሁለቱ ላይ ፩ ጊዜ ይባርክ፡ </w:t>
      </w:r>
      <w:r>
        <w:rPr>
          <w:rFonts w:ascii="Nyala" w:hAnsi="Nyala" w:eastAsia="Nyala" w:cs="Nyala"/>
          <w:b/>
          <w:sz w:val="24"/>
        </w:rPr>
        <w:t>ይ.ሕ.</w:t>
      </w:r>
      <w:r>
        <w:rPr>
          <w:rFonts w:ascii="Nyala" w:hAnsi="Nyala" w:eastAsia="Nyala" w:cs="Nyala"/>
          <w:sz w:val="24"/>
        </w:rPr>
        <w:t xml:space="preserve"> አሜን፡ አቤቱ ማረን አቤቱ ራራልን አቤቱ ይቅር በለን፡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48. to make them the body (benediction once) and the blood (benediction once, then benediction once more over both) of our Lord and our Saviour Jesus Christ forever.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Lord pity us; Lord spare us; Lord have mercy upon us.</w:t>
      </w:r>
    </w:p>
    <w:p>
      <w:pPr>
        <w:pStyle w:val="Heading2"/>
      </w:pPr>
      <w:r>
        <w:rPr>
          <w:rFonts w:ascii="Nyala" w:hAnsi="Nyala" w:eastAsia="Nyala" w:cs="Nyala"/>
          <w:b/>
        </w:rPr>
        <w:t>፵፱ / 49</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ዓዲ ናቄርብ ለከ ዘንተ አኰቴተ ዘለዓለም ሥላሴ እግዚአ አበ ኢየሱስ ክርስቶስ ዘኵሉ ፍጥረት ወነፍስ ትርዕድ ወይሠወጥ ባቲ ለከ ዝንቱ አምኃ፡</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ዳግመኛ ዘለዓለም ሦስት ለምትሆን ለአንተ ይህነን ምስጋና እናቀርብልሃለን፡ የኢየሱስ ክርስቶስ አባት አቤቱ ፍጥረት ሁሉ ነፍስም የምትንቀጠቀጥልህና ፍርሃቱ አድሮባት የሚኖር ይህ ምስጋና ለአንተ ይገባል፡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49.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Again we offer unto you this thanks-giving, eternal Trinity, Lord the Father of Jesus Christ, whom every creature and soul fear, and the fear enters into the soul. This thanksgiving is fitting unto you.</w:t>
      </w:r>
    </w:p>
    <w:p>
      <w:pPr>
        <w:pStyle w:val="Heading2"/>
      </w:pPr>
      <w:r>
        <w:rPr>
          <w:rFonts w:ascii="Nyala" w:hAnsi="Nyala" w:eastAsia="Nyala" w:cs="Nyala"/>
          <w:b/>
        </w:rPr>
        <w:t>፶ / 50</w:t>
      </w:r>
    </w:p>
    <w:p>
      <w:pPr>
        <w:spacing w:after="80"/>
      </w:pPr>
      <w:r>
        <w:rPr>
          <w:rFonts w:ascii="Nyala" w:hAnsi="Nyala" w:eastAsia="Nyala" w:cs="Nyala"/>
          <w:b/>
          <w:sz w:val="24"/>
        </w:rPr>
        <w:t xml:space="preserve">ግዕዝ: </w:t>
      </w:r>
      <w:r>
        <w:rPr>
          <w:rFonts w:ascii="Nyala" w:hAnsi="Nyala" w:eastAsia="Nyala" w:cs="Nyala"/>
          <w:sz w:val="24"/>
        </w:rPr>
        <w:t>አኮ መብልዐ ወመስቴ ዘአቅረብነ ለቅድሳቲከ ግበር ለነ ኢይኩነነ ለኵነኔ ወኢ ለዘርክዮ ጸላኢ ወኢለንጕል፡ አላ ፈውሰ ለሥጋነ ወለጽንዐ መንፈስነ፡</w:t>
      </w:r>
    </w:p>
    <w:p>
      <w:pPr>
        <w:spacing w:after="80"/>
      </w:pPr>
      <w:r>
        <w:rPr>
          <w:rFonts w:ascii="Nyala" w:hAnsi="Nyala" w:eastAsia="Nyala" w:cs="Nyala"/>
          <w:b/>
          <w:sz w:val="24"/>
        </w:rPr>
        <w:t xml:space="preserve">አማርኛ: </w:t>
      </w:r>
      <w:r>
        <w:rPr>
          <w:rFonts w:ascii="Nyala" w:hAnsi="Nyala" w:eastAsia="Nyala" w:cs="Nyala"/>
          <w:sz w:val="24"/>
        </w:rPr>
        <w:t>ለቅድሳትህ መብልንና መጠጥን ያቀረብን አይደለም፡ ለመፈራረጃ ለጠላትም መሳደቢያ ለጥፋትም እንዳይሆንብን አድርግልን፡ ለሥጋችን ደኅንነት ለነፍሳችንም ጽንዕ ይሁንልን እንጂ፡</w:t>
      </w:r>
    </w:p>
    <w:p>
      <w:pPr>
        <w:spacing w:after="80"/>
      </w:pPr>
      <w:r>
        <w:rPr>
          <w:rFonts w:ascii="Nyala" w:hAnsi="Nyala" w:eastAsia="Nyala" w:cs="Nyala"/>
          <w:b/>
          <w:sz w:val="24"/>
        </w:rPr>
        <w:t xml:space="preserve">English: </w:t>
      </w:r>
      <w:r>
        <w:rPr>
          <w:rFonts w:ascii="Times New Roman" w:hAnsi="Times New Roman" w:eastAsia="Times New Roman" w:cs="Times New Roman"/>
          <w:sz w:val="24"/>
        </w:rPr>
        <w:t>50. We have not offered unto your holiness meat or drink. Suffer them not to be for our judgement or an occasion of reproach by the enemy or for our destruction, but health to our flesh and strength of our spirit.</w:t>
      </w:r>
    </w:p>
    <w:p>
      <w:pPr>
        <w:pStyle w:val="Heading2"/>
      </w:pPr>
      <w:r>
        <w:rPr>
          <w:rFonts w:ascii="Nyala" w:hAnsi="Nyala" w:eastAsia="Nyala" w:cs="Nyala"/>
          <w:b/>
        </w:rPr>
        <w:t>፶፩ / 51</w:t>
      </w:r>
    </w:p>
    <w:p>
      <w:pPr>
        <w:spacing w:after="80"/>
      </w:pPr>
      <w:r>
        <w:rPr>
          <w:rFonts w:ascii="Nyala" w:hAnsi="Nyala" w:eastAsia="Nyala" w:cs="Nyala"/>
          <w:b/>
          <w:sz w:val="24"/>
        </w:rPr>
        <w:t xml:space="preserve">ግዕዝ: </w:t>
      </w:r>
      <w:r>
        <w:rPr>
          <w:rFonts w:ascii="Nyala" w:hAnsi="Nyala" w:eastAsia="Nyala" w:cs="Nyala"/>
          <w:sz w:val="24"/>
        </w:rPr>
        <w:t>እወ እግዚአ አምላክነ ሀበነ በእንተ ስምከ ንጕየይ እምኵሉ ሕሊና ዘኢያሠምረከ፡</w:t>
      </w:r>
    </w:p>
    <w:p>
      <w:pPr>
        <w:spacing w:after="80"/>
      </w:pPr>
      <w:r>
        <w:rPr>
          <w:rFonts w:ascii="Nyala" w:hAnsi="Nyala" w:eastAsia="Nyala" w:cs="Nyala"/>
          <w:b/>
          <w:sz w:val="24"/>
        </w:rPr>
        <w:t xml:space="preserve">አማርኛ: </w:t>
      </w:r>
      <w:r>
        <w:rPr>
          <w:rFonts w:ascii="Nyala" w:hAnsi="Nyala" w:eastAsia="Nyala" w:cs="Nyala"/>
          <w:sz w:val="24"/>
        </w:rPr>
        <w:t>አዎን አቤቱ አምላካችን ስለ ስምህ አንተን ደስ ከማያሰኝ አሳብ እንለይ ዘንድ መለየቱን ስጠን፡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51. Yes, Lord our God, grant us, for the sake of your great name, to flee from all thoughts which displease you.</w:t>
      </w:r>
    </w:p>
    <w:p>
      <w:pPr>
        <w:pStyle w:val="Heading2"/>
      </w:pPr>
      <w:r>
        <w:rPr>
          <w:rFonts w:ascii="Nyala" w:hAnsi="Nyala" w:eastAsia="Nyala" w:cs="Nyala"/>
          <w:b/>
        </w:rPr>
        <w:t>፶፪ / 52</w:t>
      </w:r>
    </w:p>
    <w:p>
      <w:pPr>
        <w:spacing w:after="80"/>
      </w:pPr>
      <w:r>
        <w:rPr>
          <w:rFonts w:ascii="Nyala" w:hAnsi="Nyala" w:eastAsia="Nyala" w:cs="Nyala"/>
          <w:b/>
          <w:sz w:val="24"/>
        </w:rPr>
        <w:t xml:space="preserve">ግዕዝ: </w:t>
      </w:r>
      <w:r>
        <w:rPr>
          <w:rFonts w:ascii="Nyala" w:hAnsi="Nyala" w:eastAsia="Nyala" w:cs="Nyala"/>
          <w:sz w:val="24"/>
        </w:rPr>
        <w:t>እግዚአ ሀበነ ይሰደድ እምኔነ ኵሉ ምክረ ሞት ለዘበስምከ ተጽሕፈ በውሳጢተ መንጦላዕት በመቅደስከ ዘአርያም፡</w:t>
      </w:r>
    </w:p>
    <w:p>
      <w:pPr>
        <w:spacing w:after="80"/>
      </w:pPr>
      <w:r>
        <w:rPr>
          <w:rFonts w:ascii="Nyala" w:hAnsi="Nyala" w:eastAsia="Nyala" w:cs="Nyala"/>
          <w:b/>
          <w:sz w:val="24"/>
        </w:rPr>
        <w:t xml:space="preserve">አማርኛ: </w:t>
      </w:r>
      <w:r>
        <w:rPr>
          <w:rFonts w:ascii="Nyala" w:hAnsi="Nyala" w:eastAsia="Nyala" w:cs="Nyala"/>
          <w:sz w:val="24"/>
        </w:rPr>
        <w:t>በአርያም ባለች በመቅደስህ መጋረጃ ውስጥ በስምህ ከተጻፍን ከእኛ የሞት ምክር ሁሉ ይርቅ ዘንድ መራቁን ስጠን፡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52. Lord grant us that the counsel of death may depart from us, we who are written – through your name – within the veil of your sanctuary in the highest heaven.</w:t>
      </w:r>
    </w:p>
    <w:p>
      <w:pPr>
        <w:pStyle w:val="Heading1"/>
      </w:pPr>
      <w:r>
        <w:rPr>
          <w:rFonts w:ascii="Nyala" w:hAnsi="Nyala" w:eastAsia="Nyala" w:cs="Nyala"/>
          <w:b/>
        </w:rPr>
        <w:t>Page 157 (printed ፻፵፰ / 148) — ቅዳሴ እግዚእ / The Anaphora of the Lord</w:t>
      </w:r>
    </w:p>
    <w:p>
      <w:pPr>
        <w:pStyle w:val="Heading2"/>
      </w:pPr>
      <w:r>
        <w:rPr>
          <w:rFonts w:ascii="Nyala" w:hAnsi="Nyala" w:eastAsia="Nyala" w:cs="Nyala"/>
          <w:b/>
        </w:rPr>
        <w:t>፶፫ / 53</w:t>
      </w:r>
    </w:p>
    <w:p>
      <w:pPr>
        <w:spacing w:after="80"/>
      </w:pPr>
      <w:r>
        <w:rPr>
          <w:rFonts w:ascii="Nyala" w:hAnsi="Nyala" w:eastAsia="Nyala" w:cs="Nyala"/>
          <w:b/>
          <w:sz w:val="24"/>
        </w:rPr>
        <w:t xml:space="preserve">ግዕዝ: </w:t>
      </w:r>
      <w:r>
        <w:rPr>
          <w:rFonts w:ascii="Nyala" w:hAnsi="Nyala" w:eastAsia="Nyala" w:cs="Nyala"/>
          <w:sz w:val="24"/>
        </w:rPr>
        <w:t>ስመ ዚአከ ይስማዕ ሞት ወይደንግፅ፡ ወቀላያት ይሠጠቃ ወጸላዒ ይትከየድ፡ መንፈሰ ኀጕል ይርዐድ ወከይሲ ይትገኀሥ ወኢአሚን ይርሐቅ፡ ወዐላዊ ይትመንደብ መዓት ይኅሣዕ ቅንዓት ኢይበቍዕ ዘሉፍ ለይትገሠጽ፡ ወይሠረዉ መፍቀርያነ ወርቅ፡ ፃማ ለይሰሰል ሐባሊ ለይትነፃሕ ወይዘርዘር ኵሉ ዘፍጥረታተ ኀምዝ፡</w:t>
      </w:r>
    </w:p>
    <w:p>
      <w:pPr>
        <w:spacing w:after="80"/>
      </w:pPr>
      <w:r>
        <w:rPr>
          <w:rFonts w:ascii="Nyala" w:hAnsi="Nyala" w:eastAsia="Nyala" w:cs="Nyala"/>
          <w:b/>
          <w:sz w:val="24"/>
        </w:rPr>
        <w:t xml:space="preserve">አማርኛ: </w:t>
      </w:r>
      <w:r>
        <w:rPr>
          <w:rFonts w:ascii="Nyala" w:hAnsi="Nyala" w:eastAsia="Nyala" w:cs="Nyala"/>
          <w:sz w:val="24"/>
        </w:rPr>
        <w:t>ያንተን ስም ሰምቶ ሞት ይደንግጥ፡ ቀላያትም ይሠንጠቁ፡ ጠላትም ይረገጥ፡ የጥፋት መንፈስም ይንቀጥቀጥ፡ ከይሲም ይወገድ፡ አለማመንም ይራቅ፡ ወንጀለኛ ይቸገር፡ ቍጣ ጸጥ ይበል፡ ቅናት ጥቅም አያግኝ፡ ኃጢአትን የሚያ ዘወትር ይገሠጽ፡ ወርቅን የሚወዱ ይነቀሉ፡ ድካም ይወገድ፡ ሐሰተኛ ይጣል፡ መርዝ ያላቸው የፍጥረቶች ወገን ሁሉ ይበተን፡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53. Let Death hear your name and be troubled. Let the depths be cut asunder and the enemy be trodden down. Let the spirit of destruction tremble, and the serpent be removed, let unbelief depart, and the criminal be destroyed, let anger be still, let envy come to nothing, and let him who continually sins be rebuked. Let those who love money be cast out, let infirmity be removed, let the liar be cast out, and let all poisonous creatures be scattered.</w:t>
      </w:r>
    </w:p>
    <w:p>
      <w:pPr>
        <w:pStyle w:val="Heading2"/>
      </w:pPr>
      <w:r>
        <w:rPr>
          <w:rFonts w:ascii="Nyala" w:hAnsi="Nyala" w:eastAsia="Nyala" w:cs="Nyala"/>
          <w:b/>
        </w:rPr>
        <w:t>፶፬ / 54</w:t>
      </w:r>
    </w:p>
    <w:p>
      <w:pPr>
        <w:spacing w:after="80"/>
      </w:pPr>
      <w:r>
        <w:rPr>
          <w:rFonts w:ascii="Nyala" w:hAnsi="Nyala" w:eastAsia="Nyala" w:cs="Nyala"/>
          <w:b/>
          <w:sz w:val="24"/>
        </w:rPr>
        <w:t xml:space="preserve">ግዕዝ: </w:t>
      </w:r>
      <w:r>
        <w:rPr>
          <w:rFonts w:ascii="Nyala" w:hAnsi="Nyala" w:eastAsia="Nyala" w:cs="Nyala"/>
          <w:sz w:val="24"/>
        </w:rPr>
        <w:t>ሀብ እግዚአ ለአዕይንተ ልብነ ውሳጥያተ ከመ ኪያከ ይርአያ ወይሰብሓከ ወይወድሳከ እንዘ ይዜከራከ ወይትቀነያ ለከ እስመ አንተ ባሕቲትከ መክፈልቶን፡</w:t>
      </w:r>
    </w:p>
    <w:p>
      <w:pPr>
        <w:spacing w:after="80"/>
      </w:pPr>
      <w:r>
        <w:rPr>
          <w:rFonts w:ascii="Nyala" w:hAnsi="Nyala" w:eastAsia="Nyala" w:cs="Nyala"/>
          <w:b/>
          <w:sz w:val="24"/>
        </w:rPr>
        <w:t xml:space="preserve">አማርኛ: </w:t>
      </w:r>
      <w:r>
        <w:rPr>
          <w:rFonts w:ascii="Nyala" w:hAnsi="Nyala" w:eastAsia="Nyala" w:cs="Nyala"/>
          <w:sz w:val="24"/>
        </w:rPr>
        <w:t>አቤቱ ለአዕይንተ ልቡናችን ውስጣዊ ብርሃንን ስጥ፡ እያሰቡህና ላንተ እየተገዙ አንተን ለይተው ያከብሩህና ያመሰግኑህ ዘንድ ዕድላቸው አንተ ብቻ ነህና፡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54. Lord, grant inner light to the eyes of our heart, so that they may see, thank and glorify you, remembering you and serving you, because you only are their portion.</w:t>
      </w:r>
    </w:p>
    <w:p>
      <w:pPr>
        <w:pStyle w:val="Heading2"/>
      </w:pPr>
      <w:r>
        <w:rPr>
          <w:rFonts w:ascii="Nyala" w:hAnsi="Nyala" w:eastAsia="Nyala" w:cs="Nyala"/>
          <w:b/>
        </w:rPr>
        <w:t>፶፭ / 55</w:t>
      </w:r>
    </w:p>
    <w:p>
      <w:pPr>
        <w:spacing w:after="80"/>
      </w:pPr>
      <w:r>
        <w:rPr>
          <w:rFonts w:ascii="Nyala" w:hAnsi="Nyala" w:eastAsia="Nyala" w:cs="Nyala"/>
          <w:b/>
          <w:sz w:val="24"/>
        </w:rPr>
        <w:t xml:space="preserve">ግዕዝ: </w:t>
      </w:r>
      <w:r>
        <w:rPr>
          <w:rFonts w:ascii="Nyala" w:hAnsi="Nyala" w:eastAsia="Nyala" w:cs="Nyala"/>
          <w:sz w:val="24"/>
        </w:rPr>
        <w:t>ወልዱ ወቃሉ ለእግዚአብሔር ዘኵሉ ለከ ይትቀነይ ለእለ በጸጋ ከሠትከ ፈጽም ወአጽንዕ፡ እለ በጸጋ ፈውስ ዕቀብ፡ ለእለ በኃይለ ልሳን ይሴብሑ አሚነ ዘበቃለ ልሳን ተምህሩ አርትዕ፡ እለ ይገብሩ ፈቃደከ ለዝሉፉ አድኅን፡ መዓስበ ሐውፅ፡ እጓለማውታ ተወከፍ እለ በሃይማኖት አዕረፉ ተወከፍ፡</w:t>
      </w:r>
    </w:p>
    <w:p>
      <w:pPr>
        <w:spacing w:after="80"/>
      </w:pPr>
      <w:r>
        <w:rPr>
          <w:rFonts w:ascii="Nyala" w:hAnsi="Nyala" w:eastAsia="Nyala" w:cs="Nyala"/>
          <w:b/>
          <w:sz w:val="24"/>
        </w:rPr>
        <w:t xml:space="preserve">አማርኛ: </w:t>
      </w:r>
      <w:r>
        <w:rPr>
          <w:rFonts w:ascii="Nyala" w:hAnsi="Nyala" w:eastAsia="Nyala" w:cs="Nyala"/>
          <w:sz w:val="24"/>
        </w:rPr>
        <w:t>ሁሉ የሚገዛልህ የእግዚአብሔር ቃሉና ልጁ ሆይ የገለጽህላቸውን ጸጋ ፈጽም፡ አጽናም፡ በደኅንነት ጸጋ ያሉትንም ጠብቅ፡ በአንደበት ኃይል ለሚያመሰግኑ በአንደበት ቃል የተናገሩትን ሃይማኖት አቅና፡ ሁልጊዜ ፈቃድህን የሚሠሩትን አድን፡ ባል የሌላትን ጐብኝ፡ እናት አባት የሌለውን ተቀበል፡ በሃይማኖት ያረፉትንም ተቀበል፡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55. O Son and Word of God, served by all creatures, make perfect and strengthen the grace which you have revealed to them, and keep those who have the grace of health; Make straight that faith, which those who praise you with the strength of the tongue, learnt by the exercise of the tongue. Save those who always fulfill your will. Visit the widow. Accept the orphans. Accept those who have gone to their rest in faith.</w:t>
      </w:r>
    </w:p>
    <w:p>
      <w:pPr>
        <w:pStyle w:val="Heading2"/>
      </w:pPr>
      <w:r>
        <w:rPr>
          <w:rFonts w:ascii="Nyala" w:hAnsi="Nyala" w:eastAsia="Nyala" w:cs="Nyala"/>
          <w:b/>
        </w:rPr>
        <w:t>፶፮ / 56</w:t>
      </w:r>
    </w:p>
    <w:p>
      <w:pPr>
        <w:spacing w:after="80"/>
      </w:pPr>
      <w:r>
        <w:rPr>
          <w:rFonts w:ascii="Nyala" w:hAnsi="Nyala" w:eastAsia="Nyala" w:cs="Nyala"/>
          <w:b/>
          <w:sz w:val="24"/>
        </w:rPr>
        <w:t xml:space="preserve">ግዕዝ: </w:t>
      </w:r>
      <w:r>
        <w:rPr>
          <w:rFonts w:ascii="Nyala" w:hAnsi="Nyala" w:eastAsia="Nyala" w:cs="Nyala"/>
          <w:sz w:val="24"/>
        </w:rPr>
        <w:t>ሀበነ ለነኒ ክፍለ እግዚአ ምስለ ኵሎሙ ቅዱሳኒከ፡ ሀበነ ኃይለ ናሥምርከ በከመ እሙንቱ አሥመሩከ፡</w:t>
      </w:r>
    </w:p>
    <w:p>
      <w:pPr>
        <w:spacing w:after="80"/>
      </w:pPr>
      <w:r>
        <w:rPr>
          <w:rFonts w:ascii="Nyala" w:hAnsi="Nyala" w:eastAsia="Nyala" w:cs="Nyala"/>
          <w:b/>
          <w:sz w:val="24"/>
        </w:rPr>
        <w:t xml:space="preserve">አማርኛ: </w:t>
      </w:r>
      <w:r>
        <w:rPr>
          <w:rFonts w:ascii="Nyala" w:hAnsi="Nyala" w:eastAsia="Nyala" w:cs="Nyala"/>
          <w:sz w:val="24"/>
        </w:rPr>
        <w:t>አቤቱ ለእኛም ከቅዱሳንህ ሁሉ ጋራ ዕድልን ስጠን፡ እነርሱ ደስ እንዳሰኙህ ደስ እናሰኝህ ዘንድ ኃይልን ስጠን፡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56. Grant us, Lord, a portion with all your saints. Grant us power to please you as they have pleased you.</w:t>
      </w:r>
    </w:p>
    <w:p>
      <w:pPr>
        <w:pStyle w:val="Heading2"/>
      </w:pPr>
      <w:r>
        <w:rPr>
          <w:rFonts w:ascii="Nyala" w:hAnsi="Nyala" w:eastAsia="Nyala" w:cs="Nyala"/>
          <w:b/>
        </w:rPr>
        <w:t>፶፯ / 57</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በኵሉ ልብ ናስተብቍዖ ለእግዚአብሔር አምላክነ ኅብረተ መንፈስ ቅዱስ ሠናየ ከመ ይጸግወነ፡</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በፍጹም ልብ አምላካችንን እግዚአብሔርን እንማልደው፡ ያማረ የመንፈስ ቅዱስን አንድነት ይሰጠን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57.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With all the heart let us beseech the Lord our God that He grant unto us the wonderful communion of the Holy Spirit</w:t>
      </w:r>
    </w:p>
    <w:p>
      <w:pPr>
        <w:pStyle w:val="Heading1"/>
      </w:pPr>
      <w:r>
        <w:rPr>
          <w:rFonts w:ascii="Nyala" w:hAnsi="Nyala" w:eastAsia="Nyala" w:cs="Nyala"/>
          <w:b/>
        </w:rPr>
        <w:t>Page 158 (printed ፻፵፱ / 149) — ቅዳሴ እግዚእ / The Anaphora of the Lord</w:t>
      </w:r>
    </w:p>
    <w:p>
      <w:pPr>
        <w:pStyle w:val="Heading2"/>
      </w:pPr>
      <w:r>
        <w:rPr>
          <w:rFonts w:ascii="Nyala" w:hAnsi="Nyala" w:eastAsia="Nyala" w:cs="Nyala"/>
          <w:b/>
        </w:rPr>
        <w:t>፶፰ / 58</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በከመ ሀሎ ህልወ ወይሄሉ ለትውልደ ትውልድ ለዓለመ ዓለም፡ በዝየ ይኅትም ሥጋ በደም ጠሚያ በአጽባዕቱ፡</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በፊት እንደ ነበረ ለዘለዓለሙ ለልጅ ልጅ ይኖራል፡ በዚህ ጊዜ በጣቱ ጠምቶ በደሙ ሥጋውን ይቅባ፡</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58.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As it was, is and shall be unto generation of generations, world without end. At this time he shall dip his finger into the blood and sign the body.</w:t>
      </w:r>
    </w:p>
    <w:p>
      <w:pPr>
        <w:pStyle w:val="Heading2"/>
      </w:pPr>
      <w:r>
        <w:rPr>
          <w:rFonts w:ascii="Nyala" w:hAnsi="Nyala" w:eastAsia="Nyala" w:cs="Nyala"/>
          <w:b/>
        </w:rPr>
        <w:t>፶፱ / 59</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ሕዝበከ ረዓይ በርትዕ ወቅድሳት እግዚአ ሀበነ ለኵልነ ድማሬ ለእለ ንትሜጠ እምቅድሳቲከ ንጽገብ መንፈስ ቅዱሰ ወኃይለ ወጽንዐ ሃይማኖት በጽድቅ፡</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በቅንነትና በንጽሕና ወገኖችህን ጠብቅ፡ እንጠግብ ዘንድ ከሥጋህ ከደምህ ለምንቀበል ለሁላችንም አቤቱ አንድነትን ስጠን፡ መንፈስ ቅዱስን፡ ኃይልንም በእውነት የሃይማኖትንም ጽናት ስጠን፡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59.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Feed your people in truth and holiness. Grant, Lord, unity unto us who receive of your mystery that we may be truly satisfied with the Holy Spirit, grant power and strength of faith in righteousness,</w:t>
      </w:r>
    </w:p>
    <w:p>
      <w:pPr>
        <w:pStyle w:val="Heading2"/>
      </w:pPr>
      <w:r>
        <w:rPr>
          <w:rFonts w:ascii="Nyala" w:hAnsi="Nyala" w:eastAsia="Nyala" w:cs="Nyala"/>
          <w:b/>
        </w:rPr>
        <w:t>፷ / 60</w:t>
      </w:r>
    </w:p>
    <w:p>
      <w:pPr>
        <w:spacing w:after="80"/>
      </w:pPr>
      <w:r>
        <w:rPr>
          <w:rFonts w:ascii="Nyala" w:hAnsi="Nyala" w:eastAsia="Nyala" w:cs="Nyala"/>
          <w:b/>
          <w:sz w:val="24"/>
        </w:rPr>
        <w:t xml:space="preserve">ግዕዝ: </w:t>
      </w:r>
      <w:r>
        <w:rPr>
          <w:rFonts w:ascii="Nyala" w:hAnsi="Nyala" w:eastAsia="Nyala" w:cs="Nyala"/>
          <w:sz w:val="24"/>
        </w:rPr>
        <w:t>ከመ ለዝሉፉ ኪያከ ናእኵት ወወልደከ ፍቁረከ ኢየሱስ ክርስቶስ ዘምስለ መንፈስ ቅዱስ ለዓለመ ዓለም፡</w:t>
      </w:r>
    </w:p>
    <w:p>
      <w:pPr>
        <w:spacing w:after="80"/>
      </w:pPr>
      <w:r>
        <w:rPr>
          <w:rFonts w:ascii="Nyala" w:hAnsi="Nyala" w:eastAsia="Nyala" w:cs="Nyala"/>
          <w:b/>
          <w:sz w:val="24"/>
        </w:rPr>
        <w:t xml:space="preserve">አማርኛ: </w:t>
      </w:r>
      <w:r>
        <w:rPr>
          <w:rFonts w:ascii="Nyala" w:hAnsi="Nyala" w:eastAsia="Nyala" w:cs="Nyala"/>
          <w:sz w:val="24"/>
        </w:rPr>
        <w:t>ሁልጊዜ አንተን እናመሰግን ዘንድ፡ ልጅህንና ወዳጅህን ኢየሱስ ክርስቶስንም ከመንፈስ ቅዱስ ጋራ ለዘለዓለሙ፡</w:t>
      </w:r>
    </w:p>
    <w:p>
      <w:pPr>
        <w:spacing w:after="80"/>
      </w:pPr>
      <w:r>
        <w:rPr>
          <w:rFonts w:ascii="Nyala" w:hAnsi="Nyala" w:eastAsia="Nyala" w:cs="Nyala"/>
          <w:b/>
          <w:sz w:val="24"/>
        </w:rPr>
        <w:t xml:space="preserve">English: </w:t>
      </w:r>
      <w:r>
        <w:rPr>
          <w:rFonts w:ascii="Times New Roman" w:hAnsi="Times New Roman" w:eastAsia="Times New Roman" w:cs="Times New Roman"/>
          <w:sz w:val="24"/>
        </w:rPr>
        <w:t>60. to thank you always and your beloved Son Jesus Christ with the Holy Spirit forever.</w:t>
      </w:r>
    </w:p>
    <w:p>
      <w:pPr>
        <w:pStyle w:val="Heading2"/>
      </w:pPr>
      <w:r>
        <w:rPr>
          <w:rFonts w:ascii="Nyala" w:hAnsi="Nyala" w:eastAsia="Nyala" w:cs="Nyala"/>
          <w:b/>
        </w:rPr>
        <w:t>፷፩ / 61</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ሀበነ ንኅበር በዚአከ መንፈስ ቅዱስ፡ ወፈውሰነ በዝንቱ ጵርስፎራ ከመ ብከ ንሕየው ዘለኵሉ ዓለም ወለዓለመ ዓለም፡ </w:t>
      </w:r>
      <w:r>
        <w:rPr>
          <w:rFonts w:ascii="Nyala" w:hAnsi="Nyala" w:eastAsia="Nyala" w:cs="Nyala"/>
          <w:b/>
          <w:sz w:val="24"/>
        </w:rPr>
        <w:t>ይ.ሕ.</w:t>
      </w:r>
      <w:r>
        <w:rPr>
          <w:rFonts w:ascii="Nyala" w:hAnsi="Nyala" w:eastAsia="Nyala" w:cs="Nyala"/>
          <w:sz w:val="24"/>
        </w:rPr>
        <w:t xml:space="preserve"> ከማሁ፡</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የአንተ በሚሆን በመንፈስ ቅዱስ አንድ እንሆን ዘንድ መሆንን ስጠን፡ በዚህም ጵርስፎራ (በሥጋው በደሙ) አድነን፡ ለዓለሙ ሁሉ በምትሆን በአንተ ለዘለዓለሙ ሕያዋን እንሆን ዘንድ፡ </w:t>
      </w:r>
      <w:r>
        <w:rPr>
          <w:rFonts w:ascii="Nyala" w:hAnsi="Nyala" w:eastAsia="Nyala" w:cs="Nyala"/>
          <w:b/>
          <w:sz w:val="24"/>
        </w:rPr>
        <w:t>ይ.ሕ.</w:t>
      </w:r>
      <w:r>
        <w:rPr>
          <w:rFonts w:ascii="Nyala" w:hAnsi="Nyala" w:eastAsia="Nyala" w:cs="Nyala"/>
          <w:sz w:val="24"/>
        </w:rPr>
        <w:t xml:space="preserve"> እንደርሱ፡</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61.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Grant us to be united through Your Holy Spirit, and heal us by this oblation that we may live in You forever.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people shall repeat his words.</w:t>
      </w:r>
    </w:p>
    <w:p>
      <w:pPr>
        <w:pStyle w:val="Heading2"/>
      </w:pPr>
      <w:r>
        <w:rPr>
          <w:rFonts w:ascii="Nyala" w:hAnsi="Nyala" w:eastAsia="Nyala" w:cs="Nyala"/>
          <w:b/>
        </w:rPr>
        <w:t>፷፪ / 62</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ቡሩክ ስሙ ለእግዚአብሔር ወቡሩክ ዘይመጽእ በስመ እግዚአብሔር ወይትባረክ ስመ ስብሐቲሁ ለይኩን ለይኩን ቡሩከ ለይኩን፡ </w:t>
      </w:r>
      <w:r>
        <w:rPr>
          <w:rFonts w:ascii="Nyala" w:hAnsi="Nyala" w:eastAsia="Nyala" w:cs="Nyala"/>
          <w:b/>
          <w:sz w:val="24"/>
        </w:rPr>
        <w:t>ይ.ሕ.</w:t>
      </w:r>
      <w:r>
        <w:rPr>
          <w:rFonts w:ascii="Nyala" w:hAnsi="Nyala" w:eastAsia="Nyala" w:cs="Nyala"/>
          <w:sz w:val="24"/>
        </w:rPr>
        <w:t xml:space="preserve"> ከማሁ፡</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የእግዚአብሔር ስም ምስጉን ነው፡ በእግዚአብሔር ስም የሚመጣውም ምስጉን ነው፡ የጌትነቱም ስም ይመስገን፡ ይሁን ይሁን የተመሰገነ ይሁን፡ </w:t>
      </w:r>
      <w:r>
        <w:rPr>
          <w:rFonts w:ascii="Nyala" w:hAnsi="Nyala" w:eastAsia="Nyala" w:cs="Nyala"/>
          <w:b/>
          <w:sz w:val="24"/>
        </w:rPr>
        <w:t>ይ.ሕ.</w:t>
      </w:r>
      <w:r>
        <w:rPr>
          <w:rFonts w:ascii="Nyala" w:hAnsi="Nyala" w:eastAsia="Nyala" w:cs="Nyala"/>
          <w:sz w:val="24"/>
        </w:rPr>
        <w:t xml:space="preserve"> እንደርሱ፡</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62.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Blessed be the name of the Lord, and blessed be he that comes in the name of the Lord, and let the name of his glory be blessed. So be it, so be it, so be it blessed.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people shall repeat his words.</w:t>
      </w:r>
    </w:p>
    <w:p>
      <w:pPr>
        <w:pStyle w:val="Heading2"/>
      </w:pPr>
      <w:r>
        <w:rPr>
          <w:rFonts w:ascii="Nyala" w:hAnsi="Nyala" w:eastAsia="Nyala" w:cs="Nyala"/>
          <w:b/>
        </w:rPr>
        <w:t>፷፫ / 63</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ፈንዎ ለጰራቅሊጦስ መንፈሰ ጽድቅ፡ </w:t>
      </w:r>
      <w:r>
        <w:rPr>
          <w:rFonts w:ascii="Nyala" w:hAnsi="Nyala" w:eastAsia="Nyala" w:cs="Nyala"/>
          <w:b/>
          <w:sz w:val="24"/>
        </w:rPr>
        <w:t>ይ.ሕ.</w:t>
      </w:r>
      <w:r>
        <w:rPr>
          <w:rFonts w:ascii="Nyala" w:hAnsi="Nyala" w:eastAsia="Nyala" w:cs="Nyala"/>
          <w:sz w:val="24"/>
        </w:rPr>
        <w:t xml:space="preserve"> ፈኑ ጸጋ መንፈስ ቅዱስ ላዕሌነ።።</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የጽድቅ መንፈስ ጰራቅሊጦስን ላከው፡ </w:t>
      </w:r>
      <w:r>
        <w:rPr>
          <w:rFonts w:ascii="Nyala" w:hAnsi="Nyala" w:eastAsia="Nyala" w:cs="Nyala"/>
          <w:b/>
          <w:sz w:val="24"/>
        </w:rPr>
        <w:t>ይ.ሕ.</w:t>
      </w:r>
      <w:r>
        <w:rPr>
          <w:rFonts w:ascii="Nyala" w:hAnsi="Nyala" w:eastAsia="Nyala" w:cs="Nyala"/>
          <w:sz w:val="24"/>
        </w:rPr>
        <w:t xml:space="preserve"> የመንፈስ ቅዱስን ጸጋ ላክልን።።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63.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Send the Paracelete, the Spirit of righteousness.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Send upon us the grace of the Holy Spirit.</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159 (printed ፻፶ / 150) — ቅዳሴ እግዚእ / The Anaphora of the Lord</w:t>
      </w:r>
    </w:p>
    <w:p>
      <w:pPr>
        <w:pStyle w:val="Heading2"/>
      </w:pPr>
      <w:r>
        <w:rPr>
          <w:rFonts w:ascii="Nyala" w:hAnsi="Nyala" w:eastAsia="Nyala" w:cs="Nyala"/>
          <w:b/>
        </w:rPr>
        <w:t>፷፬ / 64</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ተንሥኡ ለጸሎት፡ </w:t>
      </w:r>
      <w:r>
        <w:rPr>
          <w:rFonts w:ascii="Nyala" w:hAnsi="Nyala" w:eastAsia="Nyala" w:cs="Nyala"/>
          <w:b/>
          <w:sz w:val="24"/>
        </w:rPr>
        <w:t>ይ.ሕ.</w:t>
      </w:r>
      <w:r>
        <w:rPr>
          <w:rFonts w:ascii="Nyala" w:hAnsi="Nyala" w:eastAsia="Nyala" w:cs="Nyala"/>
          <w:sz w:val="24"/>
        </w:rPr>
        <w:t xml:space="preserve"> እግዚአ ተሣሃለነ፡ </w:t>
      </w:r>
      <w:r>
        <w:rPr>
          <w:rFonts w:ascii="Nyala" w:hAnsi="Nyala" w:eastAsia="Nyala" w:cs="Nyala"/>
          <w:b/>
          <w:sz w:val="24"/>
        </w:rPr>
        <w:t>ይ.ካ.</w:t>
      </w:r>
      <w:r>
        <w:rPr>
          <w:rFonts w:ascii="Nyala" w:hAnsi="Nyala" w:eastAsia="Nyala" w:cs="Nyala"/>
          <w:sz w:val="24"/>
        </w:rPr>
        <w:t xml:space="preserve"> ሰላም ለኵልክሙ፡ </w:t>
      </w:r>
      <w:r>
        <w:rPr>
          <w:rFonts w:ascii="Nyala" w:hAnsi="Nyala" w:eastAsia="Nyala" w:cs="Nyala"/>
          <w:b/>
          <w:sz w:val="24"/>
        </w:rPr>
        <w:t>ይ.ሕ.</w:t>
      </w:r>
      <w:r>
        <w:rPr>
          <w:rFonts w:ascii="Nyala" w:hAnsi="Nyala" w:eastAsia="Nyala" w:cs="Nyala"/>
          <w:sz w:val="24"/>
        </w:rPr>
        <w:t xml:space="preserve"> ምስለ መንፈስከ፡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ለጸሎት ተነሡ፡ </w:t>
      </w:r>
      <w:r>
        <w:rPr>
          <w:rFonts w:ascii="Nyala" w:hAnsi="Nyala" w:eastAsia="Nyala" w:cs="Nyala"/>
          <w:b/>
          <w:sz w:val="24"/>
        </w:rPr>
        <w:t>ይ.ሕ.</w:t>
      </w:r>
      <w:r>
        <w:rPr>
          <w:rFonts w:ascii="Nyala" w:hAnsi="Nyala" w:eastAsia="Nyala" w:cs="Nyala"/>
          <w:sz w:val="24"/>
        </w:rPr>
        <w:t xml:space="preserve"> አቤቱ ይቅር በለን፡ </w:t>
      </w:r>
      <w:r>
        <w:rPr>
          <w:rFonts w:ascii="Nyala" w:hAnsi="Nyala" w:eastAsia="Nyala" w:cs="Nyala"/>
          <w:b/>
          <w:sz w:val="24"/>
        </w:rPr>
        <w:t>ይ.ካ.</w:t>
      </w:r>
      <w:r>
        <w:rPr>
          <w:rFonts w:ascii="Nyala" w:hAnsi="Nyala" w:eastAsia="Nyala" w:cs="Nyala"/>
          <w:sz w:val="24"/>
        </w:rPr>
        <w:t xml:space="preserve"> ለሁላችሁ ሰላም ይሁን፡ </w:t>
      </w:r>
      <w:r>
        <w:rPr>
          <w:rFonts w:ascii="Nyala" w:hAnsi="Nyala" w:eastAsia="Nyala" w:cs="Nyala"/>
          <w:b/>
          <w:sz w:val="24"/>
        </w:rPr>
        <w:t>ይ.ሕ.</w:t>
      </w:r>
      <w:r>
        <w:rPr>
          <w:rFonts w:ascii="Nyala" w:hAnsi="Nyala" w:eastAsia="Nyala" w:cs="Nyala"/>
          <w:sz w:val="24"/>
        </w:rPr>
        <w:t xml:space="preserve"> ከመንፈስህ ጋራ፡</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64.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Stand up for prayer.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Lord have mercy upon us.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Peace be unto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ጸሎተ ፈትቶ፡</w:t>
      </w:r>
    </w:p>
    <w:p>
      <w:pPr>
        <w:spacing w:after="80"/>
      </w:pPr>
      <w:r>
        <w:rPr>
          <w:rFonts w:ascii="Nyala" w:hAnsi="Nyala" w:eastAsia="Nyala" w:cs="Nyala"/>
          <w:b/>
          <w:sz w:val="24"/>
        </w:rPr>
        <w:t xml:space="preserve">አማርኛ: </w:t>
      </w:r>
      <w:r>
        <w:rPr>
          <w:rFonts w:ascii="Nyala" w:hAnsi="Nyala" w:eastAsia="Nyala" w:cs="Nyala"/>
          <w:sz w:val="24"/>
        </w:rPr>
        <w:t>የመፈተት ጸሎት፡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"Prayer of Fractioning".</w:t>
      </w:r>
    </w:p>
    <w:p>
      <w:pPr>
        <w:pStyle w:val="Heading2"/>
      </w:pPr>
      <w:r>
        <w:rPr>
          <w:rFonts w:ascii="Nyala" w:hAnsi="Nyala" w:eastAsia="Nyala" w:cs="Nyala"/>
          <w:b/>
        </w:rPr>
        <w:t>፷፭ / 65</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ወካዕበ ናስተበቍዕ ዘኵሎ ትእኅዝ እግዚአብሔር አብ ለእግዚእ ወመድኃኒነ ኢየሱስ ክርስቶስ፡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ዳግመኛም ሁሉን የምትይዝ የጌታችንና የመድኃኒታችን የኢየሱስ ክርስቶስን አባት እግዚአብሔርን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65.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again we supplicate the almighty God, the Father of the Lord and our Saviour Jesus Christ.</w:t>
      </w:r>
    </w:p>
    <w:p>
      <w:pPr>
        <w:pStyle w:val="Heading2"/>
      </w:pPr>
      <w:r>
        <w:rPr>
          <w:rFonts w:ascii="Nyala" w:hAnsi="Nyala" w:eastAsia="Nyala" w:cs="Nyala"/>
          <w:b/>
        </w:rPr>
        <w:t>፷፮ / 66</w:t>
      </w:r>
    </w:p>
    <w:p>
      <w:pPr>
        <w:spacing w:after="80"/>
      </w:pPr>
      <w:r>
        <w:rPr>
          <w:rFonts w:ascii="Nyala" w:hAnsi="Nyala" w:eastAsia="Nyala" w:cs="Nyala"/>
          <w:b/>
          <w:sz w:val="24"/>
        </w:rPr>
        <w:t xml:space="preserve">ግዕዝ: </w:t>
      </w:r>
      <w:r>
        <w:rPr>
          <w:rFonts w:ascii="Nyala" w:hAnsi="Nyala" w:eastAsia="Nyala" w:cs="Nyala"/>
          <w:sz w:val="24"/>
        </w:rPr>
        <w:t>እገኒ ለከ እግዚአ አምላኪየ ዘትነብር ዲበ ሠረገላ ኪሩቤል ወሱራፌል ወተዐርፍ በልዑላን፡ ትሑታነ ተአምር እስመ ዘውስተ ብርሃን ሀሎከ፡</w:t>
      </w:r>
    </w:p>
    <w:p>
      <w:pPr>
        <w:spacing w:after="80"/>
      </w:pPr>
      <w:r>
        <w:rPr>
          <w:rFonts w:ascii="Nyala" w:hAnsi="Nyala" w:eastAsia="Nyala" w:cs="Nyala"/>
          <w:b/>
          <w:sz w:val="24"/>
        </w:rPr>
        <w:t xml:space="preserve">አማርኛ: </w:t>
      </w:r>
      <w:r>
        <w:rPr>
          <w:rFonts w:ascii="Nyala" w:hAnsi="Nyala" w:eastAsia="Nyala" w:cs="Nyala"/>
          <w:sz w:val="24"/>
        </w:rPr>
        <w:t>አቤቱ አምላኬ በኪሩቤል የምትኖር፡ በልዑላንም የምታርፍ ለአንተ እገዛለሁ፡ ትሑታንን ታውቃለህ፡ በብርሃን አለህና፡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66. I praise you, Lord my God, who sit upon the Cherubim and do rest in the high ones. You know the humble because you are in the light.</w:t>
      </w:r>
    </w:p>
    <w:p>
      <w:pPr>
        <w:pStyle w:val="Heading2"/>
      </w:pPr>
      <w:r>
        <w:rPr>
          <w:rFonts w:ascii="Nyala" w:hAnsi="Nyala" w:eastAsia="Nyala" w:cs="Nyala"/>
          <w:b/>
        </w:rPr>
        <w:t>፷፯ / 67</w:t>
      </w:r>
    </w:p>
    <w:p>
      <w:pPr>
        <w:spacing w:after="80"/>
      </w:pPr>
      <w:r>
        <w:rPr>
          <w:rFonts w:ascii="Nyala" w:hAnsi="Nyala" w:eastAsia="Nyala" w:cs="Nyala"/>
          <w:b/>
          <w:sz w:val="24"/>
        </w:rPr>
        <w:t xml:space="preserve">ግዕዝ: </w:t>
      </w:r>
      <w:r>
        <w:rPr>
          <w:rFonts w:ascii="Nyala" w:hAnsi="Nyala" w:eastAsia="Nyala" w:cs="Nyala"/>
          <w:sz w:val="24"/>
        </w:rPr>
        <w:t>ኦ ዘታዐርፎ ለዓለም ምሥጢረ ኅቡአ በዲበ መስቀል ዘአንተ አርአይከ ለነ ወመኑ መሐሪ ወቅዱስ ዘከማከ፡</w:t>
      </w:r>
    </w:p>
    <w:p>
      <w:pPr>
        <w:spacing w:after="80"/>
      </w:pPr>
      <w:r>
        <w:rPr>
          <w:rFonts w:ascii="Nyala" w:hAnsi="Nyala" w:eastAsia="Nyala" w:cs="Nyala"/>
          <w:b/>
          <w:sz w:val="24"/>
        </w:rPr>
        <w:t xml:space="preserve">አማርኛ: </w:t>
      </w:r>
      <w:r>
        <w:rPr>
          <w:rFonts w:ascii="Nyala" w:hAnsi="Nyala" w:eastAsia="Nyala" w:cs="Nyala"/>
          <w:sz w:val="24"/>
        </w:rPr>
        <w:t>ዓለሙን የምታሳርፈው ሆይ በመስቀል ላይ የተሠወረ ምሥጢርን ያሳየህ አንተ ነህ፡ እንዳንተ ያለ ይቅር ባይና ቅዱስ ማነው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67. O You who do cause the world to rest, you did show the hidden mystery on the cross. Who is merciful and Holy like You?</w:t>
      </w:r>
    </w:p>
    <w:p>
      <w:pPr>
        <w:pStyle w:val="Heading2"/>
      </w:pPr>
      <w:r>
        <w:rPr>
          <w:rFonts w:ascii="Nyala" w:hAnsi="Nyala" w:eastAsia="Nyala" w:cs="Nyala"/>
          <w:b/>
        </w:rPr>
        <w:t>፷፰ / 68</w:t>
      </w:r>
    </w:p>
    <w:p>
      <w:pPr>
        <w:spacing w:after="80"/>
      </w:pPr>
      <w:r>
        <w:rPr>
          <w:rFonts w:ascii="Nyala" w:hAnsi="Nyala" w:eastAsia="Nyala" w:cs="Nyala"/>
          <w:b/>
          <w:sz w:val="24"/>
        </w:rPr>
        <w:t xml:space="preserve">ግዕዝ: </w:t>
      </w:r>
      <w:r>
        <w:rPr>
          <w:rFonts w:ascii="Nyala" w:hAnsi="Nyala" w:eastAsia="Nyala" w:cs="Nyala"/>
          <w:sz w:val="24"/>
        </w:rPr>
        <w:t>እንቲአከ ሥልጣነ ዘወሀብኮሙ ለሐዋርያቲከ እለ ይትቀነዩ ለከ በየውሃተ ልብ ወእለ ያቄርቡ ለከ መዓዛ ሠናየ፡ ወበእንተ እግዚእነ ወአምላክነ ወመድኃኒነ ኢየሱስ ክርስቶስ፡ ዘኵሎ ትእኅዝ እግዚአብሔር አምላክነ፡</w:t>
      </w:r>
    </w:p>
    <w:p>
      <w:pPr>
        <w:spacing w:after="80"/>
      </w:pPr>
      <w:r>
        <w:rPr>
          <w:rFonts w:ascii="Nyala" w:hAnsi="Nyala" w:eastAsia="Nyala" w:cs="Nyala"/>
          <w:b/>
          <w:sz w:val="24"/>
        </w:rPr>
        <w:t xml:space="preserve">አማርኛ: </w:t>
      </w:r>
      <w:r>
        <w:rPr>
          <w:rFonts w:ascii="Nyala" w:hAnsi="Nyala" w:eastAsia="Nyala" w:cs="Nyala"/>
          <w:sz w:val="24"/>
        </w:rPr>
        <w:t>በልቡና ቅንነት ለሚያገለግሉህ፡ በጎ መዓዛንም ለሚያቀርቡልህ ለሐዋርያትህ ያንተን ሥልጣን የሰጠሃቸው፡ ስለጌታችን ስለ አምላካችንና ስለ መድኃኒታችን ስለ ኢየሱስ ክርስቶስ፡ ይኸውም ሁሉን የሚገዛ አምላካችን እግዚአብሔር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68. You did give your power to your apostles who served you with meekness of heart and offered to you a sweet Savory. For the sake of our Lord and our God and our Saviour Jesus Christ. The almighty God is our Lord.</w:t>
      </w:r>
    </w:p>
    <w:p>
      <w:pPr>
        <w:pStyle w:val="Heading1"/>
      </w:pPr>
      <w:r>
        <w:rPr>
          <w:rFonts w:ascii="Nyala" w:hAnsi="Nyala" w:eastAsia="Nyala" w:cs="Nyala"/>
          <w:b/>
        </w:rPr>
        <w:t>Page 160 (printed ፻፶፩ / 151) — ቅዳሴ እግዚእ / The Anaphora of the Lord</w:t>
      </w:r>
    </w:p>
    <w:p>
      <w:pPr>
        <w:pStyle w:val="Heading2"/>
      </w:pPr>
      <w:r>
        <w:rPr>
          <w:rFonts w:ascii="Nyala" w:hAnsi="Nyala" w:eastAsia="Nyala" w:cs="Nyala"/>
          <w:b/>
        </w:rPr>
        <w:t>፷፱ / 69</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ጸልዩ፡ </w:t>
      </w:r>
      <w:r>
        <w:rPr>
          <w:rFonts w:ascii="Nyala" w:hAnsi="Nyala" w:eastAsia="Nyala" w:cs="Nyala"/>
          <w:b/>
          <w:sz w:val="24"/>
        </w:rPr>
        <w:t>ይ.ሕ.</w:t>
      </w:r>
      <w:r>
        <w:rPr>
          <w:rFonts w:ascii="Nyala" w:hAnsi="Nyala" w:eastAsia="Nyala" w:cs="Nyala"/>
          <w:sz w:val="24"/>
        </w:rPr>
        <w:t xml:space="preserve"> አቡነ ዘበሰማያት ይትቀደስ ስምከ ትምጻእ መንግሥትከ ወይኩን ፈቃድከ በከመ በሰማይ ከማሁ በምድር፡ ሲሳየነ ዘለለዕለትነ ሀበነ ዮም ኅድግ ለነ አበሳነ ወጌጋየነ ከመ ንሕነኒ ንኅድግ ለዘአበሰ ለነ፡ ኢታብአነ እግዚአ ውስተ መንሱት አላ አድኅነነ ወባልሐነ እምኵሉ እኩይ እስመ ዚአከ ይእቲ መንግሥት ኃይል ወስብሐት ለዓለመ ዓለም፡</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ጸልዩ፡ </w:t>
      </w:r>
      <w:r>
        <w:rPr>
          <w:rFonts w:ascii="Nyala" w:hAnsi="Nyala" w:eastAsia="Nyala" w:cs="Nyala"/>
          <w:b/>
          <w:sz w:val="24"/>
        </w:rPr>
        <w:t>ይ.ሕ.</w:t>
      </w:r>
      <w:r>
        <w:rPr>
          <w:rFonts w:ascii="Nyala" w:hAnsi="Nyala" w:eastAsia="Nyala" w:cs="Nyala"/>
          <w:sz w:val="24"/>
        </w:rPr>
        <w:t xml:space="preserve"> አባታችን ሆይ በሰማያት የምትኖር፡ ስምህ ይቀደስ፡ መንግሥትህ ትምጣ፡ ፈቃድህ በሰማይ እንደሆነች፡ እንዲሁ በምድር ትሁን፡ የዕለት እንጀራችንን ስጠን ዛሬ፡ በደላችንንም ይቅር በለን፡ እኛ የበደሉንን ይቅር እንደምንል፡ አቤቱ ወደ ፈተናም አታግባን ከክፉ ሁሉ አድነን እንጂ መንግሥት ያንተ ናትና፡ ኃይልም ምስጋናም ለዘለዓለሙ፡</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69.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Pray you!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Our Father who are in heaven, hallowed be your name, your kingdom come, your will be done on earth as it is in heaven, give us this day our daily bread; forgive us our trespasses as we forgive them that trespass against us, and lead us not, Lord, into temptation but deliver us from all evil; for yours is the kingdom, the power and the glory for ever and ever.</w:t>
      </w:r>
    </w:p>
    <w:p>
      <w:pPr>
        <w:pStyle w:val="Heading2"/>
      </w:pPr>
      <w:r>
        <w:rPr>
          <w:rFonts w:ascii="Nyala" w:hAnsi="Nyala" w:eastAsia="Nyala" w:cs="Nyala"/>
          <w:b/>
        </w:rPr>
        <w:t>፸ / 70</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እግዚአብሔር አምላክነ ዘኵሎ ትእኅዝ ንስእለከ ወናስተበቍዐከ እንቲአከ ሥልጣነ ኢታርሕቅ እምኔነ፡</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ሁሉን የምትይዝ አምላካችን እግዚአብሔር ሆይ፡ እንለምንሃለን እንማልድሃለንም ያንተን ሥልጣን ከኛ እንዳታርቅ፡</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Lord our almighty God, we pray you and beseech you that you may not remove your power from us,</w:t>
      </w:r>
    </w:p>
    <w:p>
      <w:pPr>
        <w:pStyle w:val="Heading2"/>
      </w:pPr>
      <w:r>
        <w:rPr>
          <w:rFonts w:ascii="Nyala" w:hAnsi="Nyala" w:eastAsia="Nyala" w:cs="Nyala"/>
          <w:b/>
        </w:rPr>
        <w:t>፸፩ / 71</w:t>
      </w:r>
    </w:p>
    <w:p>
      <w:pPr>
        <w:spacing w:after="80"/>
      </w:pPr>
      <w:r>
        <w:rPr>
          <w:rFonts w:ascii="Nyala" w:hAnsi="Nyala" w:eastAsia="Nyala" w:cs="Nyala"/>
          <w:b/>
          <w:sz w:val="24"/>
        </w:rPr>
        <w:t xml:space="preserve">ግዕዝ: </w:t>
      </w:r>
      <w:r>
        <w:rPr>
          <w:rFonts w:ascii="Nyala" w:hAnsi="Nyala" w:eastAsia="Nyala" w:cs="Nyala"/>
          <w:sz w:val="24"/>
        </w:rPr>
        <w:t>በከመ ሥልጣነ ዘወሀብኮሙ ለሐዋርያቲከ እለ ይትቀነዩ ለከ በየዋሃተ ልብ ወእለ ያቄርቡ ለከ መዓዛ ሠናየ፡ ዘበእንተ እግዚእነ ወአምላክነ ወመድኃኒነ ኢየሱስ ክርስቶስ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አንተን በልቡና ቅንነት ለሚያገለግሉህ፡ በጎ መዓዛንም ለሚያቀርቡልህ ለሐዋርያት እንደ ሰጠሃቸው ሥልጣን፡ ስለ ጌታችንና ስለ መድኃኒታችን ስለ ኢየሱስ ክርስቶስ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71. even that power which you did give to the apostles who served you with meekness of heart and who offered unto you a sweet savory. For the sake of our Lord and our Saviour Jesus Christ, both now and ever. Amen.</w:t>
      </w:r>
    </w:p>
    <w:p>
      <w:pPr>
        <w:pStyle w:val="Heading2"/>
      </w:pPr>
      <w:r>
        <w:rPr>
          <w:rFonts w:ascii="Nyala" w:hAnsi="Nyala" w:eastAsia="Nyala" w:cs="Nyala"/>
          <w:b/>
        </w:rPr>
        <w:t>፸፪ / 72</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ሠራዊተ መላእክቲሁ ለመድኃኔ ዓለም ይቀውሙ ቅድሜሁ ለመድኃኔ ዓለም፡</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የመድኃኔ ዓለም የመላእክት ሠራዊት በመድኃኔ ዓለም ፊት ይቆማሉ፡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72.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hosts of the angels of the Saviour of the world stand before the Saviour of the world,</w:t>
      </w:r>
    </w:p>
    <w:p>
      <w:pPr>
        <w:pStyle w:val="Heading2"/>
      </w:pPr>
      <w:r>
        <w:rPr>
          <w:rFonts w:ascii="Nyala" w:hAnsi="Nyala" w:eastAsia="Nyala" w:cs="Nyala"/>
          <w:b/>
        </w:rPr>
        <w:t>፸፫ / 73</w:t>
      </w:r>
    </w:p>
    <w:p>
      <w:pPr>
        <w:spacing w:after="80"/>
      </w:pPr>
      <w:r>
        <w:rPr>
          <w:rFonts w:ascii="Nyala" w:hAnsi="Nyala" w:eastAsia="Nyala" w:cs="Nyala"/>
          <w:b/>
          <w:sz w:val="24"/>
        </w:rPr>
        <w:t xml:space="preserve">ግዕዝ: </w:t>
      </w:r>
      <w:r>
        <w:rPr>
          <w:rFonts w:ascii="Nyala" w:hAnsi="Nyala" w:eastAsia="Nyala" w:cs="Nyala"/>
          <w:sz w:val="24"/>
        </w:rPr>
        <w:t>ወይኬልልዎ ለመድኃኔ ዓለም ሥጋሁ ወደሙ ለመድኃኔ ዓለም፡</w:t>
      </w:r>
    </w:p>
    <w:p>
      <w:pPr>
        <w:spacing w:after="80"/>
      </w:pPr>
      <w:r>
        <w:rPr>
          <w:rFonts w:ascii="Nyala" w:hAnsi="Nyala" w:eastAsia="Nyala" w:cs="Nyala"/>
          <w:b/>
          <w:sz w:val="24"/>
        </w:rPr>
        <w:t xml:space="preserve">አማርኛ: </w:t>
      </w:r>
      <w:r>
        <w:rPr>
          <w:rFonts w:ascii="Nyala" w:hAnsi="Nyala" w:eastAsia="Nyala" w:cs="Nyala"/>
          <w:sz w:val="24"/>
        </w:rPr>
        <w:t>መድኃኔ ዓለምን ያመሰግኑታል፡ የመድኃኔ ዓለም ሥጋውና ደሙ ይህ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73. and they encircle the Saviour of the world, even the body and blood of the Saviour of the world.</w:t>
      </w:r>
    </w:p>
    <w:p>
      <w:pPr>
        <w:pStyle w:val="Heading2"/>
      </w:pPr>
      <w:r>
        <w:rPr>
          <w:rFonts w:ascii="Nyala" w:hAnsi="Nyala" w:eastAsia="Nyala" w:cs="Nyala"/>
          <w:b/>
        </w:rPr>
        <w:t>፸፬ / 74</w:t>
      </w:r>
    </w:p>
    <w:p>
      <w:pPr>
        <w:spacing w:after="80"/>
      </w:pPr>
      <w:r>
        <w:rPr>
          <w:rFonts w:ascii="Nyala" w:hAnsi="Nyala" w:eastAsia="Nyala" w:cs="Nyala"/>
          <w:b/>
          <w:sz w:val="24"/>
        </w:rPr>
        <w:t xml:space="preserve">ግዕዝ: </w:t>
      </w:r>
      <w:r>
        <w:rPr>
          <w:rFonts w:ascii="Nyala" w:hAnsi="Nyala" w:eastAsia="Nyala" w:cs="Nyala"/>
          <w:sz w:val="24"/>
        </w:rPr>
        <w:t>ወንብጻሕ ቅድመ ገጹ ለመድኃኔ ዓለም በአሚነ ዚአሁ ለክርስቶስ ንገኒ፡</w:t>
      </w:r>
    </w:p>
    <w:p>
      <w:pPr>
        <w:spacing w:after="80"/>
      </w:pPr>
      <w:r>
        <w:rPr>
          <w:rFonts w:ascii="Nyala" w:hAnsi="Nyala" w:eastAsia="Nyala" w:cs="Nyala"/>
          <w:b/>
          <w:sz w:val="24"/>
        </w:rPr>
        <w:t xml:space="preserve">አማርኛ: </w:t>
      </w:r>
      <w:r>
        <w:rPr>
          <w:rFonts w:ascii="Nyala" w:hAnsi="Nyala" w:eastAsia="Nyala" w:cs="Nyala"/>
          <w:sz w:val="24"/>
        </w:rPr>
        <w:t>ወደ መድኃኔ ዓለም ፊት እንቅረብ፡ እርሱን በማመን ለክርስቶስ እንገዛለን፡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74. Let us draw near the face of the Saviour of the world. In the faith which is of him we give thanks to Christ.</w:t>
      </w:r>
    </w:p>
    <w:p>
      <w:pPr>
        <w:pStyle w:val="Heading2"/>
      </w:pPr>
      <w:r>
        <w:rPr>
          <w:rFonts w:ascii="Nyala" w:hAnsi="Nyala" w:eastAsia="Nyala" w:cs="Nyala"/>
          <w:b/>
        </w:rPr>
        <w:t>፸፭ / 75</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ንፍቅ፡ አርኅዉ ኆኃተ መኳንንት፡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መኳንንት ደጆችን ክፈቱ፡</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75. Asst.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princes, open the gates.</w:t>
      </w:r>
    </w:p>
    <w:p>
      <w:pPr>
        <w:pStyle w:val="Heading2"/>
      </w:pPr>
      <w:r>
        <w:rPr>
          <w:rFonts w:ascii="Nyala" w:hAnsi="Nyala" w:eastAsia="Nyala" w:cs="Nyala"/>
          <w:b/>
        </w:rPr>
        <w:t>፸፮ / 76</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እለ ትቀውሙ አትሕቱ ርእሰክሙ፡</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የቆማችሁ ሰዎች ራሳችሁን ዝቅ ዝቅ አድርጉ፡</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76.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who are standing, bow your heads.</w:t>
      </w:r>
    </w:p>
    <w:p>
      <w:pPr>
        <w:pStyle w:val="Heading1"/>
      </w:pPr>
      <w:r>
        <w:rPr>
          <w:rFonts w:ascii="Nyala" w:hAnsi="Nyala" w:eastAsia="Nyala" w:cs="Nyala"/>
          <w:b/>
        </w:rPr>
        <w:t>Page 161 (printed ፻፶፪ / 152) — ቅዳሴ እግዚእ / The Anaphora of the Lord</w:t>
      </w:r>
    </w:p>
    <w:p>
      <w:pPr>
        <w:pStyle w:val="Heading2"/>
      </w:pPr>
      <w:r>
        <w:rPr>
          <w:rFonts w:ascii="Nyala" w:hAnsi="Nyala" w:eastAsia="Nyala" w:cs="Nyala"/>
          <w:b/>
        </w:rPr>
        <w:t>፸፯ / 77</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እግዚአብሔር አምላክነ ዘትነብር ዲበ ኪሩቤል ወሱራፌል ወትኔጽር ዲበ ሕዝብከ ወርስትከ ባርክ አግብርቲከ ወአእማቲከ ወደቂቆሙ፡</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በሱራፌልና በኪሩቤል ላይ የምትቀመጥ አምላካችን እግዚአብሔር ሆይ፡ ሕዝብህንና ርስትህን የምትመለከት፡ ወንዶቹንና ሴቶቹን አገልጋዮችህን ልጆቻቸውንም ባርክ፡</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Lord our God who sit upon the Cherubim and the Seraphim and look down upon your people and your in-heritance, bless your servants and your handmaiden and their children.</w:t>
      </w:r>
    </w:p>
    <w:p>
      <w:pPr>
        <w:pStyle w:val="Heading2"/>
      </w:pPr>
      <w:r>
        <w:rPr>
          <w:rFonts w:ascii="Nyala" w:hAnsi="Nyala" w:eastAsia="Nyala" w:cs="Nyala"/>
          <w:b/>
        </w:rPr>
        <w:t>፸፰ / 78</w:t>
      </w:r>
    </w:p>
    <w:p>
      <w:pPr>
        <w:spacing w:after="80"/>
      </w:pPr>
      <w:r>
        <w:rPr>
          <w:rFonts w:ascii="Nyala" w:hAnsi="Nyala" w:eastAsia="Nyala" w:cs="Nyala"/>
          <w:b/>
          <w:sz w:val="24"/>
        </w:rPr>
        <w:t xml:space="preserve">ግዕዝ: </w:t>
      </w:r>
      <w:r>
        <w:rPr>
          <w:rFonts w:ascii="Nyala" w:hAnsi="Nyala" w:eastAsia="Nyala" w:cs="Nyala"/>
          <w:sz w:val="24"/>
        </w:rPr>
        <w:t>ወክፍሎ ለዘይነሥእ እምክብርት ማዕድከ በንጹሕ ሕሊና ለኅድገተ ኃጢአት፡ ዘእመንፈስ ቅዱስ ትድምርት ለመድኃኒተ ሥጋ ወነፍስ ለዘበሰማያት መንግሥት ወርስት በሞገስ ወበፈቃድ፡ በ፩ዱ ወልድከ ዘቦቱ ለከ ምስሌሁ ወምስለ ቅዱስ መንፈስ ስብሐት ወእኂዝ ይእዜኒ ወዘልፈኒ ወለዓለመ ዓለም አሜን፡ ዓዲ ተዘከር ሥጋ እንተ ነሣእከ በል፡ ቦ ኀበ ፫፻፲፰ት፡</w:t>
      </w:r>
    </w:p>
    <w:p>
      <w:pPr>
        <w:spacing w:after="80"/>
      </w:pPr>
      <w:r>
        <w:rPr>
          <w:rFonts w:ascii="Nyala" w:hAnsi="Nyala" w:eastAsia="Nyala" w:cs="Nyala"/>
          <w:b/>
          <w:sz w:val="24"/>
        </w:rPr>
        <w:t xml:space="preserve">አማርኛ: </w:t>
      </w:r>
      <w:r>
        <w:rPr>
          <w:rFonts w:ascii="Nyala" w:hAnsi="Nyala" w:eastAsia="Nyala" w:cs="Nyala"/>
          <w:sz w:val="24"/>
        </w:rPr>
        <w:t>ኃጢአትን ለማስተሥረይ በንጹሕ ሕሊና ከክብርት ማዕድህ ለሚቀበል አድለው፡ ለሥጋና ለነፍስ መድኃኒት ከመንፈስ ቅዱስ ጋራ አንድ የሚያደርግ በልዕልና ያለ መንግሥትን ርስትንም ለመውረስ በባለሟልነትና በፈቃድ፡ በአንድ ልጅህ በርሱ ያለ ክብር ጽንዕ ለአንተ ይገባል፡ ከርሱ ጋራ ከመንፈስ ቅዱስም ጋራ ዛሬም ዘወትርም ለዘለ ዓለሙ አሜን፡ ወይም እገኒ ለከ ባለው ጸሎተ ፈትቶ ፈንታ የሠለስቱ ምዕትን ተዘከር ሥጋን በል (ቅዳ ሠለ. ም. ከቁ ፻፳፩- ፻፴፩ እይ፡)</w:t>
      </w:r>
    </w:p>
    <w:p>
      <w:pPr>
        <w:spacing w:after="80"/>
      </w:pPr>
      <w:r>
        <w:rPr>
          <w:rFonts w:ascii="Nyala" w:hAnsi="Nyala" w:eastAsia="Nyala" w:cs="Nyala"/>
          <w:b/>
          <w:sz w:val="24"/>
        </w:rPr>
        <w:t xml:space="preserve">English: </w:t>
      </w:r>
      <w:r>
        <w:rPr>
          <w:rFonts w:ascii="Times New Roman" w:hAnsi="Times New Roman" w:eastAsia="Times New Roman" w:cs="Times New Roman"/>
          <w:sz w:val="24"/>
        </w:rPr>
        <w:t>78. Make him who receives, with a pure conscience, from your honourable table worthy of remission of sin, and of unity with the Holy Spirit to the salvation of body and soul, and worthy to come into the inheritance of the heavenly kingdom through your favour and will: Through your only-begotten Son through whom to you with him and with the Holy Spirit, be glory and dominion, both now and ever. Amen. Instead of "The Prayer of Fractioning", this prayer "Remember the flesh…" can be said which is taken from the Anaphora of the Three Hundred and Eighteen fathers Paras 121-131.</w:t>
      </w:r>
    </w:p>
    <w:p>
      <w:pPr>
        <w:pStyle w:val="Heading2"/>
      </w:pPr>
      <w:r>
        <w:rPr>
          <w:rFonts w:ascii="Nyala" w:hAnsi="Nyala" w:eastAsia="Nyala" w:cs="Nyala"/>
          <w:b/>
        </w:rPr>
        <w:t>፸፱ / 79</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ስግዱ ለእግዚአብሔር በፍርሀት፡ </w:t>
      </w:r>
      <w:r>
        <w:rPr>
          <w:rFonts w:ascii="Nyala" w:hAnsi="Nyala" w:eastAsia="Nyala" w:cs="Nyala"/>
          <w:b/>
          <w:sz w:val="24"/>
        </w:rPr>
        <w:t>ይ.ሕ.</w:t>
      </w:r>
      <w:r>
        <w:rPr>
          <w:rFonts w:ascii="Nyala" w:hAnsi="Nyala" w:eastAsia="Nyala" w:cs="Nyala"/>
          <w:sz w:val="24"/>
        </w:rPr>
        <w:t xml:space="preserve"> ቅድሜከ እግዚአ ንሰግድ ወንሴብሐከ፡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በፍርሃት ሁናችሁ ለእግዚአብሔር ስገዱ፡ </w:t>
      </w:r>
      <w:r>
        <w:rPr>
          <w:rFonts w:ascii="Nyala" w:hAnsi="Nyala" w:eastAsia="Nyala" w:cs="Nyala"/>
          <w:b/>
          <w:sz w:val="24"/>
        </w:rPr>
        <w:t>ይ.ሕ.</w:t>
      </w:r>
      <w:r>
        <w:rPr>
          <w:rFonts w:ascii="Nyala" w:hAnsi="Nyala" w:eastAsia="Nyala" w:cs="Nyala"/>
          <w:sz w:val="24"/>
        </w:rPr>
        <w:t xml:space="preserve"> አቤቱ በፊትህ እንሰግዳለን እናመሰግንሃለንም፡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79.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Worship the Lord with fear.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Before you, Lord, we worship, and we do glorify.</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፹ / 80</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ጸሎተ ንስሓ፡</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ጸሎተ ንስሓ፡ (ቅዳ. ሐዋ. ከቁ. ፸፪-፹፰፡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"Prayer of Penitence". (Anaphora of Apostles No. 72-88).</w:t>
      </w:r>
    </w:p>
    <w:p>
      <w:pPr>
        <w:pStyle w:val="Heading1"/>
      </w:pPr>
      <w:r>
        <w:rPr>
          <w:rFonts w:ascii="Nyala" w:hAnsi="Nyala" w:eastAsia="Nyala" w:cs="Nyala"/>
          <w:b/>
        </w:rPr>
        <w:t>Page 162 (printed ፻፶፫ / 153) — ቅዳሴ እግዚእ / The Anaphora of the Lord</w:t>
      </w:r>
    </w:p>
    <w:p>
      <w:pPr>
        <w:pStyle w:val="Heading2"/>
      </w:pPr>
      <w:r>
        <w:rPr>
          <w:rFonts w:ascii="Nyala" w:hAnsi="Nyala" w:eastAsia="Nyala" w:cs="Nyala"/>
          <w:b/>
        </w:rPr>
        <w:t>፹፩ / 81</w:t>
      </w:r>
    </w:p>
    <w:p>
      <w:pPr>
        <w:spacing w:after="80"/>
      </w:pPr>
      <w:r>
        <w:rPr>
          <w:rFonts w:ascii="Nyala" w:hAnsi="Nyala" w:eastAsia="Nyala" w:cs="Nyala"/>
          <w:b/>
          <w:sz w:val="24"/>
        </w:rPr>
        <w:t xml:space="preserve">ግዕዝ: </w:t>
      </w:r>
      <w:r>
        <w:rPr>
          <w:rFonts w:ascii="Nyala" w:hAnsi="Nyala" w:eastAsia="Nyala" w:cs="Nyala"/>
          <w:sz w:val="24"/>
        </w:rPr>
        <w:t xml:space="preserve">ወእምድኅረ ተመጠዉ፡ </w:t>
      </w:r>
      <w:r>
        <w:rPr>
          <w:rFonts w:ascii="Nyala" w:hAnsi="Nyala" w:eastAsia="Nyala" w:cs="Nyala"/>
          <w:b/>
          <w:sz w:val="24"/>
        </w:rPr>
        <w:t>ይ.ካ.</w:t>
      </w:r>
      <w:r>
        <w:rPr>
          <w:rFonts w:ascii="Nyala" w:hAnsi="Nyala" w:eastAsia="Nyala" w:cs="Nyala"/>
          <w:sz w:val="24"/>
        </w:rPr>
        <w:t xml:space="preserve"> ኀዳፌ ነፍስ ለጻድቃን መርሕ ወለቅዱሳን ምክሕ፡ ሀበነ እግዚአ አዕይንተ አእምሮ ወትረ ኪያከ ይርአያ ወአእዛንነሂ ቃለ ዘባሕቲትከ ይስምዓ፡ እምከመ ጸግበት ነፍስነ እምጸጋከ ልበ ንጹሐ ፍጥር ለነ እግዚአ ከመ ዘልፈ ዕበየከ ንለቡ ለኄር ወለመፍቀሬ ሰብእ፡</w:t>
      </w:r>
    </w:p>
    <w:p>
      <w:pPr>
        <w:spacing w:after="80"/>
      </w:pPr>
      <w:r>
        <w:rPr>
          <w:rFonts w:ascii="Nyala" w:hAnsi="Nyala" w:eastAsia="Nyala" w:cs="Nyala"/>
          <w:b/>
          <w:sz w:val="24"/>
        </w:rPr>
        <w:t xml:space="preserve">አማርኛ: </w:t>
      </w:r>
      <w:r>
        <w:rPr>
          <w:rFonts w:ascii="Nyala" w:hAnsi="Nyala" w:eastAsia="Nyala" w:cs="Nyala"/>
          <w:sz w:val="24"/>
        </w:rPr>
        <w:t xml:space="preserve">ከተቀበሉም በኋላ፡ </w:t>
      </w:r>
      <w:r>
        <w:rPr>
          <w:rFonts w:ascii="Nyala" w:hAnsi="Nyala" w:eastAsia="Nyala" w:cs="Nyala"/>
          <w:b/>
          <w:sz w:val="24"/>
        </w:rPr>
        <w:t>ይ.ካ.</w:t>
      </w:r>
      <w:r>
        <w:rPr>
          <w:rFonts w:ascii="Nyala" w:hAnsi="Nyala" w:eastAsia="Nyala" w:cs="Nyala"/>
          <w:sz w:val="24"/>
        </w:rPr>
        <w:t xml:space="preserve"> ነፍስን የምታሻግር ለጻድቃን መሪ ለቅዱሳን መመኪያ፡ አቤቱ የዕውቀት ዓይኖችን ስጠን፡ ዘወትር አንተን ያዩ ዘንድ ጆሮቻችንም ያንተን ብቻ ቃል ይሰሙ ዘንድ፡ ሰውነታችን ከጸጋህ ከጠገበች ዘንድ ንጹሕ ልቡናን ፍጠርልን፡ ቸር ሰው ወዳጅ የምትሆን አቤቱ ገናንነትህን ዘወትር እናውቅ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81. After receiving the Holy Communion: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 You who do pilot the soul, the leader of the righteous, the refuge of the saints, grant us, Lord, eyes instructed so that they may always see You, and ears to hear only Your word. When our souls are satisfied with Your grace create in us a pure heart, so that we may always understand Your greatness, You who are kind and the lover of man.</w:t>
      </w:r>
    </w:p>
    <w:p>
      <w:pPr>
        <w:pStyle w:val="Heading2"/>
      </w:pPr>
      <w:r>
        <w:rPr>
          <w:rFonts w:ascii="Nyala" w:hAnsi="Nyala" w:eastAsia="Nyala" w:cs="Nyala"/>
          <w:b/>
        </w:rPr>
        <w:t>፹፪ / 82</w:t>
      </w:r>
    </w:p>
    <w:p>
      <w:pPr>
        <w:spacing w:after="80"/>
      </w:pPr>
      <w:r>
        <w:rPr>
          <w:rFonts w:ascii="Nyala" w:hAnsi="Nyala" w:eastAsia="Nyala" w:cs="Nyala"/>
          <w:b/>
          <w:sz w:val="24"/>
        </w:rPr>
        <w:t xml:space="preserve">ግዕዝ: </w:t>
      </w:r>
      <w:r>
        <w:rPr>
          <w:rFonts w:ascii="Nyala" w:hAnsi="Nyala" w:eastAsia="Nyala" w:cs="Nyala"/>
          <w:sz w:val="24"/>
        </w:rPr>
        <w:t xml:space="preserve">አምላክነ ሥመራ ለነፍስ ዚአነ፡ ወሕሊና ንጹሐ ዘኢይጸንን ጸግወነ፡ ዘተመጦነ ዚአከ ሥጋ ወእንቲአከ ደመ ንሕነ አግብርቲከ ትሑታን፡ እስመ መንግሥተ ዚአከ እግዚአ ቡሩክ ወስቡሕ አብ ወወልድ ወመንፈስ ቅዱስ ይእዜኒ ወዘልፈኒ ወለዓለመ ዓለም፡ </w:t>
      </w:r>
      <w:r>
        <w:rPr>
          <w:rFonts w:ascii="Nyala" w:hAnsi="Nyala" w:eastAsia="Nyala" w:cs="Nyala"/>
          <w:b/>
          <w:sz w:val="24"/>
        </w:rPr>
        <w:t>ይ.ሕ.</w:t>
      </w:r>
      <w:r>
        <w:rPr>
          <w:rFonts w:ascii="Nyala" w:hAnsi="Nyala" w:eastAsia="Nyala" w:cs="Nyala"/>
          <w:sz w:val="24"/>
        </w:rPr>
        <w:t xml:space="preserve"> አሜን፡</w:t>
      </w:r>
    </w:p>
    <w:p>
      <w:pPr>
        <w:spacing w:after="80"/>
      </w:pPr>
      <w:r>
        <w:rPr>
          <w:rFonts w:ascii="Nyala" w:hAnsi="Nyala" w:eastAsia="Nyala" w:cs="Nyala"/>
          <w:b/>
          <w:sz w:val="24"/>
        </w:rPr>
        <w:t xml:space="preserve">አማርኛ: </w:t>
      </w:r>
      <w:r>
        <w:rPr>
          <w:rFonts w:ascii="Nyala" w:hAnsi="Nyala" w:eastAsia="Nyala" w:cs="Nyala"/>
          <w:sz w:val="24"/>
        </w:rPr>
        <w:t xml:space="preserve">አምላካችን ሆይ፡ ሰውነታችንን ውደዳት፡ የማያዘነብል ንጹሕ ሕሊናንም ስጠን፡ ያንተን ሥጋና ያንተን ደም የተቀበልን አገልጋዮችህ ትሑታን ነን፡ አብ ወልድ መንፈስ ቅዱስ ያንተ መንግሥት አቤቱ ክቡር ምስጉንም ነውና ዛሬም ዘወትርም ለዘለዓለሙ፡ </w:t>
      </w:r>
      <w:r>
        <w:rPr>
          <w:rFonts w:ascii="Nyala" w:hAnsi="Nyala" w:eastAsia="Nyala" w:cs="Nyala"/>
          <w:b/>
          <w:sz w:val="24"/>
        </w:rPr>
        <w:t>ይ.ሕ.</w:t>
      </w:r>
      <w:r>
        <w:rPr>
          <w:rFonts w:ascii="Nyala" w:hAnsi="Nyala" w:eastAsia="Nyala" w:cs="Nyala"/>
          <w:sz w:val="24"/>
        </w:rPr>
        <w:t xml:space="preserve">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82. Our God, love our soul, and grant us pure and unchangeable thought; we your servants, who received your body and your blood, are humble. For blessed and glorious is your kingdom, O Lord, Father, Son and Holy Spirit, both now and ever.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w:t>
      </w:r>
    </w:p>
    <w:p>
      <w:pPr>
        <w:pStyle w:val="Heading2"/>
      </w:pPr>
      <w:r>
        <w:rPr>
          <w:rFonts w:ascii="Nyala" w:hAnsi="Nyala" w:eastAsia="Nyala" w:cs="Nyala"/>
          <w:b/>
        </w:rPr>
        <w:t>፹፫ / 83</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አንብሮ እድ፡ ባርክ አግብርቲከ ወአእማቲከ ክድን ወርዳእ ወሠርኅ በኃይለ መላእክቲከ፡ ዕቀብ ወአጽንዕ ላዕለ ፈሪሆተ ስምከ ቅዱስ፡ በዘዚአከ ዕበይ አሠርጉ ዘዚአከ የሐልዩ ወዘዚአከ ይእመኑ ወዘዚአከ ይፍቅዱ፡</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አንብሮ እድ፡ ወንዶችንና ሴቶችን አገልጋዮችህን ባርክ፡ ሠውር፡ እርዳም፡ በመላእክትም ኃይል አሰናብት ጠብቅ፡ ቅዱስ የሚሆን ስምህንም በመፍራት አጽና፡ ባንተ ገናንነት አስጊጣቸው፡ ያንተን ነገር ያስቡ ዘንድ፡ ያንተንም ነገር ያምኑ ዘንድ፡ ያንተንም ነገር ይሹ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laying of the Hand. Bless your servants and your handmaiden, cover, help and dismiss them with the power of Your angels; help them and establish them in the fear of Your holy name. Adorn them with Your greatness so that they may think and believe and desire that which is Yours.</w:t>
      </w:r>
    </w:p>
    <w:p>
      <w:pPr>
        <w:pStyle w:val="Heading2"/>
      </w:pPr>
      <w:r>
        <w:rPr>
          <w:rFonts w:ascii="Nyala" w:hAnsi="Nyala" w:eastAsia="Nyala" w:cs="Nyala"/>
          <w:b/>
        </w:rPr>
        <w:t>፹፬ / 84</w:t>
      </w:r>
    </w:p>
    <w:p>
      <w:pPr>
        <w:spacing w:after="80"/>
      </w:pPr>
      <w:r>
        <w:rPr>
          <w:rFonts w:ascii="Nyala" w:hAnsi="Nyala" w:eastAsia="Nyala" w:cs="Nyala"/>
          <w:b/>
          <w:sz w:val="24"/>
        </w:rPr>
        <w:t xml:space="preserve">ግዕዝ: </w:t>
      </w:r>
      <w:r>
        <w:rPr>
          <w:rFonts w:ascii="Nyala" w:hAnsi="Nyala" w:eastAsia="Nyala" w:cs="Nyala"/>
          <w:sz w:val="24"/>
        </w:rPr>
        <w:t xml:space="preserve">ሱላሜ ዘእንበለ አበሳ ወመዓት በኢጽርዓት ጸጉ፡ በ፩ዱ ወልድከ ዘቦቱ ለከ ምስሌሁ ወምስለ ቅዱስ መንፈስ ስብሐት ወእኂዝ ይእዜኒ ወዘልፈኒ ወለዓለመዓለም፡ </w:t>
      </w:r>
      <w:r>
        <w:rPr>
          <w:rFonts w:ascii="Nyala" w:hAnsi="Nyala" w:eastAsia="Nyala" w:cs="Nyala"/>
          <w:b/>
          <w:sz w:val="24"/>
        </w:rPr>
        <w:t>ይ.ሕ.</w:t>
      </w:r>
      <w:r>
        <w:rPr>
          <w:rFonts w:ascii="Nyala" w:hAnsi="Nyala" w:eastAsia="Nyala" w:cs="Nyala"/>
          <w:sz w:val="24"/>
        </w:rPr>
        <w:t xml:space="preserve"> አሜን።።</w:t>
      </w:r>
    </w:p>
    <w:p>
      <w:pPr>
        <w:spacing w:after="80"/>
      </w:pPr>
      <w:r>
        <w:rPr>
          <w:rFonts w:ascii="Nyala" w:hAnsi="Nyala" w:eastAsia="Nyala" w:cs="Nyala"/>
          <w:b/>
          <w:sz w:val="24"/>
        </w:rPr>
        <w:t xml:space="preserve">አማርኛ: </w:t>
      </w:r>
      <w:r>
        <w:rPr>
          <w:rFonts w:ascii="Nyala" w:hAnsi="Nyala" w:eastAsia="Nyala" w:cs="Nyala"/>
          <w:sz w:val="24"/>
        </w:rPr>
        <w:t xml:space="preserve">ያለ በደልና ያለ ቍጣ፡ ሥራ ባለመፍታትና ባለ ማቋረጥ አንድነትን ስጥ፡ በአንድ ልጅህ በርሱ ያለ ክብር ጽንዕ ለአንተ ይገባል፡ ከርሱ ጋራ ከመንፈስ ቅዱስም ጋራ ዛሬም ዘወትርም ለዘለዓለሙ፡ </w:t>
      </w:r>
      <w:r>
        <w:rPr>
          <w:rFonts w:ascii="Nyala" w:hAnsi="Nyala" w:eastAsia="Nyala" w:cs="Nyala"/>
          <w:b/>
          <w:sz w:val="24"/>
        </w:rPr>
        <w:t>ይ.ሕ.</w:t>
      </w:r>
      <w:r>
        <w:rPr>
          <w:rFonts w:ascii="Nyala" w:hAnsi="Nyala" w:eastAsia="Nyala" w:cs="Nyala"/>
          <w:sz w:val="24"/>
        </w:rPr>
        <w:t xml:space="preserve">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84. Grant unity without sin, anger or ceasing: Through Your only-begotten Son, through whom to You with him and with the Holy Spirit be glory and dominion, both now and never.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163 (printed ፻፶፬ / 154) — ቅዳሴ ዮሐንስ ወልደ ነጐድጓድ / The Anaphora of John, Son of Thunder</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ቅዳሴ ዮሐንስ ወልደ ነጐድጓድ</w:t>
      </w:r>
    </w:p>
    <w:p>
      <w:pPr>
        <w:spacing w:after="80"/>
      </w:pPr>
      <w:r>
        <w:rPr>
          <w:rFonts w:ascii="Nyala" w:hAnsi="Nyala" w:eastAsia="Nyala" w:cs="Nyala"/>
          <w:b/>
          <w:sz w:val="24"/>
        </w:rPr>
        <w:t xml:space="preserve">አማርኛ: </w:t>
      </w:r>
      <w:r>
        <w:rPr>
          <w:rFonts w:ascii="Nyala" w:hAnsi="Nyala" w:eastAsia="Nyala" w:cs="Nyala"/>
          <w:sz w:val="24"/>
        </w:rPr>
        <w:t>የዮሐንስ ወልደ ነጐድጓድ ቅዳሴ</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ANAPHORA OF JOHN SON OF THUNDER</w:t>
      </w:r>
    </w:p>
    <w:p>
      <w:pPr>
        <w:pStyle w:val="Heading2"/>
      </w:pPr>
      <w:r>
        <w:rPr>
          <w:rFonts w:ascii="Nyala" w:hAnsi="Nyala" w:eastAsia="Nyala" w:cs="Nyala"/>
          <w:b/>
        </w:rPr>
        <w:t>፩ / 1</w:t>
      </w:r>
    </w:p>
    <w:p>
      <w:pPr>
        <w:spacing w:after="80"/>
      </w:pPr>
      <w:r>
        <w:rPr>
          <w:rFonts w:ascii="Nyala" w:hAnsi="Nyala" w:eastAsia="Nyala" w:cs="Nyala"/>
          <w:b/>
          <w:sz w:val="24"/>
        </w:rPr>
        <w:t xml:space="preserve">ግዕዝ: </w:t>
      </w:r>
      <w:r>
        <w:rPr>
          <w:rFonts w:ascii="Nyala" w:hAnsi="Nyala" w:eastAsia="Nyala" w:cs="Nyala"/>
          <w:sz w:val="24"/>
        </w:rPr>
        <w:t>አኰቴተ ቍርባን ዘዮሐንስ ወልደ ነጐድጓድ፡ ጸሎቱ ወበረከቱ የሃሉ ምስለ ርዕሰ ሊቃነ ጳጳሳቲነ ዕገሌ ወምስለ ሊቀ ጳጳስነ ዕገሌ ወምስለ ኵልነ ሕዝበ ክርስቲያን ወይዕቀባ ለሀገሪትነ ኢትዮጵያ ለዓለመ ዓለም አሜን፡</w:t>
      </w:r>
    </w:p>
    <w:p>
      <w:pPr>
        <w:spacing w:after="80"/>
      </w:pPr>
      <w:r>
        <w:rPr>
          <w:rFonts w:ascii="Nyala" w:hAnsi="Nyala" w:eastAsia="Nyala" w:cs="Nyala"/>
          <w:b/>
          <w:sz w:val="24"/>
        </w:rPr>
        <w:t xml:space="preserve">አማርኛ: </w:t>
      </w:r>
      <w:r>
        <w:rPr>
          <w:rFonts w:ascii="Nyala" w:hAnsi="Nyala" w:eastAsia="Nyala" w:cs="Nyala"/>
          <w:sz w:val="24"/>
        </w:rPr>
        <w:t>የዮሐንስ ወልደ ነጐድጓድ የቍርባን ምስጋና ጸሎቱና በረከቱ ከጳጳሳቱ አለቃ ዕገሌና ከጳጳሳችን ዕገሌ ከሁላችንም ጋራ ይኑር፡ አገራችን ኢትዮጵያንም ይጠብቃት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 The Anaphora of John, son of thunder; may his prayer and blessing be with our patriarch…, archbishop all Christians and our country, Ethiopia forever. Amen.</w:t>
      </w:r>
    </w:p>
    <w:p>
      <w:pPr>
        <w:pStyle w:val="Heading2"/>
      </w:pPr>
      <w:r>
        <w:rPr>
          <w:rFonts w:ascii="Nyala" w:hAnsi="Nyala" w:eastAsia="Nyala" w:cs="Nyala"/>
          <w:b/>
        </w:rPr>
        <w:t>፪ / 2</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እግዚአብሔር ምስለ ኵልክሙ፡ </w:t>
      </w:r>
      <w:r>
        <w:rPr>
          <w:rFonts w:ascii="Nyala" w:hAnsi="Nyala" w:eastAsia="Nyala" w:cs="Nyala"/>
          <w:b/>
          <w:sz w:val="24"/>
        </w:rPr>
        <w:t>ይ.ሕ.</w:t>
      </w:r>
      <w:r>
        <w:rPr>
          <w:rFonts w:ascii="Nyala" w:hAnsi="Nyala" w:eastAsia="Nyala" w:cs="Nyala"/>
          <w:sz w:val="24"/>
        </w:rPr>
        <w:t xml:space="preserve"> ምስለ መንፈስከ፡ </w:t>
      </w:r>
      <w:r>
        <w:rPr>
          <w:rFonts w:ascii="Nyala" w:hAnsi="Nyala" w:eastAsia="Nyala" w:cs="Nyala"/>
          <w:b/>
          <w:sz w:val="24"/>
        </w:rPr>
        <w:t>ይ.ካ.</w:t>
      </w:r>
      <w:r>
        <w:rPr>
          <w:rFonts w:ascii="Nyala" w:hAnsi="Nyala" w:eastAsia="Nyala" w:cs="Nyala"/>
          <w:sz w:val="24"/>
        </w:rPr>
        <w:t xml:space="preserve"> አእኵትዎ ለአምላክነ፡ </w:t>
      </w:r>
      <w:r>
        <w:rPr>
          <w:rFonts w:ascii="Nyala" w:hAnsi="Nyala" w:eastAsia="Nyala" w:cs="Nyala"/>
          <w:b/>
          <w:sz w:val="24"/>
        </w:rPr>
        <w:t>ይ.ሕ.</w:t>
      </w:r>
      <w:r>
        <w:rPr>
          <w:rFonts w:ascii="Nyala" w:hAnsi="Nyala" w:eastAsia="Nyala" w:cs="Nyala"/>
          <w:sz w:val="24"/>
        </w:rPr>
        <w:t xml:space="preserve"> ርቱዕ ይደሉ፡ </w:t>
      </w:r>
      <w:r>
        <w:rPr>
          <w:rFonts w:ascii="Nyala" w:hAnsi="Nyala" w:eastAsia="Nyala" w:cs="Nyala"/>
          <w:b/>
          <w:sz w:val="24"/>
        </w:rPr>
        <w:t>ይ.ካ.</w:t>
      </w:r>
      <w:r>
        <w:rPr>
          <w:rFonts w:ascii="Nyala" w:hAnsi="Nyala" w:eastAsia="Nyala" w:cs="Nyala"/>
          <w:sz w:val="24"/>
        </w:rPr>
        <w:t xml:space="preserve"> አልዕሉ አልባቢክሙ፡ </w:t>
      </w:r>
      <w:r>
        <w:rPr>
          <w:rFonts w:ascii="Nyala" w:hAnsi="Nyala" w:eastAsia="Nyala" w:cs="Nyala"/>
          <w:b/>
          <w:sz w:val="24"/>
        </w:rPr>
        <w:t>ይ.ሕ.</w:t>
      </w:r>
      <w:r>
        <w:rPr>
          <w:rFonts w:ascii="Nyala" w:hAnsi="Nyala" w:eastAsia="Nyala" w:cs="Nyala"/>
          <w:sz w:val="24"/>
        </w:rPr>
        <w:t xml:space="preserve"> ብነ ኀበ እግዚአብሔር አምላክነ፡</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ጋራ ይሁን፡ </w:t>
      </w:r>
      <w:r>
        <w:rPr>
          <w:rFonts w:ascii="Nyala" w:hAnsi="Nyala" w:eastAsia="Nyala" w:cs="Nyala"/>
          <w:b/>
          <w:sz w:val="24"/>
        </w:rPr>
        <w:t>ይ.ሕ.</w:t>
      </w:r>
      <w:r>
        <w:rPr>
          <w:rFonts w:ascii="Nyala" w:hAnsi="Nyala" w:eastAsia="Nyala" w:cs="Nyala"/>
          <w:sz w:val="24"/>
        </w:rPr>
        <w:t xml:space="preserve"> ከመንፈስህ ጋራ፡ </w:t>
      </w:r>
      <w:r>
        <w:rPr>
          <w:rFonts w:ascii="Nyala" w:hAnsi="Nyala" w:eastAsia="Nyala" w:cs="Nyala"/>
          <w:b/>
          <w:sz w:val="24"/>
        </w:rPr>
        <w:t>ይ.ካ.</w:t>
      </w:r>
      <w:r>
        <w:rPr>
          <w:rFonts w:ascii="Nyala" w:hAnsi="Nyala" w:eastAsia="Nyala" w:cs="Nyala"/>
          <w:sz w:val="24"/>
        </w:rPr>
        <w:t xml:space="preserve"> አምላካችንን አመስግኑት፡ </w:t>
      </w:r>
      <w:r>
        <w:rPr>
          <w:rFonts w:ascii="Nyala" w:hAnsi="Nyala" w:eastAsia="Nyala" w:cs="Nyala"/>
          <w:b/>
          <w:sz w:val="24"/>
        </w:rPr>
        <w:t>ይ.ሕ.</w:t>
      </w:r>
      <w:r>
        <w:rPr>
          <w:rFonts w:ascii="Nyala" w:hAnsi="Nyala" w:eastAsia="Nyala" w:cs="Nyala"/>
          <w:sz w:val="24"/>
        </w:rPr>
        <w:t xml:space="preserve"> እውነት ነው ይገባል፡ </w:t>
      </w:r>
      <w:r>
        <w:rPr>
          <w:rFonts w:ascii="Nyala" w:hAnsi="Nyala" w:eastAsia="Nyala" w:cs="Nyala"/>
          <w:b/>
          <w:sz w:val="24"/>
        </w:rPr>
        <w:t>ይ.ካ.</w:t>
      </w:r>
      <w:r>
        <w:rPr>
          <w:rFonts w:ascii="Nyala" w:hAnsi="Nyala" w:eastAsia="Nyala" w:cs="Nyala"/>
          <w:sz w:val="24"/>
        </w:rPr>
        <w:t xml:space="preserve"> ልቡናችሁን ከፍ ከፍ አድርጉ፡ </w:t>
      </w:r>
      <w:r>
        <w:rPr>
          <w:rFonts w:ascii="Nyala" w:hAnsi="Nyala" w:eastAsia="Nyala" w:cs="Nyala"/>
          <w:b/>
          <w:sz w:val="24"/>
        </w:rPr>
        <w:t>ይ.ሕ.</w:t>
      </w:r>
      <w:r>
        <w:rPr>
          <w:rFonts w:ascii="Nyala" w:hAnsi="Nyala" w:eastAsia="Nyala" w:cs="Nyala"/>
          <w:sz w:val="24"/>
        </w:rPr>
        <w:t xml:space="preserve"> በአምላካችን በእግዚአብሔር ዘንድ አለን፡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Lord be with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You give thanks unto our God.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It is right, it is just.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Lift up your hearts.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We have lifted them up unto the Lord and our God.</w:t>
      </w:r>
    </w:p>
    <w:p>
      <w:pPr>
        <w:pStyle w:val="Heading2"/>
      </w:pPr>
      <w:r>
        <w:rPr>
          <w:rFonts w:ascii="Nyala" w:hAnsi="Nyala" w:eastAsia="Nyala" w:cs="Nyala"/>
          <w:b/>
        </w:rPr>
        <w:t>፫ / 3</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ኀቤከ እግዚአ አንቃዕደነ አዕይንቲነ አንሣእነ ልበነ ወአልዓልነ ሕሊናነ፡ ዘውእቱ ህልው ለሊሁ ዘሀሎ እምቅድመ ይትፈጠር ዓለም ወይሄሉ እስከ ለዓለም፡</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አቤቱ ዓይኖቻችንን ወዳንተ አቅንተናል፡ ልቡናችንን አነሣን፡ ሕሊናችንንም ከፍ ከፍ አደረግን፡ ይኸውም እርሱ ያለው ዓለም ሳይፈጠር የነበረ እስከ ዘለዓለሙም የሚኖር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Towards you, Lord, we have lifted up our eyes, raised our hearts and exalted our thoughts, you who have existed from before the foundation of the world and will be forever.</w:t>
      </w:r>
    </w:p>
    <w:p>
      <w:pPr>
        <w:pStyle w:val="Heading2"/>
      </w:pPr>
      <w:r>
        <w:rPr>
          <w:rFonts w:ascii="Nyala" w:hAnsi="Nyala" w:eastAsia="Nyala" w:cs="Nyala"/>
          <w:b/>
        </w:rPr>
        <w:t>፬ / 4</w:t>
      </w:r>
    </w:p>
    <w:p>
      <w:pPr>
        <w:spacing w:after="80"/>
      </w:pPr>
      <w:r>
        <w:rPr>
          <w:rFonts w:ascii="Nyala" w:hAnsi="Nyala" w:eastAsia="Nyala" w:cs="Nyala"/>
          <w:b/>
          <w:sz w:val="24"/>
        </w:rPr>
        <w:t xml:space="preserve">ግዕዝ: </w:t>
      </w:r>
      <w:r>
        <w:rPr>
          <w:rFonts w:ascii="Nyala" w:hAnsi="Nyala" w:eastAsia="Nyala" w:cs="Nyala"/>
          <w:sz w:val="24"/>
        </w:rPr>
        <w:t>አልብከ ጽንፍ ወአልብከ ማኅለቅት አልቦ ዘረከበ ወአልቦ ዘይረክበከ፡</w:t>
      </w:r>
    </w:p>
    <w:p>
      <w:pPr>
        <w:spacing w:after="80"/>
      </w:pPr>
      <w:r>
        <w:rPr>
          <w:rFonts w:ascii="Nyala" w:hAnsi="Nyala" w:eastAsia="Nyala" w:cs="Nyala"/>
          <w:b/>
          <w:sz w:val="24"/>
        </w:rPr>
        <w:t xml:space="preserve">አማርኛ: </w:t>
      </w:r>
      <w:r>
        <w:rPr>
          <w:rFonts w:ascii="Nyala" w:hAnsi="Nyala" w:eastAsia="Nyala" w:cs="Nyala"/>
          <w:sz w:val="24"/>
        </w:rPr>
        <w:t>ዳርቻ የለህም፡ ፍጻሜም የለህም፡ ያገኘህ የለም የሚያገኝህም የለም፡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4. None knows Your begining or end: you are infinite, nor can any one find you.</w:t>
      </w:r>
    </w:p>
    <w:p>
      <w:pPr>
        <w:pStyle w:val="Heading2"/>
      </w:pPr>
      <w:r>
        <w:rPr>
          <w:rFonts w:ascii="Nyala" w:hAnsi="Nyala" w:eastAsia="Nyala" w:cs="Nyala"/>
          <w:b/>
        </w:rPr>
        <w:t>፭ / 5</w:t>
      </w:r>
    </w:p>
    <w:p>
      <w:pPr>
        <w:spacing w:after="80"/>
      </w:pPr>
      <w:r>
        <w:rPr>
          <w:rFonts w:ascii="Nyala" w:hAnsi="Nyala" w:eastAsia="Nyala" w:cs="Nyala"/>
          <w:b/>
          <w:sz w:val="24"/>
        </w:rPr>
        <w:t xml:space="preserve">ግዕዝ: </w:t>
      </w:r>
      <w:r>
        <w:rPr>
          <w:rFonts w:ascii="Nyala" w:hAnsi="Nyala" w:eastAsia="Nyala" w:cs="Nyala"/>
          <w:sz w:val="24"/>
        </w:rPr>
        <w:t>ወአልቦ ዘየአምረከ አልቦ ዘይክል ርእዮተከ፡ ለሊከ ተአምር ርእሰከ፡ ኢየኅልቅ መንግሥትከ ወኢይሠዐር ኃይልከ ወኢይሤለጥ ዕበይከ፡ ወኢይሤወር ስብሐቲከ ሥውር አንተ እምኵሉ ወክሡት ለከ ኵሉ፡</w:t>
      </w:r>
    </w:p>
    <w:p>
      <w:pPr>
        <w:spacing w:after="80"/>
      </w:pPr>
      <w:r>
        <w:rPr>
          <w:rFonts w:ascii="Nyala" w:hAnsi="Nyala" w:eastAsia="Nyala" w:cs="Nyala"/>
          <w:b/>
          <w:sz w:val="24"/>
        </w:rPr>
        <w:t xml:space="preserve">አማርኛ: </w:t>
      </w:r>
      <w:r>
        <w:rPr>
          <w:rFonts w:ascii="Nyala" w:hAnsi="Nyala" w:eastAsia="Nyala" w:cs="Nyala"/>
          <w:sz w:val="24"/>
        </w:rPr>
        <w:t>የሚያውቅህም የለም፡ አንተን ማየት የሚችል የለም፡ ራስህን አንተ ታውቃለህ፡ መንግሥትህ አያልቅም፡ ኃይልህም አይሻርም፡ ገናንነትህ አይጨረስም፡ ጌትነትህ አይሠወርም፡ አንተ ከሁሉ የተሠወርህ ነህ፡ ላንተ ግን ሁሉ የተገለጸ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5. And none can know You or see You. You know yourself; your kingdom is without end; Your power is immutable; your greatness is infinite; nor is your glory hidden. To all You are unseen, yet all is seen of you.</w:t>
      </w:r>
    </w:p>
    <w:p>
      <w:pPr>
        <w:pStyle w:val="Heading1"/>
      </w:pPr>
      <w:r>
        <w:rPr>
          <w:rFonts w:ascii="Nyala" w:hAnsi="Nyala" w:eastAsia="Nyala" w:cs="Nyala"/>
          <w:b/>
        </w:rPr>
        <w:t>Page 164 (printed ፻፶፭ / 155) — ቅዳሴ ዮሐንስ ወልደ ነጐድጓድ / The Anaphora of John, Son of Thunder</w:t>
      </w:r>
    </w:p>
    <w:p>
      <w:pPr>
        <w:pStyle w:val="Heading2"/>
      </w:pPr>
      <w:r>
        <w:rPr>
          <w:rFonts w:ascii="Nyala" w:hAnsi="Nyala" w:eastAsia="Nyala" w:cs="Nyala"/>
          <w:b/>
        </w:rPr>
        <w:t>፮ / 6</w:t>
      </w:r>
    </w:p>
    <w:p>
      <w:pPr>
        <w:spacing w:after="80"/>
      </w:pPr>
      <w:r>
        <w:rPr>
          <w:rFonts w:ascii="Nyala" w:hAnsi="Nyala" w:eastAsia="Nyala" w:cs="Nyala"/>
          <w:b/>
          <w:sz w:val="24"/>
        </w:rPr>
        <w:t xml:space="preserve">ግዕዝ: </w:t>
      </w:r>
      <w:r>
        <w:rPr>
          <w:rFonts w:ascii="Nyala" w:hAnsi="Nyala" w:eastAsia="Nyala" w:cs="Nyala"/>
          <w:sz w:val="24"/>
        </w:rPr>
        <w:t>አልብከ ጥንት ወአንተ ትሁብ ለኵሉ ተፍጻሜተ፡ አልብከ ጽንፍ ወአንተ ትሁብ ለኵሉ ማኅለቅተ፡ ኵሉ እምኔከ፡ ወኵሉ ብከ፡ ወኵሉ በእንቲአከ፡ ወአንተ ውስተ ኵሉ ሀሎከ፡ ልዑል እምልዑላን በዕበይከ፡</w:t>
      </w:r>
    </w:p>
    <w:p>
      <w:pPr>
        <w:spacing w:after="80"/>
      </w:pPr>
      <w:r>
        <w:rPr>
          <w:rFonts w:ascii="Nyala" w:hAnsi="Nyala" w:eastAsia="Nyala" w:cs="Nyala"/>
          <w:b/>
          <w:sz w:val="24"/>
        </w:rPr>
        <w:t xml:space="preserve">አማርኛ: </w:t>
      </w:r>
      <w:r>
        <w:rPr>
          <w:rFonts w:ascii="Nyala" w:hAnsi="Nyala" w:eastAsia="Nyala" w:cs="Nyala"/>
          <w:sz w:val="24"/>
        </w:rPr>
        <w:t>ጥንት የለህም፡ አንተ ለሁሉ ፍጻሜን ትሰጣለህ፡ ዳርቻ የለህም፡ አንተ ለሁሉ ፍጻሜን ትሰጣለህ፡ ሁሉ ካንተ ነው፡ ሁሉም ባንተ ነው፡ ሁሉ ስላንተ ነው፡ አንተም በሁሉ አለህ፡ በገናንነትህ ከልዑላን ይልቅ ልዑል ነህ፡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6. You have no beginning, but you bring all things to their end. You are infinite, but for all things You do set ends. All things are from you, all things are through you, and all things are for you. You are in all, in Your greatness You are higher than the high ones.</w:t>
      </w:r>
    </w:p>
    <w:p>
      <w:pPr>
        <w:pStyle w:val="Heading2"/>
      </w:pPr>
      <w:r>
        <w:rPr>
          <w:rFonts w:ascii="Nyala" w:hAnsi="Nyala" w:eastAsia="Nyala" w:cs="Nyala"/>
          <w:b/>
        </w:rPr>
        <w:t>፯ / 7</w:t>
      </w:r>
    </w:p>
    <w:p>
      <w:pPr>
        <w:spacing w:after="80"/>
      </w:pPr>
      <w:r>
        <w:rPr>
          <w:rFonts w:ascii="Nyala" w:hAnsi="Nyala" w:eastAsia="Nyala" w:cs="Nyala"/>
          <w:b/>
          <w:sz w:val="24"/>
        </w:rPr>
        <w:t xml:space="preserve">ግዕዝ: </w:t>
      </w:r>
      <w:r>
        <w:rPr>
          <w:rFonts w:ascii="Nyala" w:hAnsi="Nyala" w:eastAsia="Nyala" w:cs="Nyala"/>
          <w:sz w:val="24"/>
        </w:rPr>
        <w:t>ወሐወጽኮሙ ለትሑታን በምጽአቱ ለወልድከ፡ ርሑቅ አንተ እምርሑቃን በሥዋሬከ፡ ወታለጽቆሙ ለርሑቃን በምሕረትከ፡</w:t>
      </w:r>
    </w:p>
    <w:p>
      <w:pPr>
        <w:spacing w:after="80"/>
      </w:pPr>
      <w:r>
        <w:rPr>
          <w:rFonts w:ascii="Nyala" w:hAnsi="Nyala" w:eastAsia="Nyala" w:cs="Nyala"/>
          <w:b/>
          <w:sz w:val="24"/>
        </w:rPr>
        <w:t xml:space="preserve">አማርኛ: </w:t>
      </w:r>
      <w:r>
        <w:rPr>
          <w:rFonts w:ascii="Nyala" w:hAnsi="Nyala" w:eastAsia="Nyala" w:cs="Nyala"/>
          <w:sz w:val="24"/>
        </w:rPr>
        <w:t>በአንድ ልጅህ መምጣትም የተዋረዱትን ጐብኘሃቸው፡ በመሠወርህ ከራቁት የራቅህ ነህ፡ በይቅርታህ የራቁትን ታቀርባቸዋለህ፡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7. Yet You did visit the humble through the advent of your Son. In your invisibility You are farther than those who are far. Through Your mercy You bring near to yourself those who are far off.</w:t>
      </w:r>
    </w:p>
    <w:p>
      <w:pPr>
        <w:pStyle w:val="Heading2"/>
      </w:pPr>
      <w:r>
        <w:rPr>
          <w:rFonts w:ascii="Nyala" w:hAnsi="Nyala" w:eastAsia="Nyala" w:cs="Nyala"/>
          <w:b/>
        </w:rPr>
        <w:t>፰ / 8</w:t>
      </w:r>
    </w:p>
    <w:p>
      <w:pPr>
        <w:spacing w:after="80"/>
      </w:pPr>
      <w:r>
        <w:rPr>
          <w:rFonts w:ascii="Nyala" w:hAnsi="Nyala" w:eastAsia="Nyala" w:cs="Nyala"/>
          <w:b/>
          <w:sz w:val="24"/>
        </w:rPr>
        <w:t xml:space="preserve">ግዕዝ: </w:t>
      </w:r>
      <w:r>
        <w:rPr>
          <w:rFonts w:ascii="Nyala" w:hAnsi="Nyala" w:eastAsia="Nyala" w:cs="Nyala"/>
          <w:sz w:val="24"/>
        </w:rPr>
        <w:t>አንተ ውእቱ ዘእንተ ውስጡ ለኵሉ ወአንተ ውእቱ ዘእንተ አፍኣሁ ለኵሉ፡ ክዱን ብከ ዕበይከ ወሥውር ብከ ኃይልከ፡ ለሊከ ብከ አንጦላዕከ ኪያከ፡ ወአንተ ብከ ለሊከ ተከደንከ፡</w:t>
      </w:r>
    </w:p>
    <w:p>
      <w:pPr>
        <w:spacing w:after="80"/>
      </w:pPr>
      <w:r>
        <w:rPr>
          <w:rFonts w:ascii="Nyala" w:hAnsi="Nyala" w:eastAsia="Nyala" w:cs="Nyala"/>
          <w:b/>
          <w:sz w:val="24"/>
        </w:rPr>
        <w:t xml:space="preserve">አማርኛ: </w:t>
      </w:r>
      <w:r>
        <w:rPr>
          <w:rFonts w:ascii="Nyala" w:hAnsi="Nyala" w:eastAsia="Nyala" w:cs="Nyala"/>
          <w:sz w:val="24"/>
        </w:rPr>
        <w:t>በሁሉ ውስጥ ያለህ አንተ ነህ፡ በውጪውም ሁሉ ያለህ አንተ ነህ፡ ገናንነትህ በአንተ የተሠወረ ነው፡ ኃይልህም በአንተ የተሠወረ ነው፡ አንተ ቅሉ ራስህን በራስህ ጋረድህ፡ አንተ ራስህን በራስህ ሠወርህ፡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8. You are inside all, and You are outside all. Your greatness is hidden in You; Your power is hidden in You. You yourself veile Yourself with Yourself, and hide Yourself in Yourself.</w:t>
      </w:r>
    </w:p>
    <w:p>
      <w:pPr>
        <w:pStyle w:val="Heading2"/>
      </w:pPr>
      <w:r>
        <w:rPr>
          <w:rFonts w:ascii="Nyala" w:hAnsi="Nyala" w:eastAsia="Nyala" w:cs="Nyala"/>
          <w:b/>
        </w:rPr>
        <w:t>፱ / 9</w:t>
      </w:r>
    </w:p>
    <w:p>
      <w:pPr>
        <w:spacing w:after="80"/>
      </w:pPr>
      <w:r>
        <w:rPr>
          <w:rFonts w:ascii="Nyala" w:hAnsi="Nyala" w:eastAsia="Nyala" w:cs="Nyala"/>
          <w:b/>
          <w:sz w:val="24"/>
        </w:rPr>
        <w:t xml:space="preserve">ግዕዝ: </w:t>
      </w:r>
      <w:r>
        <w:rPr>
          <w:rFonts w:ascii="Nyala" w:hAnsi="Nyala" w:eastAsia="Nyala" w:cs="Nyala"/>
          <w:sz w:val="24"/>
        </w:rPr>
        <w:t>ነገረነ በእንቲአከ ወልድከ ዘወለድከ፡ ሰበከ ለነ ዜናከ ውእቱ ዝኩ ዘተወልደ እምኔከ፡ ክቡር ዘከማከ ለዓለም ከመ ወላዲሁ፡</w:t>
      </w:r>
    </w:p>
    <w:p>
      <w:pPr>
        <w:spacing w:after="80"/>
      </w:pPr>
      <w:r>
        <w:rPr>
          <w:rFonts w:ascii="Nyala" w:hAnsi="Nyala" w:eastAsia="Nyala" w:cs="Nyala"/>
          <w:b/>
          <w:sz w:val="24"/>
        </w:rPr>
        <w:t xml:space="preserve">አማርኛ: </w:t>
      </w:r>
      <w:r>
        <w:rPr>
          <w:rFonts w:ascii="Nyala" w:hAnsi="Nyala" w:eastAsia="Nyala" w:cs="Nyala"/>
          <w:sz w:val="24"/>
        </w:rPr>
        <w:t>የወለድኸው ልጅህ የአንተን ነገር ነገረን፡ ይህ እርሱ ከአንተ የተወለደው ልጅህ ዜናህን ለኛ ነገረን፡ እንዳንተ እንደ ወለድኸው ለዘለዓለሙ ክቡር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9. The Son whom you did beget told us about You. He who was born of You preached unto us tidings of You. He is honourable like You who did beget him.</w:t>
      </w:r>
    </w:p>
    <w:p>
      <w:pPr>
        <w:pStyle w:val="Heading2"/>
      </w:pPr>
      <w:r>
        <w:rPr>
          <w:rFonts w:ascii="Nyala" w:hAnsi="Nyala" w:eastAsia="Nyala" w:cs="Nyala"/>
          <w:b/>
        </w:rPr>
        <w:t>፲ / 10</w:t>
      </w:r>
    </w:p>
    <w:p>
      <w:pPr>
        <w:spacing w:after="80"/>
      </w:pPr>
      <w:r>
        <w:rPr>
          <w:rFonts w:ascii="Nyala" w:hAnsi="Nyala" w:eastAsia="Nyala" w:cs="Nyala"/>
          <w:b/>
          <w:sz w:val="24"/>
        </w:rPr>
        <w:t xml:space="preserve">ግዕዝ: </w:t>
      </w:r>
      <w:r>
        <w:rPr>
          <w:rFonts w:ascii="Nyala" w:hAnsi="Nyala" w:eastAsia="Nyala" w:cs="Nyala"/>
          <w:sz w:val="24"/>
        </w:rPr>
        <w:t>ወአንተ ለሊከ በእንቲአሁ ነገርከነ፡ ወሰማዕቱ አንተ በቃልከ ከመ አማን ውእቱ ወልድከ ወበጽድቅ አቡሁ አንተ፡</w:t>
      </w:r>
    </w:p>
    <w:p>
      <w:pPr>
        <w:spacing w:after="80"/>
      </w:pPr>
      <w:r>
        <w:rPr>
          <w:rFonts w:ascii="Nyala" w:hAnsi="Nyala" w:eastAsia="Nyala" w:cs="Nyala"/>
          <w:b/>
          <w:sz w:val="24"/>
        </w:rPr>
        <w:t xml:space="preserve">አማርኛ: </w:t>
      </w:r>
      <w:r>
        <w:rPr>
          <w:rFonts w:ascii="Nyala" w:hAnsi="Nyala" w:eastAsia="Nyala" w:cs="Nyala"/>
          <w:sz w:val="24"/>
        </w:rPr>
        <w:t>አንተም ራስህ የርሱን ነገር ነገርኸን፡ በእውነት ልጅህ እንደሆነ፡ አንተም በእውነት አባቱ እንደሆንህ በቃልህ ምስክሩ አንተ ነህ፡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 You have told us about Him, and you are His witness through Your word that He is truly your Son and that You are truly his Father.</w:t>
      </w:r>
    </w:p>
    <w:p>
      <w:pPr>
        <w:pStyle w:val="Heading2"/>
      </w:pPr>
      <w:r>
        <w:rPr>
          <w:rFonts w:ascii="Nyala" w:hAnsi="Nyala" w:eastAsia="Nyala" w:cs="Nyala"/>
          <w:b/>
        </w:rPr>
        <w:t>፲፩ / 11</w:t>
      </w:r>
    </w:p>
    <w:p>
      <w:pPr>
        <w:spacing w:after="80"/>
      </w:pPr>
      <w:r>
        <w:rPr>
          <w:rFonts w:ascii="Nyala" w:hAnsi="Nyala" w:eastAsia="Nyala" w:cs="Nyala"/>
          <w:b/>
          <w:sz w:val="24"/>
        </w:rPr>
        <w:t xml:space="preserve">ግዕዝ: </w:t>
      </w:r>
      <w:r>
        <w:rPr>
          <w:rFonts w:ascii="Nyala" w:hAnsi="Nyala" w:eastAsia="Nyala" w:cs="Nyala"/>
          <w:sz w:val="24"/>
        </w:rPr>
        <w:t>ለከ ይሰግዱ ምስለ ወልድከ ወሎቱ ስብሐት ምስለ ዘወለዶ፡ አልቦ ዕለት ማዕከሌሁ ወማዕከሌከ ወአልቦ ሰዓት ማዕከለ ወልድ ወወላዲሁ፡</w:t>
      </w:r>
    </w:p>
    <w:p>
      <w:pPr>
        <w:spacing w:after="80"/>
      </w:pPr>
      <w:r>
        <w:rPr>
          <w:rFonts w:ascii="Nyala" w:hAnsi="Nyala" w:eastAsia="Nyala" w:cs="Nyala"/>
          <w:b/>
          <w:sz w:val="24"/>
        </w:rPr>
        <w:t xml:space="preserve">አማርኛ: </w:t>
      </w:r>
      <w:r>
        <w:rPr>
          <w:rFonts w:ascii="Nyala" w:hAnsi="Nyala" w:eastAsia="Nyala" w:cs="Nyala"/>
          <w:sz w:val="24"/>
        </w:rPr>
        <w:t>ከልጅህ ጋራ ይሰግዱልሃል፡ ለእርሱም ከወለደው ጋራ ክብር አለው፡ በአንተና በእርሱ መካከል ዕለት የለም፡ በወልድና በወለደው መካከል ሰዓትም የለም፡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 They worship you with your Son, and he has glory with him who begat him. There is no day between You and Him, and there is no time between the Son and HHis Father.</w:t>
      </w:r>
    </w:p>
    <w:p>
      <w:pPr>
        <w:pStyle w:val="Heading1"/>
      </w:pPr>
      <w:r>
        <w:rPr>
          <w:rFonts w:ascii="Nyala" w:hAnsi="Nyala" w:eastAsia="Nyala" w:cs="Nyala"/>
          <w:b/>
        </w:rPr>
        <w:t>Page 165 (printed ፻፶፮ / 156) — ቅዳሴ ዮሐንስ ወልደ ነጐድጓድ / The Anaphora of John, Son of Thunder</w:t>
      </w:r>
    </w:p>
    <w:p>
      <w:pPr>
        <w:pStyle w:val="Heading2"/>
      </w:pPr>
      <w:r>
        <w:rPr>
          <w:rFonts w:ascii="Nyala" w:hAnsi="Nyala" w:eastAsia="Nyala" w:cs="Nyala"/>
          <w:b/>
        </w:rPr>
        <w:t>፲፪ / 12</w:t>
      </w:r>
    </w:p>
    <w:p>
      <w:pPr>
        <w:spacing w:after="80"/>
      </w:pPr>
      <w:r>
        <w:rPr>
          <w:rFonts w:ascii="Nyala" w:hAnsi="Nyala" w:eastAsia="Nyala" w:cs="Nyala"/>
          <w:b/>
          <w:sz w:val="24"/>
        </w:rPr>
        <w:t xml:space="preserve">ግዕዝ: </w:t>
      </w:r>
      <w:r>
        <w:rPr>
          <w:rFonts w:ascii="Nyala" w:hAnsi="Nyala" w:eastAsia="Nyala" w:cs="Nyala"/>
          <w:sz w:val="24"/>
        </w:rPr>
        <w:t>ኢይልሕቅ አብ እምወልዱ ወወልድኒ ኢይንእስ እምአቡሁ፡ ኢይክል ሕሊና ልብ አዕሚቆ ወሐሊዮ ከመ ይብድር እምረዋጺ ወይትለዐል እምትጉሃን፡</w:t>
      </w:r>
    </w:p>
    <w:p>
      <w:pPr>
        <w:spacing w:after="80"/>
      </w:pPr>
      <w:r>
        <w:rPr>
          <w:rFonts w:ascii="Nyala" w:hAnsi="Nyala" w:eastAsia="Nyala" w:cs="Nyala"/>
          <w:b/>
          <w:sz w:val="24"/>
        </w:rPr>
        <w:t xml:space="preserve">አማርኛ: </w:t>
      </w:r>
      <w:r>
        <w:rPr>
          <w:rFonts w:ascii="Nyala" w:hAnsi="Nyala" w:eastAsia="Nyala" w:cs="Nyala"/>
          <w:sz w:val="24"/>
        </w:rPr>
        <w:t>አብ ከልጁ አይበልጥም፡ ወልድም ከአባቱ አያንስም፡ የልብ አሳብ አጥልቆ አስቦ ከሚሮጥ (ከፈረሰኛ) ይቀድም ዘንድ፡ ከትጉሃንም ከፍ ከፍ ይል ዘንድ አይችልም፡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 The Father is not greater than His Son, and the Son is not less than His Father. The thought of the heart, thinking deeply, can not outrun the courier or be more exalted than the watchful,</w:t>
      </w:r>
    </w:p>
    <w:p>
      <w:pPr>
        <w:pStyle w:val="Heading2"/>
      </w:pPr>
      <w:r>
        <w:rPr>
          <w:rFonts w:ascii="Nyala" w:hAnsi="Nyala" w:eastAsia="Nyala" w:cs="Nyala"/>
          <w:b/>
        </w:rPr>
        <w:t>፲፫ / 13</w:t>
      </w:r>
    </w:p>
    <w:p>
      <w:pPr>
        <w:spacing w:after="80"/>
      </w:pPr>
      <w:r>
        <w:rPr>
          <w:rFonts w:ascii="Nyala" w:hAnsi="Nyala" w:eastAsia="Nyala" w:cs="Nyala"/>
          <w:b/>
          <w:sz w:val="24"/>
        </w:rPr>
        <w:t xml:space="preserve">ግዕዝ: </w:t>
      </w:r>
      <w:r>
        <w:rPr>
          <w:rFonts w:ascii="Nyala" w:hAnsi="Nyala" w:eastAsia="Nyala" w:cs="Nyala"/>
          <w:sz w:val="24"/>
        </w:rPr>
        <w:t>ይጽብት በኅቡእ ወይፃእ በሥውር ይባእ ወይርአይከ፡ ይፍትን ወይጠይቅ ወያእምር ሕቀ እምአጽናፍ ከመ ዘሐፍ ለእንተ ምዕር ለሰዓት ወኢከመ ቅጽበተ ዓይን ኢእምኔከ፡ ወኢእምነ ወልድከ ማዕከለ ወልድ ወአቡሁ፡</w:t>
      </w:r>
    </w:p>
    <w:p>
      <w:pPr>
        <w:spacing w:after="80"/>
      </w:pPr>
      <w:r>
        <w:rPr>
          <w:rFonts w:ascii="Nyala" w:hAnsi="Nyala" w:eastAsia="Nyala" w:cs="Nyala"/>
          <w:b/>
          <w:sz w:val="24"/>
        </w:rPr>
        <w:t xml:space="preserve">አማርኛ: </w:t>
      </w:r>
      <w:r>
        <w:rPr>
          <w:rFonts w:ascii="Nyala" w:hAnsi="Nyala" w:eastAsia="Nyala" w:cs="Nyala"/>
          <w:sz w:val="24"/>
        </w:rPr>
        <w:t>በኅቡዕ ይዋኝ ዘንድ፡ በሥውርም ይወጣ ዘንድ ገብቶ ያይህም ዘንድ፡ ከዳርቻ ስንኳን እንደ ወዝ ለአንድ ጊዜ ለሰዓት ለዓይን ጥቅሻም ይመረምር ይረዳ ዘንድ፡ ከአንተም ሁኖ ከልጅህም ሁኖ በሚገኘው በወልድና ባባቱ መካከል ያለውን የሚያውቅ የለም፡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 Cannot swim privately or go out secretly, enter to see You, try, ask, or slightly know You for one hour, even for a moment. No one knows that which is between the Son and His Father.</w:t>
      </w:r>
    </w:p>
    <w:p>
      <w:pPr>
        <w:pStyle w:val="Heading2"/>
      </w:pPr>
      <w:r>
        <w:rPr>
          <w:rFonts w:ascii="Nyala" w:hAnsi="Nyala" w:eastAsia="Nyala" w:cs="Nyala"/>
          <w:b/>
        </w:rPr>
        <w:t>፲፬ / 14</w:t>
      </w:r>
    </w:p>
    <w:p>
      <w:pPr>
        <w:spacing w:after="80"/>
      </w:pPr>
      <w:r>
        <w:rPr>
          <w:rFonts w:ascii="Nyala" w:hAnsi="Nyala" w:eastAsia="Nyala" w:cs="Nyala"/>
          <w:b/>
          <w:sz w:val="24"/>
        </w:rPr>
        <w:t xml:space="preserve">ግዕዝ: </w:t>
      </w:r>
      <w:r>
        <w:rPr>
          <w:rFonts w:ascii="Nyala" w:hAnsi="Nyala" w:eastAsia="Nyala" w:cs="Nyala"/>
          <w:sz w:val="24"/>
        </w:rPr>
        <w:t>ወመንፈስከ ሕያው ወቅዱስ ውእቱ የአምር ዕመቀ ለመለኮትከ፡ ውእቱ ዜነወነ በእንተ ህላዌከ ወአይድዐነ በእንተ ተዋሕዶትከ፡ ወመሐረነ በእንተ ድማሬከ ወአጥበበነ በእንተ ሥላሴከ፡ እንበይነ ዕሪናክሙ ዘኢይበሊ ወድማሬክሙ ዘኢይዘሮ ወግዕዝክሙ ዘኢይትፈለጥ፡</w:t>
      </w:r>
    </w:p>
    <w:p>
      <w:pPr>
        <w:spacing w:after="80"/>
      </w:pPr>
      <w:r>
        <w:rPr>
          <w:rFonts w:ascii="Nyala" w:hAnsi="Nyala" w:eastAsia="Nyala" w:cs="Nyala"/>
          <w:b/>
          <w:sz w:val="24"/>
        </w:rPr>
        <w:t xml:space="preserve">አማርኛ: </w:t>
      </w:r>
      <w:r>
        <w:rPr>
          <w:rFonts w:ascii="Nyala" w:hAnsi="Nyala" w:eastAsia="Nyala" w:cs="Nyala"/>
          <w:sz w:val="24"/>
        </w:rPr>
        <w:t>ሕያውና ቅዱስ የሚሆን መንፈስህ እርሱ የመለኮትህን ጥልቅነት ያውቃል፡ እርሱ የባሕርይህን ነገር ነገረን፡ የተዋሕዶህም ነገር ነገረን፡ የአንድነትህንም ነገር አስተማረን፡ የሦስትነትህንም ነገር አስታወቀን፡ የማይጠፋ የመተካከላችሁን፡ የማይበተን የአንድነታችሁን፡ የማይለይ የግብራችሁንም ነገር ነገረን፡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 But your living Holy Spirit knows the depth of your godhead. He has declared to us Your nature, and told us about Your oneness. He thought Your Unity, and helped us to know your Trinity. He has spoken to us about Your incorruptible equality and Your unseparated Unity and about Your immutable nature.</w:t>
      </w:r>
    </w:p>
    <w:p>
      <w:pPr>
        <w:pStyle w:val="Heading2"/>
      </w:pPr>
      <w:r>
        <w:rPr>
          <w:rFonts w:ascii="Nyala" w:hAnsi="Nyala" w:eastAsia="Nyala" w:cs="Nyala"/>
          <w:b/>
        </w:rPr>
        <w:t>፲፭ / 15</w:t>
      </w:r>
    </w:p>
    <w:p>
      <w:pPr>
        <w:spacing w:after="80"/>
      </w:pPr>
      <w:r>
        <w:rPr>
          <w:rFonts w:ascii="Nyala" w:hAnsi="Nyala" w:eastAsia="Nyala" w:cs="Nyala"/>
          <w:b/>
          <w:sz w:val="24"/>
        </w:rPr>
        <w:t xml:space="preserve">ግዕዝ: </w:t>
      </w:r>
      <w:r>
        <w:rPr>
          <w:rFonts w:ascii="Nyala" w:hAnsi="Nyala" w:eastAsia="Nyala" w:cs="Nyala"/>
          <w:sz w:val="24"/>
        </w:rPr>
        <w:t>አብ ሰማዕተ ወልድ ወመንፈስ ቅዱስ፡ ወወልድ ይሰብክ በእንተ አብ ወመንፈስ ቅዱስ፡ ወመንፈስ ቅዱስ ይሜህር በእንተ አብ ወወልድ ከመ በ፩ ሥስም ሉስ ያምልኩ፡ ይመለኩ፡ ይትመለኩ፡</w:t>
      </w:r>
    </w:p>
    <w:p>
      <w:pPr>
        <w:spacing w:after="80"/>
      </w:pPr>
      <w:r>
        <w:rPr>
          <w:rFonts w:ascii="Nyala" w:hAnsi="Nyala" w:eastAsia="Nyala" w:cs="Nyala"/>
          <w:b/>
          <w:sz w:val="24"/>
        </w:rPr>
        <w:t xml:space="preserve">አማርኛ: </w:t>
      </w:r>
      <w:r>
        <w:rPr>
          <w:rFonts w:ascii="Nyala" w:hAnsi="Nyala" w:eastAsia="Nyala" w:cs="Nyala"/>
          <w:sz w:val="24"/>
        </w:rPr>
        <w:t>አብ የወልድና የመንፈስ ቅዱስ ምስክር ነው፡ ወልድም የአብንና የመንፈስ ቅዱስን ነገር ይሰብካል፡ መንፈስ ቅዱስም የአብንና የወልድን ነገር ያስተምራል፡ ሦስቱን በአንድ ስም ይመለኩ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 The Father is the witness of the Son and the Holy Spirit. And the Son preaches about the Father and the Holy Spirit. And the Holy Spirit teaches about the Father and the Son, in order that the three may be worshipped in one name.</w:t>
      </w:r>
    </w:p>
    <w:p>
      <w:pPr>
        <w:pStyle w:val="Heading1"/>
      </w:pPr>
      <w:r>
        <w:rPr>
          <w:rFonts w:ascii="Nyala" w:hAnsi="Nyala" w:eastAsia="Nyala" w:cs="Nyala"/>
          <w:b/>
        </w:rPr>
        <w:t>Page 166 (printed ፻፶፯ / 157) — ቅዳሴ ዮሐንስ ወልደ ነጐድጓድ / The Anaphora of John, Son of Thunder</w:t>
      </w:r>
    </w:p>
    <w:p>
      <w:pPr>
        <w:pStyle w:val="Heading2"/>
      </w:pPr>
      <w:r>
        <w:rPr>
          <w:rFonts w:ascii="Nyala" w:hAnsi="Nyala" w:eastAsia="Nyala" w:cs="Nyala"/>
          <w:b/>
        </w:rPr>
        <w:t>፲፮ / 16</w:t>
      </w:r>
    </w:p>
    <w:p>
      <w:pPr>
        <w:spacing w:after="80"/>
      </w:pPr>
      <w:r>
        <w:rPr>
          <w:rFonts w:ascii="Nyala" w:hAnsi="Nyala" w:eastAsia="Nyala" w:cs="Nyala"/>
          <w:b/>
          <w:sz w:val="24"/>
        </w:rPr>
        <w:t xml:space="preserve">ግዕዝ: </w:t>
      </w:r>
      <w:r>
        <w:rPr>
          <w:rFonts w:ascii="Nyala" w:hAnsi="Nyala" w:eastAsia="Nyala" w:cs="Nyala"/>
          <w:sz w:val="24"/>
        </w:rPr>
        <w:t>ክቡተ ወመንክረ ስብሐቲከ ታዔውቆሙ ወታሬእዮሙ በምሕረተ ጸጋከ ለእለ ይዌድሱከ፡ ልዑላን በበዖታሆሙ መላእክት በበሥርዓቶሙ ትጉሃን በበመብረቆሙ፡ ኪሩቤል በግርማሆሙ ወሱራፌል በቅዳሴሆሙ ወኵሎሙ በፍርሃት ወበረዓድ ይሰግዱ ከመ ዘእምርኁቅ ይሰግዱ ለእግዚአብሔር ለዘሀሎ ቅሩብ ።።</w:t>
      </w:r>
    </w:p>
    <w:p>
      <w:pPr>
        <w:spacing w:after="80"/>
      </w:pPr>
      <w:r>
        <w:rPr>
          <w:rFonts w:ascii="Nyala" w:hAnsi="Nyala" w:eastAsia="Nyala" w:cs="Nyala"/>
          <w:b/>
          <w:sz w:val="24"/>
        </w:rPr>
        <w:t xml:space="preserve">አማርኛ: </w:t>
      </w:r>
      <w:r>
        <w:rPr>
          <w:rFonts w:ascii="Nyala" w:hAnsi="Nyala" w:eastAsia="Nyala" w:cs="Nyala"/>
          <w:sz w:val="24"/>
        </w:rPr>
        <w:t>ሥውርና ድንቅ የሚሆን ጌትነትህን ታስታውቃቸዋለህ፡ በጸጋህ ምሕረትም ለሚያመሰግኑህ ታሳያቸዋለህ፡ ልዑላን በየወገናቸው፡ መላእክት በየሥርዓታቸው፡ ትጉሃን በመብረቃቸው፡ ኪሩቤል በግርማቸው ሱራፌልም በምስጋናቸው፡ ሁሉም በመፍራትና በመንቀጥቀጥ ርቀው እንደሚሰግዱ ሁነው በቅርብ ላለ ለእግዚአብሔር ይሰግዳሉ፡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 You make known your hidden and curious glory to those who praise you, and show it to them through the mercy of your grace. The high ones in their degrees, the angels in their orders, the watchful with their lightning, Cherubim with their might, Seraphim with glory, and all with fear and trembling – worship the Lord who is near as if they were far off.</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፲፯ / 17</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ንነጽር፡</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እናስተውል፡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17.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Let us give heed.</w:t>
      </w:r>
    </w:p>
    <w:p>
      <w:pPr>
        <w:pStyle w:val="Heading2"/>
      </w:pPr>
      <w:r>
        <w:rPr>
          <w:rFonts w:ascii="Nyala" w:hAnsi="Nyala" w:eastAsia="Nyala" w:cs="Nyala"/>
          <w:b/>
        </w:rPr>
        <w:t>፲፰ / 18</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እንዘ ይገለብቡ ገጾሙ በመብረቅ ከመ ኢይብልዮሙ እሳት በላዒ ይከድኑ እገሪሆሙ በአፍሐም ከመ ኢያውዕዮሙ ነበልባለ ኃይል፡ ወይሠሩ ውስተ ትርብዕተ ዓለም ወውስተ ኵሉ አጽናፍ ቅድሜሁ ለዘሀሎ ውስተ ኵሉ አጽናፈ ዓለም፡ ይጼውዑ ከመ ይቀድስዎ ለ፩ ዘሥውር ውእቱ እምኵሉ በቃል ዐቢይ ወብሩህ ወመንክር፡ በበሠራዊቶሙ ወበበሥርዓቶሙ በበማኅበሮሙ ወበበሢመቶሙ ይሴብሑ ለከ ለአብ ለከ ይሰግዱ ወለወልድከ ዋሕድ ይሴብሕዎ ወለመንፈስከ ሕያው ወቅዱስ፡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የሚያቃጥል እሳት እንዳይበላቸው በመብረቅ ፊታቸውን ሸፍነው የኃይል ነበልባል እንዳያቃጥላቸው እግራቸውን በፍም ይሸፍናሉ፡ በአራቱ ማዕዘንና በዳርቻም ሁሉ ይወጣሉ፡ በዓለም ዳርቻ ሁሉ ባለ በርሱ ፊት፡ ከሁሉ የተሠወረ አንድ እርሱን ያመሰግኑት ዘንድ ታላቅና ጕልህ ድንቅም በሚሆን ቃል ይጠሩታል፡ በየሠራዊታቸውና በየሥርዓታቸው፡ በየወገናቸውና በየሹመታቸው አንተን አብን ያመሰግናሉ፡ ላንተ ይሰግዳሉ፡ አንድ ልጅህንም ያመሰግኑታል፡ ሕያው ቅዱስ መንፈስህንም፡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18.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Covering their faces with lightning lest the consuming fire should consume them, they cover their feet with live coal lest the flame of power should burn them. They fly through the four corners of the world and throughout the uttermost parts before him who is through all the ends of the world. With great, lucent and marvellous words they call upon the One who is invisible to hallow him. With their hosts, with their orders, with their congregation, with their ranks they glorify you, Father, and worship you; and they glorify your only-begotten Son, and your living Holy Spirit.</w:t>
      </w:r>
    </w:p>
    <w:p>
      <w:pPr>
        <w:pStyle w:val="Heading2"/>
      </w:pPr>
      <w:r>
        <w:rPr>
          <w:rFonts w:ascii="Nyala" w:hAnsi="Nyala" w:eastAsia="Nyala" w:cs="Nyala"/>
          <w:b/>
        </w:rPr>
        <w:t>፲፱ / 19</w:t>
      </w:r>
    </w:p>
    <w:p>
      <w:pPr>
        <w:spacing w:after="80"/>
      </w:pPr>
      <w:r>
        <w:rPr>
          <w:rFonts w:ascii="Nyala" w:hAnsi="Nyala" w:eastAsia="Nyala" w:cs="Nyala"/>
          <w:b/>
          <w:sz w:val="24"/>
        </w:rPr>
        <w:t xml:space="preserve">ግዕዝ: </w:t>
      </w:r>
      <w:r>
        <w:rPr>
          <w:rFonts w:ascii="Nyala" w:hAnsi="Nyala" w:eastAsia="Nyala" w:cs="Nyala"/>
          <w:sz w:val="24"/>
        </w:rPr>
        <w:t>ወኵሎሙ ኅቡረ አኰቴተ ስብሐቲከ ያዐርጉ ለከ አዕርየነ ለነኒ ከመ ንሕነኒ ንበል ምስሌሆሙ ኅቡረ በምሕረትከ እግዚአ ተዘከረነ፡</w:t>
      </w:r>
    </w:p>
    <w:p>
      <w:pPr>
        <w:spacing w:after="80"/>
      </w:pPr>
      <w:r>
        <w:rPr>
          <w:rFonts w:ascii="Nyala" w:hAnsi="Nyala" w:eastAsia="Nyala" w:cs="Nyala"/>
          <w:b/>
          <w:sz w:val="24"/>
        </w:rPr>
        <w:t xml:space="preserve">አማርኛ: </w:t>
      </w:r>
      <w:r>
        <w:rPr>
          <w:rFonts w:ascii="Nyala" w:hAnsi="Nyala" w:eastAsia="Nyala" w:cs="Nyala"/>
          <w:sz w:val="24"/>
        </w:rPr>
        <w:t>በአንድነት የጌትነትህን ምስጋና ያሳርጉልሃል፡ እኛም ከነርሱ ጋራ ባንድነት አቤቱ በምሕረትህ አስበን እንል ዘንድ እኛንም አስተካክለን፡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19. All of them, together, offer you thanks for the glory. Make us equal with them, so that we may say together with them: Lord remember us through your mercy.</w:t>
      </w:r>
    </w:p>
    <w:p>
      <w:pPr>
        <w:pStyle w:val="Heading1"/>
      </w:pPr>
      <w:r>
        <w:rPr>
          <w:rFonts w:ascii="Nyala" w:hAnsi="Nyala" w:eastAsia="Nyala" w:cs="Nyala"/>
          <w:b/>
        </w:rPr>
        <w:t>Page 167 (printed ፻፶፰ / 158) — ቅዳሴ ዮሐንስ ወልደ ነጐድጓድ / The Anaphora of John, Son of Thunder</w:t>
      </w:r>
    </w:p>
    <w:p>
      <w:pPr>
        <w:pStyle w:val="Heading2"/>
      </w:pPr>
      <w:r>
        <w:rPr>
          <w:rFonts w:ascii="Nyala" w:hAnsi="Nyala" w:eastAsia="Nyala" w:cs="Nyala"/>
          <w:b/>
        </w:rPr>
        <w:t>፳ / 20</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አውሥኡ፡ </w:t>
      </w:r>
      <w:r>
        <w:rPr>
          <w:rFonts w:ascii="Nyala" w:hAnsi="Nyala" w:eastAsia="Nyala" w:cs="Nyala"/>
          <w:b/>
          <w:sz w:val="24"/>
        </w:rPr>
        <w:t>ይ.ሕ.</w:t>
      </w:r>
      <w:r>
        <w:rPr>
          <w:rFonts w:ascii="Nyala" w:hAnsi="Nyala" w:eastAsia="Nyala" w:cs="Nyala"/>
          <w:sz w:val="24"/>
        </w:rPr>
        <w:t xml:space="preserve"> ቅዱስ ቅዱስ ቅዱስ እግዚአብሔር ጸባዖት ፍጹም ምሉዕ ሰማያተ ወምድረ ቅድሳተ ስብሐቲከ፡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ተሰጥዎውን መልሱ፡ </w:t>
      </w:r>
      <w:r>
        <w:rPr>
          <w:rFonts w:ascii="Nyala" w:hAnsi="Nyala" w:eastAsia="Nyala" w:cs="Nyala"/>
          <w:b/>
          <w:sz w:val="24"/>
        </w:rPr>
        <w:t>ይ.ሕ.</w:t>
      </w:r>
      <w:r>
        <w:rPr>
          <w:rFonts w:ascii="Nyala" w:hAnsi="Nyala" w:eastAsia="Nyala" w:cs="Nyala"/>
          <w:sz w:val="24"/>
        </w:rPr>
        <w:t xml:space="preserve"> ቅዱስ ቅዱስ ቅዱስ ፍጹም አሸናፊ እግዚአብሔር የጌትነትህ ምስጋና በሰማይና በምድር የመላ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20.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answer.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Holy holy holy, perfect Lord of hosts, heaven and earth are full of the holiness of your glory.</w:t>
      </w:r>
    </w:p>
    <w:p>
      <w:pPr>
        <w:pStyle w:val="Heading2"/>
      </w:pPr>
      <w:r>
        <w:rPr>
          <w:rFonts w:ascii="Nyala" w:hAnsi="Nyala" w:eastAsia="Nyala" w:cs="Nyala"/>
          <w:b/>
        </w:rPr>
        <w:t>፳፩ / 21</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ወከማሆሙ ንሴብሐከ ወነአምን ንሕነኒ ከመ ቅዱስ ቅዱስ ቅዱስ አንተ እግዚአብሔር ጸባዖት ፍጹም ምሉዕ ሰማያተ ወምድረ ቅድሳተ ስብሐቲከ፡</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እኛም እንደነርሱ እናመሰግንሃለን፡ ቅዱስ ቅዱስ ቅዱስ ፍጹም አሸናፊ እግዚአብሔር እንደሆንህ እኛም እናምናለን፡ የጌትነትህ ምስጋና በሰማይና በምድር የመላ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Like them we thank you, and believe that you are holy holy holy, perfect Lord of hosts, and that heaven and earth are full of the holiness of your glory.</w:t>
      </w:r>
    </w:p>
    <w:p>
      <w:pPr>
        <w:pStyle w:val="Heading2"/>
      </w:pPr>
      <w:r>
        <w:rPr>
          <w:rFonts w:ascii="Nyala" w:hAnsi="Nyala" w:eastAsia="Nyala" w:cs="Nyala"/>
          <w:b/>
        </w:rPr>
        <w:t>፳፪ / 22</w:t>
      </w:r>
    </w:p>
    <w:p>
      <w:pPr>
        <w:spacing w:after="80"/>
      </w:pPr>
      <w:r>
        <w:rPr>
          <w:rFonts w:ascii="Nyala" w:hAnsi="Nyala" w:eastAsia="Nyala" w:cs="Nyala"/>
          <w:b/>
          <w:sz w:val="24"/>
        </w:rPr>
        <w:t xml:space="preserve">ግዕዝ: </w:t>
      </w:r>
      <w:r>
        <w:rPr>
          <w:rFonts w:ascii="Nyala" w:hAnsi="Nyala" w:eastAsia="Nyala" w:cs="Nyala"/>
          <w:sz w:val="24"/>
        </w:rPr>
        <w:t>ኅሩም አንተ ወሀሎከ አብ ቅዱስ፡ ኅሩም አንተ ወሀሎከ ወልድ ቅዱስ፡ ኅሩም አንተ ወሀሎከ መንፈስ ቅዱስ ፫ቱ ስም ፩ዱ እግዚአብሔር፡</w:t>
      </w:r>
    </w:p>
    <w:p>
      <w:pPr>
        <w:spacing w:after="80"/>
      </w:pPr>
      <w:r>
        <w:rPr>
          <w:rFonts w:ascii="Nyala" w:hAnsi="Nyala" w:eastAsia="Nyala" w:cs="Nyala"/>
          <w:b/>
          <w:sz w:val="24"/>
        </w:rPr>
        <w:t xml:space="preserve">አማርኛ: </w:t>
      </w:r>
      <w:r>
        <w:rPr>
          <w:rFonts w:ascii="Nyala" w:hAnsi="Nyala" w:eastAsia="Nyala" w:cs="Nyala"/>
          <w:sz w:val="24"/>
        </w:rPr>
        <w:t>ቅዱስ አብ አንተ ኅሩም ነህ፡ ትኖራለህም፡ ቅዱስ ወልድ አንተ ኅሩም ነህ ትኖራለህም፡ መንፈስ ቅዱስ አንተ ኅሩም ነህ ትኖራለህም፡ ሦስት ስም አንድ እግዚአብሔር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22. You are unique and eternal, Holy Father. You are unique and eternal, Holy Son. You are unique and eternal, Holy Spirit. Three names and one God.</w:t>
      </w:r>
    </w:p>
    <w:p>
      <w:pPr>
        <w:pStyle w:val="Heading2"/>
      </w:pPr>
      <w:r>
        <w:rPr>
          <w:rFonts w:ascii="Nyala" w:hAnsi="Nyala" w:eastAsia="Nyala" w:cs="Nyala"/>
          <w:b/>
        </w:rPr>
        <w:t>፳፫ / 23</w:t>
      </w:r>
    </w:p>
    <w:p>
      <w:pPr>
        <w:spacing w:after="80"/>
      </w:pPr>
      <w:r>
        <w:rPr>
          <w:rFonts w:ascii="Nyala" w:hAnsi="Nyala" w:eastAsia="Nyala" w:cs="Nyala"/>
          <w:b/>
          <w:sz w:val="24"/>
        </w:rPr>
        <w:t xml:space="preserve">ግዕዝ: </w:t>
      </w:r>
      <w:r>
        <w:rPr>
          <w:rFonts w:ascii="Nyala" w:hAnsi="Nyala" w:eastAsia="Nyala" w:cs="Nyala"/>
          <w:sz w:val="24"/>
        </w:rPr>
        <w:t>ወለኵሎሙ ቅዱሳኒከ በሠናያቲከ ወሀብኮሙ ከመ ይኩኑ ቅዱሳነ፡</w:t>
      </w:r>
    </w:p>
    <w:p>
      <w:pPr>
        <w:spacing w:after="80"/>
      </w:pPr>
      <w:r>
        <w:rPr>
          <w:rFonts w:ascii="Nyala" w:hAnsi="Nyala" w:eastAsia="Nyala" w:cs="Nyala"/>
          <w:b/>
          <w:sz w:val="24"/>
        </w:rPr>
        <w:t xml:space="preserve">አማርኛ: </w:t>
      </w:r>
      <w:r>
        <w:rPr>
          <w:rFonts w:ascii="Nyala" w:hAnsi="Nyala" w:eastAsia="Nyala" w:cs="Nyala"/>
          <w:sz w:val="24"/>
        </w:rPr>
        <w:t>ለቅዱሳንህም ሁሉ በቸርነትህ ሰጠሃቸው፡ ቅዱሳን ይሆኑ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23. You did grant to all your saints, according to your goodness, to be saints.</w:t>
      </w:r>
    </w:p>
    <w:p>
      <w:pPr>
        <w:pStyle w:val="Heading2"/>
      </w:pPr>
      <w:r>
        <w:rPr>
          <w:rFonts w:ascii="Nyala" w:hAnsi="Nyala" w:eastAsia="Nyala" w:cs="Nyala"/>
          <w:b/>
        </w:rPr>
        <w:t>፳፬ / 24</w:t>
      </w:r>
    </w:p>
    <w:p>
      <w:pPr>
        <w:spacing w:after="80"/>
      </w:pPr>
      <w:r>
        <w:rPr>
          <w:rFonts w:ascii="Nyala" w:hAnsi="Nyala" w:eastAsia="Nyala" w:cs="Nyala"/>
          <w:b/>
          <w:sz w:val="24"/>
        </w:rPr>
        <w:t xml:space="preserve">ግዕዝ: </w:t>
      </w:r>
      <w:r>
        <w:rPr>
          <w:rFonts w:ascii="Nyala" w:hAnsi="Nyala" w:eastAsia="Nyala" w:cs="Nyala"/>
          <w:sz w:val="24"/>
        </w:rPr>
        <w:t>ወኵሎ ተግባረከ ፈጠርከ በቃልከ፡ ፈጠርከ ኵሎ እንዘ ኢትትቀነይ፡</w:t>
      </w:r>
    </w:p>
    <w:p>
      <w:pPr>
        <w:spacing w:after="80"/>
      </w:pPr>
      <w:r>
        <w:rPr>
          <w:rFonts w:ascii="Nyala" w:hAnsi="Nyala" w:eastAsia="Nyala" w:cs="Nyala"/>
          <w:b/>
          <w:sz w:val="24"/>
        </w:rPr>
        <w:t xml:space="preserve">አማርኛ: </w:t>
      </w:r>
      <w:r>
        <w:rPr>
          <w:rFonts w:ascii="Nyala" w:hAnsi="Nyala" w:eastAsia="Nyala" w:cs="Nyala"/>
          <w:sz w:val="24"/>
        </w:rPr>
        <w:t>ፍጥረትህንም ሁሉ በቃልህ ፈጠርህ፡ መገዛት ሳይኖርብህ ሁሉን ፈጠርህ፡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24. You did create all your creatures with your word. You, being directed of none, did create all things.</w:t>
      </w:r>
    </w:p>
    <w:p>
      <w:pPr>
        <w:pStyle w:val="Heading2"/>
      </w:pPr>
      <w:r>
        <w:rPr>
          <w:rFonts w:ascii="Nyala" w:hAnsi="Nyala" w:eastAsia="Nyala" w:cs="Nyala"/>
          <w:b/>
        </w:rPr>
        <w:t>፳፭ / 25</w:t>
      </w:r>
    </w:p>
    <w:p>
      <w:pPr>
        <w:spacing w:after="80"/>
      </w:pPr>
      <w:r>
        <w:rPr>
          <w:rFonts w:ascii="Nyala" w:hAnsi="Nyala" w:eastAsia="Nyala" w:cs="Nyala"/>
          <w:b/>
          <w:sz w:val="24"/>
        </w:rPr>
        <w:t xml:space="preserve">ግዕዝ: </w:t>
      </w:r>
      <w:r>
        <w:rPr>
          <w:rFonts w:ascii="Nyala" w:hAnsi="Nyala" w:eastAsia="Nyala" w:cs="Nyala"/>
          <w:sz w:val="24"/>
        </w:rPr>
        <w:t>ትፀውር ኵሎ እንዘ ኢትደክም ትሴሲ ለኵሉ እንዘ ኢታሐጽጽ፡ ትሔሊ ለኵሉ እንዘ ኢታረምም፡</w:t>
      </w:r>
    </w:p>
    <w:p>
      <w:pPr>
        <w:spacing w:after="80"/>
      </w:pPr>
      <w:r>
        <w:rPr>
          <w:rFonts w:ascii="Nyala" w:hAnsi="Nyala" w:eastAsia="Nyala" w:cs="Nyala"/>
          <w:b/>
          <w:sz w:val="24"/>
        </w:rPr>
        <w:t xml:space="preserve">አማርኛ: </w:t>
      </w:r>
      <w:r>
        <w:rPr>
          <w:rFonts w:ascii="Nyala" w:hAnsi="Nyala" w:eastAsia="Nyala" w:cs="Nyala"/>
          <w:sz w:val="24"/>
        </w:rPr>
        <w:t>ሳትደክም ሁሉን ትሸከማለህ፡ ሳታጎድል ለሁሉ ትመግባለህ፡ ዝም ሳትል ለሁሉ ታስባለህ፡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25. You carry all without being weary. You feed all without ceasing. You think of all without forgetting any.</w:t>
      </w:r>
    </w:p>
    <w:p>
      <w:pPr>
        <w:pStyle w:val="Heading2"/>
      </w:pPr>
      <w:r>
        <w:rPr>
          <w:rFonts w:ascii="Nyala" w:hAnsi="Nyala" w:eastAsia="Nyala" w:cs="Nyala"/>
          <w:b/>
        </w:rPr>
        <w:t>፳፮ / 26</w:t>
      </w:r>
    </w:p>
    <w:p>
      <w:pPr>
        <w:spacing w:after="80"/>
      </w:pPr>
      <w:r>
        <w:rPr>
          <w:rFonts w:ascii="Nyala" w:hAnsi="Nyala" w:eastAsia="Nyala" w:cs="Nyala"/>
          <w:b/>
          <w:sz w:val="24"/>
        </w:rPr>
        <w:t xml:space="preserve">ግዕዝ: </w:t>
      </w:r>
      <w:r>
        <w:rPr>
          <w:rFonts w:ascii="Nyala" w:hAnsi="Nyala" w:eastAsia="Nyala" w:cs="Nyala"/>
          <w:sz w:val="24"/>
        </w:rPr>
        <w:t>ትሁብ ለኵሉ እንዘ ኢትቀብል፡ ታረዊ ለኵሉ እንዘ ኢትነጽፍ ትዜክር ኵሎ እንዘ ኢትረስዕ፡</w:t>
      </w:r>
    </w:p>
    <w:p>
      <w:pPr>
        <w:spacing w:after="80"/>
      </w:pPr>
      <w:r>
        <w:rPr>
          <w:rFonts w:ascii="Nyala" w:hAnsi="Nyala" w:eastAsia="Nyala" w:cs="Nyala"/>
          <w:b/>
          <w:sz w:val="24"/>
        </w:rPr>
        <w:t xml:space="preserve">አማርኛ: </w:t>
      </w:r>
      <w:r>
        <w:rPr>
          <w:rFonts w:ascii="Nyala" w:hAnsi="Nyala" w:eastAsia="Nyala" w:cs="Nyala"/>
          <w:sz w:val="24"/>
        </w:rPr>
        <w:t>ሳትጎድል ለሁሉ ትሰጣለህ፡ ሳትነጥፍ ለሁሉ ታረካለህ፡ ሳትዘነጋ ሁሉን ታስባለህ፡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26. You give all without being diminished. You water all without being dry. You remember all without forgetfulness.</w:t>
      </w:r>
    </w:p>
    <w:p>
      <w:pPr>
        <w:pStyle w:val="Heading2"/>
      </w:pPr>
      <w:r>
        <w:rPr>
          <w:rFonts w:ascii="Nyala" w:hAnsi="Nyala" w:eastAsia="Nyala" w:cs="Nyala"/>
          <w:b/>
        </w:rPr>
        <w:t>፳፯ / 27</w:t>
      </w:r>
    </w:p>
    <w:p>
      <w:pPr>
        <w:spacing w:after="80"/>
      </w:pPr>
      <w:r>
        <w:rPr>
          <w:rFonts w:ascii="Nyala" w:hAnsi="Nyala" w:eastAsia="Nyala" w:cs="Nyala"/>
          <w:b/>
          <w:sz w:val="24"/>
        </w:rPr>
        <w:t xml:space="preserve">ግዕዝ: </w:t>
      </w:r>
      <w:r>
        <w:rPr>
          <w:rFonts w:ascii="Nyala" w:hAnsi="Nyala" w:eastAsia="Nyala" w:cs="Nyala"/>
          <w:sz w:val="24"/>
        </w:rPr>
        <w:t>ተዐቅብ ኵሎ እንዘ ኢትነውም፡ ትሰምዕ ኵሎ እንዘ ኢትጸመም ተኀድግ ለኵሉ እንዘ ኢትነሥእ፡</w:t>
      </w:r>
    </w:p>
    <w:p>
      <w:pPr>
        <w:spacing w:after="80"/>
      </w:pPr>
      <w:r>
        <w:rPr>
          <w:rFonts w:ascii="Nyala" w:hAnsi="Nyala" w:eastAsia="Nyala" w:cs="Nyala"/>
          <w:b/>
          <w:sz w:val="24"/>
        </w:rPr>
        <w:t xml:space="preserve">አማርኛ: </w:t>
      </w:r>
      <w:r>
        <w:rPr>
          <w:rFonts w:ascii="Nyala" w:hAnsi="Nyala" w:eastAsia="Nyala" w:cs="Nyala"/>
          <w:sz w:val="24"/>
        </w:rPr>
        <w:t>ሳትተኛ ሁሉን ትጠብቃለህ፡ ቸል ሳትል ሁሉን ትሰማለህ፡ ሳትቀበል ለሁሉ ትተዋለህ፡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27. You watch all without sleeping. You hear all without neglecting any. You forgive all, taking nothing.</w:t>
      </w:r>
    </w:p>
    <w:p>
      <w:pPr>
        <w:pStyle w:val="Heading1"/>
      </w:pPr>
      <w:r>
        <w:rPr>
          <w:rFonts w:ascii="Nyala" w:hAnsi="Nyala" w:eastAsia="Nyala" w:cs="Nyala"/>
          <w:b/>
        </w:rPr>
        <w:t>Page 168 (printed ፻፶፱ / 159) — ቅዳሴ ዮሐንስ ወልደ ነጐድጓድ / The Anaphora of John, Son of Thunder</w:t>
      </w:r>
    </w:p>
    <w:p>
      <w:pPr>
        <w:pStyle w:val="Heading2"/>
      </w:pPr>
      <w:r>
        <w:rPr>
          <w:rFonts w:ascii="Nyala" w:hAnsi="Nyala" w:eastAsia="Nyala" w:cs="Nyala"/>
          <w:b/>
        </w:rPr>
        <w:t>፳፰ / 28</w:t>
      </w:r>
    </w:p>
    <w:p>
      <w:pPr>
        <w:spacing w:after="80"/>
      </w:pPr>
      <w:r>
        <w:rPr>
          <w:rFonts w:ascii="Nyala" w:hAnsi="Nyala" w:eastAsia="Nyala" w:cs="Nyala"/>
          <w:b/>
          <w:sz w:val="24"/>
        </w:rPr>
        <w:t xml:space="preserve">ግዕዝ: </w:t>
      </w:r>
      <w:r>
        <w:rPr>
          <w:rFonts w:ascii="Nyala" w:hAnsi="Nyala" w:eastAsia="Nyala" w:cs="Nyala"/>
          <w:sz w:val="24"/>
        </w:rPr>
        <w:t>ክቡር ዘባዕድ ኢይሁብዎ ፈጣሪ ዘኢይኤዝዝዎ፡ ንጉሥ ዘኢይሠይምዎ እግዚእ ዘኢይግዕዝዎ አምላክ ዘኢይሌቅሕዎ፡ ባዕል ዘኢይሁብዎ ወሀቢ እምዘ ኢየሐልቅ፡</w:t>
      </w:r>
    </w:p>
    <w:p>
      <w:pPr>
        <w:spacing w:after="80"/>
      </w:pPr>
      <w:r>
        <w:rPr>
          <w:rFonts w:ascii="Nyala" w:hAnsi="Nyala" w:eastAsia="Nyala" w:cs="Nyala"/>
          <w:b/>
          <w:sz w:val="24"/>
        </w:rPr>
        <w:t xml:space="preserve">አማርኛ: </w:t>
      </w:r>
      <w:r>
        <w:rPr>
          <w:rFonts w:ascii="Nyala" w:hAnsi="Nyala" w:eastAsia="Nyala" w:cs="Nyala"/>
          <w:sz w:val="24"/>
        </w:rPr>
        <w:t>ባዕድ የማይሰጠው ክቡር፡ የማያዙት ፈጣሪ፡ የማይሾሙት ንጉሥ፡ የማይነቅፉት ጌታ፡ የማያበድሩት አምላክ፡ የማይሰጡት ባለ ጸጋ፡ ከማያልቀው ገንዘቡ የሚሰጥ፡</w:t>
      </w:r>
    </w:p>
    <w:p>
      <w:pPr>
        <w:spacing w:after="80"/>
      </w:pPr>
      <w:r>
        <w:rPr>
          <w:rFonts w:ascii="Nyala" w:hAnsi="Nyala" w:eastAsia="Nyala" w:cs="Nyala"/>
          <w:b/>
          <w:sz w:val="24"/>
        </w:rPr>
        <w:t xml:space="preserve">English: </w:t>
      </w:r>
      <w:r>
        <w:rPr>
          <w:rFonts w:ascii="Times New Roman" w:hAnsi="Times New Roman" w:eastAsia="Times New Roman" w:cs="Times New Roman"/>
          <w:sz w:val="24"/>
        </w:rPr>
        <w:t>28. You are the generous one who are not given anything by another, the creator whom none directs, the King whom no one appoints, the Lord whom none judges, the God to whom none lends, whom no one enriches, you are the giver out of your boundless store.</w:t>
      </w:r>
    </w:p>
    <w:p>
      <w:pPr>
        <w:pStyle w:val="Heading2"/>
      </w:pPr>
      <w:r>
        <w:rPr>
          <w:rFonts w:ascii="Nyala" w:hAnsi="Nyala" w:eastAsia="Nyala" w:cs="Nyala"/>
          <w:b/>
        </w:rPr>
        <w:t>፳፱ / 29</w:t>
      </w:r>
    </w:p>
    <w:p>
      <w:pPr>
        <w:spacing w:after="80"/>
      </w:pPr>
      <w:r>
        <w:rPr>
          <w:rFonts w:ascii="Nyala" w:hAnsi="Nyala" w:eastAsia="Nyala" w:cs="Nyala"/>
          <w:b/>
          <w:sz w:val="24"/>
        </w:rPr>
        <w:t xml:space="preserve">ግዕዝ: </w:t>
      </w:r>
      <w:r>
        <w:rPr>
          <w:rFonts w:ascii="Nyala" w:hAnsi="Nyala" w:eastAsia="Nyala" w:cs="Nyala"/>
          <w:sz w:val="24"/>
        </w:rPr>
        <w:t>እንዘ ሀሎከ ኵለሄ ነገሩነ በእንቲአከ በአምጣነ ንክል ሰሚዐ፡</w:t>
      </w:r>
    </w:p>
    <w:p>
      <w:pPr>
        <w:spacing w:after="80"/>
      </w:pPr>
      <w:r>
        <w:rPr>
          <w:rFonts w:ascii="Nyala" w:hAnsi="Nyala" w:eastAsia="Nyala" w:cs="Nyala"/>
          <w:b/>
          <w:sz w:val="24"/>
        </w:rPr>
        <w:t xml:space="preserve">አማርኛ: </w:t>
      </w:r>
      <w:r>
        <w:rPr>
          <w:rFonts w:ascii="Nyala" w:hAnsi="Nyala" w:eastAsia="Nyala" w:cs="Nyala"/>
          <w:sz w:val="24"/>
        </w:rPr>
        <w:t>በሁሉ ሳለህ ያንተን ነገር መስማት እንደሚቻለን መጠን ነገሩን፡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29. While you are filling every place they told us about you in a way we can receive.</w:t>
      </w:r>
    </w:p>
    <w:p>
      <w:pPr>
        <w:pStyle w:val="Heading2"/>
      </w:pPr>
      <w:r>
        <w:rPr>
          <w:rFonts w:ascii="Nyala" w:hAnsi="Nyala" w:eastAsia="Nyala" w:cs="Nyala"/>
          <w:b/>
        </w:rPr>
        <w:t>፴ / 30</w:t>
      </w:r>
    </w:p>
    <w:p>
      <w:pPr>
        <w:spacing w:after="80"/>
      </w:pPr>
      <w:r>
        <w:rPr>
          <w:rFonts w:ascii="Nyala" w:hAnsi="Nyala" w:eastAsia="Nyala" w:cs="Nyala"/>
          <w:b/>
          <w:sz w:val="24"/>
        </w:rPr>
        <w:t xml:space="preserve">ግዕዝ: </w:t>
      </w:r>
      <w:r>
        <w:rPr>
          <w:rFonts w:ascii="Nyala" w:hAnsi="Nyala" w:eastAsia="Nyala" w:cs="Nyala"/>
          <w:sz w:val="24"/>
        </w:rPr>
        <w:t>ወፈነውኮ ለወልድከ ኀቤነ፡ መጽአ እንዘ ኢይወፅእ እምኀቤከ ነገደ እንዘ ኢይትሐወስ እምኔከ፡ ነበረ ኵለንታሁ ኀቤከ፡ ወፈነውኮ ኀቤነ እንዘ ኢይትፈለጥ እምኀቤከ፡ ህየ ሀሎ ኀበ አንተ ሀሎከ፡</w:t>
      </w:r>
    </w:p>
    <w:p>
      <w:pPr>
        <w:spacing w:after="80"/>
      </w:pPr>
      <w:r>
        <w:rPr>
          <w:rFonts w:ascii="Nyala" w:hAnsi="Nyala" w:eastAsia="Nyala" w:cs="Nyala"/>
          <w:b/>
          <w:sz w:val="24"/>
        </w:rPr>
        <w:t xml:space="preserve">አማርኛ: </w:t>
      </w:r>
      <w:r>
        <w:rPr>
          <w:rFonts w:ascii="Nyala" w:hAnsi="Nyala" w:eastAsia="Nyala" w:cs="Nyala"/>
          <w:sz w:val="24"/>
        </w:rPr>
        <w:t>ልጅህንም ወደ እኛ ሰደድከው፡ ከአንተ ዘንድ ሳይለይ መጣ፡ ከአንተ ሳይነቃነቅ ሔደ፡ ሁለን ተናው ከአንተ ዘንድ ኖረ፡ ከአንተ ዘንድ ሳይለይ ወደኛ ሰደድከው፡ አንተ ካለህበት ዘንድ አለ፡</w:t>
      </w:r>
    </w:p>
    <w:p>
      <w:pPr>
        <w:spacing w:after="80"/>
      </w:pPr>
      <w:r>
        <w:rPr>
          <w:rFonts w:ascii="Nyala" w:hAnsi="Nyala" w:eastAsia="Nyala" w:cs="Nyala"/>
          <w:b/>
          <w:sz w:val="24"/>
        </w:rPr>
        <w:t xml:space="preserve">English: </w:t>
      </w:r>
      <w:r>
        <w:rPr>
          <w:rFonts w:ascii="Times New Roman" w:hAnsi="Times New Roman" w:eastAsia="Times New Roman" w:cs="Times New Roman"/>
          <w:sz w:val="24"/>
        </w:rPr>
        <w:t>30. You did send your Son to us. He came without being separated from you. He walked without being moved from you. He was with you with all his body and you did send him to us without being separated from you. He is where ever you are.</w:t>
      </w:r>
    </w:p>
    <w:p>
      <w:pPr>
        <w:pStyle w:val="Heading2"/>
      </w:pPr>
      <w:r>
        <w:rPr>
          <w:rFonts w:ascii="Nyala" w:hAnsi="Nyala" w:eastAsia="Nyala" w:cs="Nyala"/>
          <w:b/>
        </w:rPr>
        <w:t>፴፩ / 31</w:t>
      </w:r>
    </w:p>
    <w:p>
      <w:pPr>
        <w:spacing w:after="80"/>
      </w:pPr>
      <w:r>
        <w:rPr>
          <w:rFonts w:ascii="Nyala" w:hAnsi="Nyala" w:eastAsia="Nyala" w:cs="Nyala"/>
          <w:b/>
          <w:sz w:val="24"/>
        </w:rPr>
        <w:t xml:space="preserve">ግዕዝ: </w:t>
      </w:r>
      <w:r>
        <w:rPr>
          <w:rFonts w:ascii="Nyala" w:hAnsi="Nyala" w:eastAsia="Nyala" w:cs="Nyala"/>
          <w:sz w:val="24"/>
        </w:rPr>
        <w:t>ነበረ ሰማያተ ኀበ አቡሁ እንዘ ሀሎ ምድረ ምስለ ወላዲሁ ወረደ እንዘ ኢየሐጽጽ እምላዕሉ ወኢይትዌሰክ በታሕቱ፡</w:t>
      </w:r>
    </w:p>
    <w:p>
      <w:pPr>
        <w:spacing w:after="80"/>
      </w:pPr>
      <w:r>
        <w:rPr>
          <w:rFonts w:ascii="Nyala" w:hAnsi="Nyala" w:eastAsia="Nyala" w:cs="Nyala"/>
          <w:b/>
          <w:sz w:val="24"/>
        </w:rPr>
        <w:t xml:space="preserve">አማርኛ: </w:t>
      </w:r>
      <w:r>
        <w:rPr>
          <w:rFonts w:ascii="Nyala" w:hAnsi="Nyala" w:eastAsia="Nyala" w:cs="Nyala"/>
          <w:sz w:val="24"/>
        </w:rPr>
        <w:t>በምድር ከወላጁ ጋራ ሳለ በሰማይ ከአባቱ ጋራ ተቀመጠ፡ ከላይ ሳይጐድል ከታች ሳይጨመር ወረደ፡</w:t>
      </w:r>
    </w:p>
    <w:p>
      <w:pPr>
        <w:spacing w:after="80"/>
      </w:pPr>
      <w:r>
        <w:rPr>
          <w:rFonts w:ascii="Nyala" w:hAnsi="Nyala" w:eastAsia="Nyala" w:cs="Nyala"/>
          <w:b/>
          <w:sz w:val="24"/>
        </w:rPr>
        <w:t xml:space="preserve">English: </w:t>
      </w:r>
      <w:r>
        <w:rPr>
          <w:rFonts w:ascii="Times New Roman" w:hAnsi="Times New Roman" w:eastAsia="Times New Roman" w:cs="Times New Roman"/>
          <w:sz w:val="24"/>
        </w:rPr>
        <w:t>31. He was with his Father in heaven while he was with his parent on earth. He descended without subtracting from above and without adding beneath.</w:t>
      </w:r>
    </w:p>
    <w:p>
      <w:pPr>
        <w:pStyle w:val="Heading2"/>
      </w:pPr>
      <w:r>
        <w:rPr>
          <w:rFonts w:ascii="Nyala" w:hAnsi="Nyala" w:eastAsia="Nyala" w:cs="Nyala"/>
          <w:b/>
        </w:rPr>
        <w:t>፴፪ / 32</w:t>
      </w:r>
    </w:p>
    <w:p>
      <w:pPr>
        <w:spacing w:after="80"/>
      </w:pPr>
      <w:r>
        <w:rPr>
          <w:rFonts w:ascii="Nyala" w:hAnsi="Nyala" w:eastAsia="Nyala" w:cs="Nyala"/>
          <w:b/>
          <w:sz w:val="24"/>
        </w:rPr>
        <w:t xml:space="preserve">ግዕዝ: </w:t>
      </w:r>
      <w:r>
        <w:rPr>
          <w:rFonts w:ascii="Nyala" w:hAnsi="Nyala" w:eastAsia="Nyala" w:cs="Nyala"/>
          <w:sz w:val="24"/>
        </w:rPr>
        <w:t>ተፀንሰ በከርሥ እንዘ ኢይትዓቈር፡ ኀደረ ውስተ ማኅፀን እንዘ ኢይትጋባዕ፡ ነበረ ውስተ ሙላድ ፈጣሬ ኵሉ ዘሥጋ፡</w:t>
      </w:r>
    </w:p>
    <w:p>
      <w:pPr>
        <w:spacing w:after="80"/>
      </w:pPr>
      <w:r>
        <w:rPr>
          <w:rFonts w:ascii="Nyala" w:hAnsi="Nyala" w:eastAsia="Nyala" w:cs="Nyala"/>
          <w:b/>
          <w:sz w:val="24"/>
        </w:rPr>
        <w:t xml:space="preserve">አማርኛ: </w:t>
      </w:r>
      <w:r>
        <w:rPr>
          <w:rFonts w:ascii="Nyala" w:hAnsi="Nyala" w:eastAsia="Nyala" w:cs="Nyala"/>
          <w:sz w:val="24"/>
        </w:rPr>
        <w:t>ሳይወሰን በማኅፀን ተፀነሰ፡ ሳይሰበሰብ በማኅፀን አደረ፡ ሥጋዊ ፍጥረትን ሁሉ የፈጠረ እርሱ በማኅፀን ኖረ፡</w:t>
      </w:r>
    </w:p>
    <w:p>
      <w:pPr>
        <w:spacing w:after="80"/>
      </w:pPr>
      <w:r>
        <w:rPr>
          <w:rFonts w:ascii="Nyala" w:hAnsi="Nyala" w:eastAsia="Nyala" w:cs="Nyala"/>
          <w:b/>
          <w:sz w:val="24"/>
        </w:rPr>
        <w:t xml:space="preserve">English: </w:t>
      </w:r>
      <w:r>
        <w:rPr>
          <w:rFonts w:ascii="Times New Roman" w:hAnsi="Times New Roman" w:eastAsia="Times New Roman" w:cs="Times New Roman"/>
          <w:sz w:val="24"/>
        </w:rPr>
        <w:t>32. He was conceived in the womb yet the womb did not confine him; he abode in the womb yet he was infinite; the creator of all flesh lived in the womb.</w:t>
      </w:r>
    </w:p>
    <w:p>
      <w:pPr>
        <w:pStyle w:val="Heading2"/>
      </w:pPr>
      <w:r>
        <w:rPr>
          <w:rFonts w:ascii="Nyala" w:hAnsi="Nyala" w:eastAsia="Nyala" w:cs="Nyala"/>
          <w:b/>
        </w:rPr>
        <w:t>፴፫ / 33</w:t>
      </w:r>
    </w:p>
    <w:p>
      <w:pPr>
        <w:spacing w:after="80"/>
      </w:pPr>
      <w:r>
        <w:rPr>
          <w:rFonts w:ascii="Nyala" w:hAnsi="Nyala" w:eastAsia="Nyala" w:cs="Nyala"/>
          <w:b/>
          <w:sz w:val="24"/>
        </w:rPr>
        <w:t xml:space="preserve">ግዕዝ: </w:t>
      </w:r>
      <w:r>
        <w:rPr>
          <w:rFonts w:ascii="Nyala" w:hAnsi="Nyala" w:eastAsia="Nyala" w:cs="Nyala"/>
          <w:sz w:val="24"/>
        </w:rPr>
        <w:t>ኀደረ ውስተ ወለተ ሥጋ ዘይነብር መልዕልተ ኪሩቤል ለብሰ ሥጋ እሳት በላዒ ወተዐፅፈ ዐባለ መንፈስ ረቂቅ፡ ተወልደ እምኅቡእ ውስተ ክሡት ወኮነ ሕፃነ ዘይሥዕሎሙ ለሕፃናት በውስተ ማኅፀን ጠብለልዎ በአፅርቅት ለዘይትዐፀፍ ብርሃነ፡</w:t>
      </w:r>
    </w:p>
    <w:p>
      <w:pPr>
        <w:spacing w:after="80"/>
      </w:pPr>
      <w:r>
        <w:rPr>
          <w:rFonts w:ascii="Nyala" w:hAnsi="Nyala" w:eastAsia="Nyala" w:cs="Nyala"/>
          <w:b/>
          <w:sz w:val="24"/>
        </w:rPr>
        <w:t xml:space="preserve">አማርኛ: </w:t>
      </w:r>
      <w:r>
        <w:rPr>
          <w:rFonts w:ascii="Nyala" w:hAnsi="Nyala" w:eastAsia="Nyala" w:cs="Nyala"/>
          <w:sz w:val="24"/>
        </w:rPr>
        <w:t>በኪሩቤል ላይ የሚኖር እርሱ በሥጋ ወለት አደረ፡ የሚያቃጥል እሳት እርሱ ሥጋን ተዋሐደ፡ ከሥውር በግልፅ ተወለደ፡ በማኅፀንም ሕፃናትን የሚፈጥራቸው እርሱ ሕፃን ሆነ፡ ብርሃንን የሚጐናፀፍ እርሱን በጨርቅ ጠቀለሉት፡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33. He who sits upon the Cherubim abode in a daughter of flesh; the consuming fire put on flesh; the invisible Spirit has been clothed with flesh; He was born from that which was hidden unto that which was open; He who forms infants in the womb became an infant; they wrapped him with clothes who was clothed in light.</w:t>
      </w:r>
    </w:p>
    <w:p>
      <w:pPr>
        <w:pStyle w:val="Heading1"/>
      </w:pPr>
      <w:r>
        <w:rPr>
          <w:rFonts w:ascii="Nyala" w:hAnsi="Nyala" w:eastAsia="Nyala" w:cs="Nyala"/>
          <w:b/>
        </w:rPr>
        <w:t>Page 169 (printed ፻፷ / 160) — ቅዳሴ ዮሐንስ ወልደ ነጐድጓድ / The Anaphora of John, Son of Thunder</w:t>
      </w:r>
    </w:p>
    <w:p>
      <w:pPr>
        <w:pStyle w:val="Heading2"/>
      </w:pPr>
      <w:r>
        <w:rPr>
          <w:rFonts w:ascii="Nyala" w:hAnsi="Nyala" w:eastAsia="Nyala" w:cs="Nyala"/>
          <w:b/>
        </w:rPr>
        <w:t>፴፬ / 34</w:t>
      </w:r>
    </w:p>
    <w:p>
      <w:pPr>
        <w:spacing w:after="80"/>
      </w:pPr>
      <w:r>
        <w:rPr>
          <w:rFonts w:ascii="Nyala" w:hAnsi="Nyala" w:eastAsia="Nyala" w:cs="Nyala"/>
          <w:b/>
          <w:sz w:val="24"/>
        </w:rPr>
        <w:t xml:space="preserve">ግዕዝ: </w:t>
      </w:r>
      <w:r>
        <w:rPr>
          <w:rFonts w:ascii="Nyala" w:hAnsi="Nyala" w:eastAsia="Nyala" w:cs="Nyala"/>
          <w:sz w:val="24"/>
        </w:rPr>
        <w:t>ኀደረ ቤተ ነዳይ ከመ ምስኪን ወፈነወ ሐዋርያተ ከመ ንጉሥ ያምጽኡ ሎቱ አምኃ እምርኁቅ፡</w:t>
      </w:r>
    </w:p>
    <w:p>
      <w:pPr>
        <w:spacing w:after="80"/>
      </w:pPr>
      <w:r>
        <w:rPr>
          <w:rFonts w:ascii="Nyala" w:hAnsi="Nyala" w:eastAsia="Nyala" w:cs="Nyala"/>
          <w:b/>
          <w:sz w:val="24"/>
        </w:rPr>
        <w:t xml:space="preserve">አማርኛ: </w:t>
      </w:r>
      <w:r>
        <w:rPr>
          <w:rFonts w:ascii="Nyala" w:hAnsi="Nyala" w:eastAsia="Nyala" w:cs="Nyala"/>
          <w:sz w:val="24"/>
        </w:rPr>
        <w:t>እንደ ምስኪን በድሀ ቤት አደረ፡ እንደ ንጉሥ እጅ መንሻን ከሩቅ ያመጡለት ዘንድ ሐዋርያትን ላከ፡</w:t>
      </w:r>
    </w:p>
    <w:p>
      <w:pPr>
        <w:spacing w:after="80"/>
      </w:pPr>
      <w:r>
        <w:rPr>
          <w:rFonts w:ascii="Nyala" w:hAnsi="Nyala" w:eastAsia="Nyala" w:cs="Nyala"/>
          <w:b/>
          <w:sz w:val="24"/>
        </w:rPr>
        <w:t xml:space="preserve">English: </w:t>
      </w:r>
      <w:r>
        <w:rPr>
          <w:rFonts w:ascii="Times New Roman" w:hAnsi="Times New Roman" w:eastAsia="Times New Roman" w:cs="Times New Roman"/>
          <w:sz w:val="24"/>
        </w:rPr>
        <w:t>34. He dwelt in the house of the poor as poor; as a King he sent messengers to bring him presents from afar.</w:t>
      </w:r>
    </w:p>
    <w:p>
      <w:pPr>
        <w:pStyle w:val="Heading2"/>
      </w:pPr>
      <w:r>
        <w:rPr>
          <w:rFonts w:ascii="Nyala" w:hAnsi="Nyala" w:eastAsia="Nyala" w:cs="Nyala"/>
          <w:b/>
        </w:rPr>
        <w:t>፴፭ / 35</w:t>
      </w:r>
    </w:p>
    <w:p>
      <w:pPr>
        <w:spacing w:after="80"/>
      </w:pPr>
      <w:r>
        <w:rPr>
          <w:rFonts w:ascii="Nyala" w:hAnsi="Nyala" w:eastAsia="Nyala" w:cs="Nyala"/>
          <w:b/>
          <w:sz w:val="24"/>
        </w:rPr>
        <w:t xml:space="preserve">ግዕዝ: </w:t>
      </w:r>
      <w:r>
        <w:rPr>
          <w:rFonts w:ascii="Nyala" w:hAnsi="Nyala" w:eastAsia="Nyala" w:cs="Nyala"/>
          <w:sz w:val="24"/>
        </w:rPr>
        <w:t>ሰከበ በውስተ ጎል ዘይኤምሮ ለላሕም፡ እግዚኡ ተሐፅነ ከመ ሕፃን ወሰገዱ ሎቱ ከመ እግዚአ ኵሉ፡ አንሶሰወ ከመ ሰብእ እንዘ ይገብር ከመ እግዚአብሔር፡</w:t>
      </w:r>
    </w:p>
    <w:p>
      <w:pPr>
        <w:spacing w:after="80"/>
      </w:pPr>
      <w:r>
        <w:rPr>
          <w:rFonts w:ascii="Nyala" w:hAnsi="Nyala" w:eastAsia="Nyala" w:cs="Nyala"/>
          <w:b/>
          <w:sz w:val="24"/>
        </w:rPr>
        <w:t xml:space="preserve">አማርኛ: </w:t>
      </w:r>
      <w:r>
        <w:rPr>
          <w:rFonts w:ascii="Nyala" w:hAnsi="Nyala" w:eastAsia="Nyala" w:cs="Nyala"/>
          <w:sz w:val="24"/>
        </w:rPr>
        <w:t>ላም ጌታውን እንዲያውቅ የሚያደርገው እርሱ በበረት ተኛ፡ እንደ ሕፃን አደገ፡ የሁሉ ጌታ እንደ መሆኑ ሰገዱለት፡ እንደ እግዚአብሔርነቱ እየሠራ እንደ ሰው ተመላለሰ፡</w:t>
      </w:r>
    </w:p>
    <w:p>
      <w:pPr>
        <w:spacing w:after="80"/>
      </w:pPr>
      <w:r>
        <w:rPr>
          <w:rFonts w:ascii="Nyala" w:hAnsi="Nyala" w:eastAsia="Nyala" w:cs="Nyala"/>
          <w:b/>
          <w:sz w:val="24"/>
        </w:rPr>
        <w:t xml:space="preserve">English: </w:t>
      </w:r>
      <w:r>
        <w:rPr>
          <w:rFonts w:ascii="Times New Roman" w:hAnsi="Times New Roman" w:eastAsia="Times New Roman" w:cs="Times New Roman"/>
          <w:sz w:val="24"/>
        </w:rPr>
        <w:t>35. He who leads the cow to know its owner slept in a stable; He grew as a child and they worshipped Him as the Lord of all. He walked as a man yet worked as God.</w:t>
      </w:r>
    </w:p>
    <w:p>
      <w:pPr>
        <w:pStyle w:val="Heading2"/>
      </w:pPr>
      <w:r>
        <w:rPr>
          <w:rFonts w:ascii="Nyala" w:hAnsi="Nyala" w:eastAsia="Nyala" w:cs="Nyala"/>
          <w:b/>
        </w:rPr>
        <w:t>፴፮ / 36</w:t>
      </w:r>
    </w:p>
    <w:p>
      <w:pPr>
        <w:spacing w:after="80"/>
      </w:pPr>
      <w:r>
        <w:rPr>
          <w:rFonts w:ascii="Nyala" w:hAnsi="Nyala" w:eastAsia="Nyala" w:cs="Nyala"/>
          <w:b/>
          <w:sz w:val="24"/>
        </w:rPr>
        <w:t xml:space="preserve">ግዕዝ: </w:t>
      </w:r>
      <w:r>
        <w:rPr>
          <w:rFonts w:ascii="Nyala" w:hAnsi="Nyala" w:eastAsia="Nyala" w:cs="Nyala"/>
          <w:sz w:val="24"/>
        </w:rPr>
        <w:t>ርኅበ በፈቃዱ ከመ ዕጓለ እመሕያው ወአጽገቦሙ ለርኁባን ብዙኃን አሕዛብ እምኅዳጥ ኅብስት ከመ ከሃሊ፡ ጸምዐ ከመ ዘይመውት ወረሰዮ ለማይ ወይነ ከመ ማኅየዊ ኵሉ፡</w:t>
      </w:r>
    </w:p>
    <w:p>
      <w:pPr>
        <w:spacing w:after="80"/>
      </w:pPr>
      <w:r>
        <w:rPr>
          <w:rFonts w:ascii="Nyala" w:hAnsi="Nyala" w:eastAsia="Nyala" w:cs="Nyala"/>
          <w:b/>
          <w:sz w:val="24"/>
        </w:rPr>
        <w:t xml:space="preserve">አማርኛ: </w:t>
      </w:r>
      <w:r>
        <w:rPr>
          <w:rFonts w:ascii="Nyala" w:hAnsi="Nyala" w:eastAsia="Nyala" w:cs="Nyala"/>
          <w:sz w:val="24"/>
        </w:rPr>
        <w:t>ሰው እንደ መሆኑ በፈቃዱ ተራበ፡ ከሃሊ እንደ መሆኑ የተራቡ ብዙ አሕዛብን ከጥቂት እንጀራ አጠገባቸው፡ የሚሞት እንደ መሆኑ ተጠማ፡ ሁሉን የሚያድን እንደ መሆኑ ውኃውን ጠጅ አደረገው፡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36. Willingly he became hungry as a son of man, and granted many hungry people to be satisfied with little bread according to his power. He thirsted as a man who dies, and changed the water into wine as being able to give life to all.</w:t>
      </w:r>
    </w:p>
    <w:p>
      <w:pPr>
        <w:pStyle w:val="Heading2"/>
      </w:pPr>
      <w:r>
        <w:rPr>
          <w:rFonts w:ascii="Nyala" w:hAnsi="Nyala" w:eastAsia="Nyala" w:cs="Nyala"/>
          <w:b/>
        </w:rPr>
        <w:t>፴፯ / 37</w:t>
      </w:r>
    </w:p>
    <w:p>
      <w:pPr>
        <w:spacing w:after="80"/>
      </w:pPr>
      <w:r>
        <w:rPr>
          <w:rFonts w:ascii="Nyala" w:hAnsi="Nyala" w:eastAsia="Nyala" w:cs="Nyala"/>
          <w:b/>
          <w:sz w:val="24"/>
        </w:rPr>
        <w:t xml:space="preserve">ግዕዝ: </w:t>
      </w:r>
      <w:r>
        <w:rPr>
          <w:rFonts w:ascii="Nyala" w:hAnsi="Nyala" w:eastAsia="Nyala" w:cs="Nyala"/>
          <w:sz w:val="24"/>
        </w:rPr>
        <w:t>ኖመ ከመ ውሉድ ዘሥጋ ነቅሐ ወገሠጾሙ ለነፋሳት ከመ ፈጣሪ፡ ደክመ ወአዕረፈ ከመ ትሑት ወሖረ ዲበ ማይ ከመ ልዑል፡</w:t>
      </w:r>
    </w:p>
    <w:p>
      <w:pPr>
        <w:spacing w:after="80"/>
      </w:pPr>
      <w:r>
        <w:rPr>
          <w:rFonts w:ascii="Nyala" w:hAnsi="Nyala" w:eastAsia="Nyala" w:cs="Nyala"/>
          <w:b/>
          <w:sz w:val="24"/>
        </w:rPr>
        <w:t xml:space="preserve">አማርኛ: </w:t>
      </w:r>
      <w:r>
        <w:rPr>
          <w:rFonts w:ascii="Nyala" w:hAnsi="Nyala" w:eastAsia="Nyala" w:cs="Nyala"/>
          <w:sz w:val="24"/>
        </w:rPr>
        <w:t>እንደ ሥጋ ልጆች ተኛ፡ ፈጣሪ እንደ መሆኑ ነቅቶ ነፋሳትን ገሠጻቸው፡ ትሑት እንደ መሆኑ ደክሞ ዐረፈ፡ ልዑል እንደ መሆኑ በባሕር ላይ ሄደ፡</w:t>
      </w:r>
    </w:p>
    <w:p>
      <w:pPr>
        <w:spacing w:after="80"/>
      </w:pPr>
      <w:r>
        <w:rPr>
          <w:rFonts w:ascii="Nyala" w:hAnsi="Nyala" w:eastAsia="Nyala" w:cs="Nyala"/>
          <w:b/>
          <w:sz w:val="24"/>
        </w:rPr>
        <w:t xml:space="preserve">English: </w:t>
      </w:r>
      <w:r>
        <w:rPr>
          <w:rFonts w:ascii="Times New Roman" w:hAnsi="Times New Roman" w:eastAsia="Times New Roman" w:cs="Times New Roman"/>
          <w:sz w:val="24"/>
        </w:rPr>
        <w:t>37. He slept as the children of flesh, and awoke and rebuked the winds as a creator. He become tired and rested as the humble, and walked upon the water as the highest.</w:t>
      </w:r>
    </w:p>
    <w:p>
      <w:pPr>
        <w:pStyle w:val="Heading2"/>
      </w:pPr>
      <w:r>
        <w:rPr>
          <w:rFonts w:ascii="Nyala" w:hAnsi="Nyala" w:eastAsia="Nyala" w:cs="Nyala"/>
          <w:b/>
        </w:rPr>
        <w:t>፴፰ / 38</w:t>
      </w:r>
    </w:p>
    <w:p>
      <w:pPr>
        <w:spacing w:after="80"/>
      </w:pPr>
      <w:r>
        <w:rPr>
          <w:rFonts w:ascii="Nyala" w:hAnsi="Nyala" w:eastAsia="Nyala" w:cs="Nyala"/>
          <w:b/>
          <w:sz w:val="24"/>
        </w:rPr>
        <w:t xml:space="preserve">ግዕዝ: </w:t>
      </w:r>
      <w:r>
        <w:rPr>
          <w:rFonts w:ascii="Nyala" w:hAnsi="Nyala" w:eastAsia="Nyala" w:cs="Nyala"/>
          <w:sz w:val="24"/>
        </w:rPr>
        <w:t>ወኰርዕዎ ርእሶ ከመ ገብር ወአግዐዘነ እምአርዑተ ኃጢአት ከመ እግዚአ ኵሉ፡ ተዐገሠ ኵሎ ወተወክፈ ምራቀ ርኵሳን ዘአሕየዎሙ በምራቁ ለዕውራን ወወሀበነ መንፈሶ ቅዱስ፡</w:t>
      </w:r>
    </w:p>
    <w:p>
      <w:pPr>
        <w:spacing w:after="80"/>
      </w:pPr>
      <w:r>
        <w:rPr>
          <w:rFonts w:ascii="Nyala" w:hAnsi="Nyala" w:eastAsia="Nyala" w:cs="Nyala"/>
          <w:b/>
          <w:sz w:val="24"/>
        </w:rPr>
        <w:t xml:space="preserve">አማርኛ: </w:t>
      </w:r>
      <w:r>
        <w:rPr>
          <w:rFonts w:ascii="Nyala" w:hAnsi="Nyala" w:eastAsia="Nyala" w:cs="Nyala"/>
          <w:sz w:val="24"/>
        </w:rPr>
        <w:t>እንደ ተገዥ ራሱን መቱት፡ የሁሉ ጌታ እንደ መሆኑ ከኃጢአት ቀንበር ነፃ አደረገን፡ ሁሉን ታገሠ፡ በምራቁ ዕውራንን ያዳናቸው መንፈስ ቅዱስንም የሰጠን እርሱ የርኵሳንን ምራቅ ተቀበለ፡</w:t>
      </w:r>
    </w:p>
    <w:p>
      <w:pPr>
        <w:spacing w:after="80"/>
      </w:pPr>
      <w:r>
        <w:rPr>
          <w:rFonts w:ascii="Nyala" w:hAnsi="Nyala" w:eastAsia="Nyala" w:cs="Nyala"/>
          <w:b/>
          <w:sz w:val="24"/>
        </w:rPr>
        <w:t xml:space="preserve">English: </w:t>
      </w:r>
      <w:r>
        <w:rPr>
          <w:rFonts w:ascii="Times New Roman" w:hAnsi="Times New Roman" w:eastAsia="Times New Roman" w:cs="Times New Roman"/>
          <w:sz w:val="24"/>
        </w:rPr>
        <w:t>38. They beat him on the head as a servant and He set us free from the yoke of sin as Lord of all. He suffered all. He who cured the blind with His spittle and gave us the Holy Spirit received the spittle of the unclean.</w:t>
      </w:r>
    </w:p>
    <w:p>
      <w:pPr>
        <w:pStyle w:val="Heading2"/>
      </w:pPr>
      <w:r>
        <w:rPr>
          <w:rFonts w:ascii="Nyala" w:hAnsi="Nyala" w:eastAsia="Nyala" w:cs="Nyala"/>
          <w:b/>
        </w:rPr>
        <w:t>፴፱ / 39</w:t>
      </w:r>
    </w:p>
    <w:p>
      <w:pPr>
        <w:spacing w:after="80"/>
      </w:pPr>
      <w:r>
        <w:rPr>
          <w:rFonts w:ascii="Nyala" w:hAnsi="Nyala" w:eastAsia="Nyala" w:cs="Nyala"/>
          <w:b/>
          <w:sz w:val="24"/>
        </w:rPr>
        <w:t xml:space="preserve">ግዕዝ: </w:t>
      </w:r>
      <w:r>
        <w:rPr>
          <w:rFonts w:ascii="Nyala" w:hAnsi="Nyala" w:eastAsia="Nyala" w:cs="Nyala"/>
          <w:sz w:val="24"/>
        </w:rPr>
        <w:t>አርስሕዎ ለዘየኀድግ ኃጢአተ ወኰነንዎ ለመኰንነ መኳንንት ተሰቅለ ዲበ ዕፅ ከመ ይሥዐራ ለኃጢአት ተኈለቈ ምስለ ጊጉያን ከመ ይደምረነ ምስለ ጻድቃን፡</w:t>
      </w:r>
    </w:p>
    <w:p>
      <w:pPr>
        <w:spacing w:after="80"/>
      </w:pPr>
      <w:r>
        <w:rPr>
          <w:rFonts w:ascii="Nyala" w:hAnsi="Nyala" w:eastAsia="Nyala" w:cs="Nyala"/>
          <w:b/>
          <w:sz w:val="24"/>
        </w:rPr>
        <w:t xml:space="preserve">አማርኛ: </w:t>
      </w:r>
      <w:r>
        <w:rPr>
          <w:rFonts w:ascii="Nyala" w:hAnsi="Nyala" w:eastAsia="Nyala" w:cs="Nyala"/>
          <w:sz w:val="24"/>
        </w:rPr>
        <w:t>ኃጢአትን ይቅር የሚል እርሱን ርሱሕ አሉት፡ በመኳንንት ላይ የሚፈርደውን ፈረዱበት፡ ኃጢአትን ያጠፋ ዘንድ በዕንጨት ላይ ተሰቀለ፡ ከጻድቃን ጋራ አንድ ያደርገን ዘንድ ከወንበዴዎች ጋራ ተቈጠረ፡</w:t>
      </w:r>
    </w:p>
    <w:p>
      <w:pPr>
        <w:spacing w:after="80"/>
      </w:pPr>
      <w:r>
        <w:rPr>
          <w:rFonts w:ascii="Nyala" w:hAnsi="Nyala" w:eastAsia="Nyala" w:cs="Nyala"/>
          <w:b/>
          <w:sz w:val="24"/>
        </w:rPr>
        <w:t xml:space="preserve">English: </w:t>
      </w:r>
      <w:r>
        <w:rPr>
          <w:rFonts w:ascii="Times New Roman" w:hAnsi="Times New Roman" w:eastAsia="Times New Roman" w:cs="Times New Roman"/>
          <w:sz w:val="24"/>
        </w:rPr>
        <w:t>39. He who forgives sin was accused as a sinner by them. The judge of judges was judged by them. He was crucified on the wood to destroy sin, was counted with the sinners to enrol us with the righteous.</w:t>
      </w:r>
    </w:p>
    <w:p>
      <w:pPr>
        <w:pStyle w:val="Heading1"/>
      </w:pPr>
      <w:r>
        <w:rPr>
          <w:rFonts w:ascii="Nyala" w:hAnsi="Nyala" w:eastAsia="Nyala" w:cs="Nyala"/>
          <w:b/>
        </w:rPr>
        <w:t>Page 170 (printed ፻፷፩ / 161) — ቅዳሴ ዮሐንስ ወልደ ነጐድጓድ / The Anaphora of John, Son of Thunder</w:t>
      </w:r>
    </w:p>
    <w:p>
      <w:pPr>
        <w:pStyle w:val="Heading2"/>
      </w:pPr>
      <w:r>
        <w:rPr>
          <w:rFonts w:ascii="Nyala" w:hAnsi="Nyala" w:eastAsia="Nyala" w:cs="Nyala"/>
          <w:b/>
        </w:rPr>
        <w:t>፵ / 40</w:t>
      </w:r>
    </w:p>
    <w:p>
      <w:pPr>
        <w:spacing w:after="80"/>
      </w:pPr>
      <w:r>
        <w:rPr>
          <w:rFonts w:ascii="Nyala" w:hAnsi="Nyala" w:eastAsia="Nyala" w:cs="Nyala"/>
          <w:b/>
          <w:sz w:val="24"/>
        </w:rPr>
        <w:t xml:space="preserve">ግዕዝ: </w:t>
      </w:r>
      <w:r>
        <w:rPr>
          <w:rFonts w:ascii="Nyala" w:hAnsi="Nyala" w:eastAsia="Nyala" w:cs="Nyala"/>
          <w:sz w:val="24"/>
        </w:rPr>
        <w:t>ሞተ በፈቃዱ ወተቀብረ በሥምረቱ ሞተ ከመ ይቅትሎ ለሞት፡ ሞተ ከመ ያሕይዎሙ ለምውታን፡ ተቀብረ ከመ ያንሥኦሙ ለቅቡራን ወይዕቀቦሙ ለሕያዋን፡ ያንጽሆሙ ለርሱሓን ወያጽድቆሙ ለኃጥኣን፡ ያስተጋብኦሙ ለዝርዋን ወይሚጦሙ ለጊጉያን ውስተ ስብሐት ወክብር፡ ለከ ስብሐት ወክብር ወአኰቴት ለዓለመ ዓለም።።</w:t>
      </w:r>
    </w:p>
    <w:p>
      <w:pPr>
        <w:spacing w:after="80"/>
      </w:pPr>
      <w:r>
        <w:rPr>
          <w:rFonts w:ascii="Nyala" w:hAnsi="Nyala" w:eastAsia="Nyala" w:cs="Nyala"/>
          <w:b/>
          <w:sz w:val="24"/>
        </w:rPr>
        <w:t xml:space="preserve">አማርኛ: </w:t>
      </w:r>
      <w:r>
        <w:rPr>
          <w:rFonts w:ascii="Nyala" w:hAnsi="Nyala" w:eastAsia="Nyala" w:cs="Nyala"/>
          <w:sz w:val="24"/>
        </w:rPr>
        <w:t>በፈቃዱ ሞተ፡ ወዶ ተቀበረ፡ ሞትን ይገድለው ዘንድ ሞተ፡ የሞቱትን ያድናቸው ዘንድ ሞተ፡ የተቀበሩትን ያስነሣቸው ዘንድ ተቀበረ፡ ሕያዋንንም ይጠብቃቸው ዘንድ ያደፉትን ያነፃቸው ዘንድ፡ ኃጥአንንም ያጸድቃቸው ዘንድ፡ የተበተኑትን ይሰበስባቸው ዘንድ፡ የበደሉትንም ወደ ክብር ወደ ጌትነት ወደምስጋናም ይመልሳቸው ዘንድ፡ ጌትነትና ክብር ምስጋናም ለአንተ ይገባል ለዘለዓለሙ።።</w:t>
      </w:r>
    </w:p>
    <w:p>
      <w:pPr>
        <w:spacing w:after="80"/>
      </w:pPr>
      <w:r>
        <w:rPr>
          <w:rFonts w:ascii="Nyala" w:hAnsi="Nyala" w:eastAsia="Nyala" w:cs="Nyala"/>
          <w:b/>
          <w:sz w:val="24"/>
        </w:rPr>
        <w:t xml:space="preserve">English: </w:t>
      </w:r>
      <w:r>
        <w:rPr>
          <w:rFonts w:ascii="Times New Roman" w:hAnsi="Times New Roman" w:eastAsia="Times New Roman" w:cs="Times New Roman"/>
          <w:sz w:val="24"/>
        </w:rPr>
        <w:t>40. He died through His will, and was buried willingly; He died to destroy death, He died to give life to the dead; He was buried to raise those who were buried, to keep the living, to purify the impure, to justify the sinners, to gather together those who were scattered, and to turn the sinners to glory and honour. Glory, honour and thanksgiving be to you forever.</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፵፩ / 41</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ውስተ ጽባሕ ነጽሩ፡</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ወደ ምሥራቅ ተመልከቱ፡</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41.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Look to the east.</w:t>
      </w:r>
    </w:p>
    <w:p>
      <w:pPr>
        <w:pStyle w:val="Heading2"/>
      </w:pPr>
      <w:r>
        <w:rPr>
          <w:rFonts w:ascii="Nyala" w:hAnsi="Nyala" w:eastAsia="Nyala" w:cs="Nyala"/>
          <w:b/>
        </w:rPr>
        <w:t>፵፪ / 42</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እምኀቤሆሙ ለምውታን እለ አንሣእከ ወሕያዋን እለ ዐቀብከ እምኀበ ርኩሳን እለ አንጻሕከ ወእምኀበ ኃጥኣን እለ አጽደቅከ እምኀበ ዝርዋን እለ አስተጋባእከ ወእምኀበ ጊጉያን እለ ሚጥከ ለከ አሚን አሜን፡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ካስነሣሃቸው ከሙታን ወገን፡ ከጠበቅሃቸው ከሕያዋንም ወገን፡ ካነጻሃቸው ከርኩሳን ወገን፡ ካጸደቅሃቸው ከኃጥአንም ወገን፡ ከሰበሰብሃቸው ከተበተኑት ወገን፡ ከመለስሃቸው ከበደሉትም ወገን ላንተ መታመን አለህ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By the dead whom you did raise, and the living whom you have kept, and by the unclean whom you have purified, and by the unrighteous whom you have justified, by the scattered whom you have gathered, by the sinners whom you have brought back, you are to be believed. Amen.</w:t>
      </w:r>
    </w:p>
    <w:p>
      <w:pPr>
        <w:pStyle w:val="Heading2"/>
      </w:pPr>
      <w:r>
        <w:rPr>
          <w:rFonts w:ascii="Nyala" w:hAnsi="Nyala" w:eastAsia="Nyala" w:cs="Nyala"/>
          <w:b/>
        </w:rPr>
        <w:t>፵፫ / 43</w:t>
      </w:r>
    </w:p>
    <w:p>
      <w:pPr>
        <w:spacing w:after="80"/>
      </w:pPr>
      <w:r>
        <w:rPr>
          <w:rFonts w:ascii="Nyala" w:hAnsi="Nyala" w:eastAsia="Nyala" w:cs="Nyala"/>
          <w:b/>
          <w:sz w:val="24"/>
        </w:rPr>
        <w:t xml:space="preserve">ግዕዝ: </w:t>
      </w:r>
      <w:r>
        <w:rPr>
          <w:rFonts w:ascii="Nyala" w:hAnsi="Nyala" w:eastAsia="Nyala" w:cs="Nyala"/>
          <w:sz w:val="24"/>
        </w:rPr>
        <w:t>ንሰግድ ለከ ወንሴብሐከ ነገረ ጥበብ ወቃለ ምክር መዝገበ ረድኤት ወምሥያመ ትፍሥሕት፡ ፈልፈለ ረባሕ ወነቅዐ ትንቢት ዐቢይ ውኂዝ፡ ስቡሕ በሐዋርያት ዐዘቅተ ክብር ወትርሲተ መንግሥት አክሊል ንጹሕ ለካህናት ንጉሥ ስቡሐ አክሊል ለዘሎቱ ይሰግዱ ሠርቀ ስብሐት ወብርሃነ ክብር፡</w:t>
      </w:r>
    </w:p>
    <w:p>
      <w:pPr>
        <w:spacing w:after="80"/>
      </w:pPr>
      <w:r>
        <w:rPr>
          <w:rFonts w:ascii="Nyala" w:hAnsi="Nyala" w:eastAsia="Nyala" w:cs="Nyala"/>
          <w:b/>
          <w:sz w:val="24"/>
        </w:rPr>
        <w:t xml:space="preserve">አማርኛ: </w:t>
      </w:r>
      <w:r>
        <w:rPr>
          <w:rFonts w:ascii="Nyala" w:hAnsi="Nyala" w:eastAsia="Nyala" w:cs="Nyala"/>
          <w:sz w:val="24"/>
        </w:rPr>
        <w:t>እንሰግድልሃለን እናመሰግንሃለንም፡ የጥበብ ነገር የምክርም ቃል የረድኤት መዝገብ የደስታም መኖሪያ፡ የጥቅም መገኛ፡ የትንቢትም ምንጭ ደገኛ ፈሳሽ፡ በሐዋርያት የተመሰገንህ የክብር ጕድጓድ የመንግሥት ጌጥ፡ የካህናት ንጹሕ ዘውድ፡ ዘውዱ የተመሰገነ ንጉሥ፡ የሚሰግዱለት የምስጋና መገኛ የክብር ብርሃን፡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43. We worship you and glorify you, O you who are the object of wisdom, the word of counsel, the treasury of help, the abode of bliss, the source of gain, the fountain of prophecy, the marvellous stream, (glorified by the Apostles), the well of honour, the adornment of the kingdom, the pure crown of the clergy, you are the king who has a crown of glory, whom they worship. You are the origin of glory, the light of honour.</w:t>
      </w:r>
    </w:p>
    <w:p>
      <w:pPr>
        <w:pStyle w:val="Heading1"/>
      </w:pPr>
      <w:r>
        <w:rPr>
          <w:rFonts w:ascii="Nyala" w:hAnsi="Nyala" w:eastAsia="Nyala" w:cs="Nyala"/>
          <w:b/>
        </w:rPr>
        <w:t>Page 171 (printed ፻፷፪ / 162) — ቅዳሴ ዮሐንስ ወልደ ነጐድጓድ / The Anaphora of John, Son of Thunder</w:t>
      </w:r>
    </w:p>
    <w:p>
      <w:pPr>
        <w:pStyle w:val="Heading2"/>
      </w:pPr>
      <w:r>
        <w:rPr>
          <w:rFonts w:ascii="Nyala" w:hAnsi="Nyala" w:eastAsia="Nyala" w:cs="Nyala"/>
          <w:b/>
        </w:rPr>
        <w:t>፵፬ / 44</w:t>
      </w:r>
    </w:p>
    <w:p>
      <w:pPr>
        <w:spacing w:after="80"/>
      </w:pPr>
      <w:r>
        <w:rPr>
          <w:rFonts w:ascii="Nyala" w:hAnsi="Nyala" w:eastAsia="Nyala" w:cs="Nyala"/>
          <w:b/>
          <w:sz w:val="24"/>
        </w:rPr>
        <w:t xml:space="preserve">ግዕዝ: </w:t>
      </w:r>
      <w:r>
        <w:rPr>
          <w:rFonts w:ascii="Nyala" w:hAnsi="Nyala" w:eastAsia="Nyala" w:cs="Nyala"/>
          <w:sz w:val="24"/>
        </w:rPr>
        <w:t>ልብስ ዘኢተአንመ ወክዳን ዘኢተፈትለ ፍኖት ለኀበ አቡሁ አንቀጽ ዘመንገለ ወላዲሁ፡ መድፍን ዘተከሥተ ወባሕርይ ዘተረክበ፡ ምናን ዘረብሐ፡ ወመክሊት ዘተመክዐበ፡ ብሑዕ ዘአግመሮ ለሐሪጽ ጼው ዘአጥዐሞ ለልሱሕ፡</w:t>
      </w:r>
    </w:p>
    <w:p>
      <w:pPr>
        <w:spacing w:after="80"/>
      </w:pPr>
      <w:r>
        <w:rPr>
          <w:rFonts w:ascii="Nyala" w:hAnsi="Nyala" w:eastAsia="Nyala" w:cs="Nyala"/>
          <w:b/>
          <w:sz w:val="24"/>
        </w:rPr>
        <w:t xml:space="preserve">አማርኛ: </w:t>
      </w:r>
      <w:r>
        <w:rPr>
          <w:rFonts w:ascii="Nyala" w:hAnsi="Nyala" w:eastAsia="Nyala" w:cs="Nyala"/>
          <w:sz w:val="24"/>
        </w:rPr>
        <w:t>ያልተሠራ ልብስ፡ ያልተፈተለ ቀሚስ ወደ አባቱ ለመድረስ ጐዳና፡ ወደ ወለደው ለመግባት የሚሆን በር፡ የተገለጸ ወርቅና የተገኘ ዕንቍ ነው፡ የበዛ ምናን፡ እጽፍ ድርብ የሆነ መክሊት፡ ዱቄትን የቻለው እርሾ፡ አልጫ የሆነውን ያጣፈጠው ጨው፡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44. Unwoven garment, dress which was not spun, the way to the Father, and the gateway to him who begat him, the treasure which was discovered, the pearl which was found, the pound which added to itself, the talent which multiplied, the leaven which leavens the lump, the salt which gives savour to the savourless:</w:t>
      </w:r>
    </w:p>
    <w:p>
      <w:pPr>
        <w:pStyle w:val="Heading2"/>
      </w:pPr>
      <w:r>
        <w:rPr>
          <w:rFonts w:ascii="Nyala" w:hAnsi="Nyala" w:eastAsia="Nyala" w:cs="Nyala"/>
          <w:b/>
        </w:rPr>
        <w:t>፵፭ / 45</w:t>
      </w:r>
    </w:p>
    <w:p>
      <w:pPr>
        <w:spacing w:after="80"/>
      </w:pPr>
      <w:r>
        <w:rPr>
          <w:rFonts w:ascii="Nyala" w:hAnsi="Nyala" w:eastAsia="Nyala" w:cs="Nyala"/>
          <w:b/>
          <w:sz w:val="24"/>
        </w:rPr>
        <w:t xml:space="preserve">ግዕዝ: </w:t>
      </w:r>
      <w:r>
        <w:rPr>
          <w:rFonts w:ascii="Nyala" w:hAnsi="Nyala" w:eastAsia="Nyala" w:cs="Nyala"/>
          <w:sz w:val="24"/>
        </w:rPr>
        <w:t>ብርሃን ዘሰደዶ ለጽልመት፡ ወማኅቶት ዘአብርሆ ለኵሉ ዓለም፡ መሠረት ዘኢያንቀለቅል፡ ወንድቅ ዘኢይትነሠት፡ ሐመር ዘኢይሰበር ወማኅደር ዘኢይሰረቅ፡ አርዑት ሠናይ ወፆር ቀሊል፡ ውእቱ ኢየሱስ ክርስቶስ ኃይሉ ወጥበቡ ለአቡሁ፡</w:t>
      </w:r>
    </w:p>
    <w:p>
      <w:pPr>
        <w:spacing w:after="80"/>
      </w:pPr>
      <w:r>
        <w:rPr>
          <w:rFonts w:ascii="Nyala" w:hAnsi="Nyala" w:eastAsia="Nyala" w:cs="Nyala"/>
          <w:b/>
          <w:sz w:val="24"/>
        </w:rPr>
        <w:t xml:space="preserve">አማርኛ: </w:t>
      </w:r>
      <w:r>
        <w:rPr>
          <w:rFonts w:ascii="Nyala" w:hAnsi="Nyala" w:eastAsia="Nyala" w:cs="Nyala"/>
          <w:sz w:val="24"/>
        </w:rPr>
        <w:t>ጨለማን ያሳደደው ብርሃን ዓለምን ሁሉ ያበራው ፋና፡ የማይነዋወጥ መሠረትና የማይፈርስ ግንብ፡ የማይሰበር መርከብና የማይሰረቅ ማኅደር፡ የለዘበ ቀንበርና የቀለለ ሸክም እርሱ ለአባቱ ኃይሉ ጥበቡም የሚሆን ኢየሱስ ክርስቶስ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45. You are the light which destroys darkness, the candle which enlightens the whole world, the unmovable foundation, the fortress which can not be destroyed, the ship which can not be wrecked, the dwelling-place which can not be broken into, the easy yoke, the light burden: all this is Jesus Christ who is the power and wisdom of his Father.</w:t>
      </w:r>
    </w:p>
    <w:p>
      <w:pPr>
        <w:pStyle w:val="Heading2"/>
      </w:pPr>
      <w:r>
        <w:rPr>
          <w:rFonts w:ascii="Nyala" w:hAnsi="Nyala" w:eastAsia="Nyala" w:cs="Nyala"/>
          <w:b/>
        </w:rPr>
        <w:t>፵፮ / 46</w:t>
      </w:r>
    </w:p>
    <w:p>
      <w:pPr>
        <w:spacing w:after="80"/>
      </w:pPr>
      <w:r>
        <w:rPr>
          <w:rFonts w:ascii="Nyala" w:hAnsi="Nyala" w:eastAsia="Nyala" w:cs="Nyala"/>
          <w:b/>
          <w:sz w:val="24"/>
        </w:rPr>
        <w:t xml:space="preserve">ግዕዝ: </w:t>
      </w:r>
      <w:r>
        <w:rPr>
          <w:rFonts w:ascii="Nyala" w:hAnsi="Nyala" w:eastAsia="Nyala" w:cs="Nyala"/>
          <w:sz w:val="24"/>
        </w:rPr>
        <w:t>ይሔሊ ለኵሉ ወያጸግብ ለኵሉ፡ ወይሁቦሙ ለዕውራን ብርሃነ ከመ ይርአዩ፡ ያርኁ መሳክወ ዕፁዋተ፡ ወያሰምዮሙ ለጽሙማን ወይሰቍር እዝነ ጥይእተ፡ ወይሰልብ እምነፍስት አልባሰ ለምጽ፡ ወያለብሶሙ ሞጣሕተ ዘሥጋ፡</w:t>
      </w:r>
    </w:p>
    <w:p>
      <w:pPr>
        <w:spacing w:after="80"/>
      </w:pPr>
      <w:r>
        <w:rPr>
          <w:rFonts w:ascii="Nyala" w:hAnsi="Nyala" w:eastAsia="Nyala" w:cs="Nyala"/>
          <w:b/>
          <w:sz w:val="24"/>
        </w:rPr>
        <w:t xml:space="preserve">አማርኛ: </w:t>
      </w:r>
      <w:r>
        <w:rPr>
          <w:rFonts w:ascii="Nyala" w:hAnsi="Nyala" w:eastAsia="Nyala" w:cs="Nyala"/>
          <w:sz w:val="24"/>
        </w:rPr>
        <w:t>ለሁሉ ያስባል፡ ሁሉንም ያጠግባል፡ ለዕውራን ያዩ ዘንድ ብርሃንን ይሰጣቸዋል፡ የተዘጉ መስኮቶችን ይከፍታል፡ ጽሙማንን ያሰማቸዋል፡ የተደፈነችውን ጆሮ እንድትሰማ ያደርጋል፡ ከሰውነት የለምጽን ልብሶች ገፍፎ የሥጋን መጐናጠፊያ ያለብሳቸዋል፡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46. He thinks of all, feeds all, gives the blind light to see, opening the windows that were closed, suffers the deaf to hear, and makes the deaf ear hear takes away the garment of leprosy from the body and covers it with a garment of flesh.</w:t>
      </w:r>
    </w:p>
    <w:p>
      <w:pPr>
        <w:pStyle w:val="Heading2"/>
      </w:pPr>
      <w:r>
        <w:rPr>
          <w:rFonts w:ascii="Nyala" w:hAnsi="Nyala" w:eastAsia="Nyala" w:cs="Nyala"/>
          <w:b/>
        </w:rPr>
        <w:t>፵፯ / 47</w:t>
      </w:r>
    </w:p>
    <w:p>
      <w:pPr>
        <w:spacing w:after="80"/>
      </w:pPr>
      <w:r>
        <w:rPr>
          <w:rFonts w:ascii="Nyala" w:hAnsi="Nyala" w:eastAsia="Nyala" w:cs="Nyala"/>
          <w:b/>
          <w:sz w:val="24"/>
        </w:rPr>
        <w:t xml:space="preserve">ግዕዝ: </w:t>
      </w:r>
      <w:r>
        <w:rPr>
          <w:rFonts w:ascii="Nyala" w:hAnsi="Nyala" w:eastAsia="Nyala" w:cs="Nyala"/>
          <w:sz w:val="24"/>
        </w:rPr>
        <w:t>ያረትዕ መዝራዕተ እድ ይቡስ ወያሐውር እግረ ሐንካስ፡ ያገብኣ ለነፍስ ውስተ መለያልያ፡ ወያነብራ ለመንፈስ ውስተ ማኅደራ፡ ያሰጥም መራዕየ አኅርው በአጋንንተ ሌጌዎን፡ ወይሰድድ ሕማመ እምነፍስተ ድክምት፡</w:t>
      </w:r>
    </w:p>
    <w:p>
      <w:pPr>
        <w:spacing w:after="80"/>
      </w:pPr>
      <w:r>
        <w:rPr>
          <w:rFonts w:ascii="Nyala" w:hAnsi="Nyala" w:eastAsia="Nyala" w:cs="Nyala"/>
          <w:b/>
          <w:sz w:val="24"/>
        </w:rPr>
        <w:t xml:space="preserve">አማርኛ: </w:t>
      </w:r>
      <w:r>
        <w:rPr>
          <w:rFonts w:ascii="Nyala" w:hAnsi="Nyala" w:eastAsia="Nyala" w:cs="Nyala"/>
          <w:sz w:val="24"/>
        </w:rPr>
        <w:t>የደረቀውን (የሰለለውን) የእጅ ክንድ ያቀናል፡ የአንካሳውን እግር እንዲሄድ ያደርጋል፡ ነፍስን ወደ ሕዋስዋ ይመልሳታል፡ መንፈስንም በማደሪያዋ ያኖራታል፡ አለቆች ባሏቸው አጋንንት የእሪያን መንጋ ያሰጥማል፡ ከደከመችውም ሰውነት ደዌን ያርቃል፡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47. He straightens the withered hand, and suffers the lame foot to walk. He restores the soul into its body, and puts the spirit into its dwelling-place. He drowns the herd of swine by the legion of devils, and takes away the disease from the weak body.</w:t>
      </w:r>
    </w:p>
    <w:p>
      <w:pPr>
        <w:pStyle w:val="Heading1"/>
      </w:pPr>
      <w:r>
        <w:rPr>
          <w:rFonts w:ascii="Nyala" w:hAnsi="Nyala" w:eastAsia="Nyala" w:cs="Nyala"/>
          <w:b/>
        </w:rPr>
        <w:t>Page 172 (printed ፻፷፫ / 163) — ቅዳሴ ዮሐንስ ወልደ ነጐድጓድ / The Anaphora of John, Son of Thunder</w:t>
      </w:r>
    </w:p>
    <w:p>
      <w:pPr>
        <w:pStyle w:val="Heading2"/>
      </w:pPr>
      <w:r>
        <w:rPr>
          <w:rFonts w:ascii="Nyala" w:hAnsi="Nyala" w:eastAsia="Nyala" w:cs="Nyala"/>
          <w:b/>
        </w:rPr>
        <w:t>፵፰ / 48</w:t>
      </w:r>
    </w:p>
    <w:p>
      <w:pPr>
        <w:spacing w:after="80"/>
      </w:pPr>
      <w:r>
        <w:rPr>
          <w:rFonts w:ascii="Nyala" w:hAnsi="Nyala" w:eastAsia="Nyala" w:cs="Nyala"/>
          <w:b/>
          <w:sz w:val="24"/>
        </w:rPr>
        <w:t xml:space="preserve">ግዕዝ: </w:t>
      </w:r>
      <w:r>
        <w:rPr>
          <w:rFonts w:ascii="Nyala" w:hAnsi="Nyala" w:eastAsia="Nyala" w:cs="Nyala"/>
          <w:sz w:val="24"/>
        </w:rPr>
        <w:t>ፀሐየ ጽድቅ ዘእምክነፊከ ይሠርቅ ፀሐየ ጽድቅ ወፈልፈለ ረባሕ፡ ለከ ስብሐት ወክብር ወአኰቴት ለዓለመ ዓለም፡</w:t>
      </w:r>
    </w:p>
    <w:p>
      <w:pPr>
        <w:spacing w:after="80"/>
      </w:pPr>
      <w:r>
        <w:rPr>
          <w:rFonts w:ascii="Nyala" w:hAnsi="Nyala" w:eastAsia="Nyala" w:cs="Nyala"/>
          <w:b/>
          <w:sz w:val="24"/>
        </w:rPr>
        <w:t xml:space="preserve">አማርኛ: </w:t>
      </w:r>
      <w:r>
        <w:rPr>
          <w:rFonts w:ascii="Nyala" w:hAnsi="Nyala" w:eastAsia="Nyala" w:cs="Nyala"/>
          <w:sz w:val="24"/>
        </w:rPr>
        <w:t>ከክንፍህ የጽድቅ ፀሐይና የጥቅም ምንጭ የሚወጣ የጽድቅ ፀሐይ ሆይ ለአንተ ጌትነትና ክብር ምስጋናም ይገባሃል ለዘለዓለሙ፡</w:t>
      </w:r>
    </w:p>
    <w:p>
      <w:pPr>
        <w:spacing w:after="80"/>
      </w:pPr>
      <w:r>
        <w:rPr>
          <w:rFonts w:ascii="Nyala" w:hAnsi="Nyala" w:eastAsia="Nyala" w:cs="Nyala"/>
          <w:b/>
          <w:sz w:val="24"/>
        </w:rPr>
        <w:t xml:space="preserve">English: </w:t>
      </w:r>
      <w:r>
        <w:rPr>
          <w:rFonts w:ascii="Times New Roman" w:hAnsi="Times New Roman" w:eastAsia="Times New Roman" w:cs="Times New Roman"/>
          <w:sz w:val="24"/>
        </w:rPr>
        <w:t>48. O Sun of righteousness! From your wings, O Sun of righteousness, arises a fountain of good. May glory, honour and thanks giving be to you forever.</w:t>
      </w:r>
    </w:p>
    <w:p>
      <w:pPr>
        <w:pStyle w:val="Heading2"/>
      </w:pPr>
      <w:r>
        <w:rPr>
          <w:rFonts w:ascii="Nyala" w:hAnsi="Nyala" w:eastAsia="Nyala" w:cs="Nyala"/>
          <w:b/>
        </w:rPr>
        <w:t>፵፱ / 49</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እለ ትነብሩ ተንሥኡ፡</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የተቀመጣችሁ ተነሡ፡</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49.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that are sitting, stand up.</w:t>
      </w:r>
    </w:p>
    <w:p>
      <w:pPr>
        <w:pStyle w:val="Heading2"/>
      </w:pPr>
      <w:r>
        <w:rPr>
          <w:rFonts w:ascii="Nyala" w:hAnsi="Nyala" w:eastAsia="Nyala" w:cs="Nyala"/>
          <w:b/>
        </w:rPr>
        <w:t>፶ / 50</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ናቄርብ ለከ ቍርባነ ንጹሐ ፍጹመ ለንስሓ ነፍስነ ከመ ይትቀደስ ሥጋነ ፍጹመ፡ አኮ ወርቀ ወብሩረ ዘናቄርብ ለከ፡ ወአኮ ዕንቈ ክቡረ ዘዓመፃ ወኃጢአት፡ አኮ አልባሰ ዘይበሊ፡ ወአኮ መራዕየ ዘሞት ይሥዕሮ፡ ወአኮ በግዐ ጥቡሐ፡ አላ ዘበሞቱ ያድኀነ መርዔቶ ወአሕየወነ ለሊሁ፡</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ፍጹም የሆነ ንጹሕ ቍርባንን ለነፍሳችን መመለስ እናቀርብልሃለን፡ ሥጋችን ፈጽሞ ይከብር ዘንድ፡ ወርቅንና ብርን የምናቀርብልህ አይደለም፡ የዓመፅና የኃጢአት የሚሆን ክቡር ዕንቍንም አይደለም፡ የሚያረጀውንም ልብስ አይደለም፡ ሞት የሚያሳልፈውን መንጋ አይደለም፡ የታረደ በግንም አይደለም፡ በሞቱ መንጋዎቹን የሚያድን፡ እኛንም እርሱ ራሱ ያዳነን ነው እንጂ፡</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We offer unto you a pure and perfect oblation in our penitence of soul in order that our body may be wholly sanctified. We do not offer unto you gold, silver or precious stones of transgression and sin; or corruptible clothes, or of the flock which death destroys, or a slain lamb; but him who through his death saved his flock, and gave life unto us.</w:t>
      </w:r>
    </w:p>
    <w:p>
      <w:pPr>
        <w:pStyle w:val="Heading2"/>
      </w:pPr>
      <w:r>
        <w:rPr>
          <w:rFonts w:ascii="Nyala" w:hAnsi="Nyala" w:eastAsia="Nyala" w:cs="Nyala"/>
          <w:b/>
        </w:rPr>
        <w:t>፶፩ / 51</w:t>
      </w:r>
    </w:p>
    <w:p>
      <w:pPr>
        <w:spacing w:after="80"/>
      </w:pPr>
      <w:r>
        <w:rPr>
          <w:rFonts w:ascii="Nyala" w:hAnsi="Nyala" w:eastAsia="Nyala" w:cs="Nyala"/>
          <w:b/>
          <w:sz w:val="24"/>
        </w:rPr>
        <w:t xml:space="preserve">ግዕዝ: </w:t>
      </w:r>
      <w:r>
        <w:rPr>
          <w:rFonts w:ascii="Nyala" w:hAnsi="Nyala" w:eastAsia="Nyala" w:cs="Nyala"/>
          <w:sz w:val="24"/>
        </w:rPr>
        <w:t>እሙንቱሰ ኢየሐይዉ እለ ክሕድዎ ለዘያድኅኖሙ ዘእምድኅኑ ቦቱ፡ አላ ዚአከ እምዚአከ ለከ ናቄርብ ለትስብእትከ፡ ለከ ናቄርብ ለመለኮትከ፡ ለከ ናቄርብ ለአስተርእዮትከ ቅድመ ሠርዌከ ሥጋከ ወደመከ፡</w:t>
      </w:r>
    </w:p>
    <w:p>
      <w:pPr>
        <w:spacing w:after="80"/>
      </w:pPr>
      <w:r>
        <w:rPr>
          <w:rFonts w:ascii="Nyala" w:hAnsi="Nyala" w:eastAsia="Nyala" w:cs="Nyala"/>
          <w:b/>
          <w:sz w:val="24"/>
        </w:rPr>
        <w:t xml:space="preserve">አማርኛ: </w:t>
      </w:r>
      <w:r>
        <w:rPr>
          <w:rFonts w:ascii="Nyala" w:hAnsi="Nyala" w:eastAsia="Nyala" w:cs="Nyala"/>
          <w:sz w:val="24"/>
        </w:rPr>
        <w:t>ቢያምኑ ይድኑበት የነበረውን፡ የካዱት እነዚያ ግን አይድኑም፡ ከአንተ የተገኘውን ያንተን ለትስብእትህ እናቀርባለን እንጂ፡ ለጌትነትህ እናቀርብልሃለን፡ በምሰሶህ (በምእመን) ፊት ለመገለጽህ ሥጋህንና ደምህን እናቀርባለን፡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51. (But those who denied him will not be saved. They would have been saved had they not denied him.) But we offer of that which is yours to your humanity. We offer to you, to your divinity. We offer to you your body and your blood for your appearance before your pillars.</w:t>
      </w:r>
    </w:p>
    <w:p>
      <w:pPr>
        <w:pStyle w:val="Heading1"/>
      </w:pPr>
      <w:r>
        <w:rPr>
          <w:rFonts w:ascii="Nyala" w:hAnsi="Nyala" w:eastAsia="Nyala" w:cs="Nyala"/>
          <w:b/>
        </w:rPr>
        <w:t>Page 173 (printed ፻፷፬ / 164) — ቅዳሴ ዮሐንስ ወልደ ነጐድጓድ / The Anaphora of John, Son of Thunder</w:t>
      </w:r>
    </w:p>
    <w:p>
      <w:pPr>
        <w:pStyle w:val="Heading2"/>
      </w:pPr>
      <w:r>
        <w:rPr>
          <w:rFonts w:ascii="Nyala" w:hAnsi="Nyala" w:eastAsia="Nyala" w:cs="Nyala"/>
          <w:b/>
        </w:rPr>
        <w:t>፶፪ / 52</w:t>
      </w:r>
    </w:p>
    <w:p>
      <w:pPr>
        <w:spacing w:after="80"/>
      </w:pPr>
      <w:r>
        <w:rPr>
          <w:rFonts w:ascii="Nyala" w:hAnsi="Nyala" w:eastAsia="Nyala" w:cs="Nyala"/>
          <w:b/>
          <w:sz w:val="24"/>
        </w:rPr>
        <w:t xml:space="preserve">ግዕዝ: </w:t>
      </w:r>
      <w:r>
        <w:rPr>
          <w:rFonts w:ascii="Nyala" w:hAnsi="Nyala" w:eastAsia="Nyala" w:cs="Nyala"/>
          <w:sz w:val="24"/>
        </w:rPr>
        <w:t>ናቄርብ ለከ ቅድመ ህላዌከ በእንተ ቤተ ክርስቲያንከ ቅድስት እንተ ድኅነት ብከ እሞት ወአንተ በእንቲአሃ ተጸፋዕከ በውስተ ዐውድ ከመ ታግዕዛ በደምከ፡ ወትትሐፀር በመስቀልከ ወትጠቀብ በመጽለብትከ እማዕከለ መንሱት እስከ ትበውእ ውስተ ከብካብከ ዘበሰማያት፡</w:t>
      </w:r>
    </w:p>
    <w:p>
      <w:pPr>
        <w:spacing w:after="80"/>
      </w:pPr>
      <w:r>
        <w:rPr>
          <w:rFonts w:ascii="Nyala" w:hAnsi="Nyala" w:eastAsia="Nyala" w:cs="Nyala"/>
          <w:b/>
          <w:sz w:val="24"/>
        </w:rPr>
        <w:t xml:space="preserve">አማርኛ: </w:t>
      </w:r>
      <w:r>
        <w:rPr>
          <w:rFonts w:ascii="Nyala" w:hAnsi="Nyala" w:eastAsia="Nyala" w:cs="Nyala"/>
          <w:sz w:val="24"/>
        </w:rPr>
        <w:t>በአንተ ከሞት ስለ ዳነች ስለ ቅድስት ቤተ ክርስቲያንህ ብለን በፊትህ እናቀርብልሃለን፡ አንተም በደምህ ነጻ ታወጣት ዘንድ ስለርሷ በሸንጎ ተጸፋህላት፡ በመስቀልህ ትታጠር፡ በመስቀልህም ትጠቀም ዘንድ ከጥፋት መኻል ወጥታ በሰማይ ወዳለ ሰርግ እስክትገባ ድረስ፡</w:t>
      </w:r>
    </w:p>
    <w:p>
      <w:pPr>
        <w:spacing w:after="80"/>
      </w:pPr>
      <w:r>
        <w:rPr>
          <w:rFonts w:ascii="Nyala" w:hAnsi="Nyala" w:eastAsia="Nyala" w:cs="Nyala"/>
          <w:b/>
          <w:sz w:val="24"/>
        </w:rPr>
        <w:t xml:space="preserve">English: </w:t>
      </w:r>
      <w:r>
        <w:rPr>
          <w:rFonts w:ascii="Times New Roman" w:hAnsi="Times New Roman" w:eastAsia="Times New Roman" w:cs="Times New Roman"/>
          <w:sz w:val="24"/>
        </w:rPr>
        <w:t>52. We offer in your presence for the sake of your Holy Church which was saved from death through you; and for her sake you were smitten in the court of judgement so that you might set her free through your blood, and that she might be fenced around with your cross and kept by your crucifixion against temptation until she shall enter the marriage feast in heaven.</w:t>
      </w:r>
    </w:p>
    <w:p>
      <w:pPr>
        <w:pStyle w:val="Heading2"/>
      </w:pPr>
      <w:r>
        <w:rPr>
          <w:rFonts w:ascii="Nyala" w:hAnsi="Nyala" w:eastAsia="Nyala" w:cs="Nyala"/>
          <w:b/>
        </w:rPr>
        <w:t>፶፫ / 53</w:t>
      </w:r>
    </w:p>
    <w:p>
      <w:pPr>
        <w:spacing w:after="80"/>
      </w:pPr>
      <w:r>
        <w:rPr>
          <w:rFonts w:ascii="Nyala" w:hAnsi="Nyala" w:eastAsia="Nyala" w:cs="Nyala"/>
          <w:b/>
          <w:sz w:val="24"/>
        </w:rPr>
        <w:t xml:space="preserve">ግዕዝ: </w:t>
      </w:r>
      <w:r>
        <w:rPr>
          <w:rFonts w:ascii="Nyala" w:hAnsi="Nyala" w:eastAsia="Nyala" w:cs="Nyala"/>
          <w:sz w:val="24"/>
        </w:rPr>
        <w:t>ወበእንተ ኵሎሙ ቅዱሳን ነቢያቲከ እለ ከልሑ ከመ ቀርን ወሰበኩ ሥርቀተከ ውስተ ኵሉ አሕዛበ ጽልመት፡</w:t>
      </w:r>
    </w:p>
    <w:p>
      <w:pPr>
        <w:spacing w:after="80"/>
      </w:pPr>
      <w:r>
        <w:rPr>
          <w:rFonts w:ascii="Nyala" w:hAnsi="Nyala" w:eastAsia="Nyala" w:cs="Nyala"/>
          <w:b/>
          <w:sz w:val="24"/>
        </w:rPr>
        <w:t xml:space="preserve">አማርኛ: </w:t>
      </w:r>
      <w:r>
        <w:rPr>
          <w:rFonts w:ascii="Nyala" w:hAnsi="Nyala" w:eastAsia="Nyala" w:cs="Nyala"/>
          <w:sz w:val="24"/>
        </w:rPr>
        <w:t>በጨለማ በነበሩ በአሕዛብ ውስጥ እንደ ነጋሪት ጮኸው መወለድህን ስላስተማሩ ስለቅዱሳን ነቢያትም ሁሉ ብለን፡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53. For the sake of all your holy prophets who cried as horns and preached your rising unto all the nations which were in darkness.</w:t>
      </w:r>
    </w:p>
    <w:p>
      <w:pPr>
        <w:pStyle w:val="Heading2"/>
      </w:pPr>
      <w:r>
        <w:rPr>
          <w:rFonts w:ascii="Nyala" w:hAnsi="Nyala" w:eastAsia="Nyala" w:cs="Nyala"/>
          <w:b/>
        </w:rPr>
        <w:t>፶፬ / 54</w:t>
      </w:r>
    </w:p>
    <w:p>
      <w:pPr>
        <w:spacing w:after="80"/>
      </w:pPr>
      <w:r>
        <w:rPr>
          <w:rFonts w:ascii="Nyala" w:hAnsi="Nyala" w:eastAsia="Nyala" w:cs="Nyala"/>
          <w:b/>
          <w:sz w:val="24"/>
        </w:rPr>
        <w:t xml:space="preserve">ግዕዝ: </w:t>
      </w:r>
      <w:r>
        <w:rPr>
          <w:rFonts w:ascii="Nyala" w:hAnsi="Nyala" w:eastAsia="Nyala" w:cs="Nyala"/>
          <w:sz w:val="24"/>
        </w:rPr>
        <w:t>ወበእንተ ኵሎሙ ሐዋርያቲከ እለ ሐረስዋ ለምድረ አሕዛብ በዕርፈ መስቀልከ፡ ወዘርዑ መዝገበ ቃልከ ውስተ ኵሉ አጽናፈ ዓለም፡</w:t>
      </w:r>
    </w:p>
    <w:p>
      <w:pPr>
        <w:spacing w:after="80"/>
      </w:pPr>
      <w:r>
        <w:rPr>
          <w:rFonts w:ascii="Nyala" w:hAnsi="Nyala" w:eastAsia="Nyala" w:cs="Nyala"/>
          <w:b/>
          <w:sz w:val="24"/>
        </w:rPr>
        <w:t xml:space="preserve">አማርኛ: </w:t>
      </w:r>
      <w:r>
        <w:rPr>
          <w:rFonts w:ascii="Nyala" w:hAnsi="Nyala" w:eastAsia="Nyala" w:cs="Nyala"/>
          <w:sz w:val="24"/>
        </w:rPr>
        <w:t>የአሕዛብን ምድር በመስቀልህ ዕርፍ አርሰው የቃልህን መዝገብ በዓለም ዳርቻ ሁሉ ስለዘሩ ስለ ሐዋርያት፡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54. For the sake of all apostles who ploughed the ground of the heathen with the plough of the Cross, and planted the treasure of your word to all the ends of the world.</w:t>
      </w:r>
    </w:p>
    <w:p>
      <w:pPr>
        <w:pStyle w:val="Heading2"/>
      </w:pPr>
      <w:r>
        <w:rPr>
          <w:rFonts w:ascii="Nyala" w:hAnsi="Nyala" w:eastAsia="Nyala" w:cs="Nyala"/>
          <w:b/>
        </w:rPr>
        <w:t>፶፭ / 55</w:t>
      </w:r>
    </w:p>
    <w:p>
      <w:pPr>
        <w:spacing w:after="80"/>
      </w:pPr>
      <w:r>
        <w:rPr>
          <w:rFonts w:ascii="Nyala" w:hAnsi="Nyala" w:eastAsia="Nyala" w:cs="Nyala"/>
          <w:b/>
          <w:sz w:val="24"/>
        </w:rPr>
        <w:t xml:space="preserve">ግዕዝ: </w:t>
      </w:r>
      <w:r>
        <w:rPr>
          <w:rFonts w:ascii="Nyala" w:hAnsi="Nyala" w:eastAsia="Nyala" w:cs="Nyala"/>
          <w:sz w:val="24"/>
        </w:rPr>
        <w:t>ወበእንተ ኵሎሙ ሰማዕታቲከ መዋዕያን መሃይምናን ወንጹሓን፡ እለ በእንተ መርዔትከ በልዕዎሙ ተኵላት ከመ አባግዕ፡</w:t>
      </w:r>
    </w:p>
    <w:p>
      <w:pPr>
        <w:spacing w:after="80"/>
      </w:pPr>
      <w:r>
        <w:rPr>
          <w:rFonts w:ascii="Nyala" w:hAnsi="Nyala" w:eastAsia="Nyala" w:cs="Nyala"/>
          <w:b/>
          <w:sz w:val="24"/>
        </w:rPr>
        <w:t xml:space="preserve">አማርኛ: </w:t>
      </w:r>
      <w:r>
        <w:rPr>
          <w:rFonts w:ascii="Nyala" w:hAnsi="Nyala" w:eastAsia="Nyala" w:cs="Nyala"/>
          <w:sz w:val="24"/>
        </w:rPr>
        <w:t>ድል ስለነሡ አምነው ንጹሐን ስለሆኑ ስለ ሰማዕታትም ሁሉ፡ ተኵላዎች እንደ በጎች ስለ በሏቸው ስለ መንጋህ፡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55. And for the sake of all the victorious faithful and pure martyrs whom the wolves ate as sheep.</w:t>
      </w:r>
    </w:p>
    <w:p>
      <w:pPr>
        <w:pStyle w:val="Heading2"/>
      </w:pPr>
      <w:r>
        <w:rPr>
          <w:rFonts w:ascii="Nyala" w:hAnsi="Nyala" w:eastAsia="Nyala" w:cs="Nyala"/>
          <w:b/>
        </w:rPr>
        <w:t>፶፮ / 56</w:t>
      </w:r>
    </w:p>
    <w:p>
      <w:pPr>
        <w:spacing w:after="80"/>
      </w:pPr>
      <w:r>
        <w:rPr>
          <w:rFonts w:ascii="Nyala" w:hAnsi="Nyala" w:eastAsia="Nyala" w:cs="Nyala"/>
          <w:b/>
          <w:sz w:val="24"/>
        </w:rPr>
        <w:t xml:space="preserve">ግዕዝ: </w:t>
      </w:r>
      <w:r>
        <w:rPr>
          <w:rFonts w:ascii="Nyala" w:hAnsi="Nyala" w:eastAsia="Nyala" w:cs="Nyala"/>
          <w:sz w:val="24"/>
        </w:rPr>
        <w:t>ወበእንተ ኵሎሙ ጳጳሳቲከ እለ አዕለዉ ምግባሮሙ በንጽሕ ወተወከፍከ ሥላጤሆሙ ከመ ትዕሥዮሙ ዐስበ ጽድቆሙ፡</w:t>
      </w:r>
    </w:p>
    <w:p>
      <w:pPr>
        <w:spacing w:after="80"/>
      </w:pPr>
      <w:r>
        <w:rPr>
          <w:rFonts w:ascii="Nyala" w:hAnsi="Nyala" w:eastAsia="Nyala" w:cs="Nyala"/>
          <w:b/>
          <w:sz w:val="24"/>
        </w:rPr>
        <w:t xml:space="preserve">አማርኛ: </w:t>
      </w:r>
      <w:r>
        <w:rPr>
          <w:rFonts w:ascii="Nyala" w:hAnsi="Nyala" w:eastAsia="Nyala" w:cs="Nyala"/>
          <w:sz w:val="24"/>
        </w:rPr>
        <w:t>የጽድቃቸውን ዋጋ ትሰጣቸው ዘንድ በንጽሕና ሹመታቸውን ስላበረከቱ ፍጻሜያቸውንም ስለተቀበልህላቸው ስለ ጳጳሳትም ሁሉ፡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56. And for the sake of all bishops who fulfilled their ministry in purity. Whose service you did accept in order that you may give them the reward of their righteousness.</w:t>
      </w:r>
    </w:p>
    <w:p>
      <w:pPr>
        <w:pStyle w:val="Heading2"/>
      </w:pPr>
      <w:r>
        <w:rPr>
          <w:rFonts w:ascii="Nyala" w:hAnsi="Nyala" w:eastAsia="Nyala" w:cs="Nyala"/>
          <w:b/>
        </w:rPr>
        <w:t>፶፯ / 57</w:t>
      </w:r>
    </w:p>
    <w:p>
      <w:pPr>
        <w:spacing w:after="80"/>
      </w:pPr>
      <w:r>
        <w:rPr>
          <w:rFonts w:ascii="Nyala" w:hAnsi="Nyala" w:eastAsia="Nyala" w:cs="Nyala"/>
          <w:b/>
          <w:sz w:val="24"/>
        </w:rPr>
        <w:t xml:space="preserve">ግዕዝ: </w:t>
      </w:r>
      <w:r>
        <w:rPr>
          <w:rFonts w:ascii="Nyala" w:hAnsi="Nyala" w:eastAsia="Nyala" w:cs="Nyala"/>
          <w:sz w:val="24"/>
        </w:rPr>
        <w:t>ወበእንተ ኵሎሙ ቀሲሳን እለ ዐቀቡ ምሕጽናሆሙ በጽድቅ ከመ ይትመጠዉ ርስቶሙ በፍሥሓ፡</w:t>
      </w:r>
    </w:p>
    <w:p>
      <w:pPr>
        <w:spacing w:after="80"/>
      </w:pPr>
      <w:r>
        <w:rPr>
          <w:rFonts w:ascii="Nyala" w:hAnsi="Nyala" w:eastAsia="Nyala" w:cs="Nyala"/>
          <w:b/>
          <w:sz w:val="24"/>
        </w:rPr>
        <w:t xml:space="preserve">አማርኛ: </w:t>
      </w:r>
      <w:r>
        <w:rPr>
          <w:rFonts w:ascii="Nyala" w:hAnsi="Nyala" w:eastAsia="Nyala" w:cs="Nyala"/>
          <w:sz w:val="24"/>
        </w:rPr>
        <w:t>በደስታ ርስታቸውን ይቀበሉ ዘንድ አደራቸውን በእውነት ስለ ጠበቁ ቀሳውስትም ሁሉ፡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57. For the sake of all priests who kept in truth that which was entrusted to them in order that they may receive their heritage with pleasure.</w:t>
      </w:r>
    </w:p>
    <w:p>
      <w:pPr>
        <w:pStyle w:val="Heading1"/>
      </w:pPr>
      <w:r>
        <w:rPr>
          <w:rFonts w:ascii="Nyala" w:hAnsi="Nyala" w:eastAsia="Nyala" w:cs="Nyala"/>
          <w:b/>
        </w:rPr>
        <w:t>Page 174 (printed ፻፷፭ / 165) — ቅዳሴ ዮሐንስ ወልደ ነጐድጓድ / The Anaphora of John, Son of Thunder</w:t>
      </w:r>
    </w:p>
    <w:p>
      <w:pPr>
        <w:pStyle w:val="Heading2"/>
      </w:pPr>
      <w:r>
        <w:rPr>
          <w:rFonts w:ascii="Nyala" w:hAnsi="Nyala" w:eastAsia="Nyala" w:cs="Nyala"/>
          <w:b/>
        </w:rPr>
        <w:t>፶፰ / 58</w:t>
      </w:r>
    </w:p>
    <w:p>
      <w:pPr>
        <w:spacing w:after="80"/>
      </w:pPr>
      <w:r>
        <w:rPr>
          <w:rFonts w:ascii="Nyala" w:hAnsi="Nyala" w:eastAsia="Nyala" w:cs="Nyala"/>
          <w:b/>
          <w:sz w:val="24"/>
        </w:rPr>
        <w:t xml:space="preserve">ግዕዝ: </w:t>
      </w:r>
      <w:r>
        <w:rPr>
          <w:rFonts w:ascii="Nyala" w:hAnsi="Nyala" w:eastAsia="Nyala" w:cs="Nyala"/>
          <w:sz w:val="24"/>
        </w:rPr>
        <w:t>ወበእንተ ኵሎሙ ዲያቆናት እለ አቅለሉ ክነፊሆሙ ዘመንፈስ ከመ ይሳተፍዎሙ ለእለ በመንፈስ ቅዱስ፡</w:t>
      </w:r>
    </w:p>
    <w:p>
      <w:pPr>
        <w:spacing w:after="80"/>
      </w:pPr>
      <w:r>
        <w:rPr>
          <w:rFonts w:ascii="Nyala" w:hAnsi="Nyala" w:eastAsia="Nyala" w:cs="Nyala"/>
          <w:b/>
          <w:sz w:val="24"/>
        </w:rPr>
        <w:t xml:space="preserve">አማርኛ: </w:t>
      </w:r>
      <w:r>
        <w:rPr>
          <w:rFonts w:ascii="Nyala" w:hAnsi="Nyala" w:eastAsia="Nyala" w:cs="Nyala"/>
          <w:sz w:val="24"/>
        </w:rPr>
        <w:t>በመንፈስ ቅዱስ ያሉትን ይመስሏቸው ዘንድ መንፈሳዊ ክንፋቸውን ስላቀለሉ ስለ ዲያቆናትም ሁሉ፡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58. And for the sake of all deacons who have made light the wings of their spirit so that they may be like those that are in the Holy Spirit.</w:t>
      </w:r>
    </w:p>
    <w:p>
      <w:pPr>
        <w:pStyle w:val="Heading2"/>
      </w:pPr>
      <w:r>
        <w:rPr>
          <w:rFonts w:ascii="Nyala" w:hAnsi="Nyala" w:eastAsia="Nyala" w:cs="Nyala"/>
          <w:b/>
        </w:rPr>
        <w:t>፶፱ / 59</w:t>
      </w:r>
    </w:p>
    <w:p>
      <w:pPr>
        <w:spacing w:after="80"/>
      </w:pPr>
      <w:r>
        <w:rPr>
          <w:rFonts w:ascii="Nyala" w:hAnsi="Nyala" w:eastAsia="Nyala" w:cs="Nyala"/>
          <w:b/>
          <w:sz w:val="24"/>
        </w:rPr>
        <w:t xml:space="preserve">ግዕዝ: </w:t>
      </w:r>
      <w:r>
        <w:rPr>
          <w:rFonts w:ascii="Nyala" w:hAnsi="Nyala" w:eastAsia="Nyala" w:cs="Nyala"/>
          <w:sz w:val="24"/>
        </w:rPr>
        <w:t>ወበእንተ ኵሎሙ አናጕንስጢስ እለ ተልዕኩ ሠናየ ወመሀሩ ለሕዝብከ ወሰበኩ መጻሕፍቲከ፡</w:t>
      </w:r>
    </w:p>
    <w:p>
      <w:pPr>
        <w:spacing w:after="80"/>
      </w:pPr>
      <w:r>
        <w:rPr>
          <w:rFonts w:ascii="Nyala" w:hAnsi="Nyala" w:eastAsia="Nyala" w:cs="Nyala"/>
          <w:b/>
          <w:sz w:val="24"/>
        </w:rPr>
        <w:t xml:space="preserve">አማርኛ: </w:t>
      </w:r>
      <w:r>
        <w:rPr>
          <w:rFonts w:ascii="Nyala" w:hAnsi="Nyala" w:eastAsia="Nyala" w:cs="Nyala"/>
          <w:sz w:val="24"/>
        </w:rPr>
        <w:t>በበጎ ስላገለገሉ፡ ሕዝብህንም ስለ አስተማሩና መጻሕፍትን ስለ ሰበኩ ስለ አናጕንስጢስ ሁሉ፡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59. For the sake of all the anagounstis (readers) who ministered well, taught and preached your people.</w:t>
      </w:r>
    </w:p>
    <w:p>
      <w:pPr>
        <w:pStyle w:val="Heading2"/>
      </w:pPr>
      <w:r>
        <w:rPr>
          <w:rFonts w:ascii="Nyala" w:hAnsi="Nyala" w:eastAsia="Nyala" w:cs="Nyala"/>
          <w:b/>
        </w:rPr>
        <w:t>፷ / 60</w:t>
      </w:r>
    </w:p>
    <w:p>
      <w:pPr>
        <w:spacing w:after="80"/>
      </w:pPr>
      <w:r>
        <w:rPr>
          <w:rFonts w:ascii="Nyala" w:hAnsi="Nyala" w:eastAsia="Nyala" w:cs="Nyala"/>
          <w:b/>
          <w:sz w:val="24"/>
        </w:rPr>
        <w:t xml:space="preserve">ግዕዝ: </w:t>
      </w:r>
      <w:r>
        <w:rPr>
          <w:rFonts w:ascii="Nyala" w:hAnsi="Nyala" w:eastAsia="Nyala" w:cs="Nyala"/>
          <w:sz w:val="24"/>
        </w:rPr>
        <w:t>ወበእንተ ኵሎሙ ነገሥት መዋዕያን ወእለ አዕረፉ በርትዕት ሃይማኖት፡</w:t>
      </w:r>
    </w:p>
    <w:p>
      <w:pPr>
        <w:spacing w:after="80"/>
      </w:pPr>
      <w:r>
        <w:rPr>
          <w:rFonts w:ascii="Nyala" w:hAnsi="Nyala" w:eastAsia="Nyala" w:cs="Nyala"/>
          <w:b/>
          <w:sz w:val="24"/>
        </w:rPr>
        <w:t xml:space="preserve">አማርኛ: </w:t>
      </w:r>
      <w:r>
        <w:rPr>
          <w:rFonts w:ascii="Nyala" w:hAnsi="Nyala" w:eastAsia="Nyala" w:cs="Nyala"/>
          <w:sz w:val="24"/>
        </w:rPr>
        <w:t>ድል ነሥተው በሃይማኖት ስለ ሞቱ ነገሥታት ሁሉ፡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60. For the sake of all the victorious kings who gained their rest in faith.</w:t>
      </w:r>
    </w:p>
    <w:p>
      <w:pPr>
        <w:pStyle w:val="Heading2"/>
      </w:pPr>
      <w:r>
        <w:rPr>
          <w:rFonts w:ascii="Nyala" w:hAnsi="Nyala" w:eastAsia="Nyala" w:cs="Nyala"/>
          <w:b/>
        </w:rPr>
        <w:t>፷፩ / 61</w:t>
      </w:r>
    </w:p>
    <w:p>
      <w:pPr>
        <w:spacing w:after="80"/>
      </w:pPr>
      <w:r>
        <w:rPr>
          <w:rFonts w:ascii="Nyala" w:hAnsi="Nyala" w:eastAsia="Nyala" w:cs="Nyala"/>
          <w:b/>
          <w:sz w:val="24"/>
        </w:rPr>
        <w:t xml:space="preserve">ግዕዝ: </w:t>
      </w:r>
      <w:r>
        <w:rPr>
          <w:rFonts w:ascii="Nyala" w:hAnsi="Nyala" w:eastAsia="Nyala" w:cs="Nyala"/>
          <w:sz w:val="24"/>
        </w:rPr>
        <w:t>በእንተ ወራዙት ወደናግል እለ ጸልዕዎ ለዝንቱ ዓለም ኃላፊ ወአብደሩ ከብካበ ዘበሰማያት፡</w:t>
      </w:r>
    </w:p>
    <w:p>
      <w:pPr>
        <w:spacing w:after="80"/>
      </w:pPr>
      <w:r>
        <w:rPr>
          <w:rFonts w:ascii="Nyala" w:hAnsi="Nyala" w:eastAsia="Nyala" w:cs="Nyala"/>
          <w:b/>
          <w:sz w:val="24"/>
        </w:rPr>
        <w:t xml:space="preserve">አማርኛ: </w:t>
      </w:r>
      <w:r>
        <w:rPr>
          <w:rFonts w:ascii="Nyala" w:hAnsi="Nyala" w:eastAsia="Nyala" w:cs="Nyala"/>
          <w:sz w:val="24"/>
        </w:rPr>
        <w:t>ይህን ኃላፊ ዓለም ጠልተው በሰማይ ያለ ሠርግን ስለ ወደዱ ጎልማሶችና ደናግል፡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61. For the sake of the young men and virgins who became enemies of this corruptible world and loved the marriage feast which is in heaven.</w:t>
      </w:r>
    </w:p>
    <w:p>
      <w:pPr>
        <w:pStyle w:val="Heading2"/>
      </w:pPr>
      <w:r>
        <w:rPr>
          <w:rFonts w:ascii="Nyala" w:hAnsi="Nyala" w:eastAsia="Nyala" w:cs="Nyala"/>
          <w:b/>
        </w:rPr>
        <w:t>፷፪ / 62</w:t>
      </w:r>
    </w:p>
    <w:p>
      <w:pPr>
        <w:spacing w:after="80"/>
      </w:pPr>
      <w:r>
        <w:rPr>
          <w:rFonts w:ascii="Nyala" w:hAnsi="Nyala" w:eastAsia="Nyala" w:cs="Nyala"/>
          <w:b/>
          <w:sz w:val="24"/>
        </w:rPr>
        <w:t xml:space="preserve">ግዕዝ: </w:t>
      </w:r>
      <w:r>
        <w:rPr>
          <w:rFonts w:ascii="Nyala" w:hAnsi="Nyala" w:eastAsia="Nyala" w:cs="Nyala"/>
          <w:sz w:val="24"/>
        </w:rPr>
        <w:t>ወበእንተ ኵሎሙ ቅዱሳኒከ እለ አግብኡ ነፍሶሙ ለከ ወሠለጡ ገድሎሙ ወአተዉ በሠናይ ስም ከመ ይስአሉ ዐስቦሙ በዐቢይ ቃል፡</w:t>
      </w:r>
    </w:p>
    <w:p>
      <w:pPr>
        <w:spacing w:after="80"/>
      </w:pPr>
      <w:r>
        <w:rPr>
          <w:rFonts w:ascii="Nyala" w:hAnsi="Nyala" w:eastAsia="Nyala" w:cs="Nyala"/>
          <w:b/>
          <w:sz w:val="24"/>
        </w:rPr>
        <w:t xml:space="preserve">አማርኛ: </w:t>
      </w:r>
      <w:r>
        <w:rPr>
          <w:rFonts w:ascii="Nyala" w:hAnsi="Nyala" w:eastAsia="Nyala" w:cs="Nyala"/>
          <w:sz w:val="24"/>
        </w:rPr>
        <w:t>በታላቅ ቃል ዋጋቸውን ይለምኑ ዘንድ ላንተ ሰውነታቸውን አሳልፈው ስለ ሰጡ፡ ገድላቸውን ጨርሰው በበጎ ስም ስለ ገቡ ስለ ቅዱሳንም ሁሉ፡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62. And for the sake of all saints who committed themselves to you and completed their fight, and entered bearing good names to ask for their reward according to your great word.</w:t>
      </w:r>
    </w:p>
    <w:p>
      <w:pPr>
        <w:pStyle w:val="Heading2"/>
      </w:pPr>
      <w:r>
        <w:rPr>
          <w:rFonts w:ascii="Nyala" w:hAnsi="Nyala" w:eastAsia="Nyala" w:cs="Nyala"/>
          <w:b/>
        </w:rPr>
        <w:t>፷፫ / 63</w:t>
      </w:r>
    </w:p>
    <w:p>
      <w:pPr>
        <w:spacing w:after="80"/>
      </w:pPr>
      <w:r>
        <w:rPr>
          <w:rFonts w:ascii="Nyala" w:hAnsi="Nyala" w:eastAsia="Nyala" w:cs="Nyala"/>
          <w:b/>
          <w:sz w:val="24"/>
        </w:rPr>
        <w:t xml:space="preserve">ግዕዝ: </w:t>
      </w:r>
      <w:r>
        <w:rPr>
          <w:rFonts w:ascii="Nyala" w:hAnsi="Nyala" w:eastAsia="Nyala" w:cs="Nyala"/>
          <w:sz w:val="24"/>
        </w:rPr>
        <w:t>ወበእንተ ኵሎሙ አበዊነ ወአኃዊነ እለ ፈለሱ እምዝንቱ ዓለም ከመ አንተ ትግበር ሎሙ ተዝካሮሙ በቅድሜከ፡</w:t>
      </w:r>
    </w:p>
    <w:p>
      <w:pPr>
        <w:spacing w:after="80"/>
      </w:pPr>
      <w:r>
        <w:rPr>
          <w:rFonts w:ascii="Nyala" w:hAnsi="Nyala" w:eastAsia="Nyala" w:cs="Nyala"/>
          <w:b/>
          <w:sz w:val="24"/>
        </w:rPr>
        <w:t xml:space="preserve">አማርኛ: </w:t>
      </w:r>
      <w:r>
        <w:rPr>
          <w:rFonts w:ascii="Nyala" w:hAnsi="Nyala" w:eastAsia="Nyala" w:cs="Nyala"/>
          <w:sz w:val="24"/>
        </w:rPr>
        <w:t>አንተ በፊትህ መታሰቢያቸውን ታደርግላቸው ዘንድ ከዚህ ዓለም ስለ ተለዩ ስለ አባቶቻችንና ስለ ወንድሞቻችንም ሁሉ፡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63. For the sake of all our fathers and our brothers who departed from this world that you may have the remembrance of them before you.</w:t>
      </w:r>
    </w:p>
    <w:p>
      <w:pPr>
        <w:pStyle w:val="Heading2"/>
      </w:pPr>
      <w:r>
        <w:rPr>
          <w:rFonts w:ascii="Nyala" w:hAnsi="Nyala" w:eastAsia="Nyala" w:cs="Nyala"/>
          <w:b/>
        </w:rPr>
        <w:t>፷፬ / 64</w:t>
      </w:r>
    </w:p>
    <w:p>
      <w:pPr>
        <w:spacing w:after="80"/>
      </w:pPr>
      <w:r>
        <w:rPr>
          <w:rFonts w:ascii="Nyala" w:hAnsi="Nyala" w:eastAsia="Nyala" w:cs="Nyala"/>
          <w:b/>
          <w:sz w:val="24"/>
        </w:rPr>
        <w:t xml:space="preserve">ግዕዝ: </w:t>
      </w:r>
      <w:r>
        <w:rPr>
          <w:rFonts w:ascii="Nyala" w:hAnsi="Nyala" w:eastAsia="Nyala" w:cs="Nyala"/>
          <w:sz w:val="24"/>
        </w:rPr>
        <w:t>ወበእንተ ኵሎሙ እለ ተወልዱ በጥምቀተ ቤተ ክርስቲያንከ ቅድስት ከመ ታስተፍሥሖሙ በገድሎሙ ወትረስዮሙ ከመ ትክፍሎሙ አክሊሎሙ፡</w:t>
      </w:r>
    </w:p>
    <w:p>
      <w:pPr>
        <w:spacing w:after="80"/>
      </w:pPr>
      <w:r>
        <w:rPr>
          <w:rFonts w:ascii="Nyala" w:hAnsi="Nyala" w:eastAsia="Nyala" w:cs="Nyala"/>
          <w:b/>
          <w:sz w:val="24"/>
        </w:rPr>
        <w:t xml:space="preserve">አማርኛ: </w:t>
      </w:r>
      <w:r>
        <w:rPr>
          <w:rFonts w:ascii="Nyala" w:hAnsi="Nyala" w:eastAsia="Nyala" w:cs="Nyala"/>
          <w:sz w:val="24"/>
        </w:rPr>
        <w:t>ቅድስት ልዕልት በምትሆን በቤተ ክርስቲያንህ ጥምቀት ስለ ተወለዱም ሁሉ፡ በገድላቸው ደስ ታሰኛቸው ዘንድ አክሊላቸውንም እንድታድላቸው ታደርጋቸው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64. And for the sake of all those who were born through the baptism of your great church, in order that you may be their delight in their conflict, and make them worthy of their crown.</w:t>
      </w:r>
    </w:p>
    <w:p>
      <w:pPr>
        <w:pStyle w:val="Heading2"/>
      </w:pPr>
      <w:r>
        <w:rPr>
          <w:rFonts w:ascii="Nyala" w:hAnsi="Nyala" w:eastAsia="Nyala" w:cs="Nyala"/>
          <w:b/>
        </w:rPr>
        <w:t>፷፭ / 65</w:t>
      </w:r>
    </w:p>
    <w:p>
      <w:pPr>
        <w:spacing w:after="80"/>
      </w:pPr>
      <w:r>
        <w:rPr>
          <w:rFonts w:ascii="Nyala" w:hAnsi="Nyala" w:eastAsia="Nyala" w:cs="Nyala"/>
          <w:b/>
          <w:sz w:val="24"/>
        </w:rPr>
        <w:t xml:space="preserve">ግዕዝ: </w:t>
      </w:r>
      <w:r>
        <w:rPr>
          <w:rFonts w:ascii="Nyala" w:hAnsi="Nyala" w:eastAsia="Nyala" w:cs="Nyala"/>
          <w:sz w:val="24"/>
        </w:rPr>
        <w:t>ወበእንተ ኵሎሙ እለ ተቀትሉ በኵናት ወእለ ተፄወዉ፡ በእንተ ነዳያን ወምስኪናን፡ ወበእንተ ዕቤራት ወእጓለ ማውታ፡</w:t>
      </w:r>
    </w:p>
    <w:p>
      <w:pPr>
        <w:spacing w:after="80"/>
      </w:pPr>
      <w:r>
        <w:rPr>
          <w:rFonts w:ascii="Nyala" w:hAnsi="Nyala" w:eastAsia="Nyala" w:cs="Nyala"/>
          <w:b/>
          <w:sz w:val="24"/>
        </w:rPr>
        <w:t xml:space="preserve">አማርኛ: </w:t>
      </w:r>
      <w:r>
        <w:rPr>
          <w:rFonts w:ascii="Nyala" w:hAnsi="Nyala" w:eastAsia="Nyala" w:cs="Nyala"/>
          <w:sz w:val="24"/>
        </w:rPr>
        <w:t>በጦር ስለ ተገደሉና ስለ ተማረኩም ሰዎች ሁሉ፡ ስለ ድሆችና ስለ ችግረኞች፡ ስለ ባልቴቶችና ስለ ደሀ አደጎች፡</w:t>
      </w:r>
    </w:p>
    <w:p>
      <w:pPr>
        <w:spacing w:after="80"/>
      </w:pPr>
      <w:r>
        <w:rPr>
          <w:rFonts w:ascii="Nyala" w:hAnsi="Nyala" w:eastAsia="Nyala" w:cs="Nyala"/>
          <w:b/>
          <w:sz w:val="24"/>
        </w:rPr>
        <w:t xml:space="preserve">English: </w:t>
      </w:r>
      <w:r>
        <w:rPr>
          <w:rFonts w:ascii="Times New Roman" w:hAnsi="Times New Roman" w:eastAsia="Times New Roman" w:cs="Times New Roman"/>
          <w:sz w:val="24"/>
        </w:rPr>
        <w:t>65. And for the sake of all those who were killed with the spear and were taken captives. For the poor and the miserable. And for the sake of the widow and the orphan.</w:t>
      </w:r>
    </w:p>
    <w:p>
      <w:pPr>
        <w:pStyle w:val="Heading1"/>
      </w:pPr>
      <w:r>
        <w:rPr>
          <w:rFonts w:ascii="Nyala" w:hAnsi="Nyala" w:eastAsia="Nyala" w:cs="Nyala"/>
          <w:b/>
        </w:rPr>
        <w:t>Page 175 (printed ፻፷፮ / 166) — ቅዳሴ ዮሐንስ ወልደ ነጐድጓድ / The Anaphora of John, Son of Thunder</w:t>
      </w:r>
    </w:p>
    <w:p>
      <w:pPr>
        <w:pStyle w:val="Heading2"/>
      </w:pPr>
      <w:r>
        <w:rPr>
          <w:rFonts w:ascii="Nyala" w:hAnsi="Nyala" w:eastAsia="Nyala" w:cs="Nyala"/>
          <w:b/>
        </w:rPr>
        <w:t>፷፮ / 66</w:t>
      </w:r>
    </w:p>
    <w:p>
      <w:pPr>
        <w:spacing w:after="80"/>
      </w:pPr>
      <w:r>
        <w:rPr>
          <w:rFonts w:ascii="Nyala" w:hAnsi="Nyala" w:eastAsia="Nyala" w:cs="Nyala"/>
          <w:b/>
          <w:sz w:val="24"/>
        </w:rPr>
        <w:t xml:space="preserve">ግዕዝ: </w:t>
      </w:r>
      <w:r>
        <w:rPr>
          <w:rFonts w:ascii="Nyala" w:hAnsi="Nyala" w:eastAsia="Nyala" w:cs="Nyala"/>
          <w:sz w:val="24"/>
        </w:rPr>
        <w:t>ወበእንተ ገብርከ አነ ትሑት ዘጸዋዕከኒ በጸጋ ዚአከ እንዘ ኢይደልወኒ አዕበይከኒ ወአልዐልከኒ እንዘ ኢመጠንየ ወአቅረብከኒ ቅድሜከ በምሕረትከ ከመ እቁም ቅድመ ምሥዋዒከ እግዚኦ ከመ ትሥረይ ላቲ ለነፍስየ ወለኵሉ ሕዝብከ፡</w:t>
      </w:r>
    </w:p>
    <w:p>
      <w:pPr>
        <w:spacing w:after="80"/>
      </w:pPr>
      <w:r>
        <w:rPr>
          <w:rFonts w:ascii="Nyala" w:hAnsi="Nyala" w:eastAsia="Nyala" w:cs="Nyala"/>
          <w:b/>
          <w:sz w:val="24"/>
        </w:rPr>
        <w:t xml:space="preserve">አማርኛ: </w:t>
      </w:r>
      <w:r>
        <w:rPr>
          <w:rFonts w:ascii="Nyala" w:hAnsi="Nyala" w:eastAsia="Nyala" w:cs="Nyala"/>
          <w:sz w:val="24"/>
        </w:rPr>
        <w:t>ሳይገባኝ በጸጋህ ስለ ጠራኸኝ ትሑት ስለ ምሆን ስለኔም ስለ አገልጋይህ፡ መጠኔ ሳይሆን አከበርከኝ፡ ከፍ ከፍ አደረግኸኝ፡ በመሠዊያህም ፊት እቆም ዘንድ በምሕረትህ ወደ ፊትህ አቀረብከኝ፡ ነፍሴን ይቅር ትላት ዘንድ፡ የወገኖችህንም ሁሉ፡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66. And for the sake of me, your humble servant, whom you have called through Your grace, though unworthy. You have promoted and exalted me while I was not fitting. You have brought me near before You through your mercy to stand before Your altar, Lord, in order that You may forgive my soul and all your people.</w:t>
      </w:r>
    </w:p>
    <w:p>
      <w:pPr>
        <w:pStyle w:val="Heading2"/>
      </w:pPr>
      <w:r>
        <w:rPr>
          <w:rFonts w:ascii="Nyala" w:hAnsi="Nyala" w:eastAsia="Nyala" w:cs="Nyala"/>
          <w:b/>
        </w:rPr>
        <w:t>፷፯ / 67</w:t>
      </w:r>
    </w:p>
    <w:p>
      <w:pPr>
        <w:spacing w:after="80"/>
      </w:pPr>
      <w:r>
        <w:rPr>
          <w:rFonts w:ascii="Nyala" w:hAnsi="Nyala" w:eastAsia="Nyala" w:cs="Nyala"/>
          <w:b/>
          <w:sz w:val="24"/>
        </w:rPr>
        <w:t xml:space="preserve">ግዕዝ: </w:t>
      </w:r>
      <w:r>
        <w:rPr>
          <w:rFonts w:ascii="Nyala" w:hAnsi="Nyala" w:eastAsia="Nyala" w:cs="Nyala"/>
          <w:sz w:val="24"/>
        </w:rPr>
        <w:t>ወበእንተ ዝንቱ ማኅበርነ ከመ ይትባረክ በብዝኃ ጸጋከ፡ ከመ ይጽንዑ ድኩማን ወይጽደቁ ኃጥኣን፡ ከመ ይንጽሑ እለ ይኔስሑ ወይትዐቀቡ ጻድቃን ከመ ይድኀኑ ምንዱባን፡ ወያዕርፉ ምንዙዛን ከመ ይንሐዩ ትኩዛን ወይትፌሥሑ ኅዙናን፡ ከመ ይትባልሑ ቅቡፃን ወይሕየዉ ድውያን ከመ ይትመየጡ ጊጉያን ወይትረከቡ ግዱፋን ከመ ይቅረቡ ርሑቃን ወይትዐቀቡ ቅሩባን፡</w:t>
      </w:r>
    </w:p>
    <w:p>
      <w:pPr>
        <w:spacing w:after="80"/>
      </w:pPr>
      <w:r>
        <w:rPr>
          <w:rFonts w:ascii="Nyala" w:hAnsi="Nyala" w:eastAsia="Nyala" w:cs="Nyala"/>
          <w:b/>
          <w:sz w:val="24"/>
        </w:rPr>
        <w:t xml:space="preserve">አማርኛ: </w:t>
      </w:r>
      <w:r>
        <w:rPr>
          <w:rFonts w:ascii="Nyala" w:hAnsi="Nyala" w:eastAsia="Nyala" w:cs="Nyala"/>
          <w:sz w:val="24"/>
        </w:rPr>
        <w:t>ስለዚህ ስለ ጉባኤያችንም፡ በቸርነትህ ብዛት ይባረክ ዘንድ፡ የደከሙ ይጸኑ ዘንድ፡ ኃጥአንም ይጸድቁ ዘንድ፡ ንስሓ የገቡት ይነጹ ዘንድ፡ ጻድቃንም ይጠበቁ ዘንድ፡ የተቸገሩትም ይድኑ ዘንድ፡ የተጨነቁት ያርፉ ዘንድ፡ ተክዘው የነበሩት ያርፉ ዘንድ፡ ያዘኑትም ደስ ይላቸው ዘንድ፡ ተስፋ የቈረጡት ይድኑ ዘንድ፡ ድውያንም ይድኑ ዘንድ የበደሉት ይመለሱ ዘንድ፡ የጠፉትም ይገኙ ዘንድ፡ የራቁት ይቀርቡ ዘንድ፡ የቀረቡትም ይጠበቁ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67. And for the sake of this our congregation, that it may be blessed through the multitude of your grace; so that the weak may be strengthened, and the unrighteous may be justified; the repentent may be purified and the righteous may be kept, the troubled may be saved, the oppressed may rest, the disturbed may be quieted and the sad may rejoice, the hopeless may be delivered, the sick may live, the transgressors may return, the castaway may be found, that he who is far off may draw near, and that he who is near may be preserved.</w:t>
      </w:r>
    </w:p>
    <w:p>
      <w:pPr>
        <w:pStyle w:val="Heading2"/>
      </w:pPr>
      <w:r>
        <w:rPr>
          <w:rFonts w:ascii="Nyala" w:hAnsi="Nyala" w:eastAsia="Nyala" w:cs="Nyala"/>
          <w:b/>
        </w:rPr>
        <w:t>፷፰ / 68</w:t>
      </w:r>
    </w:p>
    <w:p>
      <w:pPr>
        <w:spacing w:after="80"/>
      </w:pPr>
      <w:r>
        <w:rPr>
          <w:rFonts w:ascii="Nyala" w:hAnsi="Nyala" w:eastAsia="Nyala" w:cs="Nyala"/>
          <w:b/>
          <w:sz w:val="24"/>
        </w:rPr>
        <w:t xml:space="preserve">ግዕዝ: </w:t>
      </w:r>
      <w:r>
        <w:rPr>
          <w:rFonts w:ascii="Nyala" w:hAnsi="Nyala" w:eastAsia="Nyala" w:cs="Nyala"/>
          <w:sz w:val="24"/>
        </w:rPr>
        <w:t>ወበእንተ ኵሎሙ እለ ይፈቅዱ ይግበሩ ሎሙ ተዝካሮሙ በቅድሜከ፡ እስመ አንተ ተአምር ኵሎ ወትጤይቅ ኵሎ፡</w:t>
      </w:r>
    </w:p>
    <w:p>
      <w:pPr>
        <w:spacing w:after="80"/>
      </w:pPr>
      <w:r>
        <w:rPr>
          <w:rFonts w:ascii="Nyala" w:hAnsi="Nyala" w:eastAsia="Nyala" w:cs="Nyala"/>
          <w:b/>
          <w:sz w:val="24"/>
        </w:rPr>
        <w:t xml:space="preserve">አማርኛ: </w:t>
      </w:r>
      <w:r>
        <w:rPr>
          <w:rFonts w:ascii="Nyala" w:hAnsi="Nyala" w:eastAsia="Nyala" w:cs="Nyala"/>
          <w:sz w:val="24"/>
        </w:rPr>
        <w:t>በፊትህ መታሰቢያቸውን ያደርጉላቸው ዘንድ ስለ ሚወዱ ሁሉ፡ አንተ ሁሉን ታውቃለህ፡ ሁሉንም ትረዳለህና፡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68. And for the sake of all those who desire to have their remembrance before you, because You know all and aproved all.</w:t>
      </w:r>
    </w:p>
    <w:p>
      <w:pPr>
        <w:pStyle w:val="Heading2"/>
      </w:pPr>
      <w:r>
        <w:rPr>
          <w:rFonts w:ascii="Nyala" w:hAnsi="Nyala" w:eastAsia="Nyala" w:cs="Nyala"/>
          <w:b/>
        </w:rPr>
        <w:t>፷፱ / 69</w:t>
      </w:r>
    </w:p>
    <w:p>
      <w:pPr>
        <w:spacing w:after="80"/>
      </w:pPr>
      <w:r>
        <w:rPr>
          <w:rFonts w:ascii="Nyala" w:hAnsi="Nyala" w:eastAsia="Nyala" w:cs="Nyala"/>
          <w:b/>
          <w:sz w:val="24"/>
        </w:rPr>
        <w:t xml:space="preserve">ግዕዝ: </w:t>
      </w:r>
      <w:r>
        <w:rPr>
          <w:rFonts w:ascii="Nyala" w:hAnsi="Nyala" w:eastAsia="Nyala" w:cs="Nyala"/>
          <w:sz w:val="24"/>
        </w:rPr>
        <w:t>ወበእንተ ፍሬ ማዕረር ዘአክሊለ ዓመት ከመ ይትባረክ በምሕረትከ፡</w:t>
      </w:r>
    </w:p>
    <w:p>
      <w:pPr>
        <w:spacing w:after="80"/>
      </w:pPr>
      <w:r>
        <w:rPr>
          <w:rFonts w:ascii="Nyala" w:hAnsi="Nyala" w:eastAsia="Nyala" w:cs="Nyala"/>
          <w:b/>
          <w:sz w:val="24"/>
        </w:rPr>
        <w:t xml:space="preserve">አማርኛ: </w:t>
      </w:r>
      <w:r>
        <w:rPr>
          <w:rFonts w:ascii="Nyala" w:hAnsi="Nyala" w:eastAsia="Nyala" w:cs="Nyala"/>
          <w:sz w:val="24"/>
        </w:rPr>
        <w:t>በየዓመቱ ስለሚያፈራው ስለ መከሩ ፍሬ በምሕረትህ ይባረክ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69. And for the sake of the fruit of the crop produced yearly, so that it may be blessed through Your mercy.</w:t>
      </w:r>
    </w:p>
    <w:p>
      <w:pPr>
        <w:pStyle w:val="Heading2"/>
      </w:pPr>
      <w:r>
        <w:rPr>
          <w:rFonts w:ascii="Nyala" w:hAnsi="Nyala" w:eastAsia="Nyala" w:cs="Nyala"/>
          <w:b/>
        </w:rPr>
        <w:t>፸ / 70</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በከመ ምሕረትከ አምላክነ ወአኮ በከመ አበሳነ ፫ተ ጊዜ፡</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አምላካችን ሆይ፡ እንደ ምሕረትህ ነው እንጂ እንደ በደላችን አይደለም፡ ሦስት ጊዜ፡</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70.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According to your mercy, our God, and not according to our sins. (to be repeated thrice).</w:t>
      </w:r>
    </w:p>
    <w:p>
      <w:pPr>
        <w:pStyle w:val="Heading1"/>
      </w:pPr>
      <w:r>
        <w:rPr>
          <w:rFonts w:ascii="Nyala" w:hAnsi="Nyala" w:eastAsia="Nyala" w:cs="Nyala"/>
          <w:b/>
        </w:rPr>
        <w:t>Page 176 (printed ፻፷፯ / 167) — ቅዳሴ ዮሐንስ ወልደ ነጐድጓድ / The Anaphora of John, Son of Thunder</w:t>
      </w:r>
    </w:p>
    <w:p>
      <w:pPr>
        <w:pStyle w:val="Heading2"/>
      </w:pPr>
      <w:r>
        <w:rPr>
          <w:rFonts w:ascii="Nyala" w:hAnsi="Nyala" w:eastAsia="Nyala" w:cs="Nyala"/>
          <w:b/>
        </w:rPr>
        <w:t>፸፩ / 71</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ወተሀብ አክሊለ በሣህልከ፡ ወበእንተ ኵሎሙ እለ አምጽኡ ዘንተ ተዝካረ ቍርባን ከመ ትትወከፍ ሎሙ ብጽዓቲሆሙ ወትትቀበል ሎሙ ቍርባኖሙ፡</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በይቅርታህ አክሊልን (በረከትን) ትሰጥ ዘንድ፡ ይህን የቍርባን መታሰቢያ ስላመጡ ሁሉ ስለታቸውን ትቀበላቸው ዘንድ፡ ቍርባናቸውንም ትቀበልላቸው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that you may grant the crown through Your mercy. And for the sake of all those who brought this memorial oblation that You may receive their vow and accept their offering.</w:t>
      </w:r>
    </w:p>
    <w:p>
      <w:pPr>
        <w:pStyle w:val="Heading2"/>
      </w:pPr>
      <w:r>
        <w:rPr>
          <w:rFonts w:ascii="Nyala" w:hAnsi="Nyala" w:eastAsia="Nyala" w:cs="Nyala"/>
          <w:b/>
        </w:rPr>
        <w:t>፸፪ / 72</w:t>
      </w:r>
    </w:p>
    <w:p>
      <w:pPr>
        <w:spacing w:after="80"/>
      </w:pPr>
      <w:r>
        <w:rPr>
          <w:rFonts w:ascii="Nyala" w:hAnsi="Nyala" w:eastAsia="Nyala" w:cs="Nyala"/>
          <w:b/>
          <w:sz w:val="24"/>
        </w:rPr>
        <w:t xml:space="preserve">ግዕዝ: </w:t>
      </w:r>
      <w:r>
        <w:rPr>
          <w:rFonts w:ascii="Nyala" w:hAnsi="Nyala" w:eastAsia="Nyala" w:cs="Nyala"/>
          <w:sz w:val="24"/>
        </w:rPr>
        <w:t>በእንተ እለ ነሥኡ ማኅተመከ ወወፅኡ እምዝንቱ ዓለም ዘሕማም ወበጽሑ ውስተ ብሔረ ትፍሥሕት፡ ከመ ይባኡ ውስተ በዓልከ ወይንሥኡ በህየ አክሊለከ፡ ወያዕርፉ ውስተ ማኅደሪሆሙ ዘለዓለም በሀገርከ አንተ ለሊከ ኬንያሃ ወነዳቂሃ፡</w:t>
      </w:r>
    </w:p>
    <w:p>
      <w:pPr>
        <w:spacing w:after="80"/>
      </w:pPr>
      <w:r>
        <w:rPr>
          <w:rFonts w:ascii="Nyala" w:hAnsi="Nyala" w:eastAsia="Nyala" w:cs="Nyala"/>
          <w:b/>
          <w:sz w:val="24"/>
        </w:rPr>
        <w:t xml:space="preserve">አማርኛ: </w:t>
      </w:r>
      <w:r>
        <w:rPr>
          <w:rFonts w:ascii="Nyala" w:hAnsi="Nyala" w:eastAsia="Nyala" w:cs="Nyala"/>
          <w:sz w:val="24"/>
        </w:rPr>
        <w:t>አንተን መምሰልን (ማኅተምህን) ስለ ተቀበሉና ሕማም ካለባት ከዚህ ዓለም ወጥተው ደስታ ወዳለበት አገር ስለ ደረሱ፡ ወደ ዕረፍትህ ይገቡ ዘንድ በዚያም አክሊልህን ተቀብለው የዘለዓለም ማደሪያቸው በምትሆን ተጠባቢዋ ሠሪዋ አንተ ራስህ በሆንህላት አገር ያርፉ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72. For the sake of those who took Your seal and went out of this world of suffering and arrived in the country of happiness, so that they may enter your feast and receive your crown there and rest in their everlasting abode in the city whose builder and maker You are.</w:t>
      </w:r>
    </w:p>
    <w:p>
      <w:pPr>
        <w:pStyle w:val="Heading2"/>
      </w:pPr>
      <w:r>
        <w:rPr>
          <w:rFonts w:ascii="Nyala" w:hAnsi="Nyala" w:eastAsia="Nyala" w:cs="Nyala"/>
          <w:b/>
        </w:rPr>
        <w:t>፸፫ / 73</w:t>
      </w:r>
    </w:p>
    <w:p>
      <w:pPr>
        <w:spacing w:after="80"/>
      </w:pPr>
      <w:r>
        <w:rPr>
          <w:rFonts w:ascii="Nyala" w:hAnsi="Nyala" w:eastAsia="Nyala" w:cs="Nyala"/>
          <w:b/>
          <w:sz w:val="24"/>
        </w:rPr>
        <w:t xml:space="preserve">ግዕዝ: </w:t>
      </w:r>
      <w:r>
        <w:rPr>
          <w:rFonts w:ascii="Nyala" w:hAnsi="Nyala" w:eastAsia="Nyala" w:cs="Nyala"/>
          <w:sz w:val="24"/>
        </w:rPr>
        <w:t>ወበእንተ ኵሎሙ እለ አበሱ ወጌገዩ ከመ ሰብእ፡ አንተ ከመ እግዚአብሔር መሐሪ ኄር ተስፋሆሙ ትሥረይ ሎሙ ኃጢአቶሙ ወትኅድግ ሎሙ አበሳሆሙ ወጌጋዮሙ፡</w:t>
      </w:r>
    </w:p>
    <w:p>
      <w:pPr>
        <w:spacing w:after="80"/>
      </w:pPr>
      <w:r>
        <w:rPr>
          <w:rFonts w:ascii="Nyala" w:hAnsi="Nyala" w:eastAsia="Nyala" w:cs="Nyala"/>
          <w:b/>
          <w:sz w:val="24"/>
        </w:rPr>
        <w:t xml:space="preserve">አማርኛ: </w:t>
      </w:r>
      <w:r>
        <w:rPr>
          <w:rFonts w:ascii="Nyala" w:hAnsi="Nyala" w:eastAsia="Nyala" w:cs="Nyala"/>
          <w:sz w:val="24"/>
        </w:rPr>
        <w:t>ሰው እንደ መሆናቸው ስለሳቱና ስለበደሉ ሁሉ ይቅር ባይ ቸር አለኝታቸው እግዚአብሔር አንተ እንደ መሆንህ ኃጢአታቸውን ይቅር ትልላቸው ዘንድ፡ አበሳቸውንና በደላቸውንም ትተውላቸው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73. And for the sake of all who trespassed and sinned as human beings, that you may forgive their sins and remit their trespasses and iniquities as a compassionate God, kind, and their hope.</w:t>
      </w:r>
    </w:p>
    <w:p>
      <w:pPr>
        <w:pStyle w:val="Heading2"/>
      </w:pPr>
      <w:r>
        <w:rPr>
          <w:rFonts w:ascii="Nyala" w:hAnsi="Nyala" w:eastAsia="Nyala" w:cs="Nyala"/>
          <w:b/>
        </w:rPr>
        <w:t>፸፬ / 74</w:t>
      </w:r>
    </w:p>
    <w:p>
      <w:pPr>
        <w:spacing w:after="80"/>
      </w:pPr>
      <w:r>
        <w:rPr>
          <w:rFonts w:ascii="Nyala" w:hAnsi="Nyala" w:eastAsia="Nyala" w:cs="Nyala"/>
          <w:b/>
          <w:sz w:val="24"/>
        </w:rPr>
        <w:t xml:space="preserve">ግዕዝ: </w:t>
      </w:r>
      <w:r>
        <w:rPr>
          <w:rFonts w:ascii="Nyala" w:hAnsi="Nyala" w:eastAsia="Nyala" w:cs="Nyala"/>
          <w:sz w:val="24"/>
        </w:rPr>
        <w:t>ወበእንተ ኵሎሙ እለ ነአምር አስማቲሆሙ ወእለሂ ኢነአምር እስመ ለከ ክሡት ወተአምሮሙ ይኩን ተዝካሮሙ በቅድሜከ በእግዚእነ ኢየሱስ ክርስቶስ፡</w:t>
      </w:r>
    </w:p>
    <w:p>
      <w:pPr>
        <w:spacing w:after="80"/>
      </w:pPr>
      <w:r>
        <w:rPr>
          <w:rFonts w:ascii="Nyala" w:hAnsi="Nyala" w:eastAsia="Nyala" w:cs="Nyala"/>
          <w:b/>
          <w:sz w:val="24"/>
        </w:rPr>
        <w:t xml:space="preserve">አማርኛ: </w:t>
      </w:r>
      <w:r>
        <w:rPr>
          <w:rFonts w:ascii="Nyala" w:hAnsi="Nyala" w:eastAsia="Nyala" w:cs="Nyala"/>
          <w:sz w:val="24"/>
        </w:rPr>
        <w:t>ስማቸውን ስለምናውቀውና ስለማናውቀውም ሁሉ፡ ለአንተ የተገለጸ ነውና፡ ታውቃቸውማለህና፡ በጌታችን በኢየሱስ ክርስቶስ መታሰቢያቸው በፊትህ ይሁን፡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74. And for the sake of all those whose names we know and those whose names we do not know, because they are well known to You, ye You know them, that their remembrance may be before You through our Lord Jesus Christ.</w:t>
      </w:r>
    </w:p>
    <w:p>
      <w:pPr>
        <w:pStyle w:val="Heading2"/>
      </w:pPr>
      <w:r>
        <w:rPr>
          <w:rFonts w:ascii="Nyala" w:hAnsi="Nyala" w:eastAsia="Nyala" w:cs="Nyala"/>
          <w:b/>
        </w:rPr>
        <w:t>፸፭ / 75</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በእንተ ብፁዕ፡</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በእንተ ብፁዕ (ቅዳ. ሐዋ.ከቁ ፮-፱፣ እይ፡)</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75.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For the sake of the blessed … (from the Anaphora of the Apostles No. 6-9)</w:t>
      </w:r>
    </w:p>
    <w:p>
      <w:pPr>
        <w:pStyle w:val="Heading2"/>
      </w:pPr>
      <w:r>
        <w:rPr>
          <w:rFonts w:ascii="Nyala" w:hAnsi="Nyala" w:eastAsia="Nyala" w:cs="Nyala"/>
          <w:b/>
        </w:rPr>
        <w:t>፸፮ / 76</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ንፍቅ፡ ጸሎተ ቡራኬ፡</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ንፍቅ ጸሎተ ቡራኬ (ቅዳ.ሐዋ.ከቁ.፲-፳፩፣ እይ፡)</w:t>
      </w:r>
    </w:p>
    <w:p>
      <w:pPr>
        <w:spacing w:after="80"/>
      </w:pPr>
      <w:r>
        <w:rPr>
          <w:rFonts w:ascii="Nyala" w:hAnsi="Nyala" w:eastAsia="Nyala" w:cs="Nyala"/>
          <w:b/>
          <w:sz w:val="24"/>
        </w:rPr>
        <w:t xml:space="preserve">English: </w:t>
      </w:r>
      <w:r>
        <w:rPr>
          <w:rFonts w:ascii="Times New Roman" w:hAnsi="Times New Roman" w:eastAsia="Times New Roman" w:cs="Times New Roman"/>
          <w:sz w:val="24"/>
        </w:rPr>
        <w:t>76. The assistant priest shall say "The Prayer of Benediction" (from the Anaphora of the Apostles No. 10-21)</w:t>
      </w:r>
    </w:p>
    <w:p>
      <w:pPr>
        <w:pStyle w:val="Heading1"/>
      </w:pPr>
      <w:r>
        <w:rPr>
          <w:rFonts w:ascii="Nyala" w:hAnsi="Nyala" w:eastAsia="Nyala" w:cs="Nyala"/>
          <w:b/>
        </w:rPr>
        <w:t>Page 177 (printed ፻፷፰ / 168) — ቅዳሴ ዮሐንስ ወልደ ነጐድጓድ / The Anaphora of John, Son of Thunder</w:t>
      </w:r>
    </w:p>
    <w:p>
      <w:pPr>
        <w:pStyle w:val="Heading2"/>
      </w:pPr>
      <w:r>
        <w:rPr>
          <w:rFonts w:ascii="Nyala" w:hAnsi="Nyala" w:eastAsia="Nyala" w:cs="Nyala"/>
          <w:b/>
        </w:rPr>
        <w:t>፸፯ / 77</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ንፍቅ መሐሮሙ እግዚአ ወተሣሃሎሙ ለሊቃነ ጳጳሳት ጳጳሳት ኤጲስቆጳሳት ቀሳውስት ወዲያቆናት ወኵሎሙ ሕዝበ ክርስቲያን፡</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አቤቱ የጳጳሳቱን አለቆች ጳጳሳቱንና ኤጲስቆጳሳቱን ቀሳውስቱንና ዲያቆናቱን የክርስቲያንንም ወገኖች ሁሉ ማራቸው ይቅር በላቸው፡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77. Asst.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Lord pity and have mercy upon the patriarchs, archbishops, bishops, priests, deacons, and all the Christian people.</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፸፰ / 78</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ተዘከር እግዚአ ለእሉኒ ወለኵሎሙ አዕርፍ ነፍሶሙ ወሕፅኖሙ ኀበ ማየ ዕረፍት ውስተ ገራህተ ገነት ውስተ ሕፅነ አብርሃም ይስሐቅ ወያዕቆብ፡ በመራሕያን ብርሃን መላእክቲከ ውስተ ቅዱሳት አብያቲከ፡ በእግዚእነ ኢየሱስ ክርስቶስ ወልድከ ዘታፈቅር፡</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የእሊህንም አስብ፡ የሁሉንም ነፍሳቸውን አሳርፍ፡ የዕረፍት ውኃ ባለበት በገነት እርሻ በአብርሃምና በይስሐቅ በያዕቆብም አጠገብ ወደ ብርሃን በሚመሩ መላእክትህ ቅዱሳት በሚሆኑ ቤቶችህ አሳድጋቸው፡ በምትወደው ልጅህ በጌታችን በኢየሱስ ክርስቶስ፡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78.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Remember those, and rest the souls of them all and cause them to grow by the still water in the garden of paradise in the holy houses in the bosoms of Abraham, Isaac and Jacob, by your angels who are the leaders of light, through our Lord Jesus Christ, your beloved Son.</w:t>
      </w:r>
    </w:p>
    <w:p>
      <w:pPr>
        <w:pStyle w:val="Heading2"/>
      </w:pPr>
      <w:r>
        <w:rPr>
          <w:rFonts w:ascii="Nyala" w:hAnsi="Nyala" w:eastAsia="Nyala" w:cs="Nyala"/>
          <w:b/>
        </w:rPr>
        <w:t>፸፱ / 79</w:t>
      </w:r>
    </w:p>
    <w:p>
      <w:pPr>
        <w:spacing w:after="80"/>
      </w:pPr>
      <w:r>
        <w:rPr>
          <w:rFonts w:ascii="Nyala" w:hAnsi="Nyala" w:eastAsia="Nyala" w:cs="Nyala"/>
          <w:b/>
          <w:sz w:val="24"/>
        </w:rPr>
        <w:t xml:space="preserve">ግዕዝ: </w:t>
      </w:r>
      <w:r>
        <w:rPr>
          <w:rFonts w:ascii="Nyala" w:hAnsi="Nyala" w:eastAsia="Nyala" w:cs="Nyala"/>
          <w:sz w:val="24"/>
        </w:rPr>
        <w:t xml:space="preserve">በዝየ ዕርገተ ዕጣን፡ ወያዕርግ ዕጣነ ቀሲስ፡ </w:t>
      </w:r>
      <w:r>
        <w:rPr>
          <w:rFonts w:ascii="Nyala" w:hAnsi="Nyala" w:eastAsia="Nyala" w:cs="Nyala"/>
          <w:b/>
          <w:sz w:val="24"/>
        </w:rPr>
        <w:t>ይ.ሕ.</w:t>
      </w:r>
      <w:r>
        <w:rPr>
          <w:rFonts w:ascii="Nyala" w:hAnsi="Nyala" w:eastAsia="Nyala" w:cs="Nyala"/>
          <w:sz w:val="24"/>
        </w:rPr>
        <w:t xml:space="preserve"> ተዘከረነ እግዚአ በውስተ መንግሥትከ፡ ፫ተ ጊዜ፡</w:t>
      </w:r>
    </w:p>
    <w:p>
      <w:pPr>
        <w:spacing w:after="80"/>
      </w:pPr>
      <w:r>
        <w:rPr>
          <w:rFonts w:ascii="Nyala" w:hAnsi="Nyala" w:eastAsia="Nyala" w:cs="Nyala"/>
          <w:b/>
          <w:sz w:val="24"/>
        </w:rPr>
        <w:t xml:space="preserve">አማርኛ: </w:t>
      </w:r>
      <w:r>
        <w:rPr>
          <w:rFonts w:ascii="Nyala" w:hAnsi="Nyala" w:eastAsia="Nyala" w:cs="Nyala"/>
          <w:sz w:val="24"/>
        </w:rPr>
        <w:t xml:space="preserve">በዚህ ጊዜ ዕርገተ ዕጣን ያድርግ፡ ቄሱም ዕጣንን ያሳርግ፡ </w:t>
      </w:r>
      <w:r>
        <w:rPr>
          <w:rFonts w:ascii="Nyala" w:hAnsi="Nyala" w:eastAsia="Nyala" w:cs="Nyala"/>
          <w:b/>
          <w:sz w:val="24"/>
        </w:rPr>
        <w:t>ይ.ሕ.</w:t>
      </w:r>
      <w:r>
        <w:rPr>
          <w:rFonts w:ascii="Nyala" w:hAnsi="Nyala" w:eastAsia="Nyala" w:cs="Nyala"/>
          <w:sz w:val="24"/>
        </w:rPr>
        <w:t xml:space="preserve"> አቤቱ በመንግሥትህ አስበን፡ ፫ ጊዜ (ቅዳ. ሐዋ. ቁ. ፴፬፣ እይ)</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79. At this time the priest shall offer the incense.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Lord remember us in your kingdom … (to be repeated thrice). (From the Anaphora of the Apostles No. 34).</w:t>
      </w:r>
    </w:p>
    <w:p>
      <w:pPr>
        <w:pStyle w:val="Heading2"/>
      </w:pPr>
      <w:r>
        <w:rPr>
          <w:rFonts w:ascii="Nyala" w:hAnsi="Nyala" w:eastAsia="Nyala" w:cs="Nyala"/>
          <w:b/>
        </w:rPr>
        <w:t>፹ / 80</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በይእቲ ሌሊት እንተ ባቲ አኀዝዎ፡</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እሱን በያዙባት በዚያች ሌሊት፡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In the same night in which they betrayed him.</w:t>
      </w:r>
    </w:p>
    <w:p>
      <w:pPr>
        <w:pStyle w:val="Heading2"/>
      </w:pPr>
      <w:r>
        <w:rPr>
          <w:rFonts w:ascii="Nyala" w:hAnsi="Nyala" w:eastAsia="Nyala" w:cs="Nyala"/>
          <w:b/>
        </w:rPr>
        <w:t>፹፩ / 81</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አንሥኡ እደዊክሙ ቀሳውስት፡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ቀሳውስት እጆቻችሁን አንሡ፡</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81.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Priests, raise up your hands.</w:t>
      </w:r>
    </w:p>
    <w:p>
      <w:pPr>
        <w:pStyle w:val="Heading2"/>
      </w:pPr>
      <w:r>
        <w:rPr>
          <w:rFonts w:ascii="Nyala" w:hAnsi="Nyala" w:eastAsia="Nyala" w:cs="Nyala"/>
          <w:b/>
        </w:rPr>
        <w:t>፹፪ / 82</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በዘለሊሁ ፈቀደ ከመ ይቅትልዎ ወውእቱ ሠምረ ከመ ያሕምምዎ ወከመ ይትዐገሥ ሕማመ ቅንዋት ከመ ያግዕዛ ለቤተ ክርስቲያኑ በደሙ ወከመ ያጽንዖሙ ለሕዝቡ በመስቀሉ ወከመ ይሕንፅ ምሥዋዖ፡ ወይሥርዎሙ ለጣዖታት ይኅርዮሙ ለካህናት ወይዝርዎሙ ለማርያን፡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ይገድሉት ዘንድ እርሱ በወደደ ገንዘብ እንዲታመም ያደርጉት ዘንድ፡ የቀኖትንም ሕማም እንዲታገሥ እርሱ ወደደ፡ ቤተ ክርስቲያኑን በደሙ ነጻ ያወጣት ዘንድ፡ ሕዝቡንም በመስቀሉ ያጸናቸው ዘንድ፡ መሠዊያውንም ይሠራ ዘንድ፡ ጣዖታትንም ይነቅላቸው ዘንድ፡ ካህናትን ይመርጣቸው ዘንድ፡ ሟርተኞችን ይበትናቸው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Since He was willing to be killed and was pleased to suffer at their hands and bear the agony of the nails that He might set His church free through His blood, strengthen his people by His cross, erect His altar, root out the idols, choose out the clergy, and scatter the sorcerers,</w:t>
      </w:r>
    </w:p>
    <w:p>
      <w:pPr>
        <w:pStyle w:val="Heading1"/>
      </w:pPr>
      <w:r>
        <w:rPr>
          <w:rFonts w:ascii="Nyala" w:hAnsi="Nyala" w:eastAsia="Nyala" w:cs="Nyala"/>
          <w:b/>
        </w:rPr>
        <w:t>Page 178 (printed ፻፷፱ / 169) — ቅዳሴ ዮሐንስ ወልደ ነጐድጓድ / The Anaphora of John, Son of Thunder</w:t>
      </w:r>
    </w:p>
    <w:p>
      <w:pPr>
        <w:pStyle w:val="Heading2"/>
      </w:pPr>
      <w:r>
        <w:rPr>
          <w:rFonts w:ascii="Nyala" w:hAnsi="Nyala" w:eastAsia="Nyala" w:cs="Nyala"/>
          <w:b/>
        </w:rPr>
        <w:t>፹፫ / 83</w:t>
      </w:r>
    </w:p>
    <w:p>
      <w:pPr>
        <w:spacing w:after="80"/>
      </w:pPr>
      <w:r>
        <w:rPr>
          <w:rFonts w:ascii="Nyala" w:hAnsi="Nyala" w:eastAsia="Nyala" w:cs="Nyala"/>
          <w:b/>
          <w:sz w:val="24"/>
        </w:rPr>
        <w:t xml:space="preserve">ግዕዝ: </w:t>
      </w:r>
      <w:r>
        <w:rPr>
          <w:rFonts w:ascii="Nyala" w:hAnsi="Nyala" w:eastAsia="Nyala" w:cs="Nyala"/>
          <w:sz w:val="24"/>
        </w:rPr>
        <w:t>ነሥአ ኅብስተ በእደዊሁ ቅዱሳት ወብፁዓት ሕዜሃ ለመርዓትከ ወኅዳጋቲሃ ለእንተ ኅደጋ ምኵራብ፡ በዝየ ያንሥእ ኅብስተ፡</w:t>
      </w:r>
    </w:p>
    <w:p>
      <w:pPr>
        <w:spacing w:after="80"/>
      </w:pPr>
      <w:r>
        <w:rPr>
          <w:rFonts w:ascii="Nyala" w:hAnsi="Nyala" w:eastAsia="Nyala" w:cs="Nyala"/>
          <w:b/>
          <w:sz w:val="24"/>
        </w:rPr>
        <w:t xml:space="preserve">አማርኛ: </w:t>
      </w:r>
      <w:r>
        <w:rPr>
          <w:rFonts w:ascii="Nyala" w:hAnsi="Nyala" w:eastAsia="Nyala" w:cs="Nyala"/>
          <w:sz w:val="24"/>
        </w:rPr>
        <w:t>ቅዱሳት ብፁዓት በሚሆኑ እጆቹ ኅብስቱን ያዘ፡ ለሙሽራህ (ለምእመን) ማጫዋ፡ ለተውካት ምኵራብም መፋቻዋ የሚሆን፡ በዚህ ጊዜ ኅብስቱን ያንሣ፡</w:t>
      </w:r>
    </w:p>
    <w:p>
      <w:pPr>
        <w:spacing w:after="80"/>
      </w:pPr>
      <w:r>
        <w:rPr>
          <w:rFonts w:ascii="Nyala" w:hAnsi="Nyala" w:eastAsia="Nyala" w:cs="Nyala"/>
          <w:b/>
          <w:sz w:val="24"/>
        </w:rPr>
        <w:t xml:space="preserve">English: </w:t>
      </w:r>
      <w:r>
        <w:rPr>
          <w:rFonts w:ascii="Times New Roman" w:hAnsi="Times New Roman" w:eastAsia="Times New Roman" w:cs="Times New Roman"/>
          <w:sz w:val="24"/>
        </w:rPr>
        <w:t>83. he took in his holy, blessed hands the bread which is the dowry of his bride and the divorcement of the synagogue which he did divorce. At this time he shall raise the bread.</w:t>
      </w:r>
    </w:p>
    <w:p>
      <w:pPr>
        <w:pStyle w:val="Heading2"/>
      </w:pPr>
      <w:r>
        <w:rPr>
          <w:rFonts w:ascii="Nyala" w:hAnsi="Nyala" w:eastAsia="Nyala" w:cs="Nyala"/>
          <w:b/>
        </w:rPr>
        <w:t>፹፬ / 84</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ነአምን ከመ ዝንቱ ውእቱ በአማን ነአምን፡</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እናምናለን፡ ይህ እርሱ እንደ ሆነ በእውነት እናምናለን፡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84.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We believe that this is He, truly we believe.</w:t>
      </w:r>
    </w:p>
    <w:p>
      <w:pPr>
        <w:pStyle w:val="Heading2"/>
      </w:pPr>
      <w:r>
        <w:rPr>
          <w:rFonts w:ascii="Nyala" w:hAnsi="Nyala" w:eastAsia="Nyala" w:cs="Nyala"/>
          <w:b/>
        </w:rPr>
        <w:t>፹፭ / 85</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አእኰተ ባረከ፡ ቡራኬ ፫ተ ጊዜ፡ ወፈተተ፡ ወእምዝ ያንቅዮ ለኅብስት ኀበ ፭ቱ ገጽ ንስቲተ እንዘ ኢይሌልዮ፡ ወወሀቦሙ ለአርዳኢሁ ወይቤሎሙ ዝ (እማሬ) ውእቱ ሥጋየ መብልዐ ጽድቅ ዘበአማን፡ ዘበልዖ ኢይመውት ወዘነሥኦ ኢይማስን ንሥኡ ብልዑ እምኔሁ ኵልክሙ፡</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አመሰገነ ባረከ፡ ፫ ጊዜ ይባርክ፡ ቈረሰም፡ ከዚህም በኋላ ኅብስቱን ሳይለየው ከአምስት ላይ ጥቂት ያንቃው፡ ለደቀ መዛሙርቱ ሰጣቸው፡ በእውነት እውነተኛ መብል የሚሆን ሥጋዬ ይህ (እማሬ) ነው አላቸው፡ የበላውም አይሞትም፡ የተቀበለውም አይጠፋም፡ ሁላችሁ ከርሱ ተቀብላችሁ ብሉ፡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Gave thanks, blessed (benediction three times) and broke. Then he shall indent the Host lightly with his thumb in five places, without separation. And gave it to His disciples saying unto them: This is my body which is meat indeed; whosoever eats of it will not die, and whosoever partakes of it will not perish. Take, eat of it, all of you. (pointing).</w:t>
      </w:r>
    </w:p>
    <w:p>
      <w:pPr>
        <w:pStyle w:val="Heading2"/>
      </w:pPr>
      <w:r>
        <w:rPr>
          <w:rFonts w:ascii="Nyala" w:hAnsi="Nyala" w:eastAsia="Nyala" w:cs="Nyala"/>
          <w:b/>
        </w:rPr>
        <w:t>፹፮ / 86</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አሜን አሜን አሜን ነአምን ወንትአመን ንሴብሐከ ኦ እግዚእነ ወአምላክነ ከመ ዝንቱ ውእቱ በአማን ነአምን፡</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አሜን አሜን እናምናለን እንታመናለንም፡ ጌታችንና አምላካችን ሆይ፡ እናመሰግንሃለን፡ ይህ እርሱ እንደሆነ በእውነት እናምናለን፡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86.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amen amen; we believe and confess; we glorify You, O our Lord and our God; that this is He we truly believe.</w:t>
      </w:r>
    </w:p>
    <w:p>
      <w:pPr>
        <w:pStyle w:val="Heading2"/>
      </w:pPr>
      <w:r>
        <w:rPr>
          <w:rFonts w:ascii="Nyala" w:hAnsi="Nyala" w:eastAsia="Nyala" w:cs="Nyala"/>
          <w:b/>
        </w:rPr>
        <w:t>፹፯ / 87</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(ወከማሁ) ወካዕበ ሰብሐ ዲበ ጽዋዕኒ፡ ቡራኬ ፫ተ ጊዜ፡ ወይቤ ዝ ውእቱ ጽዋዕ ደምየ (ውእቱ) ዘሐዲስ ሥርዓት ንሥኡ ስትዩ እምኔሁ ኵልክሙ፡ ይኤምር ወይነክንኮ ለጽዋዕ በትእምርተ መስቀል በእዴሁ ዘየማን፡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እንዲሁም በጽዋው ላይ አመሰገነ (ሦስት ጊዜ ይባርክ)፡ ይህ ጽዋ የሐዲስ ሥርዓት የሚሆን ደሜ ነው፡ ሁላችሁም ንሡ ከርሱ ጠጡ አላቸው፡ ያመልክት፡ ጽዋውንም በቀኝ እጁ በ፬ት ማዕዘን ይወዝውዘው፡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likewise also he gave thanks over the cup: (benediction three times), and said: This cup is my blood of the new Testament, take and drink you all of it. He shall point at the cup and move it with his right hand in the sign of the cross.</w:t>
      </w:r>
    </w:p>
    <w:p>
      <w:pPr>
        <w:pStyle w:val="Heading2"/>
      </w:pPr>
      <w:r>
        <w:rPr>
          <w:rFonts w:ascii="Nyala" w:hAnsi="Nyala" w:eastAsia="Nyala" w:cs="Nyala"/>
          <w:b/>
        </w:rPr>
        <w:t>፹፰ / 88</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አሜን አሜን አሜን ነአምን ወንትአመን፡</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አሜን አሜን እናምናለን እንታመናለንም፡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88.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amen amen; we believe and confess…</w:t>
      </w:r>
    </w:p>
    <w:p>
      <w:pPr>
        <w:pStyle w:val="Heading1"/>
      </w:pPr>
      <w:r>
        <w:rPr>
          <w:rFonts w:ascii="Nyala" w:hAnsi="Nyala" w:eastAsia="Nyala" w:cs="Nyala"/>
          <w:b/>
        </w:rPr>
        <w:t>Page 179 (printed ፻፸ / 170) — ቅዳሴ ዮሐንስ ወልደ ነጐድጓድ / The Anaphora of John, Son of Thunder</w:t>
      </w:r>
    </w:p>
    <w:p>
      <w:pPr>
        <w:pStyle w:val="Heading2"/>
      </w:pPr>
      <w:r>
        <w:rPr>
          <w:rFonts w:ascii="Nyala" w:hAnsi="Nyala" w:eastAsia="Nyala" w:cs="Nyala"/>
          <w:b/>
        </w:rPr>
        <w:t>፹፱ / 89</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መንክር ተአምር ውእቱ ለኵሎሙ እለ ይሰግዱ ሎቱ ዐውድ ለሰቃልያን፡ ዘተጽሕፈ በደሙ ወተኀትመ በስቅለቱ ወተዐትበ በቅትለቱ፡ በእንተ ሕይወት ዘለዓለም በዘይትኀደግ ኃጢአት፡ ወከመዝ ግበሩ ተዝካርየ እስከ ሶበ ትትጋብኡ፡</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ለሚሰግዱለት ሁሉ ድንቅ ምልክት ነው፡ ለሰቀሉት አደባባይ (መወቀሻ) ነው፡ በደሙ የተጻፈ፡ በመስቀሉ የታተመ፡ በመሞቱ የከበረ፡ ስለ ዘለዓለም ሕይወት ኃጢአት በሚሠረይ ገንዘብ፡ መታሰቢያዬን እንዲህ አድርጉ፡ እስክትሰበሰቡ ድረስ፡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89.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To those who worship him it is a wonderful sign, to those who crucified him it is a place of judgement. That which was written with his blood, stamped with his crucifixion, and honoured with his death is for eternal life for the remission of sin. Likewise, make a rememberance of me as often as you are gathered together.</w:t>
      </w:r>
    </w:p>
    <w:p>
      <w:pPr>
        <w:pStyle w:val="Heading2"/>
      </w:pPr>
      <w:r>
        <w:rPr>
          <w:rFonts w:ascii="Nyala" w:hAnsi="Nyala" w:eastAsia="Nyala" w:cs="Nyala"/>
          <w:b/>
        </w:rPr>
        <w:t>፺ / 90</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ንዜኑ ሞተከ እግዚአ ወትንሣኤከ ቅድስተ፡</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አቤቱ ሞትህን ቅድስት ትንሣኤህንም እንነግራለን፡ (ቅዳ. ሐዋ. ቁ. ፵፯ እይ)፡</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90.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We proclaim your death, Lord, and your holy resurrection. (From the Anaphora of the Apostles No. 47)</w:t>
      </w:r>
    </w:p>
    <w:p>
      <w:pPr>
        <w:pStyle w:val="Heading2"/>
      </w:pPr>
      <w:r>
        <w:rPr>
          <w:rFonts w:ascii="Nyala" w:hAnsi="Nyala" w:eastAsia="Nyala" w:cs="Nyala"/>
          <w:b/>
        </w:rPr>
        <w:t>፺፩ / 91</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ወንሕነኒ እግዚአ እለ ተጋባእነ ከመ ንግበር ተዝካረ ሕማማቲከ፡ ወከመ ንሳተፍከ በትንሣኤከ እሙታን፡ ናስተበቍዐከ እግዚአ አምላክነ በከመ ተጋብአት ዛቲ ኅብስት እንዘ ዝሩት ይእቲ ማዕከለ አድባር ወአውግር ወውስተ ገዳም ወቈላት፡ ወተጋቢኣ ኮነት አሐተ ኅብስተ ፍጽምተ፡ ወከማሁ ኪያነሂ አስተጋብአነ በመለኮትከ እምኵሉ ሕሊና እኩይ ዘኃጢአት ውስተ ሃይማኖትከ ፍጽምት፡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አቤቱ የሕማምህን መታሰቢያ እናደርግ ዘንድ፡ ከሙታንም ተለይተህ በመነሣትህ እንመስልህ ዘንድ፡ የተሰበሰብን እኛም አቤቱ አምላክ ሆይ፡ እንማልድሃለን፡ ይህች ኅብስት በተራራና በኮረብታ በበረሓና በቈላ መካከል የተበተነች ስትሆን እንደ ተሰበሰበች፡ ተሰብስባም አንዲት ፍጽምት ኅብስት እንደሆነች፡ እንዲሁ እኛንም በመለኮትህ ከክፉ የኃጢአት አሳብ ሁሉ ለይተህ በፍጹም ሃይማኖትህ ሰብስበን፡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91.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We, who are gathered together to make remembrance of your sufferings and partake in your resurrection from the dead, beseech you, Lord our God, as this bread which was scattered among the mountains and the little hills, in the forests and the vales, being gathered together, became one perfect bread, likewise gather us together, through your divinity, out of all evil thought of sin into your perfect faith.</w:t>
      </w:r>
    </w:p>
    <w:p>
      <w:pPr>
        <w:pStyle w:val="Heading2"/>
      </w:pPr>
      <w:r>
        <w:rPr>
          <w:rFonts w:ascii="Nyala" w:hAnsi="Nyala" w:eastAsia="Nyala" w:cs="Nyala"/>
          <w:b/>
        </w:rPr>
        <w:t>፺፪ / 92</w:t>
      </w:r>
    </w:p>
    <w:p>
      <w:pPr>
        <w:spacing w:after="80"/>
      </w:pPr>
      <w:r>
        <w:rPr>
          <w:rFonts w:ascii="Nyala" w:hAnsi="Nyala" w:eastAsia="Nyala" w:cs="Nyala"/>
          <w:b/>
          <w:sz w:val="24"/>
        </w:rPr>
        <w:t xml:space="preserve">ግዕዝ: </w:t>
      </w:r>
      <w:r>
        <w:rPr>
          <w:rFonts w:ascii="Nyala" w:hAnsi="Nyala" w:eastAsia="Nyala" w:cs="Nyala"/>
          <w:sz w:val="24"/>
        </w:rPr>
        <w:t>ወበከመ ቱስሕቱ ለዝ ወይን ምስለ ማይ ኢይትከሀል ይትፈለጥ ፩ዱ እም፩ዱ፡ ወከማሁ ይደመር መለኮትከ በትስብእትነ፡ ወትስብእትነ በመለኮትከ፡ ዕበይከ በትሕትናነ፡ ወትሕትናነ በዕበይከ፡ ወተወከፍ ለነ እግዚአ ዘንተ ቍርባነነ በቅድሜከ ለተዝካረ ጽድቅ፡</w:t>
      </w:r>
    </w:p>
    <w:p>
      <w:pPr>
        <w:spacing w:after="80"/>
      </w:pPr>
      <w:r>
        <w:rPr>
          <w:rFonts w:ascii="Nyala" w:hAnsi="Nyala" w:eastAsia="Nyala" w:cs="Nyala"/>
          <w:b/>
          <w:sz w:val="24"/>
        </w:rPr>
        <w:t xml:space="preserve">አማርኛ: </w:t>
      </w:r>
      <w:r>
        <w:rPr>
          <w:rFonts w:ascii="Nyala" w:hAnsi="Nyala" w:eastAsia="Nyala" w:cs="Nyala"/>
          <w:sz w:val="24"/>
        </w:rPr>
        <w:t>የዚህ ወይን ከውኃ ጋራ መጨመር አንዱ ካንዱ ይለይ ዘንድ እንዳይቻል እንደርሱ ጌትነትህ በሰውነታችን፡ ሰውነታችንም በመለኮትህ፡ ገናንነትህ በትሕትናችን፡ ትሕትናችንም በገናንነትህ አንድ ይሁን፡ አቤቱ ይህን ቍርባናችንን ለጽድቅ መታሰቢያ በፊትህ ተቀበልልን፡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92. As with the mixture of this wine with water, the one cannot be separated from the other, so let your divinity be united with our humanity, and our humanity with your divinity, and let your greatness be united with our humility and our humility with your greatness. Lord accept this our offering from us for a memorial of righteousness before you.</w:t>
      </w:r>
    </w:p>
    <w:p>
      <w:pPr>
        <w:pStyle w:val="Heading1"/>
      </w:pPr>
      <w:r>
        <w:rPr>
          <w:rFonts w:ascii="Nyala" w:hAnsi="Nyala" w:eastAsia="Nyala" w:cs="Nyala"/>
          <w:b/>
        </w:rPr>
        <w:t>Page 180 (printed ፻፸፩ / 171) — ቅዳሴ ዮሐንስ ወልደ ነጐድጓድ / The Anaphora of John, Son of Thunder</w:t>
      </w:r>
    </w:p>
    <w:p>
      <w:pPr>
        <w:pStyle w:val="Heading2"/>
      </w:pPr>
      <w:r>
        <w:rPr>
          <w:rFonts w:ascii="Nyala" w:hAnsi="Nyala" w:eastAsia="Nyala" w:cs="Nyala"/>
          <w:b/>
        </w:rPr>
        <w:t>፺፫ / 93</w:t>
      </w:r>
    </w:p>
    <w:p>
      <w:pPr>
        <w:spacing w:after="80"/>
      </w:pPr>
      <w:r>
        <w:rPr>
          <w:rFonts w:ascii="Nyala" w:hAnsi="Nyala" w:eastAsia="Nyala" w:cs="Nyala"/>
          <w:b/>
          <w:sz w:val="24"/>
        </w:rPr>
        <w:t xml:space="preserve">ግዕዝ: </w:t>
      </w:r>
      <w:r>
        <w:rPr>
          <w:rFonts w:ascii="Nyala" w:hAnsi="Nyala" w:eastAsia="Nyala" w:cs="Nyala"/>
          <w:sz w:val="24"/>
        </w:rPr>
        <w:t>ናቄርብ ለከ ምስለ ዘአቤል ንጹሕ ወምስለ ኵሎሙ እለ አልቦሙ ነውር ዘሠምረ ቦሙ ዕበይከ ወቍርባኖሙ ዘለዓለም ዘቦሙ ተዝካር በቅድሜከ፡</w:t>
      </w:r>
    </w:p>
    <w:p>
      <w:pPr>
        <w:spacing w:after="80"/>
      </w:pPr>
      <w:r>
        <w:rPr>
          <w:rFonts w:ascii="Nyala" w:hAnsi="Nyala" w:eastAsia="Nyala" w:cs="Nyala"/>
          <w:b/>
          <w:sz w:val="24"/>
        </w:rPr>
        <w:t xml:space="preserve">አማርኛ: </w:t>
      </w:r>
      <w:r>
        <w:rPr>
          <w:rFonts w:ascii="Nyala" w:hAnsi="Nyala" w:eastAsia="Nyala" w:cs="Nyala"/>
          <w:sz w:val="24"/>
        </w:rPr>
        <w:t>እንደ አቤል ንጹሕ መሥዋዕት እናቀርብልሃለን፡ ነውር እንደሌለባቸውም ሁሉ ጌትነትህ ደስ የተሰኘባቸው፡ ቍርባናቸው የዘለዓለም የሚሆን በፊትህ መታሰቢያ ያላቸው፡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93. Like Abel we offer to you a pure oblation and like all those who are blameless, with whom your majesty was pleased, the memorial of whose everlasting offerings is before you;</w:t>
      </w:r>
    </w:p>
    <w:p>
      <w:pPr>
        <w:pStyle w:val="Heading2"/>
      </w:pPr>
      <w:r>
        <w:rPr>
          <w:rFonts w:ascii="Nyala" w:hAnsi="Nyala" w:eastAsia="Nyala" w:cs="Nyala"/>
          <w:b/>
        </w:rPr>
        <w:t>፺፬ / 94</w:t>
      </w:r>
    </w:p>
    <w:p>
      <w:pPr>
        <w:spacing w:after="80"/>
      </w:pPr>
      <w:r>
        <w:rPr>
          <w:rFonts w:ascii="Nyala" w:hAnsi="Nyala" w:eastAsia="Nyala" w:cs="Nyala"/>
          <w:b/>
          <w:sz w:val="24"/>
        </w:rPr>
        <w:t xml:space="preserve">ግዕዝ: </w:t>
      </w:r>
      <w:r>
        <w:rPr>
          <w:rFonts w:ascii="Nyala" w:hAnsi="Nyala" w:eastAsia="Nyala" w:cs="Nyala"/>
          <w:sz w:val="24"/>
        </w:rPr>
        <w:t>ምስለ ኖኅ ልብው፡ ወኵሎሙ የዋሃን ዘየዐርፍ ላዕሌሆሙ መለኮትከ፡ ወአዕበይኮሙ በኂሩትከ ከመ ተሀቦሙ ተስፋ ሠናየ መክፈልተ ወርስተ ወሕይወተ ዘለዓለም በመንግሥተ ሰማያት ወምስለ ኵሎሙ እለ አድለዉ በቅድሜከ፡</w:t>
      </w:r>
    </w:p>
    <w:p>
      <w:pPr>
        <w:spacing w:after="80"/>
      </w:pPr>
      <w:r>
        <w:rPr>
          <w:rFonts w:ascii="Nyala" w:hAnsi="Nyala" w:eastAsia="Nyala" w:cs="Nyala"/>
          <w:b/>
          <w:sz w:val="24"/>
        </w:rPr>
        <w:t xml:space="preserve">አማርኛ: </w:t>
      </w:r>
      <w:r>
        <w:rPr>
          <w:rFonts w:ascii="Nyala" w:hAnsi="Nyala" w:eastAsia="Nyala" w:cs="Nyala"/>
          <w:sz w:val="24"/>
        </w:rPr>
        <w:t>አስተዋይ እንደሚሆን እንደ ኖህ መለኮትህ በላያቸው እንዲረፈባቸው እንደ የዋሃንም ሁሉ በቸርነትህ ከፍ ከፍ አደረግሃቸው፡ በጎ ዕድልንና ርስትን የዘለዓለም ሕይወትንም በፊትህ ካደሉልህ ሁሉ ጋራ በመንግሥተ ሰማያት ትሰጣቸው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94. like the prudent Noah and all the meek upon whom your divinity rests. You did exalt them, through your kindness, to grant them a good portion and inheritance, with eternal life, in the kingdom of heaven together with all those who obeyed you,</w:t>
      </w:r>
    </w:p>
    <w:p>
      <w:pPr>
        <w:pStyle w:val="Heading2"/>
      </w:pPr>
      <w:r>
        <w:rPr>
          <w:rFonts w:ascii="Nyala" w:hAnsi="Nyala" w:eastAsia="Nyala" w:cs="Nyala"/>
          <w:b/>
        </w:rPr>
        <w:t>፺፭ / 95</w:t>
      </w:r>
    </w:p>
    <w:p>
      <w:pPr>
        <w:spacing w:after="80"/>
      </w:pPr>
      <w:r>
        <w:rPr>
          <w:rFonts w:ascii="Nyala" w:hAnsi="Nyala" w:eastAsia="Nyala" w:cs="Nyala"/>
          <w:b/>
          <w:sz w:val="24"/>
        </w:rPr>
        <w:t xml:space="preserve">ግዕዝ: </w:t>
      </w:r>
      <w:r>
        <w:rPr>
          <w:rFonts w:ascii="Nyala" w:hAnsi="Nyala" w:eastAsia="Nyala" w:cs="Nyala"/>
          <w:sz w:val="24"/>
        </w:rPr>
        <w:t>ምስለ አብርሃም ይስሐቅ ወያዕቆብ አበዊነ የዋሃን እለ ገብሩ ሠናየ ወወፅኡ በንጽሕ ወነግሡ በጽድቅ፡</w:t>
      </w:r>
    </w:p>
    <w:p>
      <w:pPr>
        <w:spacing w:after="80"/>
      </w:pPr>
      <w:r>
        <w:rPr>
          <w:rFonts w:ascii="Nyala" w:hAnsi="Nyala" w:eastAsia="Nyala" w:cs="Nyala"/>
          <w:b/>
          <w:sz w:val="24"/>
        </w:rPr>
        <w:t xml:space="preserve">አማርኛ: </w:t>
      </w:r>
      <w:r>
        <w:rPr>
          <w:rFonts w:ascii="Nyala" w:hAnsi="Nyala" w:eastAsia="Nyala" w:cs="Nyala"/>
          <w:sz w:val="24"/>
        </w:rPr>
        <w:t>እንደ የዋሃን አባቶቻችን እንደ አብርሃምና እንደ ይስሐቅ እንደ ያዕቆብም፡ በጎ ሥራን የሠሩ በንጽሕና የወጡ፡ በእውነት የነገሡ፡</w:t>
      </w:r>
    </w:p>
    <w:p>
      <w:pPr>
        <w:spacing w:after="80"/>
      </w:pPr>
      <w:r>
        <w:rPr>
          <w:rFonts w:ascii="Nyala" w:hAnsi="Nyala" w:eastAsia="Nyala" w:cs="Nyala"/>
          <w:b/>
          <w:sz w:val="24"/>
        </w:rPr>
        <w:t xml:space="preserve">English: </w:t>
      </w:r>
      <w:r>
        <w:rPr>
          <w:rFonts w:ascii="Times New Roman" w:hAnsi="Times New Roman" w:eastAsia="Times New Roman" w:cs="Times New Roman"/>
          <w:sz w:val="24"/>
        </w:rPr>
        <w:t>95. like our meek fathers Abraham, Isaac and Jacob who did good, went out (of the world) in purity and reigned in righteousness,</w:t>
      </w:r>
    </w:p>
    <w:p>
      <w:pPr>
        <w:pStyle w:val="Heading2"/>
      </w:pPr>
      <w:r>
        <w:rPr>
          <w:rFonts w:ascii="Nyala" w:hAnsi="Nyala" w:eastAsia="Nyala" w:cs="Nyala"/>
          <w:b/>
        </w:rPr>
        <w:t>፺፮ / 96</w:t>
      </w:r>
    </w:p>
    <w:p>
      <w:pPr>
        <w:spacing w:after="80"/>
      </w:pPr>
      <w:r>
        <w:rPr>
          <w:rFonts w:ascii="Nyala" w:hAnsi="Nyala" w:eastAsia="Nyala" w:cs="Nyala"/>
          <w:b/>
          <w:sz w:val="24"/>
        </w:rPr>
        <w:t xml:space="preserve">ግዕዝ: </w:t>
      </w:r>
      <w:r>
        <w:rPr>
          <w:rFonts w:ascii="Nyala" w:hAnsi="Nyala" w:eastAsia="Nyala" w:cs="Nyala"/>
          <w:sz w:val="24"/>
        </w:rPr>
        <w:t>ምስለ ሙሴ ገብርከ ወኵሎሙ ነቢያት እለ ሰበኩ ለነ ዘእንበለ ፍርሃት ወዜነዉ በእንቲአከ ዘእንበለ ናፍቆ ከመ ይንሥኡ ዐስቦሙ ጥንቁቀ ፍጹመ፡</w:t>
      </w:r>
    </w:p>
    <w:p>
      <w:pPr>
        <w:spacing w:after="80"/>
      </w:pPr>
      <w:r>
        <w:rPr>
          <w:rFonts w:ascii="Nyala" w:hAnsi="Nyala" w:eastAsia="Nyala" w:cs="Nyala"/>
          <w:b/>
          <w:sz w:val="24"/>
        </w:rPr>
        <w:t xml:space="preserve">አማርኛ: </w:t>
      </w:r>
      <w:r>
        <w:rPr>
          <w:rFonts w:ascii="Nyala" w:hAnsi="Nyala" w:eastAsia="Nyala" w:cs="Nyala"/>
          <w:sz w:val="24"/>
        </w:rPr>
        <w:t>እንደ አገልጋይህ እንደ ሙሴ ያለፍርሃት እንደ ሰበኩልን፡ ያለመጠራጠርም ያንተን ነገር እንደ ነገሩን እንደ ነቢያትም ሁሉ ዋጋቸውን ፈጽሞ ጠንቅቆ ይቀበሉ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96. like your servant Moses and all the prophets who preached to us without fear and proclaimed you without doubting that they would receive their reward in full,</w:t>
      </w:r>
    </w:p>
    <w:p>
      <w:pPr>
        <w:pStyle w:val="Heading2"/>
      </w:pPr>
      <w:r>
        <w:rPr>
          <w:rFonts w:ascii="Nyala" w:hAnsi="Nyala" w:eastAsia="Nyala" w:cs="Nyala"/>
          <w:b/>
        </w:rPr>
        <w:t>፺፯ / 97</w:t>
      </w:r>
    </w:p>
    <w:p>
      <w:pPr>
        <w:spacing w:after="80"/>
      </w:pPr>
      <w:r>
        <w:rPr>
          <w:rFonts w:ascii="Nyala" w:hAnsi="Nyala" w:eastAsia="Nyala" w:cs="Nyala"/>
          <w:b/>
          <w:sz w:val="24"/>
        </w:rPr>
        <w:t xml:space="preserve">ግዕዝ: </w:t>
      </w:r>
      <w:r>
        <w:rPr>
          <w:rFonts w:ascii="Nyala" w:hAnsi="Nyala" w:eastAsia="Nyala" w:cs="Nyala"/>
          <w:sz w:val="24"/>
        </w:rPr>
        <w:t>ምስለ ስምዖን ጴጥሮስ ወኵሎሙ አርዳኢከ፡ ምስለ ጳውሎስ ወኵሎሙ ሐዋርያቲከ ቅዱሳን እለ ፆሩ ወንጌለከ በሕማሞሙ ወዐቀቡ ስብከተ ትምህርትከ በቅትለቶሙ፡</w:t>
      </w:r>
    </w:p>
    <w:p>
      <w:pPr>
        <w:spacing w:after="80"/>
      </w:pPr>
      <w:r>
        <w:rPr>
          <w:rFonts w:ascii="Nyala" w:hAnsi="Nyala" w:eastAsia="Nyala" w:cs="Nyala"/>
          <w:b/>
          <w:sz w:val="24"/>
        </w:rPr>
        <w:t xml:space="preserve">አማርኛ: </w:t>
      </w:r>
      <w:r>
        <w:rPr>
          <w:rFonts w:ascii="Nyala" w:hAnsi="Nyala" w:eastAsia="Nyala" w:cs="Nyala"/>
          <w:sz w:val="24"/>
        </w:rPr>
        <w:t>እንደ ስምዖን ጴጥሮስ፡ እንደ ደቀ መዛሙርትህም ሁሉ፡ እንደ ጳውሎስ፡ እንደ ቅዱሳን ሐዋርያትህም ሁሉ፡ በመከራቸው ወንጌልህን የተሸከሙ፡ በመሞታቸውም የትምህርትን ስብከት የጠበቁ፡</w:t>
      </w:r>
    </w:p>
    <w:p>
      <w:pPr>
        <w:spacing w:after="80"/>
      </w:pPr>
      <w:r>
        <w:rPr>
          <w:rFonts w:ascii="Nyala" w:hAnsi="Nyala" w:eastAsia="Nyala" w:cs="Nyala"/>
          <w:b/>
          <w:sz w:val="24"/>
        </w:rPr>
        <w:t xml:space="preserve">English: </w:t>
      </w:r>
      <w:r>
        <w:rPr>
          <w:rFonts w:ascii="Times New Roman" w:hAnsi="Times New Roman" w:eastAsia="Times New Roman" w:cs="Times New Roman"/>
          <w:sz w:val="24"/>
        </w:rPr>
        <w:t>97. like Simon Peter and all your disciples, like Paul and all your holy apostles who bore your Gospel through that which they suffered and sustained the preaching of your doctrine in their death,</w:t>
      </w:r>
    </w:p>
    <w:p>
      <w:pPr>
        <w:pStyle w:val="Heading1"/>
      </w:pPr>
      <w:r>
        <w:rPr>
          <w:rFonts w:ascii="Nyala" w:hAnsi="Nyala" w:eastAsia="Nyala" w:cs="Nyala"/>
          <w:b/>
        </w:rPr>
        <w:t>Page 181 (printed ፻፸፪ / 172) — ቅዳሴ ዮሐንስ ወልደ ነጐድጓድ / The Anaphora of John, Son of Thunder</w:t>
      </w:r>
    </w:p>
    <w:p>
      <w:pPr>
        <w:pStyle w:val="Heading2"/>
      </w:pPr>
      <w:r>
        <w:rPr>
          <w:rFonts w:ascii="Nyala" w:hAnsi="Nyala" w:eastAsia="Nyala" w:cs="Nyala"/>
          <w:b/>
        </w:rPr>
        <w:t>፺፰ / 98</w:t>
      </w:r>
    </w:p>
    <w:p>
      <w:pPr>
        <w:spacing w:after="80"/>
      </w:pPr>
      <w:r>
        <w:rPr>
          <w:rFonts w:ascii="Nyala" w:hAnsi="Nyala" w:eastAsia="Nyala" w:cs="Nyala"/>
          <w:b/>
          <w:sz w:val="24"/>
        </w:rPr>
        <w:t xml:space="preserve">ግዕዝ: </w:t>
      </w:r>
      <w:r>
        <w:rPr>
          <w:rFonts w:ascii="Nyala" w:hAnsi="Nyala" w:eastAsia="Nyala" w:cs="Nyala"/>
          <w:sz w:val="24"/>
        </w:rPr>
        <w:t>ምስለ እስጢፋኖስ ወኵሎሙ ሰማዕታቲከ እለ ከዐዉ ደሞሙ ህየንተ ደምከ ከመ ይንሥኡ ክብረ እምነ ስብሐቲከ፡ ወተጽሕፈ አስማቲሆሙ ውስተ መጽሐፈ ሕይወት በኢየሩሳሌም አግዓዚት እንተ በሰማያት፡ እንተ ይእቲ እምነ፡ በአማን አመነ ባቲ በቤተ ክርስቲያንከ ቅድስት፡</w:t>
      </w:r>
    </w:p>
    <w:p>
      <w:pPr>
        <w:spacing w:after="80"/>
      </w:pPr>
      <w:r>
        <w:rPr>
          <w:rFonts w:ascii="Nyala" w:hAnsi="Nyala" w:eastAsia="Nyala" w:cs="Nyala"/>
          <w:b/>
          <w:sz w:val="24"/>
        </w:rPr>
        <w:t xml:space="preserve">አማርኛ: </w:t>
      </w:r>
      <w:r>
        <w:rPr>
          <w:rFonts w:ascii="Nyala" w:hAnsi="Nyala" w:eastAsia="Nyala" w:cs="Nyala"/>
          <w:sz w:val="24"/>
        </w:rPr>
        <w:t>እንደ እስጢፋኖስ፡ እንደ ሰማዕታትም ሁሉ፡ ከጌትነትህ ክብርን ይቀበሉ ዘንድ፡ ስለ ደምህ ፈንታ ደማቸውን ያፈሰሱ፡ ስማቸውም በሰማያት ባለች ነጻ በምታወጣ በኢየሩሳሌም በሕይወት መጽሐፍ የተጻፈ ይህችውም በእውነት እናታችን ናት፡ በቅድስት ቤተ ክርስቲያንህ አመንባት፡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98. like Stephen and all your martyrs who shed their blood because of your shed blood so that they might take honour from your glory, whose names were written in the book of life in the free city Jerusalem in heaven which is truly our mother. We have believed in your holy church.</w:t>
      </w:r>
    </w:p>
    <w:p>
      <w:pPr>
        <w:pStyle w:val="Heading2"/>
      </w:pPr>
      <w:r>
        <w:rPr>
          <w:rFonts w:ascii="Nyala" w:hAnsi="Nyala" w:eastAsia="Nyala" w:cs="Nyala"/>
          <w:b/>
        </w:rPr>
        <w:t>፺፱ / 99</w:t>
      </w:r>
    </w:p>
    <w:p>
      <w:pPr>
        <w:spacing w:after="80"/>
      </w:pPr>
      <w:r>
        <w:rPr>
          <w:rFonts w:ascii="Nyala" w:hAnsi="Nyala" w:eastAsia="Nyala" w:cs="Nyala"/>
          <w:b/>
          <w:sz w:val="24"/>
        </w:rPr>
        <w:t xml:space="preserve">ግዕዝ: </w:t>
      </w:r>
      <w:r>
        <w:rPr>
          <w:rFonts w:ascii="Nyala" w:hAnsi="Nyala" w:eastAsia="Nyala" w:cs="Nyala"/>
          <w:sz w:val="24"/>
        </w:rPr>
        <w:t>ታስተበቍዐከ እግዚአ አምላክነ ወትሰግድ ለከ ቤተ ክርስቲያንከ ወታሌዕለከ መርዓትከ ይገንዩ ለከ ሕዝብከ፡</w:t>
      </w:r>
    </w:p>
    <w:p>
      <w:pPr>
        <w:spacing w:after="80"/>
      </w:pPr>
      <w:r>
        <w:rPr>
          <w:rFonts w:ascii="Nyala" w:hAnsi="Nyala" w:eastAsia="Nyala" w:cs="Nyala"/>
          <w:b/>
          <w:sz w:val="24"/>
        </w:rPr>
        <w:t xml:space="preserve">አማርኛ: </w:t>
      </w:r>
      <w:r>
        <w:rPr>
          <w:rFonts w:ascii="Nyala" w:hAnsi="Nyala" w:eastAsia="Nyala" w:cs="Nyala"/>
          <w:sz w:val="24"/>
        </w:rPr>
        <w:t>አቤቱ አምላካችን ቤተ ክርስቲያንህ ትማልድሃለች ትሰግድልህማለች፡ ሙሽራህም ታከብርሃለች ሕዝብህም ይገዙልሃል፡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99. Lord our God, your Church prays to you and worships you, your bride exalts you and your people praise you.</w:t>
      </w:r>
    </w:p>
    <w:p>
      <w:pPr>
        <w:pStyle w:val="Heading2"/>
      </w:pPr>
      <w:r>
        <w:rPr>
          <w:rFonts w:ascii="Nyala" w:hAnsi="Nyala" w:eastAsia="Nyala" w:cs="Nyala"/>
          <w:b/>
        </w:rPr>
        <w:t>፻ / 100</w:t>
      </w:r>
    </w:p>
    <w:p>
      <w:pPr>
        <w:spacing w:after="80"/>
      </w:pPr>
      <w:r>
        <w:rPr>
          <w:rFonts w:ascii="Nyala" w:hAnsi="Nyala" w:eastAsia="Nyala" w:cs="Nyala"/>
          <w:b/>
          <w:sz w:val="24"/>
        </w:rPr>
        <w:t xml:space="preserve">ግዕዝ: </w:t>
      </w:r>
      <w:r>
        <w:rPr>
          <w:rFonts w:ascii="Nyala" w:hAnsi="Nyala" w:eastAsia="Nyala" w:cs="Nyala"/>
          <w:sz w:val="24"/>
        </w:rPr>
        <w:t>በጸሎቶሙ ለፍጹማን ወበስግደቶሙ ለቅዱሳን ወበስእለቶሙ ለትጉሃን ወበአስተብቍዖቶሙ ለመላእክት፡ ወበስብሐቶሙ ለሊቃነ መላእክት፡ በቅዳሴሆሙ ለሱራፌል፡ ወበክብሮሙ ለኪሩቤል፡ ወበሉዓሌሆሙ ለኵሎሙ ልዑላን፡ ይትቀፈጽ ኖኅተ ብርሃን ወይትረኀዉ አናቅጸ ስብሐት፡ ይምጻእ መንፈስከ ሕያው ወቅዱስ፡ ይረድ ወይንበር ይኅድር ወይኑኅ ወይባርክ ላዕለ አኰቴተ ዝንቱ ኅብስት ወጽዋዐኒ ይቀድስ፡</w:t>
      </w:r>
    </w:p>
    <w:p>
      <w:pPr>
        <w:spacing w:after="80"/>
      </w:pPr>
      <w:r>
        <w:rPr>
          <w:rFonts w:ascii="Nyala" w:hAnsi="Nyala" w:eastAsia="Nyala" w:cs="Nyala"/>
          <w:b/>
          <w:sz w:val="24"/>
        </w:rPr>
        <w:t xml:space="preserve">አማርኛ: </w:t>
      </w:r>
      <w:r>
        <w:rPr>
          <w:rFonts w:ascii="Nyala" w:hAnsi="Nyala" w:eastAsia="Nyala" w:cs="Nyala"/>
          <w:sz w:val="24"/>
        </w:rPr>
        <w:t>በፍጹማን ጸሎት በቅዱሳን ስግደት በትጉሃን ልመና፡ በመላእክትም ምልጃ፡ በመላእክት አለቆችም ምስጋና በሱራፌል ቅድስና በኪሩቤል ክብር፡ በልዑላን ሁሉ ልዕልና፡ የብርሃን ደጅ ይገለጽ፡ የምስጋናም በር ይከፈት፡ ሕያውና ቅዱስ መንፈስህ ይምጣ፡ ወርዶ ይኑር፡ በዝቶ ይደር፡ በዚህ በኅብስቱ አኰቴት ላይ ይባርክ፡ ጽዋውንም ያክብር፡</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100. Through the prayer of the perfect, through the veneration of the saints, through the supplication of the watchful, through the advocacy of the angels, through the praise of the archangels, through the hallowing of the Seraphim, through the honouring of the Cherubim, through the highness of all the high: let the gate of light be opened, and let the doors of glory be unlocked, and let your living Holy Spirit came, descend, light upon, linger and dwell upon and bless the offering of this bread, and sanctify the cup.</w:t>
      </w:r>
    </w:p>
    <w:p>
      <w:pPr>
        <w:pStyle w:val="Heading2"/>
      </w:pPr>
      <w:r>
        <w:rPr>
          <w:rFonts w:ascii="Nyala" w:hAnsi="Nyala" w:eastAsia="Nyala" w:cs="Nyala"/>
          <w:b/>
        </w:rPr>
        <w:t>፻፩ / 101</w:t>
      </w:r>
    </w:p>
    <w:p>
      <w:pPr>
        <w:spacing w:after="80"/>
      </w:pPr>
      <w:r>
        <w:rPr>
          <w:rFonts w:ascii="Nyala" w:hAnsi="Nyala" w:eastAsia="Nyala" w:cs="Nyala"/>
          <w:b/>
          <w:sz w:val="24"/>
        </w:rPr>
        <w:t xml:space="preserve">ግዕዝ: </w:t>
      </w:r>
      <w:r>
        <w:rPr>
          <w:rFonts w:ascii="Nyala" w:hAnsi="Nyala" w:eastAsia="Nyala" w:cs="Nyala"/>
          <w:sz w:val="24"/>
        </w:rPr>
        <w:t xml:space="preserve">ይረስዮ ለዝንቱ ኅብስት ሱታፌ ሥጋከ ማኅየዊ፡ ቡራኬ ፩ደ ጊዜ፡ ወለዝኒ ጽዋዕ ሱታፌ ደምከ መስተሣህል፡ ቡራኬ ፩ደ ጊዜ፡ ወዓዲ ላዕለ ፪ኤሆሙ ቡራኬ ፩ደ ጊዜ፡ </w:t>
      </w:r>
      <w:r>
        <w:rPr>
          <w:rFonts w:ascii="Nyala" w:hAnsi="Nyala" w:eastAsia="Nyala" w:cs="Nyala"/>
          <w:b/>
          <w:sz w:val="24"/>
        </w:rPr>
        <w:t>ይ.ሕ.</w:t>
      </w:r>
      <w:r>
        <w:rPr>
          <w:rFonts w:ascii="Nyala" w:hAnsi="Nyala" w:eastAsia="Nyala" w:cs="Nyala"/>
          <w:sz w:val="24"/>
        </w:rPr>
        <w:t xml:space="preserve"> አሜን እግዚአ መሐረነ እግዚአ መሐከነ እግዚአ ተሣሃለነ፡</w:t>
      </w:r>
    </w:p>
    <w:p>
      <w:pPr>
        <w:spacing w:after="80"/>
      </w:pPr>
      <w:r>
        <w:rPr>
          <w:rFonts w:ascii="Nyala" w:hAnsi="Nyala" w:eastAsia="Nyala" w:cs="Nyala"/>
          <w:b/>
          <w:sz w:val="24"/>
        </w:rPr>
        <w:t xml:space="preserve">አማርኛ: </w:t>
      </w:r>
      <w:r>
        <w:rPr>
          <w:rFonts w:ascii="Nyala" w:hAnsi="Nyala" w:eastAsia="Nyala" w:cs="Nyala"/>
          <w:sz w:val="24"/>
        </w:rPr>
        <w:t xml:space="preserve">ይህን ኅብስት ማኅየዊ ከሚሆን ከሥጋህ ጋራ አንድ ያደርገው ዘንድ ፩ ጊዜ ኅብስቱን ይባርክ፡ ይህንም ጽዋ ይቅር ባይ ከሚሆን ከደምህ ጋራ አንድ ያደርገው ዘንድ፡ ጽዋውን አንድ ጊዜ ይባርክ፡ ዳግመኛም በሁለቱ ላይ አንድ ጊዜ ይባርክ፡ </w:t>
      </w:r>
      <w:r>
        <w:rPr>
          <w:rFonts w:ascii="Nyala" w:hAnsi="Nyala" w:eastAsia="Nyala" w:cs="Nyala"/>
          <w:b/>
          <w:sz w:val="24"/>
        </w:rPr>
        <w:t>ይ.ሕ.</w:t>
      </w:r>
      <w:r>
        <w:rPr>
          <w:rFonts w:ascii="Nyala" w:hAnsi="Nyala" w:eastAsia="Nyala" w:cs="Nyala"/>
          <w:sz w:val="24"/>
        </w:rPr>
        <w:t xml:space="preserve"> አቤቱ ማረን፡ አቤቱ ራራልን አቤቱ ይቅር በለን፡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101. And make this bread the communion of your body, giver of life (benediction once upon the Body) and make this cup also the communion of your blood, giver of mercy (benediction once upon the cup, then benediction once more upon both the Body and the Cup).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Lord, have pity upon us; Lord spare us; Lord have mercy upon us.</w:t>
      </w:r>
    </w:p>
    <w:p>
      <w:pPr>
        <w:pStyle w:val="Heading1"/>
      </w:pPr>
      <w:r>
        <w:rPr>
          <w:rFonts w:ascii="Nyala" w:hAnsi="Nyala" w:eastAsia="Nyala" w:cs="Nyala"/>
          <w:b/>
        </w:rPr>
        <w:t>Page 182 (printed ፻፸፫ / 173) — ቅዳሴ ዮሐንስ ወልደ ነጐድጓድ / The Anaphora of John, Son of Thunder</w:t>
      </w:r>
    </w:p>
    <w:p>
      <w:pPr>
        <w:pStyle w:val="Heading2"/>
      </w:pPr>
      <w:r>
        <w:rPr>
          <w:rFonts w:ascii="Nyala" w:hAnsi="Nyala" w:eastAsia="Nyala" w:cs="Nyala"/>
          <w:b/>
        </w:rPr>
        <w:t>፻፪ / 102</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በኵሉ ልብ ናስተብቍዖ ለእግዚአብሔር አምላክነ ኅብረተ መንፈስ ቅዱስ ሠናየ ከመ ይጸግወነ፡</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በፍጹም ልብ አምላካችንን እግዚአብሔርን እንማልደው፡ ያማረ የመንፈስ ቅዱስን አንድነት ይሰጠን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102.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With all the heart let us beseech the Lord our God that he grant unto us the good communion of the Holy Spirit.</w:t>
      </w:r>
    </w:p>
    <w:p>
      <w:pPr>
        <w:pStyle w:val="Heading2"/>
      </w:pPr>
      <w:r>
        <w:rPr>
          <w:rFonts w:ascii="Nyala" w:hAnsi="Nyala" w:eastAsia="Nyala" w:cs="Nyala"/>
          <w:b/>
        </w:rPr>
        <w:t>፻፫ / 103</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ከመ ለኵሉ ዘየአምን በአብ ሕያው፡ ወበወልድ ዋሕድ ዘሠረቀ እምኔሁ፡ ወበመንፈስከ ሕያው ወቅዱስ ዘኢይትፈተን፡ አሜን፡ በዝየ ይኅትም ሥጋ በደም፡ ወለዘይነሥእ ሥጋከ ወደመከ ይኩኖ ለተስፋ ወለመድኃኒት ወለሥርየተ ኃጢአት ወለትንሣኤ እምነ ምውታን ለብርሃነ መንግሥተ ሰማያት ወለሕይወት ዘለዓለም አሜን፡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በሕያው አብና ከርሱ በተወለደ በወልድ ዋሕድ ሕያውና ቅዱስ በሚሆን በማይመረመር መንፈስም ለሚያምን ሁሉ አሜን፡ በዚህ ጊዜ ሥጋውን በደም ይቅባ፡ ሥጋህና ደምህን ለሚቀበል ሰው ለተስፋና ለመድኃኒት ይሁነው፡ ለኃጢአት ማስተሥሪያና ከሙታን ለመነሣት፡ ለመንግሥተ ሰማያት ብርሃንና ለዘለዓለም ሕይወት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To everyone who believes in the living Father, in the only-begotten Son who arose from him and in the Holy Spirit who is unsearchable. At this time he shall sign the Body with Blood. And to him who partakes of your body and your blood let them be for hope, salvation, forgiveness of sin, resurrection from the dead, light in the kingdom of heaven and everlasting life. Amen.</w:t>
      </w:r>
    </w:p>
    <w:p>
      <w:pPr>
        <w:pStyle w:val="Heading2"/>
      </w:pPr>
      <w:r>
        <w:rPr>
          <w:rFonts w:ascii="Nyala" w:hAnsi="Nyala" w:eastAsia="Nyala" w:cs="Nyala"/>
          <w:b/>
        </w:rPr>
        <w:t>፻፬ / 104</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በከመ ሀሎ ህልወ ወይሄሉ ለትውልደ ትውልድ ለዓለመ ዓለም፡</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በፊት እንደ ነበረ ለዘለዓለሙ ለልጅ ልጅ ይኖራል፡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104.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As it was, is and shall be unto generations of generations, world without end.</w:t>
      </w:r>
    </w:p>
    <w:p>
      <w:pPr>
        <w:pStyle w:val="Heading2"/>
      </w:pPr>
      <w:r>
        <w:rPr>
          <w:rFonts w:ascii="Nyala" w:hAnsi="Nyala" w:eastAsia="Nyala" w:cs="Nyala"/>
          <w:b/>
        </w:rPr>
        <w:t>፻፭ / 105</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ደሚረከ ተሀቦሙ ለኵሎሙ ለእለ ይነሥኡ እምኔሁ ወይኩኖሙ ለቅድሳት ወለምልዐተ መንፈስ ቅዱስ ከመ ለዝሉፉ ኪያከ ናእኵት ወለወልድከ ፍቁርከ ኢየሱስ ክርስቶስ ለዓለመ ዓለም አሜን፡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ከርሱ ለሚቀበሉ ሁሉ አንድ አድርገህ ስጣቸው፡ ለንጽሕና መንፈስ ቅዱስንም ለመመላት እንዲሆናቸው፡ ዘወትር አንተንና ልጅህን ወዳጅህን ኢየሱስ ክርስቶስን እናመሰግን ዘንድ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Uniting them together, grant to all that take of them, that they may be unto them for holiness and for filling with the Holy Spirit, so that we may thank you always and your beloved Son Jesus Christ, world without end. Amen.</w:t>
      </w:r>
    </w:p>
    <w:p>
      <w:pPr>
        <w:pStyle w:val="Heading2"/>
      </w:pPr>
      <w:r>
        <w:rPr>
          <w:rFonts w:ascii="Nyala" w:hAnsi="Nyala" w:eastAsia="Nyala" w:cs="Nyala"/>
          <w:b/>
        </w:rPr>
        <w:t>፻፮ / 106</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ሀበነ ንኅበር (ቅዳ. ሐ.ቍ. ከ፶፬ - ፶፮)።።</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ሀበነ ንኅበር (ቅዳ. ሐዋ. ከቁ. ፶፬-፶፮።።)</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106.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Grant us … (Anaphora of the Apostles No. 54-56 ).</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፻፯ / 107</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ተንሥኡ ለጸሎት፡ </w:t>
      </w:r>
      <w:r>
        <w:rPr>
          <w:rFonts w:ascii="Nyala" w:hAnsi="Nyala" w:eastAsia="Nyala" w:cs="Nyala"/>
          <w:b/>
          <w:sz w:val="24"/>
        </w:rPr>
        <w:t>ይ.ሕ.</w:t>
      </w:r>
      <w:r>
        <w:rPr>
          <w:rFonts w:ascii="Nyala" w:hAnsi="Nyala" w:eastAsia="Nyala" w:cs="Nyala"/>
          <w:sz w:val="24"/>
        </w:rPr>
        <w:t xml:space="preserve"> እግዚአ ተሣሃለነ፡ </w:t>
      </w:r>
      <w:r>
        <w:rPr>
          <w:rFonts w:ascii="Nyala" w:hAnsi="Nyala" w:eastAsia="Nyala" w:cs="Nyala"/>
          <w:b/>
          <w:sz w:val="24"/>
        </w:rPr>
        <w:t>ይ.ካ.</w:t>
      </w:r>
      <w:r>
        <w:rPr>
          <w:rFonts w:ascii="Nyala" w:hAnsi="Nyala" w:eastAsia="Nyala" w:cs="Nyala"/>
          <w:sz w:val="24"/>
        </w:rPr>
        <w:t xml:space="preserve"> ሰላም ለኵልክሙ፡ </w:t>
      </w:r>
      <w:r>
        <w:rPr>
          <w:rFonts w:ascii="Nyala" w:hAnsi="Nyala" w:eastAsia="Nyala" w:cs="Nyala"/>
          <w:b/>
          <w:sz w:val="24"/>
        </w:rPr>
        <w:t>ይ.ሕ.</w:t>
      </w:r>
      <w:r>
        <w:rPr>
          <w:rFonts w:ascii="Nyala" w:hAnsi="Nyala" w:eastAsia="Nyala" w:cs="Nyala"/>
          <w:sz w:val="24"/>
        </w:rPr>
        <w:t xml:space="preserve"> ምስለ መንፈስከ፡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ለጸሎት ተነሡ፡ </w:t>
      </w:r>
      <w:r>
        <w:rPr>
          <w:rFonts w:ascii="Nyala" w:hAnsi="Nyala" w:eastAsia="Nyala" w:cs="Nyala"/>
          <w:b/>
          <w:sz w:val="24"/>
        </w:rPr>
        <w:t>ይ.ሕ.</w:t>
      </w:r>
      <w:r>
        <w:rPr>
          <w:rFonts w:ascii="Nyala" w:hAnsi="Nyala" w:eastAsia="Nyala" w:cs="Nyala"/>
          <w:sz w:val="24"/>
        </w:rPr>
        <w:t xml:space="preserve"> አቤቱ ይቅር በለን፡ </w:t>
      </w:r>
      <w:r>
        <w:rPr>
          <w:rFonts w:ascii="Nyala" w:hAnsi="Nyala" w:eastAsia="Nyala" w:cs="Nyala"/>
          <w:b/>
          <w:sz w:val="24"/>
        </w:rPr>
        <w:t>ይ.ካ.</w:t>
      </w:r>
      <w:r>
        <w:rPr>
          <w:rFonts w:ascii="Nyala" w:hAnsi="Nyala" w:eastAsia="Nyala" w:cs="Nyala"/>
          <w:sz w:val="24"/>
        </w:rPr>
        <w:t xml:space="preserve"> ሰላም ለሁላችሁ ይሁን፡ </w:t>
      </w:r>
      <w:r>
        <w:rPr>
          <w:rFonts w:ascii="Nyala" w:hAnsi="Nyala" w:eastAsia="Nyala" w:cs="Nyala"/>
          <w:b/>
          <w:sz w:val="24"/>
        </w:rPr>
        <w:t>ይ.ሕ.</w:t>
      </w:r>
      <w:r>
        <w:rPr>
          <w:rFonts w:ascii="Nyala" w:hAnsi="Nyala" w:eastAsia="Nyala" w:cs="Nyala"/>
          <w:sz w:val="24"/>
        </w:rPr>
        <w:t xml:space="preserve"> ከመንፈስህ ጋራ፡</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107.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Stand up for prayer.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Lord have mercy upon us.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Peace be unto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1"/>
      </w:pPr>
      <w:r>
        <w:rPr>
          <w:rFonts w:ascii="Nyala" w:hAnsi="Nyala" w:eastAsia="Nyala" w:cs="Nyala"/>
          <w:b/>
        </w:rPr>
        <w:t>Page 183 (printed ፻፸፬ / 174) — ቅዳሴ ዮሐንስ ወልደ ነጐድጓድ / The Anaphora of John, Son of Thunder</w:t>
      </w:r>
    </w:p>
    <w:p>
      <w:pPr>
        <w:pStyle w:val="Heading2"/>
      </w:pPr>
      <w:r>
        <w:rPr>
          <w:rFonts w:ascii="Nyala" w:hAnsi="Nyala" w:eastAsia="Nyala" w:cs="Nyala"/>
          <w:b/>
        </w:rPr>
        <w:t>፻፰ / 108</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ጸሎተ ፈትቶ፡ ወካዕበ ናስተበቍዖ ለዘኵሎ ይእኅዝ እግዚአብሔር አብ ለእግዚእ ወመድኃኒነ ኢየሱስ ክርስቶስ፡ እስመ ከፈለነ ከመ ንፈጽም ዘንተ ቅዱስ ምሥጢረ ኪያሁ ናስተበቍዕ ከመ ዕለተ በረከት ይጸጉ ለነ ዘኵሎ ይእኅዝ እግዚአብሔር አምላክነ፡</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ጸሎተ ፈትቶ፡ ዳግመኛም ሁሉን የሚይዝ የጌታችንና የመድኃኒታችን የኢየሱስ ክርስቶስን አባት እግዚአብሔርን እንማልደዋለን፡ ይህን ቅዱስ ምሥጢር እንፈጽም ዘንድ አድሎናልና እርሱን እንማልዳለን፡ ሁሉን የሚይዝ አምላካችን እግዚአብሔር የበረከትን ቀን ይሰጠን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108.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Prayer of Fraction: And again we supplicate the almighty Lord, Father of the Lord and our Saviour Jesus Christ because he has made us worthy to fulfil this holy mystery, and we beseech the almighty Lord our God to vouchsafe to us a day of blessing.</w:t>
      </w:r>
    </w:p>
    <w:p>
      <w:pPr>
        <w:pStyle w:val="Heading2"/>
      </w:pPr>
      <w:r>
        <w:rPr>
          <w:rFonts w:ascii="Nyala" w:hAnsi="Nyala" w:eastAsia="Nyala" w:cs="Nyala"/>
          <w:b/>
        </w:rPr>
        <w:t>፻፱ / 109</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ጸልዩ፡ </w:t>
      </w:r>
      <w:r>
        <w:rPr>
          <w:rFonts w:ascii="Nyala" w:hAnsi="Nyala" w:eastAsia="Nyala" w:cs="Nyala"/>
          <w:b/>
          <w:sz w:val="24"/>
        </w:rPr>
        <w:t>ይ.ሕ.</w:t>
      </w:r>
      <w:r>
        <w:rPr>
          <w:rFonts w:ascii="Nyala" w:hAnsi="Nyala" w:eastAsia="Nyala" w:cs="Nyala"/>
          <w:sz w:val="24"/>
        </w:rPr>
        <w:t xml:space="preserve"> አቡነ ዘበሰማያት፡ (ቅዳ. ሐዋ. ቁ. ቁ.፷)፡</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ጸልዩ፡ </w:t>
      </w:r>
      <w:r>
        <w:rPr>
          <w:rFonts w:ascii="Nyala" w:hAnsi="Nyala" w:eastAsia="Nyala" w:cs="Nyala"/>
          <w:b/>
          <w:sz w:val="24"/>
        </w:rPr>
        <w:t>ይ.ሕ.</w:t>
      </w:r>
      <w:r>
        <w:rPr>
          <w:rFonts w:ascii="Nyala" w:hAnsi="Nyala" w:eastAsia="Nyala" w:cs="Nyala"/>
          <w:sz w:val="24"/>
        </w:rPr>
        <w:t xml:space="preserve"> አቡነ ዘበሰማያት (ቅዳ. ሐዋ. ቁ.፷)፡</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109.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pray.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Our Father who are in heaven … (Anaphora of the Apostles No. 60 ).</w:t>
      </w:r>
    </w:p>
    <w:p>
      <w:pPr>
        <w:pStyle w:val="Heading2"/>
      </w:pPr>
      <w:r>
        <w:rPr>
          <w:rFonts w:ascii="Nyala" w:hAnsi="Nyala" w:eastAsia="Nyala" w:cs="Nyala"/>
          <w:b/>
        </w:rPr>
        <w:t>፻፲ / 110</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እግዚእ እግዚአ አኃዜ ኵሉ አቡሁ ለእግዚእነ (ወአምላክነ) ወመድኃኒነ ኢየሱስ ክርስቶስ ንስእለከ ወናስተበቍዐከ በኵሉ ወበውስተ ኵሉ፡ እስመ ከፈልከነ ካዕበ ከመ ንፈጽም ዘንተ ቅዱስ ምሥጢረ ወዘንተ ለበረከት ለነ ጸጉ፡</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አቤቱ ጌታ ሁሉን የያዝህ የጌታችንና የአምላካችን የመድኃኒታችንም የኢየሱስ ክርስቶስ አባት እንለምንሃለን እንማልድሃለን፡ በሁሉም ዘንድ ይህን ቅዱስ ምሥጢር እንፈጽም ዘንድ ዳግመኛ አድለኸናልና ይህንንም ለበረከት ለእኛ ስጠን፡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 Lord, almighty, Father of our Lord and our God and our Saviour Jesus Christ, we offer our prayer to you and supplicate you through all and in all, because you have made us worthy again to fulfil this holy mystery, and grant that this may be a blessing to us.</w:t>
      </w:r>
    </w:p>
    <w:p>
      <w:pPr>
        <w:pStyle w:val="Heading2"/>
      </w:pPr>
      <w:r>
        <w:rPr>
          <w:rFonts w:ascii="Nyala" w:hAnsi="Nyala" w:eastAsia="Nyala" w:cs="Nyala"/>
          <w:b/>
        </w:rPr>
        <w:t>፻፲፩ / 111</w:t>
      </w:r>
    </w:p>
    <w:p>
      <w:pPr>
        <w:spacing w:after="80"/>
      </w:pPr>
      <w:r>
        <w:rPr>
          <w:rFonts w:ascii="Nyala" w:hAnsi="Nyala" w:eastAsia="Nyala" w:cs="Nyala"/>
          <w:b/>
          <w:sz w:val="24"/>
        </w:rPr>
        <w:t xml:space="preserve">ግዕዝ: </w:t>
      </w:r>
      <w:r>
        <w:rPr>
          <w:rFonts w:ascii="Nyala" w:hAnsi="Nyala" w:eastAsia="Nyala" w:cs="Nyala"/>
          <w:sz w:val="24"/>
        </w:rPr>
        <w:t>ወኢመነሂ እምኔነ ኢታርስሕ ወኢተድላ ሥጋ ኢትረሲ፡ አላ ለኵሉ ተድላ ረሲ ለነ ለነሢአ ምሥጢርከ ቅዱስ በእግዚእነ ወመድኃኒነ ኢየሱስ ክርስቶስ ዘቦቱ ለከ ምስሌሁ ወምስለ ቅዱስ መንፈስ ስብሐት ወእኂዝ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ከእኛ ወገን ማንንም ኃጥእ አታድርግ፡ ተድላ ሥጋንም አታድርግብን፡ ቅዱስ ምሥጢርህን ለመቀበል ለሁላችን ተድላ ነፍስን አድርግልን እንጂ፡ በጌታችን በኢየሱስ ክርስቶስ፡ በርሱ ያለ ክብር ጽንዕ ለአንተ ይገባል፡ ከርሱ ጋራ ከመንፈስ ቅዱስም ጋራ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111. Do not suffer any one of us to be guilty, and suffer it not to be a pleasure of the flesh, but let it be to all of us a pleasure of the soul to receive the holy mystery through our Lord Jesus Christ, through whom to You with him and with the Holy Spirit be glory and dominion, both now and ever and world without end. Amen.</w:t>
      </w:r>
    </w:p>
    <w:p>
      <w:pPr>
        <w:pStyle w:val="Heading1"/>
      </w:pPr>
      <w:r>
        <w:rPr>
          <w:rFonts w:ascii="Nyala" w:hAnsi="Nyala" w:eastAsia="Nyala" w:cs="Nyala"/>
          <w:b/>
        </w:rPr>
        <w:t>Page 184 (printed ፻፸፭ / 175) — ቅዳሴ ዮሐንስ ወልደ ነጐድጓድ / The Anaphora of John, Son of Thunder</w:t>
      </w:r>
    </w:p>
    <w:p>
      <w:pPr>
        <w:pStyle w:val="Heading2"/>
      </w:pPr>
      <w:r>
        <w:rPr>
          <w:rFonts w:ascii="Nyala" w:hAnsi="Nyala" w:eastAsia="Nyala" w:cs="Nyala"/>
          <w:b/>
        </w:rPr>
        <w:t>፻፲፪ / 112</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ቅድመ ዘቅድሳቲከ ስብሐት አትሐቱ አግብርቲከ ወአእማቲከ ክሣደ ነፍስ ወሥጋ ወመንፈስ አጽንን እዝነከ ኀበ ስእለቶሙ ወአንጽሖሙ እምኵሉ ርኵስ ሥጋ ወመንፈስ ለተወክፎ ወለትድምርት ዘቅዱስ ምሥጢርከ፡ በ፩ዱ ወልድከ ዘቦቱ ለከ ምስሌሁ ወምስለ ቅዱስ መንፈስ ስብሐት ወእኂዝ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በቅድሳትህ ጌትነት ፊት ወንዶቹና ሴቶቹ አገልጋዮችህ የነፍስንና የሥጋን የመንፈስንም አንገት ዝቅ ዝቅ አደረጉ፡ ወደ ልመናቸው ጆሮህን ቀቅር፡ ከነፍስና ከሥጋ ኃጢአት አንጻቸው፡ ቅዱስ ምሥጢርህን ለመቀበልና አንድ ለመሆን በጌታችን በኢየሱስ ክርስቶስ፡ በርሱ ያለ ክብር ጽንዕ ላንተ ይገባል፡ ከርሱ ጋራ ከመንፈስ ቅዱስም ጋራ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Before the glory of your holiness your servants and hand-maids have prostrated themselves in soul and body and spirit; incline your ear unto their supplication, and purify them from all un-cleanness of body and soul that they may receive your holy mystery and be united through it: Through your only-begotten Son, through whom to you with him and with the Holy Spirit be glory and dominion both now and ever and world without end. Amen.</w:t>
      </w:r>
    </w:p>
    <w:p>
      <w:pPr>
        <w:pStyle w:val="Heading2"/>
      </w:pPr>
      <w:r>
        <w:rPr>
          <w:rFonts w:ascii="Nyala" w:hAnsi="Nyala" w:eastAsia="Nyala" w:cs="Nyala"/>
          <w:b/>
        </w:rPr>
        <w:t>፻፲፫ / 113</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ሠራዊተ መላእክቲሁ ለመድኃኔ ዓለም ይቀውሙ ቅድሜሁ ለመድኃኔ ዓለም፡</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የመድኃኔ ዓለም የመላእክት ሠራዊት በመድኃኔ ዓለም ፊት ይቆማሉ፡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113.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hosts of the angels of the Saviour of the world stand before the Saviour of the world,</w:t>
      </w:r>
    </w:p>
    <w:p>
      <w:pPr>
        <w:pStyle w:val="Heading2"/>
      </w:pPr>
      <w:r>
        <w:rPr>
          <w:rFonts w:ascii="Nyala" w:hAnsi="Nyala" w:eastAsia="Nyala" w:cs="Nyala"/>
          <w:b/>
        </w:rPr>
        <w:t>፻፲፬ / 114</w:t>
      </w:r>
    </w:p>
    <w:p>
      <w:pPr>
        <w:spacing w:after="80"/>
      </w:pPr>
      <w:r>
        <w:rPr>
          <w:rFonts w:ascii="Nyala" w:hAnsi="Nyala" w:eastAsia="Nyala" w:cs="Nyala"/>
          <w:b/>
          <w:sz w:val="24"/>
        </w:rPr>
        <w:t xml:space="preserve">ግዕዝ: </w:t>
      </w:r>
      <w:r>
        <w:rPr>
          <w:rFonts w:ascii="Nyala" w:hAnsi="Nyala" w:eastAsia="Nyala" w:cs="Nyala"/>
          <w:sz w:val="24"/>
        </w:rPr>
        <w:t>ወይኬልልዎ ለመድኃኔ ዓለም ሥጋሁ ወደሙ ለመድኃኔ ዓለም፡</w:t>
      </w:r>
    </w:p>
    <w:p>
      <w:pPr>
        <w:spacing w:after="80"/>
      </w:pPr>
      <w:r>
        <w:rPr>
          <w:rFonts w:ascii="Nyala" w:hAnsi="Nyala" w:eastAsia="Nyala" w:cs="Nyala"/>
          <w:b/>
          <w:sz w:val="24"/>
        </w:rPr>
        <w:t xml:space="preserve">አማርኛ: </w:t>
      </w:r>
      <w:r>
        <w:rPr>
          <w:rFonts w:ascii="Nyala" w:hAnsi="Nyala" w:eastAsia="Nyala" w:cs="Nyala"/>
          <w:sz w:val="24"/>
        </w:rPr>
        <w:t>የመድኃኔ ዓለም ሥጋው ደሙ ይህ ነው እያሉ መድኃኔ ዓለምን ያመሰግናሉ፡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114. and they encircle the Saviour of the world, even the body and blood of the Saviour of the world:</w:t>
      </w:r>
    </w:p>
    <w:p>
      <w:pPr>
        <w:pStyle w:val="Heading2"/>
      </w:pPr>
      <w:r>
        <w:rPr>
          <w:rFonts w:ascii="Nyala" w:hAnsi="Nyala" w:eastAsia="Nyala" w:cs="Nyala"/>
          <w:b/>
        </w:rPr>
        <w:t>፻፲፭ / 115</w:t>
      </w:r>
    </w:p>
    <w:p>
      <w:pPr>
        <w:spacing w:after="80"/>
      </w:pPr>
      <w:r>
        <w:rPr>
          <w:rFonts w:ascii="Nyala" w:hAnsi="Nyala" w:eastAsia="Nyala" w:cs="Nyala"/>
          <w:b/>
          <w:sz w:val="24"/>
        </w:rPr>
        <w:t xml:space="preserve">ግዕዝ: </w:t>
      </w:r>
      <w:r>
        <w:rPr>
          <w:rFonts w:ascii="Nyala" w:hAnsi="Nyala" w:eastAsia="Nyala" w:cs="Nyala"/>
          <w:sz w:val="24"/>
        </w:rPr>
        <w:t>ወንብጻሕ ቅድመ ገጹ ለመድኃኔ ዓለም በአሚነ ዚአሁ ሰማዕታት ከዐዉ ደሞሙ በእንቲአሁ፡</w:t>
      </w:r>
    </w:p>
    <w:p>
      <w:pPr>
        <w:spacing w:after="80"/>
      </w:pPr>
      <w:r>
        <w:rPr>
          <w:rFonts w:ascii="Nyala" w:hAnsi="Nyala" w:eastAsia="Nyala" w:cs="Nyala"/>
          <w:b/>
          <w:sz w:val="24"/>
        </w:rPr>
        <w:t xml:space="preserve">አማርኛ: </w:t>
      </w:r>
      <w:r>
        <w:rPr>
          <w:rFonts w:ascii="Nyala" w:hAnsi="Nyala" w:eastAsia="Nyala" w:cs="Nyala"/>
          <w:sz w:val="24"/>
        </w:rPr>
        <w:t>ወደ መድኃኔ ዓለም ፊት እንቅረብ፡ እርሱን በማመን ሰማዕታት ስለርሱ ደማቸውን አፈሰሱ፡</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115. And let us come before the face of the Saviour of the world. In the faith which is of Him the martyrs shed their blood for his sake.</w:t>
      </w:r>
    </w:p>
    <w:p>
      <w:pPr>
        <w:pStyle w:val="Heading2"/>
      </w:pPr>
      <w:r>
        <w:rPr>
          <w:rFonts w:ascii="Nyala" w:hAnsi="Nyala" w:eastAsia="Nyala" w:cs="Nyala"/>
          <w:b/>
        </w:rPr>
        <w:t>፻፲፮ / 116</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ንፍቅ፡ አርኅዉ ኆኃተ መኳንንት፡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መኳንንት ደጆችን ክፈቱ፡</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116. Asst.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princes, open the gates.</w:t>
      </w:r>
    </w:p>
    <w:p>
      <w:pPr>
        <w:pStyle w:val="Heading2"/>
      </w:pPr>
      <w:r>
        <w:rPr>
          <w:rFonts w:ascii="Nyala" w:hAnsi="Nyala" w:eastAsia="Nyala" w:cs="Nyala"/>
          <w:b/>
        </w:rPr>
        <w:t>፻፲፯ / 117</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እለ ትቀውሙ አትሕቱ ርእሰክሙ፡</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የቆማችሁ ሰዎች ራሳችሁን ዝቅ ዝቅ አድርጉ፡</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117.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who are standing, bow your heads.</w:t>
      </w:r>
    </w:p>
    <w:p>
      <w:pPr>
        <w:pStyle w:val="Heading2"/>
      </w:pPr>
      <w:r>
        <w:rPr>
          <w:rFonts w:ascii="Nyala" w:hAnsi="Nyala" w:eastAsia="Nyala" w:cs="Nyala"/>
          <w:b/>
        </w:rPr>
        <w:t>፻፲፰ / 118</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አይኑ በረከት ወአይኑ ነገር ዘይሴባሕ አይኑ ቃል ወአይኑ ግናይ፡ አይኑ አኰቴት ወአይኑ ስም ዘንብሎ ላዕለ ዘይትፌተት ዝንቱ ኅብስት ዘእንበለ ስምከ ባሕቲቱ ኢየሱስ ክርስቶስ ዘስሙ ማኅየዊ ወመድኅን፡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ምን በረከት ነው፡ የሚመሰገን ምን ነገር ነው፡ ምን ቃል ነው፡ ምን መገዛት ነው፡ ምን ምስጋና ነው፡ በሚፈተት በዚህ ኅብስት ላይ የምንጠራው ምን ስም ነው፡ ኢየሱስ ክርስቶስ ሆይ፡ ማሕየዊ መድኃኒት ከሚሆን ስምህ ብቻ በቀር፡</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118.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What blessing, what speech with which we glorify, what word, what praise, what thanksgiving and what name are we to say upon this bread which will be broken; except save your name Jesus Christ whose name is Giver of life and Saviour?</w:t>
      </w:r>
    </w:p>
    <w:p>
      <w:pPr>
        <w:pStyle w:val="Heading1"/>
      </w:pPr>
      <w:r>
        <w:rPr>
          <w:rFonts w:ascii="Nyala" w:hAnsi="Nyala" w:eastAsia="Nyala" w:cs="Nyala"/>
          <w:b/>
        </w:rPr>
        <w:t>Page 185 (printed ፻፸፮ / 176) — ቅዳሴ ዮሐንስ ወልደ ነጐድጓድ / The Anaphora of John, Son of Thunder</w:t>
      </w:r>
    </w:p>
    <w:p>
      <w:pPr>
        <w:pStyle w:val="Heading2"/>
      </w:pPr>
      <w:r>
        <w:rPr>
          <w:rFonts w:ascii="Nyala" w:hAnsi="Nyala" w:eastAsia="Nyala" w:cs="Nyala"/>
          <w:b/>
        </w:rPr>
        <w:t>፻፲፱ / 119</w:t>
      </w:r>
    </w:p>
    <w:p>
      <w:pPr>
        <w:spacing w:after="80"/>
      </w:pPr>
      <w:r>
        <w:rPr>
          <w:rFonts w:ascii="Nyala" w:hAnsi="Nyala" w:eastAsia="Nyala" w:cs="Nyala"/>
          <w:b/>
          <w:sz w:val="24"/>
        </w:rPr>
        <w:t xml:space="preserve">ግዕዝ: </w:t>
      </w:r>
      <w:r>
        <w:rPr>
          <w:rFonts w:ascii="Nyala" w:hAnsi="Nyala" w:eastAsia="Nyala" w:cs="Nyala"/>
          <w:sz w:val="24"/>
        </w:rPr>
        <w:t>ዝንቱ ኅብስተ ሕይወት ዘወረደ እምሰማያት በእንተ አድኅኖተ ዓለም፡ ንባርከከ አንተ ዘኮንከነ ለነፍኖተ መካነ ሕይወት፡</w:t>
      </w:r>
    </w:p>
    <w:p>
      <w:pPr>
        <w:spacing w:after="80"/>
      </w:pPr>
      <w:r>
        <w:rPr>
          <w:rFonts w:ascii="Nyala" w:hAnsi="Nyala" w:eastAsia="Nyala" w:cs="Nyala"/>
          <w:b/>
          <w:sz w:val="24"/>
        </w:rPr>
        <w:t xml:space="preserve">አማርኛ: </w:t>
      </w:r>
      <w:r>
        <w:rPr>
          <w:rFonts w:ascii="Nyala" w:hAnsi="Nyala" w:eastAsia="Nyala" w:cs="Nyala"/>
          <w:sz w:val="24"/>
        </w:rPr>
        <w:t>ይህ የሕይወት ኅብስት ከሰማይ የወረደ ዓለምን ስለ ማዳን ነው፡ የሕይወት ቦታ ጎዳና የሆንከን አንተን እናመሰግንሃለን፡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119. This bread of life which descended from heaven is for the salvation of the world. We bless You who did become for us the way to the place of life.</w:t>
      </w:r>
    </w:p>
    <w:p>
      <w:pPr>
        <w:pStyle w:val="Heading2"/>
      </w:pPr>
      <w:r>
        <w:rPr>
          <w:rFonts w:ascii="Nyala" w:hAnsi="Nyala" w:eastAsia="Nyala" w:cs="Nyala"/>
          <w:b/>
        </w:rPr>
        <w:t>፻፳ / 120</w:t>
      </w:r>
    </w:p>
    <w:p>
      <w:pPr>
        <w:spacing w:after="80"/>
      </w:pPr>
      <w:r>
        <w:rPr>
          <w:rFonts w:ascii="Nyala" w:hAnsi="Nyala" w:eastAsia="Nyala" w:cs="Nyala"/>
          <w:b/>
          <w:sz w:val="24"/>
        </w:rPr>
        <w:t xml:space="preserve">ግዕዝ: </w:t>
      </w:r>
      <w:r>
        <w:rPr>
          <w:rFonts w:ascii="Nyala" w:hAnsi="Nyala" w:eastAsia="Nyala" w:cs="Nyala"/>
          <w:sz w:val="24"/>
        </w:rPr>
        <w:t>ነአኵተከ አንተ በቃልከ ዘፈጠርከ ኵሎ አንተ መራሒ፡ ወአንተ አንቀጽ ለጸጋ፡ አንተ ጼው ወአንተ መዝገበ ባሕርይ፡ ወአንተ መርበብተ ሕይወት ጽድቅ ወኃይል ጥበብ ፀወን ወዕረፍት ረድኤት ወመድኃኒት፡ እለ ጸናሕከ ከመ ትሰመይ በእሎን አስማት በእንተ ፍቅረ ሰብእ ከመ ይድኃኑ ወይኩኑ ሐዲሳነ እምክሡት ምግባር እኩይ ዘቀዳሚ እለ ወድቁ ቦቱ በኃጢአት፡ ወለከ ስብሐት ለዓለመ ዓለም፡</w:t>
      </w:r>
    </w:p>
    <w:p>
      <w:pPr>
        <w:spacing w:after="80"/>
      </w:pPr>
      <w:r>
        <w:rPr>
          <w:rFonts w:ascii="Nyala" w:hAnsi="Nyala" w:eastAsia="Nyala" w:cs="Nyala"/>
          <w:b/>
          <w:sz w:val="24"/>
        </w:rPr>
        <w:t xml:space="preserve">አማርኛ: </w:t>
      </w:r>
      <w:r>
        <w:rPr>
          <w:rFonts w:ascii="Nyala" w:hAnsi="Nyala" w:eastAsia="Nyala" w:cs="Nyala"/>
          <w:sz w:val="24"/>
        </w:rPr>
        <w:t>ሁሉን በቃልህ የፈጠርህ አንተን እናመሰግናለን፡ መሪ አንተ ነህ፡ የሀብት በርም አንተ ነህ፡ ጨው አንተ ነህ፡ የዕንቍ መዝገብም አንተ ነህ፡ የሕይወት መቃጥንም አንተ ነህ፡ ጽድቅና ኃይል ጥበብና አምባ፡ ዕረፍትና ረድኤት አንተ ነህ፡ ሰውን ስለ መውደድህ በሊህ ስሞች ትጠራ ዘንድ የቈየህላቸው ይድኑ ዘንድ፡ በኃጢአት ከወደቁበትም ከተገለጸ ከቀደመ ክፉ ሥራቸው ተለይተው ሐዲሳን ይሆኑ ዘንድ ላንተም ምስጋና ይገባል ለዘዓለሙ፡</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120. We offer thanksgiving to you who through your word created all. You are the leader, You are the door of grace, you are the salt, you are the pearl of great price; you are the net of life; righteousness are you, power, wisdom, refuge, rest, help and salvation. It is You, being called after these names, who did become man through love of men, in order that they may be saved and renewed from the former open evil works into which they fell through sin. Glory be to You, world without end.</w:t>
      </w:r>
    </w:p>
    <w:p>
      <w:pPr>
        <w:pStyle w:val="Heading2"/>
      </w:pPr>
      <w:r>
        <w:rPr>
          <w:rFonts w:ascii="Nyala" w:hAnsi="Nyala" w:eastAsia="Nyala" w:cs="Nyala"/>
          <w:b/>
        </w:rPr>
        <w:t>፻፳፩ / 121</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ስግዱ ለእግዚአብሔር በፍርሃት፡ </w:t>
      </w:r>
      <w:r>
        <w:rPr>
          <w:rFonts w:ascii="Nyala" w:hAnsi="Nyala" w:eastAsia="Nyala" w:cs="Nyala"/>
          <w:b/>
          <w:sz w:val="24"/>
        </w:rPr>
        <w:t>ይ.ሕ.</w:t>
      </w:r>
      <w:r>
        <w:rPr>
          <w:rFonts w:ascii="Nyala" w:hAnsi="Nyala" w:eastAsia="Nyala" w:cs="Nyala"/>
          <w:sz w:val="24"/>
        </w:rPr>
        <w:t xml:space="preserve"> ቅድሜከ እግዚአ ንሰግድ ወንሴብሐከ፡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በፍርሃት ሁናችሁ ለእግዚአብሔር ስገዱ፡ </w:t>
      </w:r>
      <w:r>
        <w:rPr>
          <w:rFonts w:ascii="Nyala" w:hAnsi="Nyala" w:eastAsia="Nyala" w:cs="Nyala"/>
          <w:b/>
          <w:sz w:val="24"/>
        </w:rPr>
        <w:t>ይ.ሕ.</w:t>
      </w:r>
      <w:r>
        <w:rPr>
          <w:rFonts w:ascii="Nyala" w:hAnsi="Nyala" w:eastAsia="Nyala" w:cs="Nyala"/>
          <w:sz w:val="24"/>
        </w:rPr>
        <w:t xml:space="preserve"> አቤቱ በፊትህ እንሰግዳለን እናመሰግንህማለን፡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121.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Worship the Lord with fear.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Before you, Lord, we worship, and we do glorify you.</w:t>
      </w:r>
    </w:p>
    <w:p>
      <w:pPr>
        <w:pStyle w:val="Heading2"/>
      </w:pPr>
      <w:r>
        <w:rPr>
          <w:rFonts w:ascii="Nyala" w:hAnsi="Nyala" w:eastAsia="Nyala" w:cs="Nyala"/>
          <w:b/>
        </w:rPr>
        <w:t>፻፳፪ / 122</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ጸሎተ ንስሓ፡</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ጸሎተ ንስሓ፡ (ቅዳ. ሐዋ.ቁ. ፸፪-፹፰፡ እይ፡)</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122. Prayer of Penitence. (Anaphora of the Apostles No. 72-88)</w:t>
      </w:r>
    </w:p>
    <w:p>
      <w:pPr>
        <w:pStyle w:val="Heading2"/>
      </w:pPr>
      <w:r>
        <w:rPr>
          <w:rFonts w:ascii="Nyala" w:hAnsi="Nyala" w:eastAsia="Nyala" w:cs="Nyala"/>
          <w:b/>
        </w:rPr>
        <w:t>፻፳፫ / 123</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ነጽር፡ </w:t>
      </w:r>
      <w:r>
        <w:rPr>
          <w:rFonts w:ascii="Nyala" w:hAnsi="Nyala" w:eastAsia="Nyala" w:cs="Nyala"/>
          <w:b/>
          <w:sz w:val="24"/>
        </w:rPr>
        <w:t>ይ.ካ.</w:t>
      </w:r>
      <w:r>
        <w:rPr>
          <w:rFonts w:ascii="Nyala" w:hAnsi="Nyala" w:eastAsia="Nyala" w:cs="Nyala"/>
          <w:sz w:val="24"/>
        </w:rPr>
        <w:t xml:space="preserve"> ቅድሳት ለቅዱሳን፡ </w:t>
      </w:r>
      <w:r>
        <w:rPr>
          <w:rFonts w:ascii="Nyala" w:hAnsi="Nyala" w:eastAsia="Nyala" w:cs="Nyala"/>
          <w:b/>
          <w:sz w:val="24"/>
        </w:rPr>
        <w:t>ይ.ሕ.</w:t>
      </w:r>
      <w:r>
        <w:rPr>
          <w:rFonts w:ascii="Nyala" w:hAnsi="Nyala" w:eastAsia="Nyala" w:cs="Nyala"/>
          <w:sz w:val="24"/>
        </w:rPr>
        <w:t xml:space="preserve"> ፩ዱ አብ ቅዱስ፡ ፩ዱ ወልድ ቅዱስ፡ ፩ዱ ውእቱ መንፈስ ቅዱስ፡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ተመልከት፡ </w:t>
      </w:r>
      <w:r>
        <w:rPr>
          <w:rFonts w:ascii="Nyala" w:hAnsi="Nyala" w:eastAsia="Nyala" w:cs="Nyala"/>
          <w:b/>
          <w:sz w:val="24"/>
        </w:rPr>
        <w:t>ይ.ካ.</w:t>
      </w:r>
      <w:r>
        <w:rPr>
          <w:rFonts w:ascii="Nyala" w:hAnsi="Nyala" w:eastAsia="Nyala" w:cs="Nyala"/>
          <w:sz w:val="24"/>
        </w:rPr>
        <w:t xml:space="preserve"> ቅድሳት ለቅዱሳን ይገባል፡ </w:t>
      </w:r>
      <w:r>
        <w:rPr>
          <w:rFonts w:ascii="Nyala" w:hAnsi="Nyala" w:eastAsia="Nyala" w:cs="Nyala"/>
          <w:b/>
          <w:sz w:val="24"/>
        </w:rPr>
        <w:t>ይ.ሕ.</w:t>
      </w:r>
      <w:r>
        <w:rPr>
          <w:rFonts w:ascii="Nyala" w:hAnsi="Nyala" w:eastAsia="Nyala" w:cs="Nyala"/>
          <w:sz w:val="24"/>
        </w:rPr>
        <w:t xml:space="preserve"> ቅዱስ አብ አንድ ነው፡ ቅዱስ ወልድም አንድ ነው፡ መንፈስ ቅዱስም አንድ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123.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Give attention.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Holy things for the holy.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One is the Holy Father, one is the Holy Son, and one is the Holy Spirit.</w:t>
      </w:r>
    </w:p>
    <w:p>
      <w:pPr>
        <w:pStyle w:val="Heading2"/>
      </w:pPr>
      <w:r>
        <w:rPr>
          <w:rFonts w:ascii="Nyala" w:hAnsi="Nyala" w:eastAsia="Nyala" w:cs="Nyala"/>
          <w:b/>
        </w:rPr>
        <w:t>፻፳፬ / 124</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እግዚአብሔር ምስለ ኵልክሙ፡ </w:t>
      </w:r>
      <w:r>
        <w:rPr>
          <w:rFonts w:ascii="Nyala" w:hAnsi="Nyala" w:eastAsia="Nyala" w:cs="Nyala"/>
          <w:b/>
          <w:sz w:val="24"/>
        </w:rPr>
        <w:t>ይ.ሕ.</w:t>
      </w:r>
      <w:r>
        <w:rPr>
          <w:rFonts w:ascii="Nyala" w:hAnsi="Nyala" w:eastAsia="Nyala" w:cs="Nyala"/>
          <w:sz w:val="24"/>
        </w:rPr>
        <w:t xml:space="preserve"> ምስለ መንፈስከ፡ </w:t>
      </w:r>
      <w:r>
        <w:rPr>
          <w:rFonts w:ascii="Nyala" w:hAnsi="Nyala" w:eastAsia="Nyala" w:cs="Nyala"/>
          <w:b/>
          <w:sz w:val="24"/>
        </w:rPr>
        <w:t>ይ.ካ.</w:t>
      </w:r>
      <w:r>
        <w:rPr>
          <w:rFonts w:ascii="Nyala" w:hAnsi="Nyala" w:eastAsia="Nyala" w:cs="Nyala"/>
          <w:sz w:val="24"/>
        </w:rPr>
        <w:t xml:space="preserve"> እግዚአ መሐረነ ክርስቶስ፡ </w:t>
      </w:r>
      <w:r>
        <w:rPr>
          <w:rFonts w:ascii="Nyala" w:hAnsi="Nyala" w:eastAsia="Nyala" w:cs="Nyala"/>
          <w:b/>
          <w:sz w:val="24"/>
        </w:rPr>
        <w:t>ይ.ሕ.</w:t>
      </w:r>
      <w:r>
        <w:rPr>
          <w:rFonts w:ascii="Nyala" w:hAnsi="Nyala" w:eastAsia="Nyala" w:cs="Nyala"/>
          <w:sz w:val="24"/>
        </w:rPr>
        <w:t xml:space="preserve"> ከማሁ፡</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ጋራ ይሁን፡ </w:t>
      </w:r>
      <w:r>
        <w:rPr>
          <w:rFonts w:ascii="Nyala" w:hAnsi="Nyala" w:eastAsia="Nyala" w:cs="Nyala"/>
          <w:b/>
          <w:sz w:val="24"/>
        </w:rPr>
        <w:t>ይ.ሕ.</w:t>
      </w:r>
      <w:r>
        <w:rPr>
          <w:rFonts w:ascii="Nyala" w:hAnsi="Nyala" w:eastAsia="Nyala" w:cs="Nyala"/>
          <w:sz w:val="24"/>
        </w:rPr>
        <w:t xml:space="preserve"> ከመንፈስህ ጋራ፡ </w:t>
      </w:r>
      <w:r>
        <w:rPr>
          <w:rFonts w:ascii="Nyala" w:hAnsi="Nyala" w:eastAsia="Nyala" w:cs="Nyala"/>
          <w:b/>
          <w:sz w:val="24"/>
        </w:rPr>
        <w:t>ይ.ካ.</w:t>
      </w:r>
      <w:r>
        <w:rPr>
          <w:rFonts w:ascii="Nyala" w:hAnsi="Nyala" w:eastAsia="Nyala" w:cs="Nyala"/>
          <w:sz w:val="24"/>
        </w:rPr>
        <w:t xml:space="preserve"> አቤቱ ክርስቶስ ማረን (ቅዳ.ሐዋ.ቁ.፺፪-፺፫ እይ፡) </w:t>
      </w:r>
      <w:r>
        <w:rPr>
          <w:rFonts w:ascii="Nyala" w:hAnsi="Nyala" w:eastAsia="Nyala" w:cs="Nyala"/>
          <w:b/>
          <w:sz w:val="24"/>
        </w:rPr>
        <w:t>ይ.ሕ.</w:t>
      </w:r>
      <w:r>
        <w:rPr>
          <w:rFonts w:ascii="Nyala" w:hAnsi="Nyala" w:eastAsia="Nyala" w:cs="Nyala"/>
          <w:sz w:val="24"/>
        </w:rPr>
        <w:t xml:space="preserve"> እንደርሱ፡</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124.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Lord be with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 Lord Christ, have compassion upon us. (Anaphora of the Apostles No. 92-93 ).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Shall repeat his words.</w:t>
      </w:r>
    </w:p>
    <w:p>
      <w:pPr>
        <w:pStyle w:val="Heading1"/>
      </w:pPr>
      <w:r>
        <w:rPr>
          <w:rFonts w:ascii="Nyala" w:hAnsi="Nyala" w:eastAsia="Nyala" w:cs="Nyala"/>
          <w:b/>
        </w:rPr>
        <w:t>Page 186 (printed ፻፸፯ / 177) — ቅዳሴ ዮሐንስ ወልደ ነጐድጓድ / The Anaphora of John, Son of Thunder</w:t>
      </w:r>
    </w:p>
    <w:p>
      <w:pPr>
        <w:pStyle w:val="Heading2"/>
      </w:pPr>
      <w:r>
        <w:rPr>
          <w:rFonts w:ascii="Nyala" w:hAnsi="Nyala" w:eastAsia="Nyala" w:cs="Nyala"/>
          <w:b/>
        </w:rPr>
        <w:t>፻፳፭ / 125</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እለ ውስተ ንስሓ ሀለውክሙ አትሕቱ ርእሰክሙ።።</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በንስሓ ውስጥ ያላችሁ ራሳችሁን ዝቅ ዝቅ አድርጉ፡ (ቅዳ. ሐዋ. ቁ. ፺፪ - ፻፴፰ እይ።።)</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125.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that are penitent, bow your heads. (Anaphora of the Apostles No. 92-138 ).</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፻፳፮ / 126</w:t>
      </w:r>
    </w:p>
    <w:p>
      <w:pPr>
        <w:spacing w:after="80"/>
      </w:pPr>
      <w:r>
        <w:rPr>
          <w:rFonts w:ascii="Nyala" w:hAnsi="Nyala" w:eastAsia="Nyala" w:cs="Nyala"/>
          <w:b/>
          <w:sz w:val="24"/>
        </w:rPr>
        <w:t xml:space="preserve">ግዕዝ: </w:t>
      </w:r>
      <w:r>
        <w:rPr>
          <w:rFonts w:ascii="Nyala" w:hAnsi="Nyala" w:eastAsia="Nyala" w:cs="Nyala"/>
          <w:sz w:val="24"/>
        </w:rPr>
        <w:t xml:space="preserve">ወእምድኅረ ተመጠዉ ኀዳፌ ነፍስ፡ </w:t>
      </w:r>
      <w:r>
        <w:rPr>
          <w:rFonts w:ascii="Nyala" w:hAnsi="Nyala" w:eastAsia="Nyala" w:cs="Nyala"/>
          <w:b/>
          <w:sz w:val="24"/>
        </w:rPr>
        <w:t>ይ.ካ.</w:t>
      </w:r>
      <w:r>
        <w:rPr>
          <w:rFonts w:ascii="Nyala" w:hAnsi="Nyala" w:eastAsia="Nyala" w:cs="Nyala"/>
          <w:sz w:val="24"/>
        </w:rPr>
        <w:t xml:space="preserve"> ወካዕበ ናስተበቍዖ ለዘኵሎ ይእኅዝ እግዚአብሔር አብ ለእግዚእ ወመድኃኒነ ኢየሱስ ክርስቶስ፡</w:t>
      </w:r>
    </w:p>
    <w:p>
      <w:pPr>
        <w:spacing w:after="80"/>
      </w:pPr>
      <w:r>
        <w:rPr>
          <w:rFonts w:ascii="Nyala" w:hAnsi="Nyala" w:eastAsia="Nyala" w:cs="Nyala"/>
          <w:b/>
          <w:sz w:val="24"/>
        </w:rPr>
        <w:t xml:space="preserve">አማርኛ: </w:t>
      </w:r>
      <w:r>
        <w:rPr>
          <w:rFonts w:ascii="Nyala" w:hAnsi="Nyala" w:eastAsia="Nyala" w:cs="Nyala"/>
          <w:sz w:val="24"/>
        </w:rPr>
        <w:t xml:space="preserve">ከተቀበሉ በኋላ ኀዳፌ ነፍስ፡ </w:t>
      </w:r>
      <w:r>
        <w:rPr>
          <w:rFonts w:ascii="Nyala" w:hAnsi="Nyala" w:eastAsia="Nyala" w:cs="Nyala"/>
          <w:b/>
          <w:sz w:val="24"/>
        </w:rPr>
        <w:t>ይ.ካ.</w:t>
      </w:r>
      <w:r>
        <w:rPr>
          <w:rFonts w:ascii="Nyala" w:hAnsi="Nyala" w:eastAsia="Nyala" w:cs="Nyala"/>
          <w:sz w:val="24"/>
        </w:rPr>
        <w:t xml:space="preserve"> ዳግመኛም ሁሉን የሚይዝ የጌታችንና የመድኃኒታችን የኢየሱስ ክርስቶስ አባት እግዚአብሔርን እንማልዳለን፡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126. After receiving the Holy Communion the following prayer shall be said instead of the Prayer of "The Pilot of the Soul".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again we beseech the almighty God, the Father of our Lord and our Saviour Jesus Christ.</w:t>
      </w:r>
    </w:p>
    <w:p>
      <w:pPr>
        <w:pStyle w:val="Heading2"/>
      </w:pPr>
      <w:r>
        <w:rPr>
          <w:rFonts w:ascii="Nyala" w:hAnsi="Nyala" w:eastAsia="Nyala" w:cs="Nyala"/>
          <w:b/>
        </w:rPr>
        <w:t>፻፳፯ / 127</w:t>
      </w:r>
    </w:p>
    <w:p>
      <w:pPr>
        <w:spacing w:after="80"/>
      </w:pPr>
      <w:r>
        <w:rPr>
          <w:rFonts w:ascii="Nyala" w:hAnsi="Nyala" w:eastAsia="Nyala" w:cs="Nyala"/>
          <w:b/>
          <w:sz w:val="24"/>
        </w:rPr>
        <w:t xml:space="preserve">ግዕዝ: </w:t>
      </w:r>
      <w:r>
        <w:rPr>
          <w:rFonts w:ascii="Nyala" w:hAnsi="Nyala" w:eastAsia="Nyala" w:cs="Nyala"/>
          <w:sz w:val="24"/>
        </w:rPr>
        <w:t xml:space="preserve">እንዘ ነአኵቶ በኵሉ ወበውስተ ኵሉ እስመ ከፈለነ ካዕበ ከመ ንፈጽም ንሥአተ ቅዱስ ምሥጢር ኪያሁ ናስተበቍዕ ከመ ዕለተ በረከት ይጸጉ ለነ ዘኵሎ ይእኅዝ እግዚአብሔር አምላክነ፡ </w:t>
      </w:r>
      <w:r>
        <w:rPr>
          <w:rFonts w:ascii="Nyala" w:hAnsi="Nyala" w:eastAsia="Nyala" w:cs="Nyala"/>
          <w:b/>
          <w:sz w:val="24"/>
        </w:rPr>
        <w:t>ይ.ዲ.</w:t>
      </w:r>
      <w:r>
        <w:rPr>
          <w:rFonts w:ascii="Nyala" w:hAnsi="Nyala" w:eastAsia="Nyala" w:cs="Nyala"/>
          <w:sz w:val="24"/>
        </w:rPr>
        <w:t xml:space="preserve"> ጸልዩ፡</w:t>
      </w:r>
    </w:p>
    <w:p>
      <w:pPr>
        <w:spacing w:after="80"/>
      </w:pPr>
      <w:r>
        <w:rPr>
          <w:rFonts w:ascii="Nyala" w:hAnsi="Nyala" w:eastAsia="Nyala" w:cs="Nyala"/>
          <w:b/>
          <w:sz w:val="24"/>
        </w:rPr>
        <w:t xml:space="preserve">አማርኛ: </w:t>
      </w:r>
      <w:r>
        <w:rPr>
          <w:rFonts w:ascii="Nyala" w:hAnsi="Nyala" w:eastAsia="Nyala" w:cs="Nyala"/>
          <w:sz w:val="24"/>
        </w:rPr>
        <w:t xml:space="preserve">በሁሉ፡ በሁሉም ዘንድ ስናመሰግነው ቅዱስ ምሥጢርን መቀበል እንፈጽም ዘንድ ዳግመኛ አድሎናልና እርሱን እንማልዳለን፡ ሁሉን የሚይዝ እግዚአብሔር አምላካችን የበረከትን ቀን ይሰጠን ዘንድ፡ </w:t>
      </w:r>
      <w:r>
        <w:rPr>
          <w:rFonts w:ascii="Nyala" w:hAnsi="Nyala" w:eastAsia="Nyala" w:cs="Nyala"/>
          <w:b/>
          <w:sz w:val="24"/>
        </w:rPr>
        <w:t>ይ.ዲ.</w:t>
      </w:r>
      <w:r>
        <w:rPr>
          <w:rFonts w:ascii="Nyala" w:hAnsi="Nyala" w:eastAsia="Nyala" w:cs="Nyala"/>
          <w:sz w:val="24"/>
        </w:rPr>
        <w:t xml:space="preserve"> ጸልዩ፡</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127. Thanking him through all and in all, because he has made us worthy to fulfil the receiving of the holy mystery. We beseech the almighty Lord our God to grant us a day of blessing.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Pray.</w:t>
      </w:r>
    </w:p>
    <w:p>
      <w:pPr>
        <w:pStyle w:val="Heading2"/>
      </w:pPr>
      <w:r>
        <w:rPr>
          <w:rFonts w:ascii="Nyala" w:hAnsi="Nyala" w:eastAsia="Nyala" w:cs="Nyala"/>
          <w:b/>
        </w:rPr>
        <w:t>፻፳፰ / 128</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እግዚእ እግዚአ አኃዜ ኵሉ ናስተበቍዐከ በኵሉ ወውስተ ኵሉ፡ እስመ ኀባእከ እሎንተ እምእለ ይመስሎሙ ይኩኑ ጠቢባነ ወለባውያነ ወከሠትከ ለነ ለየዋሃን፡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አቤቱ ሁሉን የያዝህ ጌታ፡ በሁሉ በሁሉም ዘንድ እንማልድሃለን፡ እሊህን ጥበበኞችና አስተዋዮች ነን ከሚመስላቸው ሠውረህ ለኛ ለየዋሃን ገልጸሃልና፡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128.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 Almighty Lord, we beseech you through all and in all because you have hid these things from those who pretended to be wise and prudent and revealed them to us, the meek.</w:t>
      </w:r>
    </w:p>
    <w:p>
      <w:pPr>
        <w:pStyle w:val="Heading2"/>
      </w:pPr>
      <w:r>
        <w:rPr>
          <w:rFonts w:ascii="Nyala" w:hAnsi="Nyala" w:eastAsia="Nyala" w:cs="Nyala"/>
          <w:b/>
        </w:rPr>
        <w:t>፻፳፱ / 129</w:t>
      </w:r>
    </w:p>
    <w:p>
      <w:pPr>
        <w:spacing w:after="80"/>
      </w:pPr>
      <w:r>
        <w:rPr>
          <w:rFonts w:ascii="Nyala" w:hAnsi="Nyala" w:eastAsia="Nyala" w:cs="Nyala"/>
          <w:b/>
          <w:sz w:val="24"/>
        </w:rPr>
        <w:t xml:space="preserve">ግዕዝ: </w:t>
      </w:r>
      <w:r>
        <w:rPr>
          <w:rFonts w:ascii="Nyala" w:hAnsi="Nyala" w:eastAsia="Nyala" w:cs="Nyala"/>
          <w:sz w:val="24"/>
        </w:rPr>
        <w:t>እወ አባ እስመ ከማሁ ኮነ ሥምረትከ በቅድሜከ ንሥአተ ዘቅዱስከ ምሥጢር ጸግወነ፡ ኢይኩነነ ለርስሐት ወኢለኵነኔ አላ ለኅድገተ ኃጢአት ወለሕይወት ዘለዓለም ወለአእምሮ አማን ጸግወነ አንተ፡</w:t>
      </w:r>
    </w:p>
    <w:p>
      <w:pPr>
        <w:spacing w:after="80"/>
      </w:pPr>
      <w:r>
        <w:rPr>
          <w:rFonts w:ascii="Nyala" w:hAnsi="Nyala" w:eastAsia="Nyala" w:cs="Nyala"/>
          <w:b/>
          <w:sz w:val="24"/>
        </w:rPr>
        <w:t xml:space="preserve">አማርኛ: </w:t>
      </w:r>
      <w:r>
        <w:rPr>
          <w:rFonts w:ascii="Nyala" w:hAnsi="Nyala" w:eastAsia="Nyala" w:cs="Nyala"/>
          <w:sz w:val="24"/>
        </w:rPr>
        <w:t>አዎን አባ ፈቃድህ በፊትህ እንደዚሁ ሁኗል፡ ቅዱስ ምሥጢርህን መቀበልን ስጠን፡ ለርስሐትና ለፍርድ አይሁንብን፡ ለኃጢአት ማስተሥረያና ለዘለዓለም ሕይወት፡ ለእውነተኛም ዕውቀት እንዲሆነን አንተ ስጠን እንጂ፡</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129. Yes Father, for so it seemed good in your sight. Grant that our receiving of your holy mystery be not unto condemnation nor unto judgement but unto the remission of sin and for everlasting life and for true knowledge. Grant us this we beseech you.</w:t>
      </w:r>
    </w:p>
    <w:p>
      <w:pPr>
        <w:pStyle w:val="Heading1"/>
      </w:pPr>
      <w:r>
        <w:rPr>
          <w:rFonts w:ascii="Nyala" w:hAnsi="Nyala" w:eastAsia="Nyala" w:cs="Nyala"/>
          <w:b/>
        </w:rPr>
        <w:t>Page 187 (printed ፻፸፰ / 178) — ቅዳሴ ዮሐንስ ወልደ ነጐድጓድ / The Anaphora of John, Son of Thunder</w:t>
      </w:r>
    </w:p>
    <w:p>
      <w:pPr>
        <w:pStyle w:val="Heading2"/>
      </w:pPr>
      <w:r>
        <w:rPr>
          <w:rFonts w:ascii="Nyala" w:hAnsi="Nyala" w:eastAsia="Nyala" w:cs="Nyala"/>
          <w:b/>
        </w:rPr>
        <w:t>፻፴ / 130</w:t>
      </w:r>
    </w:p>
    <w:p>
      <w:pPr>
        <w:spacing w:after="80"/>
      </w:pPr>
      <w:r>
        <w:rPr>
          <w:rFonts w:ascii="Nyala" w:hAnsi="Nyala" w:eastAsia="Nyala" w:cs="Nyala"/>
          <w:b/>
          <w:sz w:val="24"/>
        </w:rPr>
        <w:t xml:space="preserve">ግዕዝ: </w:t>
      </w:r>
      <w:r>
        <w:rPr>
          <w:rFonts w:ascii="Nyala" w:hAnsi="Nyala" w:eastAsia="Nyala" w:cs="Nyala"/>
          <w:sz w:val="24"/>
        </w:rPr>
        <w:t>ወበከመ ከፈልከነ በዝ ዓለም ንሥአተ ዘቅዱስከ ምሥጢር ከማሁ በዘ ሀሎ ትንሣኤ ሙታን ኅቡረ ምስለ ቅዱሳኒከ ይኩን ክፍልነ በእግዚእነ ወመድኃኒነ ኢየሱስ ክርስቶስ ዘቦቱ ለከ ምስሌሁ ወምስለ ቅዱስ መንፈስ ስብሐት ወእኂዝ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በዚህ ዓለም ቅዱስ ምሥጢርህን መቀበልን እንዳደልከን እንዲሁ ዕድል ፈንታችን የሙታን መነሣት ባለበት ከቅዱሳንህ ጋራ ባንድነት ይሁንልን፡ በጌታችንና በመድኃኒታችን በኢየሱስ ክርስቶስ፡ በርሱ ያለ ክብር ጽንዕ ለአንተ ይገባል፡ ከርሱ ጋራ ከመንፈስ ቅዱስም ጋራ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130. And as you have made us worthy to receive your holy mystery in this world, so also make our portion to be with your saints in the forthcoming resurrection from the dead, through our Lord and our Saviour Jesus Christ, through whom to you with him and with the Holy Spirit be glory and dominion, both now and ever and world without end. Amen.</w:t>
      </w:r>
    </w:p>
    <w:p>
      <w:pPr>
        <w:pStyle w:val="Heading2"/>
      </w:pPr>
      <w:r>
        <w:rPr>
          <w:rFonts w:ascii="Nyala" w:hAnsi="Nyala" w:eastAsia="Nyala" w:cs="Nyala"/>
          <w:b/>
        </w:rPr>
        <w:t>፻፴፩ / 131</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አንብሮ እድ፡ ቅድመ ዘቅድሳቲከ ስብሐት አትሐቱ አግብርቲከ ወአእማቲከ ክሣደ ነፍስ ወሥጋ ወመንፈስ አጽንን እዝነከ ኀበ ስእለቶሙ፡</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አንብሮ እድ፡ በቅድሳትህ ምስጋና ፊት ወንዶቹም ሴቶቹም አገልጋዮችህ የነፍስና የሥጋን የመንፈስንም አንገት ዝቅ ዝቅ አደረጉ፡ ወደ ልመናቸው ጆሮህን ቀቅር (አዘንብል)፡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laying on of the Hand. Before the glory of your holiness your servants and handmaiden have prostrated themselves in soul, body and spirit. Incline your ear unto their supplication.</w:t>
      </w:r>
    </w:p>
    <w:p>
      <w:pPr>
        <w:pStyle w:val="Heading2"/>
      </w:pPr>
      <w:r>
        <w:rPr>
          <w:rFonts w:ascii="Nyala" w:hAnsi="Nyala" w:eastAsia="Nyala" w:cs="Nyala"/>
          <w:b/>
        </w:rPr>
        <w:t>፻፴፪ / 132</w:t>
      </w:r>
    </w:p>
    <w:p>
      <w:pPr>
        <w:spacing w:after="80"/>
      </w:pPr>
      <w:r>
        <w:rPr>
          <w:rFonts w:ascii="Nyala" w:hAnsi="Nyala" w:eastAsia="Nyala" w:cs="Nyala"/>
          <w:b/>
          <w:sz w:val="24"/>
        </w:rPr>
        <w:t xml:space="preserve">ግዕዝ: </w:t>
      </w:r>
      <w:r>
        <w:rPr>
          <w:rFonts w:ascii="Nyala" w:hAnsi="Nyala" w:eastAsia="Nyala" w:cs="Nyala"/>
          <w:sz w:val="24"/>
        </w:rPr>
        <w:t>ባርክ ኪያሆሙ ወኪያሆን ዘበሰማያት በበረከተ መላእክቲከ ኀይላት ግብረ እደዊሆሙ ባርክ ወኩን ምስሌሆሙ በኵሉ ምግባረ ሠናይ፡</w:t>
      </w:r>
    </w:p>
    <w:p>
      <w:pPr>
        <w:spacing w:after="80"/>
      </w:pPr>
      <w:r>
        <w:rPr>
          <w:rFonts w:ascii="Nyala" w:hAnsi="Nyala" w:eastAsia="Nyala" w:cs="Nyala"/>
          <w:b/>
          <w:sz w:val="24"/>
        </w:rPr>
        <w:t xml:space="preserve">አማርኛ: </w:t>
      </w:r>
      <w:r>
        <w:rPr>
          <w:rFonts w:ascii="Nyala" w:hAnsi="Nyala" w:eastAsia="Nyala" w:cs="Nyala"/>
          <w:sz w:val="24"/>
        </w:rPr>
        <w:t>ወንዶቹንና ሴቶቹን ሰማያዊ በሆኑ በኃይላት መላእክትህ በረከት ባርክ፡ የእጃቸውን ሥራ ባርክ፡ በበጎውም ሥራ ሁሉ ከእነርሱ ጋራ ሁን፡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132. Bless them who mind the heavenly things with the blessing of your angels and powers. Bless the work of their hand, and be with them in every good work.</w:t>
      </w:r>
    </w:p>
    <w:p>
      <w:pPr>
        <w:pStyle w:val="Heading2"/>
      </w:pPr>
      <w:r>
        <w:rPr>
          <w:rFonts w:ascii="Nyala" w:hAnsi="Nyala" w:eastAsia="Nyala" w:cs="Nyala"/>
          <w:b/>
        </w:rPr>
        <w:t>፻፴፫ / 133</w:t>
      </w:r>
    </w:p>
    <w:p>
      <w:pPr>
        <w:spacing w:after="80"/>
      </w:pPr>
      <w:r>
        <w:rPr>
          <w:rFonts w:ascii="Nyala" w:hAnsi="Nyala" w:eastAsia="Nyala" w:cs="Nyala"/>
          <w:b/>
          <w:sz w:val="24"/>
        </w:rPr>
        <w:t xml:space="preserve">ግዕዝ: </w:t>
      </w:r>
      <w:r>
        <w:rPr>
          <w:rFonts w:ascii="Nyala" w:hAnsi="Nyala" w:eastAsia="Nyala" w:cs="Nyala"/>
          <w:sz w:val="24"/>
        </w:rPr>
        <w:t>ንሥአተ ዘቅዱስከ ምሥጢር ጸግዎሙ ለለብዎ ወለንቅሐት ወለአንፍሶ እምኵሉ እኩይ፡ ወለሴስዮ ነፍሳት ወሥጋት ወመናፍስቲሆሙ በእግዚእነ ኢየሱስ ክርስቶስ፡ ዘቦቱ ለከ ምስሌሁ ወምስለ ቅዱስ መንፈስ ስብሐት ወእኂዝ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ቅዱስ ምሥጢርህን መቀበልን ስጣቸው፡ ለማወቅና ለመንቃት፡ ከክፉ ነገርም ሁሉ ለማረፍ፡ ነፍሳቸውንና ሥጋቸውን መንፈሳቸውንም ለመመገብ በጌታችን በኢየሱስ ክርስቶስ፡ በርሱ ያለ ክብር ጽንዕ ለአንተ ይገባል፡ ከርሱ ጋራ ከመንፈስ ቅዱስም ጋራ ዛሬም ዘወትርም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133. Grant that by their receiving of your holy mystery they may be prudent, watchful and freed from all evil, and may be nourished in their souls, bodies and spirits. Through our Lord Jesus Christ, through whom to you with him and with the Holy Spirit be glory and dominion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188 (printed ፻፸፱ / 179) — ቅዳሴ ማርያም / Anaphora of St. Mary</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ቅዳሴ ማርያም</w:t>
      </w:r>
    </w:p>
    <w:p>
      <w:pPr>
        <w:spacing w:after="80"/>
      </w:pPr>
      <w:r>
        <w:rPr>
          <w:rFonts w:ascii="Nyala" w:hAnsi="Nyala" w:eastAsia="Nyala" w:cs="Nyala"/>
          <w:b/>
          <w:sz w:val="24"/>
        </w:rPr>
        <w:t xml:space="preserve">አማርኛ: </w:t>
      </w:r>
      <w:r>
        <w:rPr>
          <w:rFonts w:ascii="Nyala" w:hAnsi="Nyala" w:eastAsia="Nyala" w:cs="Nyala"/>
          <w:sz w:val="24"/>
        </w:rPr>
        <w:t>የማርያም ቅዳሴ</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ANAPHORA OF ST. MARY</w:t>
      </w:r>
    </w:p>
    <w:p>
      <w:pPr>
        <w:pStyle w:val="Heading2"/>
      </w:pPr>
      <w:r>
        <w:rPr>
          <w:rFonts w:ascii="Nyala" w:hAnsi="Nyala" w:eastAsia="Nyala" w:cs="Nyala"/>
          <w:b/>
        </w:rPr>
        <w:t>፩ / 1</w:t>
      </w:r>
    </w:p>
    <w:p>
      <w:pPr>
        <w:spacing w:after="80"/>
      </w:pPr>
      <w:r>
        <w:rPr>
          <w:rFonts w:ascii="Nyala" w:hAnsi="Nyala" w:eastAsia="Nyala" w:cs="Nyala"/>
          <w:b/>
          <w:sz w:val="24"/>
        </w:rPr>
        <w:t xml:space="preserve">ግዕዝ: </w:t>
      </w:r>
      <w:r>
        <w:rPr>
          <w:rFonts w:ascii="Nyala" w:hAnsi="Nyala" w:eastAsia="Nyala" w:cs="Nyala"/>
          <w:sz w:val="24"/>
        </w:rPr>
        <w:t>አኰቴተ ቍርባን ዘእግዝእትነ ማርያም ድንግል ወላዲተ አምላክ ዘደረሰ በመንፈስ ቅዱስ አባ ሕርያቆስ ኤጲስቆጶስ ዘሀገረ ብህንሳ፡ ጸሎታ ወበረከታ ወምሕረተ ፍቁር ወልዳ የሃሉ ምስለ ርእሰ ሊቃነ ጳጳሳቲነ ዕገሌ ወምስለ ሊቀ ጳጳስነ ዕገሌ ወምስለ ኵልነ ሕዝበ ክርስቲያን ወይዕቀባ ለሀገሪትነ ኢትዮጵያ ለዓለመ ዓለም፡ አሜን፡</w:t>
      </w:r>
    </w:p>
    <w:p>
      <w:pPr>
        <w:spacing w:after="80"/>
      </w:pPr>
      <w:r>
        <w:rPr>
          <w:rFonts w:ascii="Nyala" w:hAnsi="Nyala" w:eastAsia="Nyala" w:cs="Nyala"/>
          <w:b/>
          <w:sz w:val="24"/>
        </w:rPr>
        <w:t xml:space="preserve">አማርኛ: </w:t>
      </w:r>
      <w:r>
        <w:rPr>
          <w:rFonts w:ascii="Nyala" w:hAnsi="Nyala" w:eastAsia="Nyala" w:cs="Nyala"/>
          <w:sz w:val="24"/>
        </w:rPr>
        <w:t>የብህንሳ ኤጲስቆጶስ አባ ሕርያቆስ አምላክን ስለ ወለደች ስለ እመቤታችን ድንግል ማርያም በመንፈስ ቅዱስ የደረሰው የቍርባን ምስጋና ይህ ነው፡ ልመናዋና በረከትዋ ከጳጳሳቱ አለቃ አባ ዕገሌና ከጳጳሳችን አባ ዕገሌ ከሁላችንም ጋራ ይኑር፡ አገራችን ኢትዮጵያንም ይጠብቃት፡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 The Anaphora of our Lady, the Virgin Mary, mother of God, which Abba Heryacos, Bishop of the Province of Behnesa, composed through the Holy Spirit. May her prayer, her blessing and the mercy of her beloved Son be with our Patriarch, our archbishop, with all Christian people and our country Ethiopia, world without end. Amen.</w:t>
      </w:r>
    </w:p>
    <w:p>
      <w:pPr>
        <w:pStyle w:val="Heading2"/>
      </w:pPr>
      <w:r>
        <w:rPr>
          <w:rFonts w:ascii="Nyala" w:hAnsi="Nyala" w:eastAsia="Nyala" w:cs="Nyala"/>
          <w:b/>
        </w:rPr>
        <w:t>፪ / 2</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እግዚአብሔር ምስለ ኵልክሙ፡ </w:t>
      </w:r>
      <w:r>
        <w:rPr>
          <w:rFonts w:ascii="Nyala" w:hAnsi="Nyala" w:eastAsia="Nyala" w:cs="Nyala"/>
          <w:b/>
          <w:sz w:val="24"/>
        </w:rPr>
        <w:t>ይ.ሕ.</w:t>
      </w:r>
      <w:r>
        <w:rPr>
          <w:rFonts w:ascii="Nyala" w:hAnsi="Nyala" w:eastAsia="Nyala" w:cs="Nyala"/>
          <w:sz w:val="24"/>
        </w:rPr>
        <w:t xml:space="preserve"> ምስለ መንፈስከ፡ </w:t>
      </w:r>
      <w:r>
        <w:rPr>
          <w:rFonts w:ascii="Nyala" w:hAnsi="Nyala" w:eastAsia="Nyala" w:cs="Nyala"/>
          <w:b/>
          <w:sz w:val="24"/>
        </w:rPr>
        <w:t>ይ.ካ.</w:t>
      </w:r>
      <w:r>
        <w:rPr>
          <w:rFonts w:ascii="Nyala" w:hAnsi="Nyala" w:eastAsia="Nyala" w:cs="Nyala"/>
          <w:sz w:val="24"/>
        </w:rPr>
        <w:t xml:space="preserve"> አእኵትዎ ለአምላክነ፡ </w:t>
      </w:r>
      <w:r>
        <w:rPr>
          <w:rFonts w:ascii="Nyala" w:hAnsi="Nyala" w:eastAsia="Nyala" w:cs="Nyala"/>
          <w:b/>
          <w:sz w:val="24"/>
        </w:rPr>
        <w:t>ይ.ሕ.</w:t>
      </w:r>
      <w:r>
        <w:rPr>
          <w:rFonts w:ascii="Nyala" w:hAnsi="Nyala" w:eastAsia="Nyala" w:cs="Nyala"/>
          <w:sz w:val="24"/>
        </w:rPr>
        <w:t xml:space="preserve"> ርቱዕ ይደሉ፡ </w:t>
      </w:r>
      <w:r>
        <w:rPr>
          <w:rFonts w:ascii="Nyala" w:hAnsi="Nyala" w:eastAsia="Nyala" w:cs="Nyala"/>
          <w:b/>
          <w:sz w:val="24"/>
        </w:rPr>
        <w:t>ይ.ካ.</w:t>
      </w:r>
      <w:r>
        <w:rPr>
          <w:rFonts w:ascii="Nyala" w:hAnsi="Nyala" w:eastAsia="Nyala" w:cs="Nyala"/>
          <w:sz w:val="24"/>
        </w:rPr>
        <w:t xml:space="preserve"> አልዕሉ አልባቢክሙ፡ </w:t>
      </w:r>
      <w:r>
        <w:rPr>
          <w:rFonts w:ascii="Nyala" w:hAnsi="Nyala" w:eastAsia="Nyala" w:cs="Nyala"/>
          <w:b/>
          <w:sz w:val="24"/>
        </w:rPr>
        <w:t>ይ.ሕ.</w:t>
      </w:r>
      <w:r>
        <w:rPr>
          <w:rFonts w:ascii="Nyala" w:hAnsi="Nyala" w:eastAsia="Nyala" w:cs="Nyala"/>
          <w:sz w:val="24"/>
        </w:rPr>
        <w:t xml:space="preserve"> ብነ ኀበ እግዚአብሔር አምላክነ፡</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ጋራ ይሁን፡ </w:t>
      </w:r>
      <w:r>
        <w:rPr>
          <w:rFonts w:ascii="Nyala" w:hAnsi="Nyala" w:eastAsia="Nyala" w:cs="Nyala"/>
          <w:b/>
          <w:sz w:val="24"/>
        </w:rPr>
        <w:t>ይ.ሕ.</w:t>
      </w:r>
      <w:r>
        <w:rPr>
          <w:rFonts w:ascii="Nyala" w:hAnsi="Nyala" w:eastAsia="Nyala" w:cs="Nyala"/>
          <w:sz w:val="24"/>
        </w:rPr>
        <w:t xml:space="preserve"> ከመንፈስህ ጋራ፡ </w:t>
      </w:r>
      <w:r>
        <w:rPr>
          <w:rFonts w:ascii="Nyala" w:hAnsi="Nyala" w:eastAsia="Nyala" w:cs="Nyala"/>
          <w:b/>
          <w:sz w:val="24"/>
        </w:rPr>
        <w:t>ይ.ካ.</w:t>
      </w:r>
      <w:r>
        <w:rPr>
          <w:rFonts w:ascii="Nyala" w:hAnsi="Nyala" w:eastAsia="Nyala" w:cs="Nyala"/>
          <w:sz w:val="24"/>
        </w:rPr>
        <w:t xml:space="preserve"> አምላካችንን አመስግኑት፡ </w:t>
      </w:r>
      <w:r>
        <w:rPr>
          <w:rFonts w:ascii="Nyala" w:hAnsi="Nyala" w:eastAsia="Nyala" w:cs="Nyala"/>
          <w:b/>
          <w:sz w:val="24"/>
        </w:rPr>
        <w:t>ይ.ሕ.</w:t>
      </w:r>
      <w:r>
        <w:rPr>
          <w:rFonts w:ascii="Nyala" w:hAnsi="Nyala" w:eastAsia="Nyala" w:cs="Nyala"/>
          <w:sz w:val="24"/>
        </w:rPr>
        <w:t xml:space="preserve"> እውነት ነው ይገባል፡ </w:t>
      </w:r>
      <w:r>
        <w:rPr>
          <w:rFonts w:ascii="Nyala" w:hAnsi="Nyala" w:eastAsia="Nyala" w:cs="Nyala"/>
          <w:b/>
          <w:sz w:val="24"/>
        </w:rPr>
        <w:t>ይ.ካ.</w:t>
      </w:r>
      <w:r>
        <w:rPr>
          <w:rFonts w:ascii="Nyala" w:hAnsi="Nyala" w:eastAsia="Nyala" w:cs="Nyala"/>
          <w:sz w:val="24"/>
        </w:rPr>
        <w:t xml:space="preserve"> ልቡናችሁን ከፍ ከፍ አድርጉ፡ </w:t>
      </w:r>
      <w:r>
        <w:rPr>
          <w:rFonts w:ascii="Nyala" w:hAnsi="Nyala" w:eastAsia="Nyala" w:cs="Nyala"/>
          <w:b/>
          <w:sz w:val="24"/>
        </w:rPr>
        <w:t>ይ.ሕ.</w:t>
      </w:r>
      <w:r>
        <w:rPr>
          <w:rFonts w:ascii="Nyala" w:hAnsi="Nyala" w:eastAsia="Nyala" w:cs="Nyala"/>
          <w:sz w:val="24"/>
        </w:rPr>
        <w:t xml:space="preserve"> በአምላካችን በእግዚአብሔር ዘንድ አለን፡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Lord be with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Give thanks to our God.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It is right, it is just.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Lift up your hearts.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We have lifted them up unto the Lord our God.</w:t>
      </w:r>
    </w:p>
    <w:p>
      <w:pPr>
        <w:pStyle w:val="Heading2"/>
      </w:pPr>
      <w:r>
        <w:rPr>
          <w:rFonts w:ascii="Nyala" w:hAnsi="Nyala" w:eastAsia="Nyala" w:cs="Nyala"/>
          <w:b/>
        </w:rPr>
        <w:t>፫ / 3</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ጐሥዐ ልብየ ቃለ ሠናየ፡ ጐሥዐ ልብየ ቃለ ሠናየ፡ ጐሥዐ ልብየ ቃለ ሠናየ፡</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ልቡናዬ በጎ ነገርን አወጣ፡ ልቡናዬ በጎ ነገርን አወጣ፡ ልቡናዬ በጎ ነገርን አወጣ፡</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My heart is inditing a good matter; my heart is inditing a good matter; my heart is inditing a good matter.</w:t>
      </w:r>
    </w:p>
    <w:p>
      <w:pPr>
        <w:pStyle w:val="Heading2"/>
      </w:pPr>
      <w:r>
        <w:rPr>
          <w:rFonts w:ascii="Nyala" w:hAnsi="Nyala" w:eastAsia="Nyala" w:cs="Nyala"/>
          <w:b/>
        </w:rPr>
        <w:t>፬ / 4</w:t>
      </w:r>
    </w:p>
    <w:p>
      <w:pPr>
        <w:spacing w:after="80"/>
      </w:pPr>
      <w:r>
        <w:rPr>
          <w:rFonts w:ascii="Nyala" w:hAnsi="Nyala" w:eastAsia="Nyala" w:cs="Nyala"/>
          <w:b/>
          <w:sz w:val="24"/>
        </w:rPr>
        <w:t xml:space="preserve">ግዕዝ: </w:t>
      </w:r>
      <w:r>
        <w:rPr>
          <w:rFonts w:ascii="Nyala" w:hAnsi="Nyala" w:eastAsia="Nyala" w:cs="Nyala"/>
          <w:sz w:val="24"/>
        </w:rPr>
        <w:t>ወአነ አየድዕ ቅዳሴሃ ለማርያም አኮ በአብዝኖ አላ በአውሕዶ፡ ወአነ አየድዕ ውዳሴሃ ለድንግል አኮ በአንኆ በቃለ ዝንጋኤ አላ በአኅጽሮ፡ ወአነ አየድዕ ዕበያቲሃ ለድንግል፡</w:t>
      </w:r>
    </w:p>
    <w:p>
      <w:pPr>
        <w:spacing w:after="80"/>
      </w:pPr>
      <w:r>
        <w:rPr>
          <w:rFonts w:ascii="Nyala" w:hAnsi="Nyala" w:eastAsia="Nyala" w:cs="Nyala"/>
          <w:b/>
          <w:sz w:val="24"/>
        </w:rPr>
        <w:t xml:space="preserve">አማርኛ: </w:t>
      </w:r>
      <w:r>
        <w:rPr>
          <w:rFonts w:ascii="Nyala" w:hAnsi="Nyala" w:eastAsia="Nyala" w:cs="Nyala"/>
          <w:sz w:val="24"/>
        </w:rPr>
        <w:t>እኔም የማርያምን ቅዳሴ እናገራለሁ፡ በማብዛት አይደለም በማሳነስ ነው እንጂ፡ እኔም የድንግልን ውዳሴ እናገራለሁ፡ መዘንጋት ባለበት ቃል በማስረዘም አይደለም በማሳጠር ነው እንጂ፡ እኔም የድንግልን ገናንነትዋን እናገራለሁ፡</w:t>
      </w:r>
    </w:p>
    <w:p>
      <w:pPr>
        <w:spacing w:after="80"/>
      </w:pPr>
      <w:r>
        <w:rPr>
          <w:rFonts w:ascii="Nyala" w:hAnsi="Nyala" w:eastAsia="Nyala" w:cs="Nyala"/>
          <w:b/>
          <w:sz w:val="24"/>
        </w:rPr>
        <w:t xml:space="preserve">English: </w:t>
      </w:r>
      <w:r>
        <w:rPr>
          <w:rFonts w:ascii="Times New Roman" w:hAnsi="Times New Roman" w:eastAsia="Times New Roman" w:cs="Times New Roman"/>
          <w:sz w:val="24"/>
        </w:rPr>
        <w:t>4. And I speak of the Anaphora of Mary, not at length but briefly. And I speak the praise of the Virgin, not in many words, which would be forgotten, but in few. And I speak of the exaltation of the Virgin.</w:t>
      </w:r>
    </w:p>
    <w:p>
      <w:pPr>
        <w:pStyle w:val="Heading1"/>
      </w:pPr>
      <w:r>
        <w:rPr>
          <w:rFonts w:ascii="Nyala" w:hAnsi="Nyala" w:eastAsia="Nyala" w:cs="Nyala"/>
          <w:b/>
        </w:rPr>
        <w:t>Page 189 (printed ፻፹ / 180) — ቅዳሴ ማርያም / Anaphora of St. Mary</w:t>
      </w:r>
    </w:p>
    <w:p>
      <w:pPr>
        <w:pStyle w:val="Heading2"/>
      </w:pPr>
      <w:r>
        <w:rPr>
          <w:rFonts w:ascii="Nyala" w:hAnsi="Nyala" w:eastAsia="Nyala" w:cs="Nyala"/>
          <w:b/>
        </w:rPr>
        <w:t>፭ / 5</w:t>
      </w:r>
    </w:p>
    <w:p>
      <w:pPr>
        <w:spacing w:after="80"/>
      </w:pPr>
      <w:r>
        <w:rPr>
          <w:rFonts w:ascii="Nyala" w:hAnsi="Nyala" w:eastAsia="Nyala" w:cs="Nyala"/>
          <w:b/>
          <w:sz w:val="24"/>
        </w:rPr>
        <w:t xml:space="preserve">ግዕዝ: </w:t>
      </w:r>
      <w:r>
        <w:rPr>
          <w:rFonts w:ascii="Nyala" w:hAnsi="Nyala" w:eastAsia="Nyala" w:cs="Nyala"/>
          <w:sz w:val="24"/>
        </w:rPr>
        <w:t>ወእቀውም ዮም በትሕትና ወበፍቅር በዛቲ ዕለት ቅድመ ዝንቱ ምሥጢር ግሩም ወቅድመ ዝንቱ ማዕድ ወቍርባን፡</w:t>
      </w:r>
    </w:p>
    <w:p>
      <w:pPr>
        <w:spacing w:after="80"/>
      </w:pPr>
      <w:r>
        <w:rPr>
          <w:rFonts w:ascii="Nyala" w:hAnsi="Nyala" w:eastAsia="Nyala" w:cs="Nyala"/>
          <w:b/>
          <w:sz w:val="24"/>
        </w:rPr>
        <w:t xml:space="preserve">አማርኛ: </w:t>
      </w:r>
      <w:r>
        <w:rPr>
          <w:rFonts w:ascii="Nyala" w:hAnsi="Nyala" w:eastAsia="Nyala" w:cs="Nyala"/>
          <w:sz w:val="24"/>
        </w:rPr>
        <w:t>ዛሬ በዚህች ቀን በፍቅርና በትሕትና ግሩም በሚሆን በዚህ ምሥጢር ፊት እቆማለሁ፡ በዚህም ማዕድና ቍርባን ፊት፡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5. And today I stand, this very day, in humility and love before this mighty mystery and before this table and offering.</w:t>
      </w:r>
    </w:p>
    <w:p>
      <w:pPr>
        <w:pStyle w:val="Heading2"/>
      </w:pPr>
      <w:r>
        <w:rPr>
          <w:rFonts w:ascii="Nyala" w:hAnsi="Nyala" w:eastAsia="Nyala" w:cs="Nyala"/>
          <w:b/>
        </w:rPr>
        <w:t>፮ / 6</w:t>
      </w:r>
    </w:p>
    <w:p>
      <w:pPr>
        <w:spacing w:after="80"/>
      </w:pPr>
      <w:r>
        <w:rPr>
          <w:rFonts w:ascii="Nyala" w:hAnsi="Nyala" w:eastAsia="Nyala" w:cs="Nyala"/>
          <w:b/>
          <w:sz w:val="24"/>
        </w:rPr>
        <w:t xml:space="preserve">ግዕዝ: </w:t>
      </w:r>
      <w:r>
        <w:rPr>
          <w:rFonts w:ascii="Nyala" w:hAnsi="Nyala" w:eastAsia="Nyala" w:cs="Nyala"/>
          <w:sz w:val="24"/>
        </w:rPr>
        <w:t>በአማን ቍርባን ውእቱ ዘኢይክሉ ይጥዐሙ እምኔሁ ግሙናነ መንፈስ፡ አኮ ከመ መሥዋዕቶሙ ለቀደምት አበው ዘበደመ በግዕ ሐርጌ ወላህም፡ አላ እሳት ውእቱ፡</w:t>
      </w:r>
    </w:p>
    <w:p>
      <w:pPr>
        <w:spacing w:after="80"/>
      </w:pPr>
      <w:r>
        <w:rPr>
          <w:rFonts w:ascii="Nyala" w:hAnsi="Nyala" w:eastAsia="Nyala" w:cs="Nyala"/>
          <w:b/>
          <w:sz w:val="24"/>
        </w:rPr>
        <w:t xml:space="preserve">አማርኛ: </w:t>
      </w:r>
      <w:r>
        <w:rPr>
          <w:rFonts w:ascii="Nyala" w:hAnsi="Nyala" w:eastAsia="Nyala" w:cs="Nyala"/>
          <w:sz w:val="24"/>
        </w:rPr>
        <w:t>መንፈሳቸውን ያረከሱ ሰዎች ከርሱ ሊቀምሱ የማይቻላቸው በእውነት ቍርባን ነው፡ በበግ በጊደርና በላም ደም እንደ ነበረው እንደ ቀደሙት አባቶች መሥዋዕት አይደለም፡ እሳት ነው እንጂ፡</w:t>
      </w:r>
    </w:p>
    <w:p>
      <w:pPr>
        <w:spacing w:after="80"/>
      </w:pPr>
      <w:r>
        <w:rPr>
          <w:rFonts w:ascii="Nyala" w:hAnsi="Nyala" w:eastAsia="Nyala" w:cs="Nyala"/>
          <w:b/>
          <w:sz w:val="24"/>
        </w:rPr>
        <w:t xml:space="preserve">English: </w:t>
      </w:r>
      <w:r>
        <w:rPr>
          <w:rFonts w:ascii="Times New Roman" w:hAnsi="Times New Roman" w:eastAsia="Times New Roman" w:cs="Times New Roman"/>
          <w:sz w:val="24"/>
        </w:rPr>
        <w:t>6. Truly this is the offering which those whose spirits are defiled cannot taste. It is not like the sacrifice of the fore-fathers which depended upon the blood of sheep and oxen and cows, but it is fire.</w:t>
      </w:r>
    </w:p>
    <w:p>
      <w:pPr>
        <w:pStyle w:val="Heading2"/>
      </w:pPr>
      <w:r>
        <w:rPr>
          <w:rFonts w:ascii="Nyala" w:hAnsi="Nyala" w:eastAsia="Nyala" w:cs="Nyala"/>
          <w:b/>
        </w:rPr>
        <w:t>፯ / 7</w:t>
      </w:r>
    </w:p>
    <w:p>
      <w:pPr>
        <w:spacing w:after="80"/>
      </w:pPr>
      <w:r>
        <w:rPr>
          <w:rFonts w:ascii="Nyala" w:hAnsi="Nyala" w:eastAsia="Nyala" w:cs="Nyala"/>
          <w:b/>
          <w:sz w:val="24"/>
        </w:rPr>
        <w:t xml:space="preserve">ግዕዝ: </w:t>
      </w:r>
      <w:r>
        <w:rPr>
          <w:rFonts w:ascii="Nyala" w:hAnsi="Nyala" w:eastAsia="Nyala" w:cs="Nyala"/>
          <w:sz w:val="24"/>
        </w:rPr>
        <w:t>እሳት ማሕየዊ ለርቱዓነ ልብ ለእለ ይገብሩ ፈቃዶ፡ እሳት በላዒ ለዓማፅያን ለእለ ይክሕዱ ስሞ፡</w:t>
      </w:r>
    </w:p>
    <w:p>
      <w:pPr>
        <w:spacing w:after="80"/>
      </w:pPr>
      <w:r>
        <w:rPr>
          <w:rFonts w:ascii="Nyala" w:hAnsi="Nyala" w:eastAsia="Nyala" w:cs="Nyala"/>
          <w:b/>
          <w:sz w:val="24"/>
        </w:rPr>
        <w:t xml:space="preserve">አማርኛ: </w:t>
      </w:r>
      <w:r>
        <w:rPr>
          <w:rFonts w:ascii="Nyala" w:hAnsi="Nyala" w:eastAsia="Nyala" w:cs="Nyala"/>
          <w:sz w:val="24"/>
        </w:rPr>
        <w:t>ፈቃዱን ለሚሠሩ ልቡናቸውን ላቀኑ ሰዎች የሚያድን እሳት ነው፡ ስሙን ለሚክዱ ለዓመፀኞች ሰዎች የሚባላ እሳት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7. It is fire, giver of life to the upright in heart who fulfil His will. It is a consuming fire to the unrighteous who deny his name.</w:t>
      </w:r>
    </w:p>
    <w:p>
      <w:pPr>
        <w:pStyle w:val="Heading2"/>
      </w:pPr>
      <w:r>
        <w:rPr>
          <w:rFonts w:ascii="Nyala" w:hAnsi="Nyala" w:eastAsia="Nyala" w:cs="Nyala"/>
          <w:b/>
        </w:rPr>
        <w:t>፰ / 8</w:t>
      </w:r>
    </w:p>
    <w:p>
      <w:pPr>
        <w:spacing w:after="80"/>
      </w:pPr>
      <w:r>
        <w:rPr>
          <w:rFonts w:ascii="Nyala" w:hAnsi="Nyala" w:eastAsia="Nyala" w:cs="Nyala"/>
          <w:b/>
          <w:sz w:val="24"/>
        </w:rPr>
        <w:t xml:space="preserve">ግዕዝ: </w:t>
      </w:r>
      <w:r>
        <w:rPr>
          <w:rFonts w:ascii="Nyala" w:hAnsi="Nyala" w:eastAsia="Nyala" w:cs="Nyala"/>
          <w:sz w:val="24"/>
        </w:rPr>
        <w:t>በአማን እሳት ውእቱ ዘኢይክሉ ለኪፎቶ እሳታውያን እለ ነደ እሳት እሙንቱ ኪሩቤል ወሱራፌል።።</w:t>
      </w:r>
    </w:p>
    <w:p>
      <w:pPr>
        <w:spacing w:after="80"/>
      </w:pPr>
      <w:r>
        <w:rPr>
          <w:rFonts w:ascii="Nyala" w:hAnsi="Nyala" w:eastAsia="Nyala" w:cs="Nyala"/>
          <w:b/>
          <w:sz w:val="24"/>
        </w:rPr>
        <w:t xml:space="preserve">አማርኛ: </w:t>
      </w:r>
      <w:r>
        <w:rPr>
          <w:rFonts w:ascii="Nyala" w:hAnsi="Nyala" w:eastAsia="Nyala" w:cs="Nyala"/>
          <w:sz w:val="24"/>
        </w:rPr>
        <w:t>እሳታውያን የሚሆኑ ሱራፌልና ኪሩቤል ሊነኩት የማይቻላቸው በእውነት እሳት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8. Truly it is a fire which the firerobed Cherubim and Seraphim, who are a flame of fire, cannot touch.</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፱ / 9</w:t>
      </w:r>
    </w:p>
    <w:p>
      <w:pPr>
        <w:spacing w:after="80"/>
      </w:pPr>
      <w:r>
        <w:rPr>
          <w:rFonts w:ascii="Nyala" w:hAnsi="Nyala" w:eastAsia="Nyala" w:cs="Nyala"/>
          <w:b/>
          <w:sz w:val="24"/>
        </w:rPr>
        <w:t xml:space="preserve">ግዕዝ: </w:t>
      </w:r>
      <w:r>
        <w:rPr>
          <w:rFonts w:ascii="Nyala" w:hAnsi="Nyala" w:eastAsia="Nyala" w:cs="Nyala"/>
          <w:sz w:val="24"/>
        </w:rPr>
        <w:t>ኦ ማርያም በእንተዝ ናፈቅረኪ ወናዐብየኪ እስመ ወለድኪ ለነ መብልዐ ጽድቅ ዘበአማን ወስቴ ሕይወት ዘበአማን፡</w:t>
      </w:r>
    </w:p>
    <w:p>
      <w:pPr>
        <w:spacing w:after="80"/>
      </w:pPr>
      <w:r>
        <w:rPr>
          <w:rFonts w:ascii="Nyala" w:hAnsi="Nyala" w:eastAsia="Nyala" w:cs="Nyala"/>
          <w:b/>
          <w:sz w:val="24"/>
        </w:rPr>
        <w:t xml:space="preserve">አማርኛ: </w:t>
      </w:r>
      <w:r>
        <w:rPr>
          <w:rFonts w:ascii="Nyala" w:hAnsi="Nyala" w:eastAsia="Nyala" w:cs="Nyala"/>
          <w:sz w:val="24"/>
        </w:rPr>
        <w:t>ማርያም ሆይ፡ ስለዚህ እንወድሻለን፡ ከፍ ከፍም እናደርግሻለን፡ እውነተኛ የጽድቅ መብልንና እውነተኛ የሕይወት መጠጥን ወልደሽልናልና፡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9. O Mary, for this we love and exalt you, because you did bear for us the true Food of righteousness and the true Drink of life.</w:t>
      </w:r>
    </w:p>
    <w:p>
      <w:pPr>
        <w:pStyle w:val="Heading2"/>
      </w:pPr>
      <w:r>
        <w:rPr>
          <w:rFonts w:ascii="Nyala" w:hAnsi="Nyala" w:eastAsia="Nyala" w:cs="Nyala"/>
          <w:b/>
        </w:rPr>
        <w:t>፲ / 10</w:t>
      </w:r>
    </w:p>
    <w:p>
      <w:pPr>
        <w:spacing w:after="80"/>
      </w:pPr>
      <w:r>
        <w:rPr>
          <w:rFonts w:ascii="Nyala" w:hAnsi="Nyala" w:eastAsia="Nyala" w:cs="Nyala"/>
          <w:b/>
          <w:sz w:val="24"/>
        </w:rPr>
        <w:t xml:space="preserve">ግዕዝ: </w:t>
      </w:r>
      <w:r>
        <w:rPr>
          <w:rFonts w:ascii="Nyala" w:hAnsi="Nyala" w:eastAsia="Nyala" w:cs="Nyala"/>
          <w:sz w:val="24"/>
        </w:rPr>
        <w:t>ኦ አበዊነ ንቡራነ እድ ሥዩማን እለ መትልወ ሐዋርያት እስመ ነሣዕናክሙ አስተብቍዕያነ ለኀበ እግዚአብሔር ወነሣዕናሆሙ በመዋዕሊነ አስተብቍዕያነ ለነ ለኀበ እግዚአብሔር እሎንተ ፪ተ ሊቃነ ጳጳሳት አባ ዕገሌ እግዚእነ ዘሀገር ዐባይ ኢትዮጵያ ወዲበ ርእሰ ሀገረ አበዊነ ብፁዕ ሊቀ ጳጳስነ አባ ዕገሌ፡</w:t>
      </w:r>
    </w:p>
    <w:p>
      <w:pPr>
        <w:spacing w:after="80"/>
      </w:pPr>
      <w:r>
        <w:rPr>
          <w:rFonts w:ascii="Nyala" w:hAnsi="Nyala" w:eastAsia="Nyala" w:cs="Nyala"/>
          <w:b/>
          <w:sz w:val="24"/>
        </w:rPr>
        <w:t xml:space="preserve">አማርኛ: </w:t>
      </w:r>
      <w:r>
        <w:rPr>
          <w:rFonts w:ascii="Nyala" w:hAnsi="Nyala" w:eastAsia="Nyala" w:cs="Nyala"/>
          <w:sz w:val="24"/>
        </w:rPr>
        <w:t>የሐዋርያት ተከታዮች የሆናችሁ በአንብሮተ እድ የተሾማችሁ አባቶች ሆይ፡ ከእግዚአብሔር ዘንድ ለእኛ የምታማልዱ እናንተን ተቀብለናችኋል እኮን፡ ከእግዚአብሔር ዘንድ ለኛ የሚያማልዱ እነዚህንም ሁለቱን የጳጳሳት አለቆች በዘመናችን ተቀብለናቸዋል፡ የታላቂቱን አገር የኢትዮጵያ … አባ ዕገሌን በአባቶቻችንም አገር ከተማ ላይ ክቡር የሚሆን አባ ዕገሌን፡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 O our fathers, consecrated by the laying on of hands, who are the successors of the apostles, we have taken you for intercessors to wards God, and we have taken for intercessors between us and God during our days those two: The Patriarch of the great Nation of Ethiopia Abba (……….), and the blessed Archbishop, Abba (……), the Primate of the country of our fathers.</w:t>
      </w:r>
    </w:p>
    <w:p>
      <w:pPr>
        <w:pStyle w:val="Heading1"/>
      </w:pPr>
      <w:r>
        <w:rPr>
          <w:rFonts w:ascii="Nyala" w:hAnsi="Nyala" w:eastAsia="Nyala" w:cs="Nyala"/>
          <w:b/>
        </w:rPr>
        <w:t>Page 190 (printed ፻፹፩ / 181) — ቅዳሴ ማርያም / Anaphora of St. Mary</w:t>
      </w:r>
    </w:p>
    <w:p>
      <w:pPr>
        <w:pStyle w:val="Heading2"/>
      </w:pPr>
      <w:r>
        <w:rPr>
          <w:rFonts w:ascii="Nyala" w:hAnsi="Nyala" w:eastAsia="Nyala" w:cs="Nyala"/>
          <w:b/>
        </w:rPr>
        <w:t>፲፩ / 11</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በእንተ ብፅዕት ወፍሥሕት ወስብሕት በኵሉ፡ ቡርክት (ወቅድስት) ወንጽሕት እግዝእትነ ወላዲተ አምላክ ማርያም ድንግል፡</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ብፅዕትና ፍሥሕት በሁሉ ዘንድ የተመሰገነች፡ ቡርክትና ቅድስት ንጽሕትም ስለሆነች ስለ አምላክ እናት ስለ እመቤታችን ድንግል ማርያም፡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For the sake of the blessed, happy, prosperous, holy and pure Virgin Mary, our Lady, Parent of God, glorified by all.</w:t>
      </w:r>
    </w:p>
    <w:p>
      <w:pPr>
        <w:pStyle w:val="Heading2"/>
      </w:pPr>
      <w:r>
        <w:rPr>
          <w:rFonts w:ascii="Nyala" w:hAnsi="Nyala" w:eastAsia="Nyala" w:cs="Nyala"/>
          <w:b/>
        </w:rPr>
        <w:t>፲፪ / 12</w:t>
      </w:r>
    </w:p>
    <w:p>
      <w:pPr>
        <w:spacing w:after="80"/>
      </w:pPr>
      <w:r>
        <w:rPr>
          <w:rFonts w:ascii="Nyala" w:hAnsi="Nyala" w:eastAsia="Nyala" w:cs="Nyala"/>
          <w:b/>
          <w:sz w:val="24"/>
        </w:rPr>
        <w:t xml:space="preserve">ግዕዝ: </w:t>
      </w:r>
      <w:r>
        <w:rPr>
          <w:rFonts w:ascii="Nyala" w:hAnsi="Nyala" w:eastAsia="Nyala" w:cs="Nyala"/>
          <w:sz w:val="24"/>
        </w:rPr>
        <w:t>ወበእንተ ቅዱሳን ክቡራን መንፈሳውያን ሊቃነ መላእክት ሰማያውያን ወኃያላን፡ ወሰባኬ ወጸያሔ ፍኖት ዮሐንስ መጥምቅ፡ ወበእንተ ቅዱሳን ስቡሓን ወላእካን ማቴዎስ ወማርቆስ ሉቃስ ወዮሐንስ ፬ቱ ወንጌላውያን፡</w:t>
      </w:r>
    </w:p>
    <w:p>
      <w:pPr>
        <w:spacing w:after="80"/>
      </w:pPr>
      <w:r>
        <w:rPr>
          <w:rFonts w:ascii="Nyala" w:hAnsi="Nyala" w:eastAsia="Nyala" w:cs="Nyala"/>
          <w:b/>
          <w:sz w:val="24"/>
        </w:rPr>
        <w:t xml:space="preserve">አማርኛ: </w:t>
      </w:r>
      <w:r>
        <w:rPr>
          <w:rFonts w:ascii="Nyala" w:hAnsi="Nyala" w:eastAsia="Nyala" w:cs="Nyala"/>
          <w:sz w:val="24"/>
        </w:rPr>
        <w:t>ቅዱሳን ክቡራን ረቂቃን ሰማያውያን ኃይለኞችም ስለሚሆኑ ስለ መላእክት አለቆች፡ ሰባኪ ጎዳናንም ስለ ጠረገ ስለ ዮሐንስ መጥምቅ፡ የተመሰገኑ ቅዱሳን አገልጋዮችም ስለ ሚሆኑ ስለ ዐራቱ ወንጌላውያን ማቴዎስና ማርቆስ ሉቃስና ዮሐንስ፡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 And for the sake of the holy, honourable, spiritual, heavenly and mighty archangels; and for the sake of John the Baptist, the preacher and preparer of the way. And for the sake of the holy and glorified ministers, Matthew, Mark, Luke and John, the four Evangelists:</w:t>
      </w:r>
    </w:p>
    <w:p>
      <w:pPr>
        <w:pStyle w:val="Heading2"/>
      </w:pPr>
      <w:r>
        <w:rPr>
          <w:rFonts w:ascii="Nyala" w:hAnsi="Nyala" w:eastAsia="Nyala" w:cs="Nyala"/>
          <w:b/>
        </w:rPr>
        <w:t>፲፫ / 13</w:t>
      </w:r>
    </w:p>
    <w:p>
      <w:pPr>
        <w:spacing w:after="80"/>
      </w:pPr>
      <w:r>
        <w:rPr>
          <w:rFonts w:ascii="Nyala" w:hAnsi="Nyala" w:eastAsia="Nyala" w:cs="Nyala"/>
          <w:b/>
          <w:sz w:val="24"/>
        </w:rPr>
        <w:t xml:space="preserve">ግዕዝ: </w:t>
      </w:r>
      <w:r>
        <w:rPr>
          <w:rFonts w:ascii="Nyala" w:hAnsi="Nyala" w:eastAsia="Nyala" w:cs="Nyala"/>
          <w:sz w:val="24"/>
        </w:rPr>
        <w:t>በእንተ ቅዱሳን አግብርቲከ ጴጥሮስ ወያዕቆብ ዮሐንስ ወእንድርያስ ፊልጶስ ወበርተሎሜዎስ ቶማስ ወማቴዎስ፡ ወያዕቆብ ወልደ እልፍዮስ ታዴዎስ ወስምዖን ወማትያን (ስ) ፲ ወ፪ቱ ሐዋርያት፡ ወያዕቆብ ሐዋርያ እኁሁ ለእግዚእነ ኤጲስ ቆጶስ ዘኢየሩሳሌም፡ ወቅዱስ ወስቡሕ እስጢፋኖስ ርእሰ ዲያቆናት ወቀዳሜ ሰማዕት፡</w:t>
      </w:r>
    </w:p>
    <w:p>
      <w:pPr>
        <w:spacing w:after="80"/>
      </w:pPr>
      <w:r>
        <w:rPr>
          <w:rFonts w:ascii="Nyala" w:hAnsi="Nyala" w:eastAsia="Nyala" w:cs="Nyala"/>
          <w:b/>
          <w:sz w:val="24"/>
        </w:rPr>
        <w:t xml:space="preserve">አማርኛ: </w:t>
      </w:r>
      <w:r>
        <w:rPr>
          <w:rFonts w:ascii="Nyala" w:hAnsi="Nyala" w:eastAsia="Nyala" w:cs="Nyala"/>
          <w:sz w:val="24"/>
        </w:rPr>
        <w:t>ስለ ቅዱሳን አገልጋዮችህ ጴጥሮስና ያዕቆብ፡ ዮሐንስና እንድርያስ፡ ፊልጶስና በርተሎሜዎስ፡ ቶማስና ማቴዎስ የእልፍዮስ ልጅ ያዕቆብና ታዴዎስ፡ ስምዖንና ማትያን፡ አሥራ ሁለቱ ሐዋርያት፡ የኢየሩሳሌም ኤጲስ ቆጶስ የጌታችን ወንድም የሚሆን ሐዋርያ ያዕቆብም፡ ቅዱስ ምስጉን የዲያቆናት አለቃ የሰማዕታት መጀመሪያ እስጢፋኖስ፡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 For the holy servants Peter and James; John and Andrew; Philip and Bartholomew; Thomas and Matthew; James the son of Alphaeus; Thaddaeus and Simon and Matthias; the twelve Apostles; and the Apostles James, brother of our Lord and Bishop of Jerusalem; and the holy glorious Stephen, the archdeacon and the pro martyr.</w:t>
      </w:r>
    </w:p>
    <w:p>
      <w:pPr>
        <w:pStyle w:val="Heading2"/>
      </w:pPr>
      <w:r>
        <w:rPr>
          <w:rFonts w:ascii="Nyala" w:hAnsi="Nyala" w:eastAsia="Nyala" w:cs="Nyala"/>
          <w:b/>
        </w:rPr>
        <w:t>፲፬ / 14</w:t>
      </w:r>
    </w:p>
    <w:p>
      <w:pPr>
        <w:spacing w:after="80"/>
      </w:pPr>
      <w:r>
        <w:rPr>
          <w:rFonts w:ascii="Nyala" w:hAnsi="Nyala" w:eastAsia="Nyala" w:cs="Nyala"/>
          <w:b/>
          <w:sz w:val="24"/>
        </w:rPr>
        <w:t xml:space="preserve">ግዕዝ: </w:t>
      </w:r>
      <w:r>
        <w:rPr>
          <w:rFonts w:ascii="Nyala" w:hAnsi="Nyala" w:eastAsia="Nyala" w:cs="Nyala"/>
          <w:sz w:val="24"/>
        </w:rPr>
        <w:t>ወበእንተ ኵሎሙ ቅዱሳን ወሰማዕት እለ አዕረፉ በርትዕት ሃይማኖት፡ ጳውሎስ ወጢሞቴዎስ፡ ሲላስ ወበርናባስ ቲቶ ፊልሞና ወቀሌምንጦስ ፸ ወ፪ቱ አርድዕት፡ ፭፻ ቢፅ ፫፻፲ወ፰ቱ ርቱዓነ ሃይማኖት፡</w:t>
      </w:r>
    </w:p>
    <w:p>
      <w:pPr>
        <w:spacing w:after="80"/>
      </w:pPr>
      <w:r>
        <w:rPr>
          <w:rFonts w:ascii="Nyala" w:hAnsi="Nyala" w:eastAsia="Nyala" w:cs="Nyala"/>
          <w:b/>
          <w:sz w:val="24"/>
        </w:rPr>
        <w:t xml:space="preserve">አማርኛ: </w:t>
      </w:r>
      <w:r>
        <w:rPr>
          <w:rFonts w:ascii="Nyala" w:hAnsi="Nyala" w:eastAsia="Nyala" w:cs="Nyala"/>
          <w:sz w:val="24"/>
        </w:rPr>
        <w:t>በቀናች ሃይማኖት ስላረፉ ስለ ቅዱሳን ሰማዕታት ሁሉ ጳውሎስ ጢሞቴዎስ ሲላስና በርናባስ፡ ቲቶና ፊልሞና ቀሌምንጦስም፡ ሰባ ሁለት አርድእት፡ አምስት መቶ ባልንጀሮች፡ ሃይማኖታቸው ስለ ቀና ስለ ሦስት መቶ አሥራ ስምንቱ ሊቃውንት፡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 And for the sake of all saints and martyrs who have gone to their rest in the true faith: Paul, Timothy, Silas, and Barnabas, Titus, Philemon and Clement, the seventy-two disciples, the five hundred brothers, the three hundred and eighteen orthodox fathers.</w:t>
      </w:r>
    </w:p>
    <w:p>
      <w:pPr>
        <w:pStyle w:val="Heading1"/>
      </w:pPr>
      <w:r>
        <w:rPr>
          <w:rFonts w:ascii="Nyala" w:hAnsi="Nyala" w:eastAsia="Nyala" w:cs="Nyala"/>
          <w:b/>
        </w:rPr>
        <w:t>Page 191 (printed ፻፹፪ / 182) — ቅዳሴ ማርያም / Anaphora of St. Mary</w:t>
      </w:r>
    </w:p>
    <w:p>
      <w:pPr>
        <w:pStyle w:val="Heading2"/>
      </w:pPr>
      <w:r>
        <w:rPr>
          <w:rFonts w:ascii="Nyala" w:hAnsi="Nyala" w:eastAsia="Nyala" w:cs="Nyala"/>
          <w:b/>
        </w:rPr>
        <w:t>፲፭ / 15</w:t>
      </w:r>
    </w:p>
    <w:p>
      <w:pPr>
        <w:spacing w:after="80"/>
      </w:pPr>
      <w:r>
        <w:rPr>
          <w:rFonts w:ascii="Nyala" w:hAnsi="Nyala" w:eastAsia="Nyala" w:cs="Nyala"/>
          <w:b/>
          <w:sz w:val="24"/>
        </w:rPr>
        <w:t xml:space="preserve">ግዕዝ: </w:t>
      </w:r>
      <w:r>
        <w:rPr>
          <w:rFonts w:ascii="Nyala" w:hAnsi="Nyala" w:eastAsia="Nyala" w:cs="Nyala"/>
          <w:sz w:val="24"/>
        </w:rPr>
        <w:t>ለእሉኒ ወለኵሎሙ ተዘከሮሙ ለከ እግዚአ ለብፁዕ ወቅዱስ ርእሰ ሊቃነ ጳጳሳት አባ ዕገሌ ወብፁዕ ሊቀ ጳጳስነ አባ ዕገሌ ከመ ትዕቀቦሙ በሕይወቶሙ ወታድኅኖሙ ወትሥረይ ሎሙ ኃጢአቶሙ፡ ወትምሐረነ ኪያነሂ በጸሎተ ዚአሆሙ ለዓለመ ዓለም፡</w:t>
      </w:r>
    </w:p>
    <w:p>
      <w:pPr>
        <w:spacing w:after="80"/>
      </w:pPr>
      <w:r>
        <w:rPr>
          <w:rFonts w:ascii="Nyala" w:hAnsi="Nyala" w:eastAsia="Nyala" w:cs="Nyala"/>
          <w:b/>
          <w:sz w:val="24"/>
        </w:rPr>
        <w:t xml:space="preserve">አማርኛ: </w:t>
      </w:r>
      <w:r>
        <w:rPr>
          <w:rFonts w:ascii="Nyala" w:hAnsi="Nyala" w:eastAsia="Nyala" w:cs="Nyala"/>
          <w:sz w:val="24"/>
        </w:rPr>
        <w:t>እሊህንም ሁሉንም ለአንተ ወገን ሊሆኑ አቤቱ አስባቸው፡ ብፁዕ ቅዱስ ሊቀ ጳጳሳቱን አባ ዕገሌን ብፁዕ ጳጳስ አባ ዕገሌንም አስባቸው፡ በሕይወታቸው ትጠብቃቸው ዘንድ ታድናቸውም ዘንድ ኃጢአታቸውንም ይቅር ትላቸው ዘንድ፡ እኛንም በነርሱ ጸሎት ትምረን ዘንድ ለዘለዓለሙ፡</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 Lord, remember each and all and the holy Patriarch Abba (……) and the blessed and holy Archbishop Abba (……) to preserve their life and save them and forgive their sin, and to have compassion upon us through their prayers, world without end.</w:t>
      </w:r>
    </w:p>
    <w:p>
      <w:pPr>
        <w:pStyle w:val="Heading2"/>
      </w:pPr>
      <w:r>
        <w:rPr>
          <w:rFonts w:ascii="Nyala" w:hAnsi="Nyala" w:eastAsia="Nyala" w:cs="Nyala"/>
          <w:b/>
        </w:rPr>
        <w:t>፲፮ / 16</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ንፍቅ፡ ጸሎተ ቡራኬ፡</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ንፍቅ ጸሎተ ቡራኬ (ቅዳ. ሐዋ. ከቍ፲-፳፩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 The assistant priest shall say "The Prayer of Benediction". (Anaphora of the Apostles No. 10-21).</w:t>
      </w:r>
    </w:p>
    <w:p>
      <w:pPr>
        <w:pStyle w:val="Heading2"/>
      </w:pPr>
      <w:r>
        <w:rPr>
          <w:rFonts w:ascii="Nyala" w:hAnsi="Nyala" w:eastAsia="Nyala" w:cs="Nyala"/>
          <w:b/>
        </w:rPr>
        <w:t>፲፯ / 17</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ንፍቅ መሐሮሙ እግዚአ ወተሣሃሎሙ ለሊቃነ ጳጳሳት፡ ጳጳሳት ኤጲስቆጳሳት ቀሳውስት ወዲያቆናት ወኵሎሙ ሕዝበ ክርስቲያን፡</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የጳጳሳቱን አለቆች ጳጳሳቱንና ኤጲስ ቆጳሳቱን ቀሳውስቱንና ዲያቆናቱን የክርስቲያንንም ወገኖች ሁሉ አቤቱ ማራቸው ይቅርም በላቸው፡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17. Asst.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Lord, pity and have mercy upon the patriarchs, archbishops, bishops, priests, deacons and all the Christian people.</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፲፰ / 18</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ለእሉኒ ወለኵሎሙ ኦ መስተምሕርት አስተምሕሪ ኀበ ወልድኪ ከመ ያዕርፍ ነፍሰ ኵሎሙ ጳጳሳት ወሊቃነ ጳጳሳት ወኤጲስቆጳሳት ቀሳውስት ወዲያቆናት እለ ያረትዑ ፍኖተ ቃል ዘበአማን፡ ነገሥተ ወመኳንንተ ወመሳፍንተ ወእለ በሥልጣናት ወራዙተ ወደናግለ ወመነኮሳተ ባዕለ ወነዳየ ዐቢየ ወንኡሰ ዕቤረ ወዕጓለ ማውታ፡ ግዩረ ወምስኪነ፡ ወኵሎሙ ሕዝበ ክርስቲያን እለ አዕረፉ እማኅበረ ቤተ ክርስቲያን መቅድመ፡</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አማላጂቱ ሆይ፡ እሊህንም ሁሉንም ከልጅሽ ዘንድ አማልጂ፡ የጳጳሳትንና የሊቃነ ጳጳሳትን የኤጲስ ቆጳሳትንም ሁሉ ነፍስ ያሳርፍ ዘንድ የቀሳውስትንና የዲያቆናትንም፡ እውነተኛውን የቃል ጎዳና የሚያቀኑ፡ ነገሥታቱንና መኳንንቱን መሳፍንቱንም፡ በሥልጣን የሚኖሩትን ጎልማሶችንና ደናግልን፡ መነኰሳትንም ባለጠጋውንና ድሀውን፡ ታላቁንና ታናሹን፡ ባልቴቲቱንና አባት እናት የሞቱበትን መጻተኛውንና ችግረኛውን፡ አስቀድሞ ከቤተ ክርስቲያን ማኅበር ተለይተው ያረፉትን የክርስቲያንንም ወገኖች ሁሉ፡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18.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 Interceder, intercede with your Son for the sake of each and all to give rest to the souls of all the patriarchs, archbishops, bishops, priests and deacons who keep straight the way of the true word: kings, rulers, princes, those in authority, young men, virgins, monks, rich, poor, great, small, old women, orphans, sojourners, miserable, and all Christian people from the congregation of the church who in days gone by have gone to their rest.</w:t>
      </w:r>
    </w:p>
    <w:p>
      <w:pPr>
        <w:pStyle w:val="Heading2"/>
      </w:pPr>
      <w:r>
        <w:rPr>
          <w:rFonts w:ascii="Nyala" w:hAnsi="Nyala" w:eastAsia="Nyala" w:cs="Nyala"/>
          <w:b/>
        </w:rPr>
        <w:t>፲፱ / 19</w:t>
      </w:r>
    </w:p>
    <w:p>
      <w:pPr>
        <w:spacing w:after="80"/>
      </w:pPr>
      <w:r>
        <w:rPr>
          <w:rFonts w:ascii="Nyala" w:hAnsi="Nyala" w:eastAsia="Nyala" w:cs="Nyala"/>
          <w:b/>
          <w:sz w:val="24"/>
        </w:rPr>
        <w:t xml:space="preserve">ግዕዝ: </w:t>
      </w:r>
      <w:r>
        <w:rPr>
          <w:rFonts w:ascii="Nyala" w:hAnsi="Nyala" w:eastAsia="Nyala" w:cs="Nyala"/>
          <w:sz w:val="24"/>
        </w:rPr>
        <w:t>ወፈድፋደሰ በእንተ እለ ኖሙ ውስተ ዛቲ መካን አንቲ ዘበእንቲአሆሙ አስተብቍዒ ፅሑቀ ከመ ያዕርፍ ነፍሶሙ ንሑየ፡</w:t>
      </w:r>
    </w:p>
    <w:p>
      <w:pPr>
        <w:spacing w:after="80"/>
      </w:pPr>
      <w:r>
        <w:rPr>
          <w:rFonts w:ascii="Nyala" w:hAnsi="Nyala" w:eastAsia="Nyala" w:cs="Nyala"/>
          <w:b/>
          <w:sz w:val="24"/>
        </w:rPr>
        <w:t xml:space="preserve">አማርኛ: </w:t>
      </w:r>
      <w:r>
        <w:rPr>
          <w:rFonts w:ascii="Nyala" w:hAnsi="Nyala" w:eastAsia="Nyala" w:cs="Nyala"/>
          <w:sz w:val="24"/>
        </w:rPr>
        <w:t>ይልቁንም በዚህች ቦታ ስለሞቱ አንቺ ስለነርሱ ተግተሽ አማልጂ፡ ነፍሳቸውን ዕረፍት ሰጥቶ ያሳርፍ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19. Make earnest intercession for those who have fallen asleep in this place that he (the Son) may give their souls a quiet rest,</w:t>
      </w:r>
    </w:p>
    <w:p>
      <w:pPr>
        <w:pStyle w:val="Heading1"/>
      </w:pPr>
      <w:r>
        <w:rPr>
          <w:rFonts w:ascii="Nyala" w:hAnsi="Nyala" w:eastAsia="Nyala" w:cs="Nyala"/>
          <w:b/>
        </w:rPr>
        <w:t>Page 192 (printed ፻፹፫ / 183) — ቅዳሴ ማርያም / Anaphora of St. Mary</w:t>
      </w:r>
    </w:p>
    <w:p>
      <w:pPr>
        <w:pStyle w:val="Heading2"/>
      </w:pPr>
      <w:r>
        <w:rPr>
          <w:rFonts w:ascii="Nyala" w:hAnsi="Nyala" w:eastAsia="Nyala" w:cs="Nyala"/>
          <w:b/>
        </w:rPr>
        <w:t>፳ / 20</w:t>
      </w:r>
    </w:p>
    <w:p>
      <w:pPr>
        <w:spacing w:after="80"/>
      </w:pPr>
      <w:r>
        <w:rPr>
          <w:rFonts w:ascii="Nyala" w:hAnsi="Nyala" w:eastAsia="Nyala" w:cs="Nyala"/>
          <w:b/>
          <w:sz w:val="24"/>
        </w:rPr>
        <w:t xml:space="preserve">ግዕዝ: </w:t>
      </w:r>
      <w:r>
        <w:rPr>
          <w:rFonts w:ascii="Nyala" w:hAnsi="Nyala" w:eastAsia="Nyala" w:cs="Nyala"/>
          <w:sz w:val="24"/>
        </w:rPr>
        <w:t>በኀበ ኵሉ ዘተሰምየ መካነ ሰማዕት መዋዕያን ወመካነ ጻድቃን ቡሩካን ወመካነ መላእክት ትጉሃን፡ በኀበ ኵሉ መካን ርስት አንቲ ወሥሉጥ ስምኪ በኀበ እግዚአብሔር፡</w:t>
      </w:r>
    </w:p>
    <w:p>
      <w:pPr>
        <w:spacing w:after="80"/>
      </w:pPr>
      <w:r>
        <w:rPr>
          <w:rFonts w:ascii="Nyala" w:hAnsi="Nyala" w:eastAsia="Nyala" w:cs="Nyala"/>
          <w:b/>
          <w:sz w:val="24"/>
        </w:rPr>
        <w:t xml:space="preserve">አማርኛ: </w:t>
      </w:r>
      <w:r>
        <w:rPr>
          <w:rFonts w:ascii="Nyala" w:hAnsi="Nyala" w:eastAsia="Nyala" w:cs="Nyala"/>
          <w:sz w:val="24"/>
        </w:rPr>
        <w:t>የድል ነሺዎች የሰማዕታት ቦታ በተባለ ሁሉ ዘንድ፡ በቡሩካን ጻድቃን ቦታና በትጉሃን መላእክት ቦታ፡ በቦታው ሁሉ ዘንድ አንቺ ርስት ነሽ፡ ስምሽም በእግዚአብሔር ዘንድ የሠለጠነ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20. in every place which is called the place of the victorious martyrs, in the place of the blessed righteous, in the place of the watchful angels. You are the inheritance in every place, and your name is acceptable in front of God.</w:t>
      </w:r>
    </w:p>
    <w:p>
      <w:pPr>
        <w:pStyle w:val="Heading2"/>
      </w:pPr>
      <w:r>
        <w:rPr>
          <w:rFonts w:ascii="Nyala" w:hAnsi="Nyala" w:eastAsia="Nyala" w:cs="Nyala"/>
          <w:b/>
        </w:rPr>
        <w:t>፳፩ / 21</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እለ ትነብሩ ተንሥኡ፡</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የተቀመጣችሁ ተነሡ፡</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21.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that are sitting, stand up.</w:t>
      </w:r>
    </w:p>
    <w:p>
      <w:pPr>
        <w:pStyle w:val="Heading2"/>
      </w:pPr>
      <w:r>
        <w:rPr>
          <w:rFonts w:ascii="Nyala" w:hAnsi="Nyala" w:eastAsia="Nyala" w:cs="Nyala"/>
          <w:b/>
        </w:rPr>
        <w:t>፳፪ / 22</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ንትነሣእ በፍርሃተ እግዚአብሔር ከመ ናዕብያ ወንወድሳ ለምልዕተ ውዳሴ እንዘ ንብል ኦ ምልዕተ ጸጋ ኦ ሙሓዘ ፍሥሓ፡ ፈድፋደ ብኪ ግርማ ራእይ ዘየዐቢ እምኪሩቤል እለ ብዙኃት አዕይንቲሆሙ ወሱራፌል እለ ፮ ክነፊሆሙ፡</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እግዚአብሔርን በመፍራት እንነሣ፡ ምስጋናን የተመላች እርስዋን ከፍ ከፍ እናደርጋት ዘንድ፡ እንዲህም እያልን እናመሰግናት ዘንድ፡ ጸጋን የተመላሽ ሆይ፡ የደስታ መፍሰሻ ሆይ፡ ዓይኖቻቸው ብዙዎች ከሚሆኑ ከኪሩቤል፡ ክንፎቻቸው ስድስት ከሚሆኑ ከሱራፌልም ይልቅ የሚበልጥ የመልክ ግርማ አለሽ፡</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Let us stand up in the fear of God to exalt and glorify her who is full of glory saying: O you who are full of grace, O you who are the channel of joy, you have a more beautiful countenance that the Cherubim of many eyes and the Seraphim of six wings.</w:t>
      </w:r>
    </w:p>
    <w:p>
      <w:pPr>
        <w:pStyle w:val="Heading2"/>
      </w:pPr>
      <w:r>
        <w:rPr>
          <w:rFonts w:ascii="Nyala" w:hAnsi="Nyala" w:eastAsia="Nyala" w:cs="Nyala"/>
          <w:b/>
        </w:rPr>
        <w:t>፳፫ / 23</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ውስተ ጽባሕ ነጽሩ፡</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ወደ ምሥራቅ ተመልከቱ፡</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23.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Look to the east.</w:t>
      </w:r>
    </w:p>
    <w:p>
      <w:pPr>
        <w:pStyle w:val="Heading2"/>
      </w:pPr>
      <w:r>
        <w:rPr>
          <w:rFonts w:ascii="Nyala" w:hAnsi="Nyala" w:eastAsia="Nyala" w:cs="Nyala"/>
          <w:b/>
        </w:rPr>
        <w:t>፳፬ / 24</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በአማን ነጸረ እግዚአብሔር አብ እምሰማይ ምሥራቀ ወምዕራበ ሰሜነ ወደቡበ ወውስተ ኵሉ አጽናፍ፡ አስተንፈሰ ወአጼነወ ወኢረከበ ዘከማኪ ወሠምረ መዓዛ ዚአኪ ወአፍቀረ ስነኪ፡ ወፈነወ ኀቤኪ ወልዶ ዘያፈቅር፡</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አብ በሰማይ ሁኖ ምሥራቅንና ምዕራብን፡ ሰሜንንና ደቡብን ዳርቻዎችንም ሁሉ በእውነት ተመለከተ፡ ተነፈሰ አሸተተም፡ እንደ አንቺ ያለ አላገኘም፡ የአንቺን መዓዛ ወደደ፡ ደም ግባትሽንም ወደደ፡ የሚወደውን ልጁንም ወዳንቺ ሰደደ፡</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24.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Truly God the Father looked down from heaven towards the east, the west, the north and the south, and towards all the ends (of the earth). He breathed in every savour and found none like unto you. He approved your savour and loved your beauty and so sent to you his Son whom he loves.</w:t>
      </w:r>
    </w:p>
    <w:p>
      <w:pPr>
        <w:pStyle w:val="Heading2"/>
      </w:pPr>
      <w:r>
        <w:rPr>
          <w:rFonts w:ascii="Nyala" w:hAnsi="Nyala" w:eastAsia="Nyala" w:cs="Nyala"/>
          <w:b/>
        </w:rPr>
        <w:t>፳፭ / 25</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ንነጽር፡</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እናስተውል፡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25.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Let us give attention.</w:t>
      </w:r>
    </w:p>
    <w:p>
      <w:pPr>
        <w:pStyle w:val="Heading2"/>
      </w:pPr>
      <w:r>
        <w:rPr>
          <w:rFonts w:ascii="Nyala" w:hAnsi="Nyala" w:eastAsia="Nyala" w:cs="Nyala"/>
          <w:b/>
        </w:rPr>
        <w:t>፳፮ / 26</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ቅዱስ እግዚአብሔር አብ ዘሠምረ ኪያኪ ወቅዱስ ወልድ ዋሕድ ዘኀደረ ውስተ ከርሥኪ ወቅዱስ ጰራቅሊጦስ መንፈሰ ጽድቅ ዘአጽንዐኪ፡</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አንቺን የወደደ እግዚአብሔር አብ ቅዱስ ነው፡ በማኅፀንሽ ያደረ ወልድ ዋሕድም ቅዱስ ነው፡ ያጸናሽ የጽድቅ መንፈስ ጰራቅሊጦስም ቅዱስ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26.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Holy is God the Father who loved you, holy is the only-begotten Son who abode in your womb, and holy is the Paraclete, the Spirit of righteousness, who strengthened you.</w:t>
      </w:r>
    </w:p>
    <w:p>
      <w:pPr>
        <w:pStyle w:val="Heading1"/>
      </w:pPr>
      <w:r>
        <w:rPr>
          <w:rFonts w:ascii="Nyala" w:hAnsi="Nyala" w:eastAsia="Nyala" w:cs="Nyala"/>
          <w:b/>
        </w:rPr>
        <w:t>Page 193 (printed ፻፹፬ / 184) — ቅዳሴ ማርያም / Anaphora of St. Mary</w:t>
      </w:r>
    </w:p>
    <w:p>
      <w:pPr>
        <w:pStyle w:val="Heading2"/>
      </w:pPr>
      <w:r>
        <w:rPr>
          <w:rFonts w:ascii="Nyala" w:hAnsi="Nyala" w:eastAsia="Nyala" w:cs="Nyala"/>
          <w:b/>
        </w:rPr>
        <w:t>፳፯ / 27</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አውሥኡ፡</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ተሰጥዎውን መልሱ፡</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27.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Answer you.</w:t>
      </w:r>
    </w:p>
    <w:p>
      <w:pPr>
        <w:pStyle w:val="Heading2"/>
      </w:pPr>
      <w:r>
        <w:rPr>
          <w:rFonts w:ascii="Nyala" w:hAnsi="Nyala" w:eastAsia="Nyala" w:cs="Nyala"/>
          <w:b/>
        </w:rPr>
        <w:t>፳፰ / 28</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ቅዱስ ቅዱስ ቅዱስ እግዚአብሔር ጸባዖት ፍጹም ምሉዕ ሰማያተ ወምድረ ቅድሳተ ስብሐቲከ።።</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ቅዱስ ቅዱስ ቅዱስ ፍጹም አሸናፊ እግዚአብሔር የጌትነትህ ምስጋና በሰማይና በምድር የመላ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28.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Holy holy holy, perfect Lord of hosts, heaven and earth are full of the holiness of your glory.</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፳፱ / 29</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ኦ ድንግል ምልዕተ ውዳሴ በመኑ ወበአምሳለ መኑ ናስተማስለኪ፡ ምዕናም አንቲ ዘእምኔኪ ለብሰ አማኑኤል ልብሰተ ሥጋ ዘኢይተረጐም፡ ስፍሐ ገብረ ዘእምጥንተ ሥጋሁ ለአዳም፡ ወፋዕሙኒ ሥጋ ዚአኪ ወመስቄሁ ቃል ለሊሁ ኢየሱስ ክርስቶስ፡ ወምሕኑሂ ዘእምላዕሉ ጽላሎተ እግዚአብሔር ልዑል፡ ወአናሚሁኒ መንፈስ ቅዱስ፡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ምስጋናን የተመላሽ ድንግል ሆይ፡ በማንና በማንስ ምሳሌ እንመስልሻለን? አማኑኤል የማይተረጐም የሥጋን ልብስነት ከአንቺ የለበሳት መሥሪያ ነሽ፡ ዝሐውን ከአዳም ጥንተ ሥጋ አደረገ፡ ማጉም የአንቺ ሥጋ ነው፡ መወርወሪያውም ቃል እርሱ ኢየሱስ ክርስቶስ ነው፡ መሕኑም ከልዕልና የወረደ የልዑል እግዚአብሔር አምሳል ነው፡ ሠሪውም መንፈስ ቅዱስ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29.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 Virgin, full of glory, with whom and with what likeness shall we liken you? You are the loom from which Emmanuel took his ineffable garment of flesh. He made the wrap from the same flesh as that of Adam, and the woof is your flesh. The shuttle is the Word himself, Jesus Christ. The length of the wrap is the shadow of God the Most High. The weaver is the Holy Spirit.</w:t>
      </w:r>
    </w:p>
    <w:p>
      <w:pPr>
        <w:pStyle w:val="Heading2"/>
      </w:pPr>
      <w:r>
        <w:rPr>
          <w:rFonts w:ascii="Nyala" w:hAnsi="Nyala" w:eastAsia="Nyala" w:cs="Nyala"/>
          <w:b/>
        </w:rPr>
        <w:t>፴ / 30</w:t>
      </w:r>
    </w:p>
    <w:p>
      <w:pPr>
        <w:spacing w:after="80"/>
      </w:pPr>
      <w:r>
        <w:rPr>
          <w:rFonts w:ascii="Nyala" w:hAnsi="Nyala" w:eastAsia="Nyala" w:cs="Nyala"/>
          <w:b/>
          <w:sz w:val="24"/>
        </w:rPr>
        <w:t xml:space="preserve">ግዕዝ: </w:t>
      </w:r>
      <w:r>
        <w:rPr>
          <w:rFonts w:ascii="Nyala" w:hAnsi="Nyala" w:eastAsia="Nyala" w:cs="Nyala"/>
          <w:sz w:val="24"/>
        </w:rPr>
        <w:t>ኦ ዘመንክር ወዕፁብ ዝንቱ ነገር፡ ኦ ማዕዶት ዘበኀቤኪ አደዉ አበው ቀደምት እምሞት ውስተ ሕይወት፡ ኦ ምዕራግ እምድር እስከ ሰማይ ወብኪ ተሐደሰ ቀዳሜ ኵሉ ፍጥረት፡</w:t>
      </w:r>
    </w:p>
    <w:p>
      <w:pPr>
        <w:spacing w:after="80"/>
      </w:pPr>
      <w:r>
        <w:rPr>
          <w:rFonts w:ascii="Nyala" w:hAnsi="Nyala" w:eastAsia="Nyala" w:cs="Nyala"/>
          <w:b/>
          <w:sz w:val="24"/>
        </w:rPr>
        <w:t xml:space="preserve">አማርኛ: </w:t>
      </w:r>
      <w:r>
        <w:rPr>
          <w:rFonts w:ascii="Nyala" w:hAnsi="Nyala" w:eastAsia="Nyala" w:cs="Nyala"/>
          <w:sz w:val="24"/>
        </w:rPr>
        <w:t>ወዮ ይህ ነገር ዕፁብ ድንቅ ነው፡ የቀደሙ አባቶች ከሞት ወደ ሕይወት የተሸጋገሩብሽ ድልድይ ሆይ፡ ከምድር እስከ ሰማይ የምትደርሺ መሰላል ሆይ የፍጥረት ሁሉ መጀመሪያ በአንቺ ታደሰ፡</w:t>
      </w:r>
    </w:p>
    <w:p>
      <w:pPr>
        <w:spacing w:after="80"/>
      </w:pPr>
      <w:r>
        <w:rPr>
          <w:rFonts w:ascii="Nyala" w:hAnsi="Nyala" w:eastAsia="Nyala" w:cs="Nyala"/>
          <w:b/>
          <w:sz w:val="24"/>
        </w:rPr>
        <w:t xml:space="preserve">English: </w:t>
      </w:r>
      <w:r>
        <w:rPr>
          <w:rFonts w:ascii="Times New Roman" w:hAnsi="Times New Roman" w:eastAsia="Times New Roman" w:cs="Times New Roman"/>
          <w:sz w:val="24"/>
        </w:rPr>
        <w:t>30. How marvellous and wonderful is this thing! O bridge over which the ancient fathers crossed from death unto life! O ladder from earth to heaven, through you the first creation was renewed!</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፴፩ / 31</w:t>
      </w:r>
    </w:p>
    <w:p>
      <w:pPr>
        <w:spacing w:after="80"/>
      </w:pPr>
      <w:r>
        <w:rPr>
          <w:rFonts w:ascii="Nyala" w:hAnsi="Nyala" w:eastAsia="Nyala" w:cs="Nyala"/>
          <w:b/>
          <w:sz w:val="24"/>
        </w:rPr>
        <w:t xml:space="preserve">ግዕዝ: </w:t>
      </w:r>
      <w:r>
        <w:rPr>
          <w:rFonts w:ascii="Nyala" w:hAnsi="Nyala" w:eastAsia="Nyala" w:cs="Nyala"/>
          <w:sz w:val="24"/>
        </w:rPr>
        <w:t>አንቲ ውእቱ ተስፋሁ ለአዳም አመ ይሰደድ እምገነት፡ የውሃቱ ለአቤል ዘተቀትለ በዓመፃ፡ ኂሩቱ ለሴት ወምግባራቲሁ ለሄኖክ፡ ታቦት እንተ ኖኅ በዘባቲ ድኅነ እም እኩይ አይኅ፡ ቡራኬሁ ለሴም ወክፍል ሎቱ፡</w:t>
      </w:r>
    </w:p>
    <w:p>
      <w:pPr>
        <w:spacing w:after="80"/>
      </w:pPr>
      <w:r>
        <w:rPr>
          <w:rFonts w:ascii="Nyala" w:hAnsi="Nyala" w:eastAsia="Nyala" w:cs="Nyala"/>
          <w:b/>
          <w:sz w:val="24"/>
        </w:rPr>
        <w:t xml:space="preserve">አማርኛ: </w:t>
      </w:r>
      <w:r>
        <w:rPr>
          <w:rFonts w:ascii="Nyala" w:hAnsi="Nyala" w:eastAsia="Nyala" w:cs="Nyala"/>
          <w:sz w:val="24"/>
        </w:rPr>
        <w:t>ከገነት በተሰደደ ጊዜ የአዳም ተስፋው አንቺ ነሽ፡ በግፍ የተገደለ የአቤል የውሃቱ አንቺ ነሽ፡ የሴት ቸርነት አንቺ ነሽ፡ የሄኖክም ሥራዎቹ፡ ከክፉ ጥፋት የዳነባት የኖኅ መርከብ፡ የሴም ቡራኬው ዕድል ፈንታውም አንቺ ነሽ፡</w:t>
      </w:r>
    </w:p>
    <w:p>
      <w:pPr>
        <w:spacing w:after="80"/>
      </w:pPr>
      <w:r>
        <w:rPr>
          <w:rFonts w:ascii="Nyala" w:hAnsi="Nyala" w:eastAsia="Nyala" w:cs="Nyala"/>
          <w:b/>
          <w:sz w:val="24"/>
        </w:rPr>
        <w:t xml:space="preserve">English: </w:t>
      </w:r>
      <w:r>
        <w:rPr>
          <w:rFonts w:ascii="Times New Roman" w:hAnsi="Times New Roman" w:eastAsia="Times New Roman" w:cs="Times New Roman"/>
          <w:sz w:val="24"/>
        </w:rPr>
        <w:t>31. You were the hope of Adam when he was driven out from paradise, the meekness of Abel who was killed through unrighteousness, the kindness of Seth, the works of Enoch, the ark of Noah through which he was saved from the evil destruction, the blessing and portion of Shem,</w:t>
      </w:r>
    </w:p>
    <w:p>
      <w:pPr>
        <w:pStyle w:val="Heading2"/>
      </w:pPr>
      <w:r>
        <w:rPr>
          <w:rFonts w:ascii="Nyala" w:hAnsi="Nyala" w:eastAsia="Nyala" w:cs="Nyala"/>
          <w:b/>
        </w:rPr>
        <w:t>፴፪ / 32</w:t>
      </w:r>
    </w:p>
    <w:p>
      <w:pPr>
        <w:spacing w:after="80"/>
      </w:pPr>
      <w:r>
        <w:rPr>
          <w:rFonts w:ascii="Nyala" w:hAnsi="Nyala" w:eastAsia="Nyala" w:cs="Nyala"/>
          <w:b/>
          <w:sz w:val="24"/>
        </w:rPr>
        <w:t xml:space="preserve">ግዕዝ: </w:t>
      </w:r>
      <w:r>
        <w:rPr>
          <w:rFonts w:ascii="Nyala" w:hAnsi="Nyala" w:eastAsia="Nyala" w:cs="Nyala"/>
          <w:sz w:val="24"/>
        </w:rPr>
        <w:t>ተናግዶቱ ለአብርሃም መዓዛሁ ለይስሐቅ፡ ወሰዋስዊሁ ለያዕቆብ፡ ወናዛዚቱ ለዮሴፍ፡</w:t>
      </w:r>
    </w:p>
    <w:p>
      <w:pPr>
        <w:spacing w:after="80"/>
      </w:pPr>
      <w:r>
        <w:rPr>
          <w:rFonts w:ascii="Nyala" w:hAnsi="Nyala" w:eastAsia="Nyala" w:cs="Nyala"/>
          <w:b/>
          <w:sz w:val="24"/>
        </w:rPr>
        <w:t xml:space="preserve">አማርኛ: </w:t>
      </w:r>
      <w:r>
        <w:rPr>
          <w:rFonts w:ascii="Nyala" w:hAnsi="Nyala" w:eastAsia="Nyala" w:cs="Nyala"/>
          <w:sz w:val="24"/>
        </w:rPr>
        <w:t>የአብርሃም እንግድነት የይስሐቅ መዓዛ፡ የያዕቆብም መሰላል አንቺ ነሽ፡ ዮሴፍንም የምታረጋጊው አንቺ ነሽ፡</w:t>
      </w:r>
    </w:p>
    <w:p>
      <w:pPr>
        <w:spacing w:after="80"/>
      </w:pPr>
      <w:r>
        <w:rPr>
          <w:rFonts w:ascii="Nyala" w:hAnsi="Nyala" w:eastAsia="Nyala" w:cs="Nyala"/>
          <w:b/>
          <w:sz w:val="24"/>
        </w:rPr>
        <w:t xml:space="preserve">English: </w:t>
      </w:r>
      <w:r>
        <w:rPr>
          <w:rFonts w:ascii="Times New Roman" w:hAnsi="Times New Roman" w:eastAsia="Times New Roman" w:cs="Times New Roman"/>
          <w:sz w:val="24"/>
        </w:rPr>
        <w:t>32. the sojourning of Abraham, the saviour of Isaac, the ladder of Jacob, the comforter of Joseph,</w:t>
      </w:r>
    </w:p>
    <w:p>
      <w:pPr>
        <w:pStyle w:val="Heading1"/>
      </w:pPr>
      <w:r>
        <w:rPr>
          <w:rFonts w:ascii="Nyala" w:hAnsi="Nyala" w:eastAsia="Nyala" w:cs="Nyala"/>
          <w:b/>
        </w:rPr>
        <w:t>Page 194 (printed ፻፹፭ / 185) — ቅዳሴ ማርያም / Anaphora of St. Mary</w:t>
      </w:r>
    </w:p>
    <w:p>
      <w:pPr>
        <w:pStyle w:val="Heading2"/>
      </w:pPr>
      <w:r>
        <w:rPr>
          <w:rFonts w:ascii="Nyala" w:hAnsi="Nyala" w:eastAsia="Nyala" w:cs="Nyala"/>
          <w:b/>
        </w:rPr>
        <w:t>፴፫ / 33</w:t>
      </w:r>
    </w:p>
    <w:p>
      <w:pPr>
        <w:spacing w:after="80"/>
      </w:pPr>
      <w:r>
        <w:rPr>
          <w:rFonts w:ascii="Nyala" w:hAnsi="Nyala" w:eastAsia="Nyala" w:cs="Nyala"/>
          <w:b/>
          <w:sz w:val="24"/>
        </w:rPr>
        <w:t xml:space="preserve">ግዕዝ: </w:t>
      </w:r>
      <w:r>
        <w:rPr>
          <w:rFonts w:ascii="Nyala" w:hAnsi="Nyala" w:eastAsia="Nyala" w:cs="Nyala"/>
          <w:sz w:val="24"/>
        </w:rPr>
        <w:t>ጽላት ዘሙሴ ዕፀ ጳጦስ ዘሲና፡ ጸናጽል ዘውስተ ልብሱ ለአሮን ካህን፡ ወዓዲ በትር እንተ ሠረፀት ወጸገየት ወፈረየት፡</w:t>
      </w:r>
    </w:p>
    <w:p>
      <w:pPr>
        <w:spacing w:after="80"/>
      </w:pPr>
      <w:r>
        <w:rPr>
          <w:rFonts w:ascii="Nyala" w:hAnsi="Nyala" w:eastAsia="Nyala" w:cs="Nyala"/>
          <w:b/>
          <w:sz w:val="24"/>
        </w:rPr>
        <w:t xml:space="preserve">አማርኛ: </w:t>
      </w:r>
      <w:r>
        <w:rPr>
          <w:rFonts w:ascii="Nyala" w:hAnsi="Nyala" w:eastAsia="Nyala" w:cs="Nyala"/>
          <w:sz w:val="24"/>
        </w:rPr>
        <w:t>የሙሴ ጽላት ጳጦስ የተባለች የሲና ዕፀ፡ በካህን አሮን ልብስ የነበረች ጸናጽል ዳግመኛም የበቀለችና ያበበች ያፈራችም በትር አንቺ ነሽ፡</w:t>
      </w:r>
    </w:p>
    <w:p>
      <w:pPr>
        <w:spacing w:after="80"/>
      </w:pPr>
      <w:r>
        <w:rPr>
          <w:rFonts w:ascii="Nyala" w:hAnsi="Nyala" w:eastAsia="Nyala" w:cs="Nyala"/>
          <w:b/>
          <w:sz w:val="24"/>
        </w:rPr>
        <w:t xml:space="preserve">English: </w:t>
      </w:r>
      <w:r>
        <w:rPr>
          <w:rFonts w:ascii="Times New Roman" w:hAnsi="Times New Roman" w:eastAsia="Times New Roman" w:cs="Times New Roman"/>
          <w:sz w:val="24"/>
        </w:rPr>
        <w:t>33. the tables of Moses, the bush of Sinai, the bells in the garment of Aaron the priest, the rod which grew, blossomed and bore fruit,</w:t>
      </w:r>
    </w:p>
    <w:p>
      <w:pPr>
        <w:pStyle w:val="Heading2"/>
      </w:pPr>
      <w:r>
        <w:rPr>
          <w:rFonts w:ascii="Nyala" w:hAnsi="Nyala" w:eastAsia="Nyala" w:cs="Nyala"/>
          <w:b/>
        </w:rPr>
        <w:t>፴፬ / 34</w:t>
      </w:r>
    </w:p>
    <w:p>
      <w:pPr>
        <w:spacing w:after="80"/>
      </w:pPr>
      <w:r>
        <w:rPr>
          <w:rFonts w:ascii="Nyala" w:hAnsi="Nyala" w:eastAsia="Nyala" w:cs="Nyala"/>
          <w:b/>
          <w:sz w:val="24"/>
        </w:rPr>
        <w:t xml:space="preserve">ግዕዝ: </w:t>
      </w:r>
      <w:r>
        <w:rPr>
          <w:rFonts w:ascii="Nyala" w:hAnsi="Nyala" w:eastAsia="Nyala" w:cs="Nyala"/>
          <w:sz w:val="24"/>
        </w:rPr>
        <w:t>ሐውልተ ስምዕ ዘኢያሱ፡ ፀምር ዘጌዴዎን፡ ሙዳየ ዕፍረት ወቀርነ ቅብዕ ዘሳሙኤል፡ ሥርው ዘዕሤይ እንተ ባቲ ተመክሐ፡ ወሠረገላተ አሚናዳብ፡ መሰንቆሁ ለዳዊት ወአክሊሉ ለሰሎሞን፡ ገነት ዕፁት ዐዘቅት ኅትምት፡</w:t>
      </w:r>
    </w:p>
    <w:p>
      <w:pPr>
        <w:spacing w:after="80"/>
      </w:pPr>
      <w:r>
        <w:rPr>
          <w:rFonts w:ascii="Nyala" w:hAnsi="Nyala" w:eastAsia="Nyala" w:cs="Nyala"/>
          <w:b/>
          <w:sz w:val="24"/>
        </w:rPr>
        <w:t xml:space="preserve">አማርኛ: </w:t>
      </w:r>
      <w:r>
        <w:rPr>
          <w:rFonts w:ascii="Nyala" w:hAnsi="Nyala" w:eastAsia="Nyala" w:cs="Nyala"/>
          <w:sz w:val="24"/>
        </w:rPr>
        <w:t>የኢያሱ የምስክሩ ሐውልት የጌዴዎን ፀምር፡ የሳሙኤል የሽቱ ሙዳይና የዘይት ቀንድ አንቺ ነሽ፡ የተመካባት የዕሤይ ሥር፡ የአሚናዳብም ሠረገላ፡ የዳዊት መሰንቆ፡ የሰሎሞንም አክሊል አንቺ ነሽ፡ የታጠረች ተክል፡ የተዘጋች የውኃ ጕድጓድ አንቺ ነሽ፡</w:t>
      </w:r>
    </w:p>
    <w:p>
      <w:pPr>
        <w:spacing w:after="80"/>
      </w:pPr>
      <w:r>
        <w:rPr>
          <w:rFonts w:ascii="Nyala" w:hAnsi="Nyala" w:eastAsia="Nyala" w:cs="Nyala"/>
          <w:b/>
          <w:sz w:val="24"/>
        </w:rPr>
        <w:t xml:space="preserve">English: </w:t>
      </w:r>
      <w:r>
        <w:rPr>
          <w:rFonts w:ascii="Times New Roman" w:hAnsi="Times New Roman" w:eastAsia="Times New Roman" w:cs="Times New Roman"/>
          <w:sz w:val="24"/>
        </w:rPr>
        <w:t>34. the stone of testimony of Joshua, the fleece of Gideon, the bottle of ointment and horn of oil of Samuel, the root of Jesse of which he boasted, the chariots of Amminadib, the harp of David, the crown of Solomon, the garden enclosed, the spring shut up,</w:t>
      </w:r>
    </w:p>
    <w:p>
      <w:pPr>
        <w:pStyle w:val="Heading2"/>
      </w:pPr>
      <w:r>
        <w:rPr>
          <w:rFonts w:ascii="Nyala" w:hAnsi="Nyala" w:eastAsia="Nyala" w:cs="Nyala"/>
          <w:b/>
        </w:rPr>
        <w:t>፴፭ / 35</w:t>
      </w:r>
    </w:p>
    <w:p>
      <w:pPr>
        <w:spacing w:after="80"/>
      </w:pPr>
      <w:r>
        <w:rPr>
          <w:rFonts w:ascii="Nyala" w:hAnsi="Nyala" w:eastAsia="Nyala" w:cs="Nyala"/>
          <w:b/>
          <w:sz w:val="24"/>
        </w:rPr>
        <w:t xml:space="preserve">ግዕዝ: </w:t>
      </w:r>
      <w:r>
        <w:rPr>
          <w:rFonts w:ascii="Nyala" w:hAnsi="Nyala" w:eastAsia="Nyala" w:cs="Nyala"/>
          <w:sz w:val="24"/>
        </w:rPr>
        <w:t>መሶበ ወርቅ እንተ ኤልያስ፡ መስብክት ዘኤልሳዕ፡ ፅንስ ምስለ ድንግልና ዘኢሳይያስ፡ ብኵርና እንበለ ሩካቤ ዘዳንኤል፡</w:t>
      </w:r>
    </w:p>
    <w:p>
      <w:pPr>
        <w:spacing w:after="80"/>
      </w:pPr>
      <w:r>
        <w:rPr>
          <w:rFonts w:ascii="Nyala" w:hAnsi="Nyala" w:eastAsia="Nyala" w:cs="Nyala"/>
          <w:b/>
          <w:sz w:val="24"/>
        </w:rPr>
        <w:t xml:space="preserve">አማርኛ: </w:t>
      </w:r>
      <w:r>
        <w:rPr>
          <w:rFonts w:ascii="Nyala" w:hAnsi="Nyala" w:eastAsia="Nyala" w:cs="Nyala"/>
          <w:sz w:val="24"/>
        </w:rPr>
        <w:t>የኤልያስ የወርቅ መሶብ፡ የኤልሳዕ ጋን አንቺ ነሽ፡ ኢሳይያስ ፅንስን ከድንግልና ጋራ የተናገረልሽ፡ ዳንኤልም ያለሩካቤ መውለድን የተናገረልሽ አንቺ ነሽ፡</w:t>
      </w:r>
    </w:p>
    <w:p>
      <w:pPr>
        <w:spacing w:after="80"/>
      </w:pPr>
      <w:r>
        <w:rPr>
          <w:rFonts w:ascii="Nyala" w:hAnsi="Nyala" w:eastAsia="Nyala" w:cs="Nyala"/>
          <w:b/>
          <w:sz w:val="24"/>
        </w:rPr>
        <w:t xml:space="preserve">English: </w:t>
      </w:r>
      <w:r>
        <w:rPr>
          <w:rFonts w:ascii="Times New Roman" w:hAnsi="Times New Roman" w:eastAsia="Times New Roman" w:cs="Times New Roman"/>
          <w:sz w:val="24"/>
        </w:rPr>
        <w:t>35. the golden omer of Elijah, the cruse of Elisha, the virgin conception of which Isaiah prophesied, the first giving birth without knowing man of which Daniel (also spoke),</w:t>
      </w:r>
    </w:p>
    <w:p>
      <w:pPr>
        <w:pStyle w:val="Heading2"/>
      </w:pPr>
      <w:r>
        <w:rPr>
          <w:rFonts w:ascii="Nyala" w:hAnsi="Nyala" w:eastAsia="Nyala" w:cs="Nyala"/>
          <w:b/>
        </w:rPr>
        <w:t>፴፮ / 36</w:t>
      </w:r>
    </w:p>
    <w:p>
      <w:pPr>
        <w:spacing w:after="80"/>
      </w:pPr>
      <w:r>
        <w:rPr>
          <w:rFonts w:ascii="Nyala" w:hAnsi="Nyala" w:eastAsia="Nyala" w:cs="Nyala"/>
          <w:b/>
          <w:sz w:val="24"/>
        </w:rPr>
        <w:t xml:space="preserve">ግዕዝ: </w:t>
      </w:r>
      <w:r>
        <w:rPr>
          <w:rFonts w:ascii="Nyala" w:hAnsi="Nyala" w:eastAsia="Nyala" w:cs="Nyala"/>
          <w:sz w:val="24"/>
        </w:rPr>
        <w:t>ወደብረ ፋራን ዘዕንባቆም፡ ምሥራቅ ዕፁት ዘሕዝቅኤል፡ ወሙፃአ ሕግ ዘቤተልሔም ወምድረ ኤፍራታ ዘሚክያስ፡ ዕፀ ሕይወት ዘሲሎንዲስ፡ ወፈዋሲተ ቍስሉ ለናሆም፡ ትፍሥሕት ዘዘካርያስ፡ ጽርሕ ንጽሕት ዘሚልክያስ፡</w:t>
      </w:r>
    </w:p>
    <w:p>
      <w:pPr>
        <w:spacing w:after="80"/>
      </w:pPr>
      <w:r>
        <w:rPr>
          <w:rFonts w:ascii="Nyala" w:hAnsi="Nyala" w:eastAsia="Nyala" w:cs="Nyala"/>
          <w:b/>
          <w:sz w:val="24"/>
        </w:rPr>
        <w:t xml:space="preserve">አማርኛ: </w:t>
      </w:r>
      <w:r>
        <w:rPr>
          <w:rFonts w:ascii="Nyala" w:hAnsi="Nyala" w:eastAsia="Nyala" w:cs="Nyala"/>
          <w:sz w:val="24"/>
        </w:rPr>
        <w:t>ፋራን የምትባል የዕንባቆም ተራራ፡ የተዘጋች የሕዝቅኤል ምሥራቅ፡ የቤተልሔም ሕግ መውጫ የሚክያስ ምድር ኤፍራታ የምትባል አንቺ ነሽ የሲሎንዲስ ዕፀ ሕይወት የናሆምንም ቍስል የምታድን፡ የዘካርያስ ደስታው፡ የሚልክያስ ንጽሕት አዳራሽ አንቺ ነሽ፡</w:t>
      </w:r>
    </w:p>
    <w:p>
      <w:pPr>
        <w:spacing w:after="80"/>
      </w:pPr>
      <w:r>
        <w:rPr>
          <w:rFonts w:ascii="Nyala" w:hAnsi="Nyala" w:eastAsia="Nyala" w:cs="Nyala"/>
          <w:b/>
          <w:sz w:val="24"/>
        </w:rPr>
        <w:t xml:space="preserve">English: </w:t>
      </w:r>
      <w:r>
        <w:rPr>
          <w:rFonts w:ascii="Times New Roman" w:hAnsi="Times New Roman" w:eastAsia="Times New Roman" w:cs="Times New Roman"/>
          <w:sz w:val="24"/>
        </w:rPr>
        <w:t>36. the mountain of Pharan of Habakkuk, the closed house in the east of Ezekiel, the place in Bethlehem from which the law goes forth, the land of Ephratah of Micah, the tree of life of Silondis, the healer of Nahum's wounds, the rejoicing of Zechariah, the clean hall of Malachi.</w:t>
      </w:r>
    </w:p>
    <w:p>
      <w:pPr>
        <w:pStyle w:val="Heading1"/>
      </w:pPr>
      <w:r>
        <w:rPr>
          <w:rFonts w:ascii="Nyala" w:hAnsi="Nyala" w:eastAsia="Nyala" w:cs="Nyala"/>
          <w:b/>
        </w:rPr>
        <w:t>Page 195 (printed ፻፹፮ / 186) — ቅዳሴ ማርያም / Anaphora of St. Mary</w:t>
      </w:r>
    </w:p>
    <w:p>
      <w:pPr>
        <w:pStyle w:val="Heading2"/>
      </w:pPr>
      <w:r>
        <w:rPr>
          <w:rFonts w:ascii="Nyala" w:hAnsi="Nyala" w:eastAsia="Nyala" w:cs="Nyala"/>
          <w:b/>
        </w:rPr>
        <w:t>፴፯ / 37</w:t>
      </w:r>
    </w:p>
    <w:p>
      <w:pPr>
        <w:spacing w:after="80"/>
      </w:pPr>
      <w:r>
        <w:rPr>
          <w:rFonts w:ascii="Nyala" w:hAnsi="Nyala" w:eastAsia="Nyala" w:cs="Nyala"/>
          <w:b/>
          <w:sz w:val="24"/>
        </w:rPr>
        <w:t xml:space="preserve">ግዕዝ: </w:t>
      </w:r>
      <w:r>
        <w:rPr>
          <w:rFonts w:ascii="Nyala" w:hAnsi="Nyala" w:eastAsia="Nyala" w:cs="Nyala"/>
          <w:sz w:val="24"/>
        </w:rPr>
        <w:t>ኦ ድንግል አምሳል ወትንቢት ዘነቢያት ሞገሶሙ ለሐዋርያት እሞሙ ለሰማዕት ወእኅቶሙ ለመላእክት፡ ትምክሕቶሙ ለወራዙት ወደናግል ወመነኮሳት እለ ይትግሁ በውስተ አናቅጺሃ መዓልተ ወሌሊተ።።</w:t>
      </w:r>
    </w:p>
    <w:p>
      <w:pPr>
        <w:spacing w:after="80"/>
      </w:pPr>
      <w:r>
        <w:rPr>
          <w:rFonts w:ascii="Nyala" w:hAnsi="Nyala" w:eastAsia="Nyala" w:cs="Nyala"/>
          <w:b/>
          <w:sz w:val="24"/>
        </w:rPr>
        <w:t xml:space="preserve">አማርኛ: </w:t>
      </w:r>
      <w:r>
        <w:rPr>
          <w:rFonts w:ascii="Nyala" w:hAnsi="Nyala" w:eastAsia="Nyala" w:cs="Nyala"/>
          <w:sz w:val="24"/>
        </w:rPr>
        <w:t>ድንግል ሆይ፡ የነቢያት ትንቢትና ምሳሌ፡ የሐዋርያት ሞገሳቸው፡ የሰማዕታት እናታቸው፡ የመላእክትም እኅታቸው አንቺ ነሽ፡ በመዓልትና በሌሊት በበሮችዋ ደጅ የሚጠኑ የጎልማሶችና የደናግል የመነኰሳትም መመኪያቸው አንቺ ነሽ።።</w:t>
      </w:r>
    </w:p>
    <w:p>
      <w:pPr>
        <w:spacing w:after="80"/>
      </w:pPr>
      <w:r>
        <w:rPr>
          <w:rFonts w:ascii="Nyala" w:hAnsi="Nyala" w:eastAsia="Nyala" w:cs="Nyala"/>
          <w:b/>
          <w:sz w:val="24"/>
        </w:rPr>
        <w:t xml:space="preserve">English: </w:t>
      </w:r>
      <w:r>
        <w:rPr>
          <w:rFonts w:ascii="Times New Roman" w:hAnsi="Times New Roman" w:eastAsia="Times New Roman" w:cs="Times New Roman"/>
          <w:sz w:val="24"/>
        </w:rPr>
        <w:t>37. O Virgin, you are the ideal and the prophecy of the prophets; the favour of the apostles, the mother of martyrs; the sister of angels; the boast of the young men and the virgins and the monks who are watchful day and night at your gates.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፴፰ / 38</w:t>
      </w:r>
    </w:p>
    <w:p>
      <w:pPr>
        <w:spacing w:after="80"/>
      </w:pPr>
      <w:r>
        <w:rPr>
          <w:rFonts w:ascii="Nyala" w:hAnsi="Nyala" w:eastAsia="Nyala" w:cs="Nyala"/>
          <w:b/>
          <w:sz w:val="24"/>
        </w:rPr>
        <w:t xml:space="preserve">ግዕዝ: </w:t>
      </w:r>
      <w:r>
        <w:rPr>
          <w:rFonts w:ascii="Nyala" w:hAnsi="Nyala" w:eastAsia="Nyala" w:cs="Nyala"/>
          <w:sz w:val="24"/>
        </w:rPr>
        <w:t>ኦ ድንግል አኮ በፍትወተ ደነስ ዘተፀነስኪ አላ በሩካቤ ዘበሕግ እምሐና ወኢያቄም ተወለድኪ፡</w:t>
      </w:r>
    </w:p>
    <w:p>
      <w:pPr>
        <w:spacing w:after="80"/>
      </w:pPr>
      <w:r>
        <w:rPr>
          <w:rFonts w:ascii="Nyala" w:hAnsi="Nyala" w:eastAsia="Nyala" w:cs="Nyala"/>
          <w:b/>
          <w:sz w:val="24"/>
        </w:rPr>
        <w:t xml:space="preserve">አማርኛ: </w:t>
      </w:r>
      <w:r>
        <w:rPr>
          <w:rFonts w:ascii="Nyala" w:hAnsi="Nyala" w:eastAsia="Nyala" w:cs="Nyala"/>
          <w:sz w:val="24"/>
        </w:rPr>
        <w:t>ድንግል ሆይ በኃጢአት ፍትወት የተፀነስሽ አይደለም፡ በሕግ በሆነ ሩካቤ ከሐናና ከኢያቄም ተወለድሽ እንጂ፡</w:t>
      </w:r>
    </w:p>
    <w:p>
      <w:pPr>
        <w:spacing w:after="80"/>
      </w:pPr>
      <w:r>
        <w:rPr>
          <w:rFonts w:ascii="Nyala" w:hAnsi="Nyala" w:eastAsia="Nyala" w:cs="Nyala"/>
          <w:b/>
          <w:sz w:val="24"/>
        </w:rPr>
        <w:t xml:space="preserve">English: </w:t>
      </w:r>
      <w:r>
        <w:rPr>
          <w:rFonts w:ascii="Times New Roman" w:hAnsi="Times New Roman" w:eastAsia="Times New Roman" w:cs="Times New Roman"/>
          <w:sz w:val="24"/>
        </w:rPr>
        <w:t>38. O Virgin, you were not conceived through unclean lust, but in lawful marriage you were born from Hannah and Eliakim.</w:t>
      </w:r>
    </w:p>
    <w:p>
      <w:pPr>
        <w:pStyle w:val="Heading2"/>
      </w:pPr>
      <w:r>
        <w:rPr>
          <w:rFonts w:ascii="Nyala" w:hAnsi="Nyala" w:eastAsia="Nyala" w:cs="Nyala"/>
          <w:b/>
        </w:rPr>
        <w:t>፴፱ / 39</w:t>
      </w:r>
    </w:p>
    <w:p>
      <w:pPr>
        <w:spacing w:after="80"/>
      </w:pPr>
      <w:r>
        <w:rPr>
          <w:rFonts w:ascii="Nyala" w:hAnsi="Nyala" w:eastAsia="Nyala" w:cs="Nyala"/>
          <w:b/>
          <w:sz w:val="24"/>
        </w:rPr>
        <w:t xml:space="preserve">ግዕዝ: </w:t>
      </w:r>
      <w:r>
        <w:rPr>
          <w:rFonts w:ascii="Nyala" w:hAnsi="Nyala" w:eastAsia="Nyala" w:cs="Nyala"/>
          <w:sz w:val="24"/>
        </w:rPr>
        <w:t>ኦ ድንግል አኮ በተላህዮ ዘልሕቂ ከመ አዋልደ ዕብራውያን እለ ያገዝፋ ክሣዶን፡ አላ በቅድስና ወበንጽሕ ውስተ ቤተ መቅደስ ነበርኪ፡</w:t>
      </w:r>
    </w:p>
    <w:p>
      <w:pPr>
        <w:spacing w:after="80"/>
      </w:pPr>
      <w:r>
        <w:rPr>
          <w:rFonts w:ascii="Nyala" w:hAnsi="Nyala" w:eastAsia="Nyala" w:cs="Nyala"/>
          <w:b/>
          <w:sz w:val="24"/>
        </w:rPr>
        <w:t xml:space="preserve">አማርኛ: </w:t>
      </w:r>
      <w:r>
        <w:rPr>
          <w:rFonts w:ascii="Nyala" w:hAnsi="Nyala" w:eastAsia="Nyala" w:cs="Nyala"/>
          <w:sz w:val="24"/>
        </w:rPr>
        <w:t>ድንግል ሆይ፡ አንገታቸውን እንደሚያገዝፉ እንደ ዕብራውያን ሴቶች ልጆች በዋዛ ያደግሽ አይደለም፡ በንጽሕና፡ በቅድስና በቤተ መቅደስ ኖርሽ እንጂ፡</w:t>
      </w:r>
    </w:p>
    <w:p>
      <w:pPr>
        <w:spacing w:after="80"/>
      </w:pPr>
      <w:r>
        <w:rPr>
          <w:rFonts w:ascii="Nyala" w:hAnsi="Nyala" w:eastAsia="Nyala" w:cs="Nyala"/>
          <w:b/>
          <w:sz w:val="24"/>
        </w:rPr>
        <w:t xml:space="preserve">English: </w:t>
      </w:r>
      <w:r>
        <w:rPr>
          <w:rFonts w:ascii="Times New Roman" w:hAnsi="Times New Roman" w:eastAsia="Times New Roman" w:cs="Times New Roman"/>
          <w:sz w:val="24"/>
        </w:rPr>
        <w:t>39. O Virgin, you did not grow in mirth like the Hebrew daughters who stiffened their necks, but you did live in the sanctuary in holiness and purity.</w:t>
      </w:r>
    </w:p>
    <w:p>
      <w:pPr>
        <w:pStyle w:val="Heading2"/>
      </w:pPr>
      <w:r>
        <w:rPr>
          <w:rFonts w:ascii="Nyala" w:hAnsi="Nyala" w:eastAsia="Nyala" w:cs="Nyala"/>
          <w:b/>
        </w:rPr>
        <w:t>፵ / 40</w:t>
      </w:r>
    </w:p>
    <w:p>
      <w:pPr>
        <w:spacing w:after="80"/>
      </w:pPr>
      <w:r>
        <w:rPr>
          <w:rFonts w:ascii="Nyala" w:hAnsi="Nyala" w:eastAsia="Nyala" w:cs="Nyala"/>
          <w:b/>
          <w:sz w:val="24"/>
        </w:rPr>
        <w:t xml:space="preserve">ግዕዝ: </w:t>
      </w:r>
      <w:r>
        <w:rPr>
          <w:rFonts w:ascii="Nyala" w:hAnsi="Nyala" w:eastAsia="Nyala" w:cs="Nyala"/>
          <w:sz w:val="24"/>
        </w:rPr>
        <w:t>ኦ ድንግል አኮ ኅብስተ ምድራዌ ዘተሴሰይኪ አላ ኅብስተ ሰማያዌ እምሰማየ ሰማያት ዘበሰለ፡</w:t>
      </w:r>
    </w:p>
    <w:p>
      <w:pPr>
        <w:spacing w:after="80"/>
      </w:pPr>
      <w:r>
        <w:rPr>
          <w:rFonts w:ascii="Nyala" w:hAnsi="Nyala" w:eastAsia="Nyala" w:cs="Nyala"/>
          <w:b/>
          <w:sz w:val="24"/>
        </w:rPr>
        <w:t xml:space="preserve">አማርኛ: </w:t>
      </w:r>
      <w:r>
        <w:rPr>
          <w:rFonts w:ascii="Nyala" w:hAnsi="Nyala" w:eastAsia="Nyala" w:cs="Nyala"/>
          <w:sz w:val="24"/>
        </w:rPr>
        <w:t>ድንግል ሆይ፡ ምድራዊ ኅብስትን የተመገብሽ አይደለሽም፡ ከሰማየ ሰማያት የበሰለ ሰማያዊ ኅብስትን ነው እንጂ፡</w:t>
      </w:r>
    </w:p>
    <w:p>
      <w:pPr>
        <w:spacing w:after="80"/>
      </w:pPr>
      <w:r>
        <w:rPr>
          <w:rFonts w:ascii="Nyala" w:hAnsi="Nyala" w:eastAsia="Nyala" w:cs="Nyala"/>
          <w:b/>
          <w:sz w:val="24"/>
        </w:rPr>
        <w:t xml:space="preserve">English: </w:t>
      </w:r>
      <w:r>
        <w:rPr>
          <w:rFonts w:ascii="Times New Roman" w:hAnsi="Times New Roman" w:eastAsia="Times New Roman" w:cs="Times New Roman"/>
          <w:sz w:val="24"/>
        </w:rPr>
        <w:t>40. O Virgin, you did not eat earthly bread but heavenly bread prepared in the heaven of heavens.</w:t>
      </w:r>
    </w:p>
    <w:p>
      <w:pPr>
        <w:pStyle w:val="Heading2"/>
      </w:pPr>
      <w:r>
        <w:rPr>
          <w:rFonts w:ascii="Nyala" w:hAnsi="Nyala" w:eastAsia="Nyala" w:cs="Nyala"/>
          <w:b/>
        </w:rPr>
        <w:t>፵፩ / 41</w:t>
      </w:r>
    </w:p>
    <w:p>
      <w:pPr>
        <w:spacing w:after="80"/>
      </w:pPr>
      <w:r>
        <w:rPr>
          <w:rFonts w:ascii="Nyala" w:hAnsi="Nyala" w:eastAsia="Nyala" w:cs="Nyala"/>
          <w:b/>
          <w:sz w:val="24"/>
        </w:rPr>
        <w:t xml:space="preserve">ግዕዝ: </w:t>
      </w:r>
      <w:r>
        <w:rPr>
          <w:rFonts w:ascii="Nyala" w:hAnsi="Nyala" w:eastAsia="Nyala" w:cs="Nyala"/>
          <w:sz w:val="24"/>
        </w:rPr>
        <w:t>ኦ ድንግል አኮ ስቴ ምድራዌ ዘሰተይኪ አላ ስቴ ሰማያዌ እምሰማየ ሰማያት ዘተቀድሐ፡</w:t>
      </w:r>
    </w:p>
    <w:p>
      <w:pPr>
        <w:spacing w:after="80"/>
      </w:pPr>
      <w:r>
        <w:rPr>
          <w:rFonts w:ascii="Nyala" w:hAnsi="Nyala" w:eastAsia="Nyala" w:cs="Nyala"/>
          <w:b/>
          <w:sz w:val="24"/>
        </w:rPr>
        <w:t xml:space="preserve">አማርኛ: </w:t>
      </w:r>
      <w:r>
        <w:rPr>
          <w:rFonts w:ascii="Nyala" w:hAnsi="Nyala" w:eastAsia="Nyala" w:cs="Nyala"/>
          <w:sz w:val="24"/>
        </w:rPr>
        <w:t>ድንግል ሆይ፡ ምድራዊ መጠጥን የጠጣሽ አይደለሽም፡ ከሰማየ ሰማያት የተቀዳ ሰማያዊ መጠጥን ነው እንጂ፡</w:t>
      </w:r>
    </w:p>
    <w:p>
      <w:pPr>
        <w:spacing w:after="80"/>
      </w:pPr>
      <w:r>
        <w:rPr>
          <w:rFonts w:ascii="Nyala" w:hAnsi="Nyala" w:eastAsia="Nyala" w:cs="Nyala"/>
          <w:b/>
          <w:sz w:val="24"/>
        </w:rPr>
        <w:t xml:space="preserve">English: </w:t>
      </w:r>
      <w:r>
        <w:rPr>
          <w:rFonts w:ascii="Times New Roman" w:hAnsi="Times New Roman" w:eastAsia="Times New Roman" w:cs="Times New Roman"/>
          <w:sz w:val="24"/>
        </w:rPr>
        <w:t>41. O Virgin, you did not drink earthly drink but heavenly drink poured from the heaven of heavens.</w:t>
      </w:r>
    </w:p>
    <w:p>
      <w:pPr>
        <w:pStyle w:val="Heading2"/>
      </w:pPr>
      <w:r>
        <w:rPr>
          <w:rFonts w:ascii="Nyala" w:hAnsi="Nyala" w:eastAsia="Nyala" w:cs="Nyala"/>
          <w:b/>
        </w:rPr>
        <w:t>፵፪ / 42</w:t>
      </w:r>
    </w:p>
    <w:p>
      <w:pPr>
        <w:spacing w:after="80"/>
      </w:pPr>
      <w:r>
        <w:rPr>
          <w:rFonts w:ascii="Nyala" w:hAnsi="Nyala" w:eastAsia="Nyala" w:cs="Nyala"/>
          <w:b/>
          <w:sz w:val="24"/>
        </w:rPr>
        <w:t xml:space="preserve">ግዕዝ: </w:t>
      </w:r>
      <w:r>
        <w:rPr>
          <w:rFonts w:ascii="Nyala" w:hAnsi="Nyala" w:eastAsia="Nyala" w:cs="Nyala"/>
          <w:sz w:val="24"/>
        </w:rPr>
        <w:t>ኦ ድንግል አኮ ዘተአምሪ ርስሐተ ከመ አንስት እለ እምቅድሜኪ ወእምድኅሬኪ፡ አላ በቅድስና ወበንጽሕ ሥርጉት አንቲ፡</w:t>
      </w:r>
    </w:p>
    <w:p>
      <w:pPr>
        <w:spacing w:after="80"/>
      </w:pPr>
      <w:r>
        <w:rPr>
          <w:rFonts w:ascii="Nyala" w:hAnsi="Nyala" w:eastAsia="Nyala" w:cs="Nyala"/>
          <w:b/>
          <w:sz w:val="24"/>
        </w:rPr>
        <w:t xml:space="preserve">አማርኛ: </w:t>
      </w:r>
      <w:r>
        <w:rPr>
          <w:rFonts w:ascii="Nyala" w:hAnsi="Nyala" w:eastAsia="Nyala" w:cs="Nyala"/>
          <w:sz w:val="24"/>
        </w:rPr>
        <w:t>ድንግል ሆይ ከአንቺ አስቀድሞ ከአንቺም በኋላ እንዳሉ ሴቶች እድፍ የምታውቂ አይደለሽም በንጽሕና፡ በቅድስና ያጌጥሽ ነሽ እንጂ፡</w:t>
      </w:r>
    </w:p>
    <w:p>
      <w:pPr>
        <w:spacing w:after="80"/>
      </w:pPr>
      <w:r>
        <w:rPr>
          <w:rFonts w:ascii="Nyala" w:hAnsi="Nyala" w:eastAsia="Nyala" w:cs="Nyala"/>
          <w:b/>
          <w:sz w:val="24"/>
        </w:rPr>
        <w:t xml:space="preserve">English: </w:t>
      </w:r>
      <w:r>
        <w:rPr>
          <w:rFonts w:ascii="Times New Roman" w:hAnsi="Times New Roman" w:eastAsia="Times New Roman" w:cs="Times New Roman"/>
          <w:sz w:val="24"/>
        </w:rPr>
        <w:t>42. O Virgin, you did not know uncleanness like the women that were before you and are to come after you, but you are adorned with holiness and purity.</w:t>
      </w:r>
    </w:p>
    <w:p>
      <w:pPr>
        <w:pStyle w:val="Heading2"/>
      </w:pPr>
      <w:r>
        <w:rPr>
          <w:rFonts w:ascii="Nyala" w:hAnsi="Nyala" w:eastAsia="Nyala" w:cs="Nyala"/>
          <w:b/>
        </w:rPr>
        <w:t>፵፫ / 43</w:t>
      </w:r>
    </w:p>
    <w:p>
      <w:pPr>
        <w:spacing w:after="80"/>
      </w:pPr>
      <w:r>
        <w:rPr>
          <w:rFonts w:ascii="Nyala" w:hAnsi="Nyala" w:eastAsia="Nyala" w:cs="Nyala"/>
          <w:b/>
          <w:sz w:val="24"/>
        </w:rPr>
        <w:t xml:space="preserve">ግዕዝ: </w:t>
      </w:r>
      <w:r>
        <w:rPr>
          <w:rFonts w:ascii="Nyala" w:hAnsi="Nyala" w:eastAsia="Nyala" w:cs="Nyala"/>
          <w:sz w:val="24"/>
        </w:rPr>
        <w:t>ኦ ድንግል አኮ ወራዙት ስፉጣን ዘናዘዙኪ አላ መላእክተ ሰማይ ሐወጹኪ በከመ ተብህለ ካህናት ወሊቃነ ካህናት ወደሱኪ፡</w:t>
      </w:r>
    </w:p>
    <w:p>
      <w:pPr>
        <w:spacing w:after="80"/>
      </w:pPr>
      <w:r>
        <w:rPr>
          <w:rFonts w:ascii="Nyala" w:hAnsi="Nyala" w:eastAsia="Nyala" w:cs="Nyala"/>
          <w:b/>
          <w:sz w:val="24"/>
        </w:rPr>
        <w:t xml:space="preserve">አማርኛ: </w:t>
      </w:r>
      <w:r>
        <w:rPr>
          <w:rFonts w:ascii="Nyala" w:hAnsi="Nyala" w:eastAsia="Nyala" w:cs="Nyala"/>
          <w:sz w:val="24"/>
        </w:rPr>
        <w:t>ድንግል ሆይ፡ የሚያታልሉ ጎልማሶች ያረጋጉሽ አይደለሽም፡ የሰማይ መላእክት ጎበኙሽ እንጂ፡ እንደተነገረ ካህናትና የካህናት አለቆች አመሰገኑሽ እንጂ፡</w:t>
      </w:r>
    </w:p>
    <w:p>
      <w:pPr>
        <w:spacing w:after="80"/>
      </w:pPr>
      <w:r>
        <w:rPr>
          <w:rFonts w:ascii="Nyala" w:hAnsi="Nyala" w:eastAsia="Nyala" w:cs="Nyala"/>
          <w:b/>
          <w:sz w:val="24"/>
        </w:rPr>
        <w:t xml:space="preserve">English: </w:t>
      </w:r>
      <w:r>
        <w:rPr>
          <w:rFonts w:ascii="Times New Roman" w:hAnsi="Times New Roman" w:eastAsia="Times New Roman" w:cs="Times New Roman"/>
          <w:sz w:val="24"/>
        </w:rPr>
        <w:t>43. O Virgin, the wicked young men could not entice you, but the angels of heaven visited you, and, as it was said, the priests and the high priests praised you.</w:t>
      </w:r>
    </w:p>
    <w:p>
      <w:pPr>
        <w:pStyle w:val="Heading2"/>
      </w:pPr>
      <w:r>
        <w:rPr>
          <w:rFonts w:ascii="Nyala" w:hAnsi="Nyala" w:eastAsia="Nyala" w:cs="Nyala"/>
          <w:b/>
        </w:rPr>
        <w:t>፵፬ / 44</w:t>
      </w:r>
    </w:p>
    <w:p>
      <w:pPr>
        <w:spacing w:after="80"/>
      </w:pPr>
      <w:r>
        <w:rPr>
          <w:rFonts w:ascii="Nyala" w:hAnsi="Nyala" w:eastAsia="Nyala" w:cs="Nyala"/>
          <w:b/>
          <w:sz w:val="24"/>
        </w:rPr>
        <w:t xml:space="preserve">ግዕዝ: </w:t>
      </w:r>
      <w:r>
        <w:rPr>
          <w:rFonts w:ascii="Nyala" w:hAnsi="Nyala" w:eastAsia="Nyala" w:cs="Nyala"/>
          <w:sz w:val="24"/>
        </w:rPr>
        <w:t>ኦ ድንግል አኮ ለዮሴፍ ዘተፍኅርኪ ለተቃርቦ አላ ከመ ይዕቀብኪ ንጹሐ እስመ ከማሁ ኮነ፡</w:t>
      </w:r>
    </w:p>
    <w:p>
      <w:pPr>
        <w:spacing w:after="80"/>
      </w:pPr>
      <w:r>
        <w:rPr>
          <w:rFonts w:ascii="Nyala" w:hAnsi="Nyala" w:eastAsia="Nyala" w:cs="Nyala"/>
          <w:b/>
          <w:sz w:val="24"/>
        </w:rPr>
        <w:t xml:space="preserve">አማርኛ: </w:t>
      </w:r>
      <w:r>
        <w:rPr>
          <w:rFonts w:ascii="Nyala" w:hAnsi="Nyala" w:eastAsia="Nyala" w:cs="Nyala"/>
          <w:sz w:val="24"/>
        </w:rPr>
        <w:t>ድንግል ሆይ፡ ለዮሴፍ የታጨሽ ለመገናኘት አይደለም፡ ንጹሕ ሁኖ ሊጠብቅሽ ነው እንጂ፡ እንዲሁ ስለሆነ፡</w:t>
      </w:r>
    </w:p>
    <w:p>
      <w:pPr>
        <w:spacing w:after="80"/>
      </w:pPr>
      <w:r>
        <w:rPr>
          <w:rFonts w:ascii="Nyala" w:hAnsi="Nyala" w:eastAsia="Nyala" w:cs="Nyala"/>
          <w:b/>
          <w:sz w:val="24"/>
        </w:rPr>
        <w:t xml:space="preserve">English: </w:t>
      </w:r>
      <w:r>
        <w:rPr>
          <w:rFonts w:ascii="Times New Roman" w:hAnsi="Times New Roman" w:eastAsia="Times New Roman" w:cs="Times New Roman"/>
          <w:sz w:val="24"/>
        </w:rPr>
        <w:t>44. O Virgin, you were not espoused to Joseph for coming together, but in order that he might keep you in purity and thus it was fulfilled.</w:t>
      </w:r>
    </w:p>
    <w:p>
      <w:pPr>
        <w:pStyle w:val="Heading1"/>
      </w:pPr>
      <w:r>
        <w:rPr>
          <w:rFonts w:ascii="Nyala" w:hAnsi="Nyala" w:eastAsia="Nyala" w:cs="Nyala"/>
          <w:b/>
        </w:rPr>
        <w:t>Page 196 (printed ፻፹፯ / 187) — ቅዳሴ ማርያም / Anaphora of St. Mary</w:t>
      </w:r>
    </w:p>
    <w:p>
      <w:pPr>
        <w:pStyle w:val="Heading2"/>
      </w:pPr>
      <w:r>
        <w:rPr>
          <w:rFonts w:ascii="Nyala" w:hAnsi="Nyala" w:eastAsia="Nyala" w:cs="Nyala"/>
          <w:b/>
        </w:rPr>
        <w:t>፵፭ / 45</w:t>
      </w:r>
    </w:p>
    <w:p>
      <w:pPr>
        <w:spacing w:after="80"/>
      </w:pPr>
      <w:r>
        <w:rPr>
          <w:rFonts w:ascii="Nyala" w:hAnsi="Nyala" w:eastAsia="Nyala" w:cs="Nyala"/>
          <w:b/>
          <w:sz w:val="24"/>
        </w:rPr>
        <w:t xml:space="preserve">ግዕዝ: </w:t>
      </w:r>
      <w:r>
        <w:rPr>
          <w:rFonts w:ascii="Nyala" w:hAnsi="Nyala" w:eastAsia="Nyala" w:cs="Nyala"/>
          <w:sz w:val="24"/>
        </w:rPr>
        <w:t>ወሶበ ርእየ ንጽሕናኪ ለሊሁ እግዚአብሔር አብ ፈነወ ኀቤኪ መልአኮ ብርሃናዌ ዘስሙ ገብርኤል፡ ወይቤለኪ መንፈስ ቅዱስ ይመጽእ ላዕሌኪ ወኃይለ ልዑል ይጼልለኪ፡</w:t>
      </w:r>
    </w:p>
    <w:p>
      <w:pPr>
        <w:spacing w:after="80"/>
      </w:pPr>
      <w:r>
        <w:rPr>
          <w:rFonts w:ascii="Nyala" w:hAnsi="Nyala" w:eastAsia="Nyala" w:cs="Nyala"/>
          <w:b/>
          <w:sz w:val="24"/>
        </w:rPr>
        <w:t xml:space="preserve">አማርኛ: </w:t>
      </w:r>
      <w:r>
        <w:rPr>
          <w:rFonts w:ascii="Nyala" w:hAnsi="Nyala" w:eastAsia="Nyala" w:cs="Nyala"/>
          <w:sz w:val="24"/>
        </w:rPr>
        <w:t>እርሱ ቅሉ እግዚአብሔር አብ ንጽሕናሽን ባየ ጊዜ ስሙ ገብርኤል የሚባል ብርሃናዊ መልአኩን ወደ አንቺ ላከ፡ መንፈስ ቅዱስ በላይሽ ይመጣል፡ የልዑል ኃይልም ይጋርድሻል አለሽ፡</w:t>
      </w:r>
    </w:p>
    <w:p>
      <w:pPr>
        <w:spacing w:after="80"/>
      </w:pPr>
      <w:r>
        <w:rPr>
          <w:rFonts w:ascii="Nyala" w:hAnsi="Nyala" w:eastAsia="Nyala" w:cs="Nyala"/>
          <w:b/>
          <w:sz w:val="24"/>
        </w:rPr>
        <w:t xml:space="preserve">English: </w:t>
      </w:r>
      <w:r>
        <w:rPr>
          <w:rFonts w:ascii="Times New Roman" w:hAnsi="Times New Roman" w:eastAsia="Times New Roman" w:cs="Times New Roman"/>
          <w:sz w:val="24"/>
        </w:rPr>
        <w:t>45. When God the Father saw your purity he sent to you his effulgent angel, whose name is Gabriel, and he said unto you: The Holy Ghost shall come upon you, and the power of the Highest shall overshadow you.</w:t>
      </w:r>
    </w:p>
    <w:p>
      <w:pPr>
        <w:pStyle w:val="Heading2"/>
      </w:pPr>
      <w:r>
        <w:rPr>
          <w:rFonts w:ascii="Nyala" w:hAnsi="Nyala" w:eastAsia="Nyala" w:cs="Nyala"/>
          <w:b/>
        </w:rPr>
        <w:t>፵፮ / 46</w:t>
      </w:r>
    </w:p>
    <w:p>
      <w:pPr>
        <w:spacing w:after="80"/>
      </w:pPr>
      <w:r>
        <w:rPr>
          <w:rFonts w:ascii="Nyala" w:hAnsi="Nyala" w:eastAsia="Nyala" w:cs="Nyala"/>
          <w:b/>
          <w:sz w:val="24"/>
        </w:rPr>
        <w:t xml:space="preserve">ግዕዝ: </w:t>
      </w:r>
      <w:r>
        <w:rPr>
          <w:rFonts w:ascii="Nyala" w:hAnsi="Nyala" w:eastAsia="Nyala" w:cs="Nyala"/>
          <w:sz w:val="24"/>
        </w:rPr>
        <w:t>መጽአ ኀቤኪ ቃል እንዘ ኢይትፈለጥ እምሕፅነ አቡሁ ፀነስኪዮ እንዘ ኢይትጋባዕ ተዐቍረ ውስተ ማኅፀንኪ እንዘ ኢየሐፅፅ በላዕሉ ወኢይትዌሰክ በታሕቱ፡</w:t>
      </w:r>
    </w:p>
    <w:p>
      <w:pPr>
        <w:spacing w:after="80"/>
      </w:pPr>
      <w:r>
        <w:rPr>
          <w:rFonts w:ascii="Nyala" w:hAnsi="Nyala" w:eastAsia="Nyala" w:cs="Nyala"/>
          <w:b/>
          <w:sz w:val="24"/>
        </w:rPr>
        <w:t xml:space="preserve">አማርኛ: </w:t>
      </w:r>
      <w:r>
        <w:rPr>
          <w:rFonts w:ascii="Nyala" w:hAnsi="Nyala" w:eastAsia="Nyala" w:cs="Nyala"/>
          <w:sz w:val="24"/>
        </w:rPr>
        <w:t>ከአባቱ አጠገብ ሳይለይ ቃል ወደ አንቺ መጣ፡ ሳይወሰን ፀነስሽው፡ በላይ ሳይጎድል በታችም ሳይጨመር በማኅፀንሽ ተወሰነ፡</w:t>
      </w:r>
    </w:p>
    <w:p>
      <w:pPr>
        <w:spacing w:after="80"/>
      </w:pPr>
      <w:r>
        <w:rPr>
          <w:rFonts w:ascii="Nyala" w:hAnsi="Nyala" w:eastAsia="Nyala" w:cs="Nyala"/>
          <w:b/>
          <w:sz w:val="24"/>
        </w:rPr>
        <w:t xml:space="preserve">English: </w:t>
      </w:r>
      <w:r>
        <w:rPr>
          <w:rFonts w:ascii="Times New Roman" w:hAnsi="Times New Roman" w:eastAsia="Times New Roman" w:cs="Times New Roman"/>
          <w:sz w:val="24"/>
        </w:rPr>
        <w:t>46. The Word came to you without being separated from the bosom of his Father; you did conceive him without his being limited, and he stayed in your womb without making subtraction from above or addition beneath.</w:t>
      </w:r>
    </w:p>
    <w:p>
      <w:pPr>
        <w:pStyle w:val="Heading2"/>
      </w:pPr>
      <w:r>
        <w:rPr>
          <w:rFonts w:ascii="Nyala" w:hAnsi="Nyala" w:eastAsia="Nyala" w:cs="Nyala"/>
          <w:b/>
        </w:rPr>
        <w:t>፵፯ / 47</w:t>
      </w:r>
    </w:p>
    <w:p>
      <w:pPr>
        <w:spacing w:after="80"/>
      </w:pPr>
      <w:r>
        <w:rPr>
          <w:rFonts w:ascii="Nyala" w:hAnsi="Nyala" w:eastAsia="Nyala" w:cs="Nyala"/>
          <w:b/>
          <w:sz w:val="24"/>
        </w:rPr>
        <w:t xml:space="preserve">ግዕዝ: </w:t>
      </w:r>
      <w:r>
        <w:rPr>
          <w:rFonts w:ascii="Nyala" w:hAnsi="Nyala" w:eastAsia="Nyala" w:cs="Nyala"/>
          <w:sz w:val="24"/>
        </w:rPr>
        <w:t>ኀደረ ውስተ ከርሥኪ እሳተ መለኮት ዘአልቦቱ ጥያቄ ወኢመጠን፡ ኢርቱዕ እንከ ናስተማስሎ በእሳት ምድራዊ፡ እሳትሰ ቦቱ መጠን ወቦቱ አካል፡ ወመለኮትሰ ኢይትከሃል ይትበሃል ዘንተ የአክል ወዘንተ ይመስል፡</w:t>
      </w:r>
    </w:p>
    <w:p>
      <w:pPr>
        <w:spacing w:after="80"/>
      </w:pPr>
      <w:r>
        <w:rPr>
          <w:rFonts w:ascii="Nyala" w:hAnsi="Nyala" w:eastAsia="Nyala" w:cs="Nyala"/>
          <w:b/>
          <w:sz w:val="24"/>
        </w:rPr>
        <w:t xml:space="preserve">አማርኛ: </w:t>
      </w:r>
      <w:r>
        <w:rPr>
          <w:rFonts w:ascii="Nyala" w:hAnsi="Nyala" w:eastAsia="Nyala" w:cs="Nyala"/>
          <w:sz w:val="24"/>
        </w:rPr>
        <w:t>መጠንና መመርመር የሌለበት እሳተ መለኮት በሆድሽ አደረ፡ በምድራዊ እሳት እንመስለው ዘንድ አይገባም፡ ለእሳትስ መጠን አለው፡ ልክም አለው፡ መለኮት ግን ይህን ያህላል፡ ይህንንም ይመስላል ሊባል አይቻልም፡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47. There abode in your womb the inestimable and unsearchable fire of the godhead. It is not just to compare him with earthly fire. Fire has measurement and volume but of the Deity it can not be said that it is like this or even seems to be like this.</w:t>
      </w:r>
    </w:p>
    <w:p>
      <w:pPr>
        <w:pStyle w:val="Heading2"/>
      </w:pPr>
      <w:r>
        <w:rPr>
          <w:rFonts w:ascii="Nyala" w:hAnsi="Nyala" w:eastAsia="Nyala" w:cs="Nyala"/>
          <w:b/>
        </w:rPr>
        <w:t>፵፰ / 48</w:t>
      </w:r>
    </w:p>
    <w:p>
      <w:pPr>
        <w:spacing w:after="80"/>
      </w:pPr>
      <w:r>
        <w:rPr>
          <w:rFonts w:ascii="Nyala" w:hAnsi="Nyala" w:eastAsia="Nyala" w:cs="Nyala"/>
          <w:b/>
          <w:sz w:val="24"/>
        </w:rPr>
        <w:t xml:space="preserve">ግዕዝ: </w:t>
      </w:r>
      <w:r>
        <w:rPr>
          <w:rFonts w:ascii="Nyala" w:hAnsi="Nyala" w:eastAsia="Nyala" w:cs="Nyala"/>
          <w:sz w:val="24"/>
        </w:rPr>
        <w:t>አኮ ዘቦቱ ለመለኮት ክበብ ከመ ፀሐይ ወወርኅ ወዐቅም ከመ ሰብእ አላ መንክር ውእቱ ወንቡር ዲበ አርያሙ ኀበ ኢይበጽሖ ሕሊና ሰብእ ወኢዘመላእክት አእምሮ፡</w:t>
      </w:r>
    </w:p>
    <w:p>
      <w:pPr>
        <w:spacing w:after="80"/>
      </w:pPr>
      <w:r>
        <w:rPr>
          <w:rFonts w:ascii="Nyala" w:hAnsi="Nyala" w:eastAsia="Nyala" w:cs="Nyala"/>
          <w:b/>
          <w:sz w:val="24"/>
        </w:rPr>
        <w:t xml:space="preserve">አማርኛ: </w:t>
      </w:r>
      <w:r>
        <w:rPr>
          <w:rFonts w:ascii="Nyala" w:hAnsi="Nyala" w:eastAsia="Nyala" w:cs="Nyala"/>
          <w:sz w:val="24"/>
        </w:rPr>
        <w:t>ለመለኮት እንደ ፀሐይና እንደ ጨረቃ ክበብ እንደ ሰውም መጠን ያለው አይደለም፡ ድንቅ ነው እንጂ፡ የሰው ሕሊና የመላእክትም አእምሮ በማይደርስበት በአርያሙ የሚኖር ነው እንጂ፡</w:t>
      </w:r>
    </w:p>
    <w:p>
      <w:pPr>
        <w:spacing w:after="80"/>
      </w:pPr>
      <w:r>
        <w:rPr>
          <w:rFonts w:ascii="Nyala" w:hAnsi="Nyala" w:eastAsia="Nyala" w:cs="Nyala"/>
          <w:b/>
          <w:sz w:val="24"/>
        </w:rPr>
        <w:t xml:space="preserve">English: </w:t>
      </w:r>
      <w:r>
        <w:rPr>
          <w:rFonts w:ascii="Times New Roman" w:hAnsi="Times New Roman" w:eastAsia="Times New Roman" w:cs="Times New Roman"/>
          <w:sz w:val="24"/>
        </w:rPr>
        <w:t>48. The Godhead has no circle like the sun and moon, nor stature like man, but he is mighty and sitting in his highest heaven which neither the thought of man nor the knowledge of angels can reach.</w:t>
      </w:r>
    </w:p>
    <w:p>
      <w:pPr>
        <w:pStyle w:val="Heading2"/>
      </w:pPr>
      <w:r>
        <w:rPr>
          <w:rFonts w:ascii="Nyala" w:hAnsi="Nyala" w:eastAsia="Nyala" w:cs="Nyala"/>
          <w:b/>
        </w:rPr>
        <w:t>፵፱ / 49</w:t>
      </w:r>
    </w:p>
    <w:p>
      <w:pPr>
        <w:spacing w:after="80"/>
      </w:pPr>
      <w:r>
        <w:rPr>
          <w:rFonts w:ascii="Nyala" w:hAnsi="Nyala" w:eastAsia="Nyala" w:cs="Nyala"/>
          <w:b/>
          <w:sz w:val="24"/>
        </w:rPr>
        <w:t xml:space="preserve">ግዕዝ: </w:t>
      </w:r>
      <w:r>
        <w:rPr>
          <w:rFonts w:ascii="Nyala" w:hAnsi="Nyala" w:eastAsia="Nyala" w:cs="Nyala"/>
          <w:sz w:val="24"/>
        </w:rPr>
        <w:t>አኮ ዘቦቱ ለመለኮት ግድም ወኑኅ ላዕል ወታሕት የማን ወጸጋም አላ ምሉዕ ውእቱ እንተ በኵለሄ ወበኵሉ፡</w:t>
      </w:r>
    </w:p>
    <w:p>
      <w:pPr>
        <w:spacing w:after="80"/>
      </w:pPr>
      <w:r>
        <w:rPr>
          <w:rFonts w:ascii="Nyala" w:hAnsi="Nyala" w:eastAsia="Nyala" w:cs="Nyala"/>
          <w:b/>
          <w:sz w:val="24"/>
        </w:rPr>
        <w:t xml:space="preserve">አማርኛ: </w:t>
      </w:r>
      <w:r>
        <w:rPr>
          <w:rFonts w:ascii="Nyala" w:hAnsi="Nyala" w:eastAsia="Nyala" w:cs="Nyala"/>
          <w:sz w:val="24"/>
        </w:rPr>
        <w:t>ለመለኮት ወርድና ቁመት፡ ላይና ታች፡ ቀኝና ግራ ያለው አይደለም፡ በሁሉ የመላ ነው እንጂ፡</w:t>
      </w:r>
    </w:p>
    <w:p>
      <w:pPr>
        <w:spacing w:after="80"/>
      </w:pPr>
      <w:r>
        <w:rPr>
          <w:rFonts w:ascii="Nyala" w:hAnsi="Nyala" w:eastAsia="Nyala" w:cs="Nyala"/>
          <w:b/>
          <w:sz w:val="24"/>
        </w:rPr>
        <w:t xml:space="preserve">English: </w:t>
      </w:r>
      <w:r>
        <w:rPr>
          <w:rFonts w:ascii="Times New Roman" w:hAnsi="Times New Roman" w:eastAsia="Times New Roman" w:cs="Times New Roman"/>
          <w:sz w:val="24"/>
        </w:rPr>
        <w:t>49. The Deity has neither above nor beneath, neither left nor right, but he always fills all things.</w:t>
      </w:r>
    </w:p>
    <w:p>
      <w:pPr>
        <w:pStyle w:val="Heading2"/>
      </w:pPr>
      <w:r>
        <w:rPr>
          <w:rFonts w:ascii="Nyala" w:hAnsi="Nyala" w:eastAsia="Nyala" w:cs="Nyala"/>
          <w:b/>
        </w:rPr>
        <w:t>፶ / 50</w:t>
      </w:r>
    </w:p>
    <w:p>
      <w:pPr>
        <w:spacing w:after="80"/>
      </w:pPr>
      <w:r>
        <w:rPr>
          <w:rFonts w:ascii="Nyala" w:hAnsi="Nyala" w:eastAsia="Nyala" w:cs="Nyala"/>
          <w:b/>
          <w:sz w:val="24"/>
        </w:rPr>
        <w:t xml:space="preserve">ግዕዝ: </w:t>
      </w:r>
      <w:r>
        <w:rPr>
          <w:rFonts w:ascii="Nyala" w:hAnsi="Nyala" w:eastAsia="Nyala" w:cs="Nyala"/>
          <w:sz w:val="24"/>
        </w:rPr>
        <w:t>አኮ ዘቦቱ ለመለኮት ምስፋሕ ወምስትጉባዕ አላ ውስተ ኵሉ በሐውርት መለኮቱ፡</w:t>
      </w:r>
    </w:p>
    <w:p>
      <w:pPr>
        <w:spacing w:after="80"/>
      </w:pPr>
      <w:r>
        <w:rPr>
          <w:rFonts w:ascii="Nyala" w:hAnsi="Nyala" w:eastAsia="Nyala" w:cs="Nyala"/>
          <w:b/>
          <w:sz w:val="24"/>
        </w:rPr>
        <w:t xml:space="preserve">አማርኛ: </w:t>
      </w:r>
      <w:r>
        <w:rPr>
          <w:rFonts w:ascii="Nyala" w:hAnsi="Nyala" w:eastAsia="Nyala" w:cs="Nyala"/>
          <w:sz w:val="24"/>
        </w:rPr>
        <w:t>ለመለኮት የሚዘረጋበትና የሚሰበሰብበት ያለው አይደለም፡ ግዛቱ ባገር ሁሉ ነው እንጂ፡</w:t>
      </w:r>
    </w:p>
    <w:p>
      <w:pPr>
        <w:spacing w:after="80"/>
      </w:pPr>
      <w:r>
        <w:rPr>
          <w:rFonts w:ascii="Nyala" w:hAnsi="Nyala" w:eastAsia="Nyala" w:cs="Nyala"/>
          <w:b/>
          <w:sz w:val="24"/>
        </w:rPr>
        <w:t xml:space="preserve">English: </w:t>
      </w:r>
      <w:r>
        <w:rPr>
          <w:rFonts w:ascii="Times New Roman" w:hAnsi="Times New Roman" w:eastAsia="Times New Roman" w:cs="Times New Roman"/>
          <w:sz w:val="24"/>
        </w:rPr>
        <w:t>50. The Deity has not place wherein to stretch or contract himself but he fills every place.</w:t>
      </w:r>
    </w:p>
    <w:p>
      <w:pPr>
        <w:pStyle w:val="Heading1"/>
      </w:pPr>
      <w:r>
        <w:rPr>
          <w:rFonts w:ascii="Nyala" w:hAnsi="Nyala" w:eastAsia="Nyala" w:cs="Nyala"/>
          <w:b/>
        </w:rPr>
        <w:t>Page 197 (printed ፻፹፰ / 188) — ቅዳሴ ማርያም / Anaphora of St. Mary</w:t>
      </w:r>
    </w:p>
    <w:p>
      <w:pPr>
        <w:pStyle w:val="Heading2"/>
      </w:pPr>
      <w:r>
        <w:rPr>
          <w:rFonts w:ascii="Nyala" w:hAnsi="Nyala" w:eastAsia="Nyala" w:cs="Nyala"/>
          <w:b/>
        </w:rPr>
        <w:t>፶፩ / 51</w:t>
      </w:r>
    </w:p>
    <w:p>
      <w:pPr>
        <w:spacing w:after="80"/>
      </w:pPr>
      <w:r>
        <w:rPr>
          <w:rFonts w:ascii="Nyala" w:hAnsi="Nyala" w:eastAsia="Nyala" w:cs="Nyala"/>
          <w:b/>
          <w:sz w:val="24"/>
        </w:rPr>
        <w:t xml:space="preserve">ግዕዝ: </w:t>
      </w:r>
      <w:r>
        <w:rPr>
          <w:rFonts w:ascii="Nyala" w:hAnsi="Nyala" w:eastAsia="Nyala" w:cs="Nyala"/>
          <w:sz w:val="24"/>
        </w:rPr>
        <w:t>አኮ ዘቦቱ ለመለኮት ዘበላዕሉ ጠፈር ወዘበታሕቱ መሠረት፡ አላ ጠፈር ውእቱ ወመሠረት ውእቱ፡</w:t>
      </w:r>
    </w:p>
    <w:p>
      <w:pPr>
        <w:spacing w:after="80"/>
      </w:pPr>
      <w:r>
        <w:rPr>
          <w:rFonts w:ascii="Nyala" w:hAnsi="Nyala" w:eastAsia="Nyala" w:cs="Nyala"/>
          <w:b/>
          <w:sz w:val="24"/>
        </w:rPr>
        <w:t xml:space="preserve">አማርኛ: </w:t>
      </w:r>
      <w:r>
        <w:rPr>
          <w:rFonts w:ascii="Nyala" w:hAnsi="Nyala" w:eastAsia="Nyala" w:cs="Nyala"/>
          <w:sz w:val="24"/>
        </w:rPr>
        <w:t>ለመለኮት በላይ ጠፈር በታችም መሠረት ያለው አይደለም፡ ጠፈሩ እርሱ፡ መሠረቱም እርሱ ነው እንጂ፡</w:t>
      </w:r>
    </w:p>
    <w:p>
      <w:pPr>
        <w:spacing w:after="80"/>
      </w:pPr>
      <w:r>
        <w:rPr>
          <w:rFonts w:ascii="Nyala" w:hAnsi="Nyala" w:eastAsia="Nyala" w:cs="Nyala"/>
          <w:b/>
          <w:sz w:val="24"/>
        </w:rPr>
        <w:t xml:space="preserve">English: </w:t>
      </w:r>
      <w:r>
        <w:rPr>
          <w:rFonts w:ascii="Times New Roman" w:hAnsi="Times New Roman" w:eastAsia="Times New Roman" w:cs="Times New Roman"/>
          <w:sz w:val="24"/>
        </w:rPr>
        <w:t>51. The Deity has neither firmament above nor foundation beneath, but He himself is the firmament and the foundation.</w:t>
      </w:r>
    </w:p>
    <w:p>
      <w:pPr>
        <w:pStyle w:val="Heading2"/>
      </w:pPr>
      <w:r>
        <w:rPr>
          <w:rFonts w:ascii="Nyala" w:hAnsi="Nyala" w:eastAsia="Nyala" w:cs="Nyala"/>
          <w:b/>
        </w:rPr>
        <w:t>፶፪ / 52</w:t>
      </w:r>
    </w:p>
    <w:p>
      <w:pPr>
        <w:spacing w:after="80"/>
      </w:pPr>
      <w:r>
        <w:rPr>
          <w:rFonts w:ascii="Nyala" w:hAnsi="Nyala" w:eastAsia="Nyala" w:cs="Nyala"/>
          <w:b/>
          <w:sz w:val="24"/>
        </w:rPr>
        <w:t xml:space="preserve">ግዕዝ: </w:t>
      </w:r>
      <w:r>
        <w:rPr>
          <w:rFonts w:ascii="Nyala" w:hAnsi="Nyala" w:eastAsia="Nyala" w:cs="Nyala"/>
          <w:sz w:val="24"/>
        </w:rPr>
        <w:t>አኮ ዘቦቱ ለመለኮት ምድናን ወአትሕቶ ርእስ ከመ ይንሣእ እምድር ዘኮነ ውስቴታ አላ ውስተ እዴሁ ኵሉ እኁዝ በከመ አርአዮ ለጴጥሮስ፡</w:t>
      </w:r>
    </w:p>
    <w:p>
      <w:pPr>
        <w:spacing w:after="80"/>
      </w:pPr>
      <w:r>
        <w:rPr>
          <w:rFonts w:ascii="Nyala" w:hAnsi="Nyala" w:eastAsia="Nyala" w:cs="Nyala"/>
          <w:b/>
          <w:sz w:val="24"/>
        </w:rPr>
        <w:t xml:space="preserve">አማርኛ: </w:t>
      </w:r>
      <w:r>
        <w:rPr>
          <w:rFonts w:ascii="Nyala" w:hAnsi="Nyala" w:eastAsia="Nyala" w:cs="Nyala"/>
          <w:sz w:val="24"/>
        </w:rPr>
        <w:t>ለመለኮት ከምድር ከውስጥዋ የሆነውን ያነሣ ዘንድ ማጎንበስ፡ ራስንም ዝቅ ማድረግ ያለበት አይደለም፡ ለጴጥሮስ እንዳሳየው ሁሉ በእጁ የተያዘ ነው እንጂ፡</w:t>
      </w:r>
    </w:p>
    <w:p>
      <w:pPr>
        <w:spacing w:after="80"/>
      </w:pPr>
      <w:r>
        <w:rPr>
          <w:rFonts w:ascii="Nyala" w:hAnsi="Nyala" w:eastAsia="Nyala" w:cs="Nyala"/>
          <w:b/>
          <w:sz w:val="24"/>
        </w:rPr>
        <w:t xml:space="preserve">English: </w:t>
      </w:r>
      <w:r>
        <w:rPr>
          <w:rFonts w:ascii="Times New Roman" w:hAnsi="Times New Roman" w:eastAsia="Times New Roman" w:cs="Times New Roman"/>
          <w:sz w:val="24"/>
        </w:rPr>
        <w:t>52. The Deity does not stoop or bow down the head to take up that which is on earth, but all is in His hand as He showed to Peter.</w:t>
      </w:r>
    </w:p>
    <w:p>
      <w:pPr>
        <w:pStyle w:val="Heading2"/>
      </w:pPr>
      <w:r>
        <w:rPr>
          <w:rFonts w:ascii="Nyala" w:hAnsi="Nyala" w:eastAsia="Nyala" w:cs="Nyala"/>
          <w:b/>
        </w:rPr>
        <w:t>፶፫ / 53</w:t>
      </w:r>
    </w:p>
    <w:p>
      <w:pPr>
        <w:spacing w:after="80"/>
      </w:pPr>
      <w:r>
        <w:rPr>
          <w:rFonts w:ascii="Nyala" w:hAnsi="Nyala" w:eastAsia="Nyala" w:cs="Nyala"/>
          <w:b/>
          <w:sz w:val="24"/>
        </w:rPr>
        <w:t xml:space="preserve">ግዕዝ: </w:t>
      </w:r>
      <w:r>
        <w:rPr>
          <w:rFonts w:ascii="Nyala" w:hAnsi="Nyala" w:eastAsia="Nyala" w:cs="Nyala"/>
          <w:sz w:val="24"/>
        </w:rPr>
        <w:t>አኮ ዘቦቱ ለመለኮት እንግድዓ ወፍጽም ወዘባን እንተ ድኅር በዘይትረአይ ወበዘይትገመር አላ ግልቡብ ውእቱ በነደ እሳት፡ ነደ እሳትሰ ለሊሁ ውእቱ፡ ወመለኮትሰ ንጹሕ ወጽሩይ ወብሩህ ውእቱ፡</w:t>
      </w:r>
    </w:p>
    <w:p>
      <w:pPr>
        <w:spacing w:after="80"/>
      </w:pPr>
      <w:r>
        <w:rPr>
          <w:rFonts w:ascii="Nyala" w:hAnsi="Nyala" w:eastAsia="Nyala" w:cs="Nyala"/>
          <w:b/>
          <w:sz w:val="24"/>
        </w:rPr>
        <w:t xml:space="preserve">አማርኛ: </w:t>
      </w:r>
      <w:r>
        <w:rPr>
          <w:rFonts w:ascii="Nyala" w:hAnsi="Nyala" w:eastAsia="Nyala" w:cs="Nyala"/>
          <w:sz w:val="24"/>
        </w:rPr>
        <w:t>ለመለኮት በሚታይ ገንዘብ በሚወሰንም ገንዘብ ደረትና ፊት የኋላም ጀርባ ያለው አይደለም፡ በነደ እሳት የተሸፈነ ነው እንጂ፡ ነደ እሳት ግን እርሱ ነው፡ መለኮትስ ንጹሕና ጽሩይ ብሩህም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53. The Deity has neither chest nor back by which He can be seen, and through which He can be seen, and through which he can be limited, but He is covered with the flame of fire and He Himself is the flame of fire. The Deity is clean, pure and bright.</w:t>
      </w:r>
    </w:p>
    <w:p>
      <w:pPr>
        <w:pStyle w:val="Heading2"/>
      </w:pPr>
      <w:r>
        <w:rPr>
          <w:rFonts w:ascii="Nyala" w:hAnsi="Nyala" w:eastAsia="Nyala" w:cs="Nyala"/>
          <w:b/>
        </w:rPr>
        <w:t>፶፬ / 54</w:t>
      </w:r>
    </w:p>
    <w:p>
      <w:pPr>
        <w:spacing w:after="80"/>
      </w:pPr>
      <w:r>
        <w:rPr>
          <w:rFonts w:ascii="Nyala" w:hAnsi="Nyala" w:eastAsia="Nyala" w:cs="Nyala"/>
          <w:b/>
          <w:sz w:val="24"/>
        </w:rPr>
        <w:t xml:space="preserve">ግዕዝ: </w:t>
      </w:r>
      <w:r>
        <w:rPr>
          <w:rFonts w:ascii="Nyala" w:hAnsi="Nyala" w:eastAsia="Nyala" w:cs="Nyala"/>
          <w:sz w:val="24"/>
        </w:rPr>
        <w:t>ነአምን አበ ፈናዌ ከመ አብ ውእቱ በህላዌሁ፡ ወነአምን ወልደ ተፈናዌ ከመ ወልድ ውእቱ በህላዌሁ፡ ወነአምን መንፈስ ቅዱሰ ማኅየዌ ከመ መንፈስ ቅዱስ ውእቱ በህላዌሁ፡ ፫ቱ ስም ፩ዱ እግዚአብሔር፡</w:t>
      </w:r>
    </w:p>
    <w:p>
      <w:pPr>
        <w:spacing w:after="80"/>
      </w:pPr>
      <w:r>
        <w:rPr>
          <w:rFonts w:ascii="Nyala" w:hAnsi="Nyala" w:eastAsia="Nyala" w:cs="Nyala"/>
          <w:b/>
          <w:sz w:val="24"/>
        </w:rPr>
        <w:t xml:space="preserve">አማርኛ: </w:t>
      </w:r>
      <w:r>
        <w:rPr>
          <w:rFonts w:ascii="Nyala" w:hAnsi="Nyala" w:eastAsia="Nyala" w:cs="Nyala"/>
          <w:sz w:val="24"/>
        </w:rPr>
        <w:t>የላከ አብን በአኗኗሩ አባት እንደ ሆነ እናምናለን የተላከ ወልድንም በአኗኗሩ ወልድ እንደ ሆነ እናምናለን፡ ማሕየዊ መንፈስ ቅዱስንም በአኗኗሩ መንፈስ ቅዱስ እንደ ሆነ እናምናለን፡ ሦስቱ ስም አንድ እግዚአብሔር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54. We believe that the Father who sends is Father in his nature. We believe that the Son who is sent is Son in his nature. We believe that the life-giving Holy Spirit is Holy Spirit in his nature. Three names but one God.</w:t>
      </w:r>
    </w:p>
    <w:p>
      <w:pPr>
        <w:pStyle w:val="Heading2"/>
      </w:pPr>
      <w:r>
        <w:rPr>
          <w:rFonts w:ascii="Nyala" w:hAnsi="Nyala" w:eastAsia="Nyala" w:cs="Nyala"/>
          <w:b/>
        </w:rPr>
        <w:t>፶፭ / 55</w:t>
      </w:r>
    </w:p>
    <w:p>
      <w:pPr>
        <w:spacing w:after="80"/>
      </w:pPr>
      <w:r>
        <w:rPr>
          <w:rFonts w:ascii="Nyala" w:hAnsi="Nyala" w:eastAsia="Nyala" w:cs="Nyala"/>
          <w:b/>
          <w:sz w:val="24"/>
        </w:rPr>
        <w:t xml:space="preserve">ግዕዝ: </w:t>
      </w:r>
      <w:r>
        <w:rPr>
          <w:rFonts w:ascii="Nyala" w:hAnsi="Nyala" w:eastAsia="Nyala" w:cs="Nyala"/>
          <w:sz w:val="24"/>
        </w:rPr>
        <w:t>አኮ ከመ አብርሃም ዘይልህቅ እምይስሐቅ ወይስሐቅ ዘይልህቅ እምያዕቆብ፡ አኮ ከማሁ ለመለኮት ኢይልህቅ አብ እምወልዱ፡ ወወልድኒ ኢይልህቅ እመንፈስ ቅዱስ፡ ወመንፈስ ቅዱስ ኢይንዕስ እምወልድ፡ ወወልድኒ ኢይንዕስ እምአቡሁ፡</w:t>
      </w:r>
    </w:p>
    <w:p>
      <w:pPr>
        <w:spacing w:after="80"/>
      </w:pPr>
      <w:r>
        <w:rPr>
          <w:rFonts w:ascii="Nyala" w:hAnsi="Nyala" w:eastAsia="Nyala" w:cs="Nyala"/>
          <w:b/>
          <w:sz w:val="24"/>
        </w:rPr>
        <w:t xml:space="preserve">አማርኛ: </w:t>
      </w:r>
      <w:r>
        <w:rPr>
          <w:rFonts w:ascii="Nyala" w:hAnsi="Nyala" w:eastAsia="Nyala" w:cs="Nyala"/>
          <w:sz w:val="24"/>
        </w:rPr>
        <w:t>አብርሃም ከይስሐቅ እንደሚበልጥ ይስሐቅም ከያዕቆብ እንደሚበልጥ አይደለም፡ ለመለኮት እንዲህ አይደለም፡ አብ ከልጁ አይበልጥም፡ ወልድም ከመንፈስ ቅዱስ አይበልጥም፡ መንፈስ ቅዱስም ከወልድ አያንስም፡ ወልድም ከአባቱ አያንስም፡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55. It is not with the Deity as it was with Abraham who was older than Isaac, or with Isaac who was older than Jacob, but the Father is not older than the Son, neither is the Son older than the Holy Spirit, and the Holy Spirit is not younger than the Son, neither is the Son younger than his Father.</w:t>
      </w:r>
    </w:p>
    <w:p>
      <w:pPr>
        <w:pStyle w:val="Heading1"/>
      </w:pPr>
      <w:r>
        <w:rPr>
          <w:rFonts w:ascii="Nyala" w:hAnsi="Nyala" w:eastAsia="Nyala" w:cs="Nyala"/>
          <w:b/>
        </w:rPr>
        <w:t>Page 198 (printed ፻፹፱ / 189) — ቅዳሴ ማርያም / Anaphora of St. Mary</w:t>
      </w:r>
    </w:p>
    <w:p>
      <w:pPr>
        <w:pStyle w:val="Heading2"/>
      </w:pPr>
      <w:r>
        <w:rPr>
          <w:rFonts w:ascii="Nyala" w:hAnsi="Nyala" w:eastAsia="Nyala" w:cs="Nyala"/>
          <w:b/>
        </w:rPr>
        <w:t>፶፮ / 56</w:t>
      </w:r>
    </w:p>
    <w:p>
      <w:pPr>
        <w:spacing w:after="80"/>
      </w:pPr>
      <w:r>
        <w:rPr>
          <w:rFonts w:ascii="Nyala" w:hAnsi="Nyala" w:eastAsia="Nyala" w:cs="Nyala"/>
          <w:b/>
          <w:sz w:val="24"/>
        </w:rPr>
        <w:t xml:space="preserve">ግዕዝ: </w:t>
      </w:r>
      <w:r>
        <w:rPr>
          <w:rFonts w:ascii="Nyala" w:hAnsi="Nyala" w:eastAsia="Nyala" w:cs="Nyala"/>
          <w:sz w:val="24"/>
        </w:rPr>
        <w:t>አኮ ከመ አብርሃም ዘይኤዝዞ ለይስሐቅ በሕገ ፍጥረት ወይስሐቅ ዘይኤዝዞ ለያዕቆብ፡ አኮ ከማሁ ለመለኮት ኢይኤዝዞ አብ ለወልዱ በከዊነ አብ ወኢየዐቢ ወልድ በከዊነ ወልድ ወመንፈስ ቅዱስ ዕሩይ ውእቱ፡</w:t>
      </w:r>
    </w:p>
    <w:p>
      <w:pPr>
        <w:spacing w:after="80"/>
      </w:pPr>
      <w:r>
        <w:rPr>
          <w:rFonts w:ascii="Nyala" w:hAnsi="Nyala" w:eastAsia="Nyala" w:cs="Nyala"/>
          <w:b/>
          <w:sz w:val="24"/>
        </w:rPr>
        <w:t xml:space="preserve">አማርኛ: </w:t>
      </w:r>
      <w:r>
        <w:rPr>
          <w:rFonts w:ascii="Nyala" w:hAnsi="Nyala" w:eastAsia="Nyala" w:cs="Nyala"/>
          <w:sz w:val="24"/>
        </w:rPr>
        <w:t>አብርሃም በፍጥረት ሥርዓት ይስሐቅን እንደሚያዘው ይስሐቅም ያዕቆብን እንደሚያዘው አይደለም፡ መለኮት እንዲህ አይደለም፡ አባት በመሆን አብ ልጁን አያዘውም ወልድም ልጅ በመሆን አይበልጥም መንፈስ ቅዱስም ትክክል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56. It is not with the Deity as it was with Abraham who gave commands to Isaac, or with Isaac who gave orders to Jacob, but the Father, being Father, does not give orders to the Son; and the Son, being Son, is not exalted; and the Holy Spirit is equal:</w:t>
      </w:r>
    </w:p>
    <w:p>
      <w:pPr>
        <w:pStyle w:val="Heading2"/>
      </w:pPr>
      <w:r>
        <w:rPr>
          <w:rFonts w:ascii="Nyala" w:hAnsi="Nyala" w:eastAsia="Nyala" w:cs="Nyala"/>
          <w:b/>
        </w:rPr>
        <w:t>፶፯ / 57</w:t>
      </w:r>
    </w:p>
    <w:p>
      <w:pPr>
        <w:spacing w:after="80"/>
      </w:pPr>
      <w:r>
        <w:rPr>
          <w:rFonts w:ascii="Nyala" w:hAnsi="Nyala" w:eastAsia="Nyala" w:cs="Nyala"/>
          <w:b/>
          <w:sz w:val="24"/>
        </w:rPr>
        <w:t xml:space="preserve">ግዕዝ: </w:t>
      </w:r>
      <w:r>
        <w:rPr>
          <w:rFonts w:ascii="Nyala" w:hAnsi="Nyala" w:eastAsia="Nyala" w:cs="Nyala"/>
          <w:sz w:val="24"/>
        </w:rPr>
        <w:t>ወመለኮትሰ አብ ወወልድ ወመንፈስ ቅዱስ ፩ዱ አምላክ አሐቲ መንግሥት ወአሐቲ ሥልጣን ወአሐቲ ምኵናን፡</w:t>
      </w:r>
    </w:p>
    <w:p>
      <w:pPr>
        <w:spacing w:after="80"/>
      </w:pPr>
      <w:r>
        <w:rPr>
          <w:rFonts w:ascii="Nyala" w:hAnsi="Nyala" w:eastAsia="Nyala" w:cs="Nyala"/>
          <w:b/>
          <w:sz w:val="24"/>
        </w:rPr>
        <w:t xml:space="preserve">አማርኛ: </w:t>
      </w:r>
      <w:r>
        <w:rPr>
          <w:rFonts w:ascii="Nyala" w:hAnsi="Nyala" w:eastAsia="Nyala" w:cs="Nyala"/>
          <w:sz w:val="24"/>
        </w:rPr>
        <w:t>መለኮትስ ግን አብ ወልድ መንፈስ ቅዱስ ነው፡ አንድ አምላክ አንዲት መንግሥት አንዲት ሥልጣን አንዲት አገዛዝ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57. But the Divine Father, Son and Holy Spirit are one God, one kingdom, one authority and one government.</w:t>
      </w:r>
    </w:p>
    <w:p>
      <w:pPr>
        <w:pStyle w:val="Heading2"/>
      </w:pPr>
      <w:r>
        <w:rPr>
          <w:rFonts w:ascii="Nyala" w:hAnsi="Nyala" w:eastAsia="Nyala" w:cs="Nyala"/>
          <w:b/>
        </w:rPr>
        <w:t>፶፰ / 58</w:t>
      </w:r>
    </w:p>
    <w:p>
      <w:pPr>
        <w:spacing w:after="80"/>
      </w:pPr>
      <w:r>
        <w:rPr>
          <w:rFonts w:ascii="Nyala" w:hAnsi="Nyala" w:eastAsia="Nyala" w:cs="Nyala"/>
          <w:b/>
          <w:sz w:val="24"/>
        </w:rPr>
        <w:t xml:space="preserve">ግዕዝ: </w:t>
      </w:r>
      <w:r>
        <w:rPr>
          <w:rFonts w:ascii="Nyala" w:hAnsi="Nyala" w:eastAsia="Nyala" w:cs="Nyala"/>
          <w:sz w:val="24"/>
        </w:rPr>
        <w:t>አብ ወወልድ ወመንፈስ ቅዱስ ይሔልዩ፡ አብ ወወልድ ወመንፈስ ቅዱስ ይትናገሩ፡ አብ ወወልድ ወመንፈስ ቅዱስ ይሠምሩ፡</w:t>
      </w:r>
    </w:p>
    <w:p>
      <w:pPr>
        <w:spacing w:after="80"/>
      </w:pPr>
      <w:r>
        <w:rPr>
          <w:rFonts w:ascii="Nyala" w:hAnsi="Nyala" w:eastAsia="Nyala" w:cs="Nyala"/>
          <w:b/>
          <w:sz w:val="24"/>
        </w:rPr>
        <w:t xml:space="preserve">አማርኛ: </w:t>
      </w:r>
      <w:r>
        <w:rPr>
          <w:rFonts w:ascii="Nyala" w:hAnsi="Nyala" w:eastAsia="Nyala" w:cs="Nyala"/>
          <w:sz w:val="24"/>
        </w:rPr>
        <w:t>አብ ወልድ መንፈስ ቅዱስ ያስባሉ፡ አብ ወልድ መንፈስ ቅዱስ ይናገራሉ፡ አብ ወልድ መንፈስ ቅዱስ ይወዳሉ፡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58. The Father, the Son and the Holy Spirit think. The Father, the Son and the Holy Spirit speak. The Father, the Son and the Holy Spirit like.</w:t>
      </w:r>
    </w:p>
    <w:p>
      <w:pPr>
        <w:pStyle w:val="Heading2"/>
      </w:pPr>
      <w:r>
        <w:rPr>
          <w:rFonts w:ascii="Nyala" w:hAnsi="Nyala" w:eastAsia="Nyala" w:cs="Nyala"/>
          <w:b/>
        </w:rPr>
        <w:t>፶፱ / 59</w:t>
      </w:r>
    </w:p>
    <w:p>
      <w:pPr>
        <w:spacing w:after="80"/>
      </w:pPr>
      <w:r>
        <w:rPr>
          <w:rFonts w:ascii="Nyala" w:hAnsi="Nyala" w:eastAsia="Nyala" w:cs="Nyala"/>
          <w:b/>
          <w:sz w:val="24"/>
        </w:rPr>
        <w:t xml:space="preserve">ግዕዝ: </w:t>
      </w:r>
      <w:r>
        <w:rPr>
          <w:rFonts w:ascii="Nyala" w:hAnsi="Nyala" w:eastAsia="Nyala" w:cs="Nyala"/>
          <w:sz w:val="24"/>
        </w:rPr>
        <w:t>አብ ወወልድ ወመንፈስ ቅዱስ ይመክሩ፡ አብ ወወልድ ወመንፈስ ቅዱስ ይነብቡ፡ አብ ወወልድ ወመንፈስ ቅዱስ ይፌጽሙ፡</w:t>
      </w:r>
    </w:p>
    <w:p>
      <w:pPr>
        <w:spacing w:after="80"/>
      </w:pPr>
      <w:r>
        <w:rPr>
          <w:rFonts w:ascii="Nyala" w:hAnsi="Nyala" w:eastAsia="Nyala" w:cs="Nyala"/>
          <w:b/>
          <w:sz w:val="24"/>
        </w:rPr>
        <w:t xml:space="preserve">አማርኛ: </w:t>
      </w:r>
      <w:r>
        <w:rPr>
          <w:rFonts w:ascii="Nyala" w:hAnsi="Nyala" w:eastAsia="Nyala" w:cs="Nyala"/>
          <w:sz w:val="24"/>
        </w:rPr>
        <w:t>አብ ወልድ መንፈስ ቅዱስ ይመክራሉ፡ አብ ወልድ መንፈስ ቅዱስ ይናገራሉ፡ አብ ወልድ መንፈስ ቅዱስ ይፈጽማሉ፡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59. The Father, the Son and the Holy Spirit take counsel. The Father, the Son and the Holy Spirit utter the word. The Father, the Son and the Holy Spirit complete.</w:t>
      </w:r>
    </w:p>
    <w:p>
      <w:pPr>
        <w:pStyle w:val="Heading2"/>
      </w:pPr>
      <w:r>
        <w:rPr>
          <w:rFonts w:ascii="Nyala" w:hAnsi="Nyala" w:eastAsia="Nyala" w:cs="Nyala"/>
          <w:b/>
        </w:rPr>
        <w:t>፷ / 60</w:t>
      </w:r>
    </w:p>
    <w:p>
      <w:pPr>
        <w:spacing w:after="80"/>
      </w:pPr>
      <w:r>
        <w:rPr>
          <w:rFonts w:ascii="Nyala" w:hAnsi="Nyala" w:eastAsia="Nyala" w:cs="Nyala"/>
          <w:b/>
          <w:sz w:val="24"/>
        </w:rPr>
        <w:t xml:space="preserve">ግዕዝ: </w:t>
      </w:r>
      <w:r>
        <w:rPr>
          <w:rFonts w:ascii="Nyala" w:hAnsi="Nyala" w:eastAsia="Nyala" w:cs="Nyala"/>
          <w:sz w:val="24"/>
        </w:rPr>
        <w:t>አብ ወወልድ ወመንፈስ ቅዱስ ይገብሩ፡ አብ ወወልድ ወመንፈስ ቅዱስ ያስተዋድዱ፡ አብ ወወልድ ወመንፈስ ቅዱስ ያጠአጥዑ፡</w:t>
      </w:r>
    </w:p>
    <w:p>
      <w:pPr>
        <w:spacing w:after="80"/>
      </w:pPr>
      <w:r>
        <w:rPr>
          <w:rFonts w:ascii="Nyala" w:hAnsi="Nyala" w:eastAsia="Nyala" w:cs="Nyala"/>
          <w:b/>
          <w:sz w:val="24"/>
        </w:rPr>
        <w:t xml:space="preserve">አማርኛ: </w:t>
      </w:r>
      <w:r>
        <w:rPr>
          <w:rFonts w:ascii="Nyala" w:hAnsi="Nyala" w:eastAsia="Nyala" w:cs="Nyala"/>
          <w:sz w:val="24"/>
        </w:rPr>
        <w:t>አብ ወልድ መንፈስ ቅዱስ ይሠራሉ፡ አብ ወልድ መንፈስ ቅዱስ ያስማማሉ፡ አብ ወልድ መንፈስ ቅዱስ ያከናውናሉ፡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60. The Father, the Son and the Holy Spirit make. The Father, the Son and the Holy Spirit unite. The Father, the Son and the Holy Spirit create well.</w:t>
      </w:r>
    </w:p>
    <w:p>
      <w:pPr>
        <w:pStyle w:val="Heading1"/>
      </w:pPr>
      <w:r>
        <w:rPr>
          <w:rFonts w:ascii="Nyala" w:hAnsi="Nyala" w:eastAsia="Nyala" w:cs="Nyala"/>
          <w:b/>
        </w:rPr>
        <w:t>Page 199 (printed ፻፺ / 190) — ቅዳሴ ማርያም / Anaphora of St. Mary</w:t>
      </w:r>
    </w:p>
    <w:p>
      <w:pPr>
        <w:pStyle w:val="Heading2"/>
      </w:pPr>
      <w:r>
        <w:rPr>
          <w:rFonts w:ascii="Nyala" w:hAnsi="Nyala" w:eastAsia="Nyala" w:cs="Nyala"/>
          <w:b/>
        </w:rPr>
        <w:t>፷፩ / 61</w:t>
      </w:r>
    </w:p>
    <w:p>
      <w:pPr>
        <w:spacing w:after="80"/>
      </w:pPr>
      <w:r>
        <w:rPr>
          <w:rFonts w:ascii="Nyala" w:hAnsi="Nyala" w:eastAsia="Nyala" w:cs="Nyala"/>
          <w:b/>
          <w:sz w:val="24"/>
        </w:rPr>
        <w:t xml:space="preserve">ግዕዝ: </w:t>
      </w:r>
      <w:r>
        <w:rPr>
          <w:rFonts w:ascii="Nyala" w:hAnsi="Nyala" w:eastAsia="Nyala" w:cs="Nyala"/>
          <w:sz w:val="24"/>
        </w:rPr>
        <w:t>አብ ወወልድ ወመንፈስ ቅዱስ ይፌንዉ፡ አብ ወወልድ ወመንፈስ ቅዱስ ያሠለጥኑ፡ አብ ወወልድ ወመንፈስ ቅዱስ ስምዐ ይከውኑ፡</w:t>
      </w:r>
    </w:p>
    <w:p>
      <w:pPr>
        <w:spacing w:after="80"/>
      </w:pPr>
      <w:r>
        <w:rPr>
          <w:rFonts w:ascii="Nyala" w:hAnsi="Nyala" w:eastAsia="Nyala" w:cs="Nyala"/>
          <w:b/>
          <w:sz w:val="24"/>
        </w:rPr>
        <w:t xml:space="preserve">አማርኛ: </w:t>
      </w:r>
      <w:r>
        <w:rPr>
          <w:rFonts w:ascii="Nyala" w:hAnsi="Nyala" w:eastAsia="Nyala" w:cs="Nyala"/>
          <w:sz w:val="24"/>
        </w:rPr>
        <w:t>አብ ወልድ መንፈስ ቅዱስ ይልካሉ፡ አብ ወልድ መንፈስ ቅዱስ ያሠለጥናሉ፡ አብ ወልድ መንፈስ ቅዱስ ምስክር ይሆናሉ፡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61. The Father, the Son and the Holy Spirit send. The Father, the Son and the Holy Spirit give authority. The Father, the Son and the Holy Spirit bear witness.</w:t>
      </w:r>
    </w:p>
    <w:p>
      <w:pPr>
        <w:pStyle w:val="Heading2"/>
      </w:pPr>
      <w:r>
        <w:rPr>
          <w:rFonts w:ascii="Nyala" w:hAnsi="Nyala" w:eastAsia="Nyala" w:cs="Nyala"/>
          <w:b/>
        </w:rPr>
        <w:t>፷፪ / 62</w:t>
      </w:r>
    </w:p>
    <w:p>
      <w:pPr>
        <w:spacing w:after="80"/>
      </w:pPr>
      <w:r>
        <w:rPr>
          <w:rFonts w:ascii="Nyala" w:hAnsi="Nyala" w:eastAsia="Nyala" w:cs="Nyala"/>
          <w:b/>
          <w:sz w:val="24"/>
        </w:rPr>
        <w:t xml:space="preserve">ግዕዝ: </w:t>
      </w:r>
      <w:r>
        <w:rPr>
          <w:rFonts w:ascii="Nyala" w:hAnsi="Nyala" w:eastAsia="Nyala" w:cs="Nyala"/>
          <w:sz w:val="24"/>
        </w:rPr>
        <w:t>አብ ወወልድ ወመንፈስ ቅዱስ ይስሕቡ፡ አብ ወወልድ ወመንፈስ ቅዱስ ያለምዱ፡ አብ ወወልድ ወመንፈስ ቅዱስ ይምዕዱ፡</w:t>
      </w:r>
    </w:p>
    <w:p>
      <w:pPr>
        <w:spacing w:after="80"/>
      </w:pPr>
      <w:r>
        <w:rPr>
          <w:rFonts w:ascii="Nyala" w:hAnsi="Nyala" w:eastAsia="Nyala" w:cs="Nyala"/>
          <w:b/>
          <w:sz w:val="24"/>
        </w:rPr>
        <w:t xml:space="preserve">አማርኛ: </w:t>
      </w:r>
      <w:r>
        <w:rPr>
          <w:rFonts w:ascii="Nyala" w:hAnsi="Nyala" w:eastAsia="Nyala" w:cs="Nyala"/>
          <w:sz w:val="24"/>
        </w:rPr>
        <w:t>አብ ወልድ መንፈስ ቅዱስ ሰውን ይስባሉ፡ አብ ወልድ መንፈስ ቅዱስ ያለምዳሉ፡ አብ ወልድ መንፈስ ቅዱስ ይመክራሉ፡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62. The Father, the Son and the Holy Spirit draw. The Father, the Son and the Holy Spirit accustom. The Father, the Son and the Holy Spirit advise.</w:t>
      </w:r>
    </w:p>
    <w:p>
      <w:pPr>
        <w:pStyle w:val="Heading2"/>
      </w:pPr>
      <w:r>
        <w:rPr>
          <w:rFonts w:ascii="Nyala" w:hAnsi="Nyala" w:eastAsia="Nyala" w:cs="Nyala"/>
          <w:b/>
        </w:rPr>
        <w:t>፷፫ / 63</w:t>
      </w:r>
    </w:p>
    <w:p>
      <w:pPr>
        <w:spacing w:after="80"/>
      </w:pPr>
      <w:r>
        <w:rPr>
          <w:rFonts w:ascii="Nyala" w:hAnsi="Nyala" w:eastAsia="Nyala" w:cs="Nyala"/>
          <w:b/>
          <w:sz w:val="24"/>
        </w:rPr>
        <w:t xml:space="preserve">ግዕዝ: </w:t>
      </w:r>
      <w:r>
        <w:rPr>
          <w:rFonts w:ascii="Nyala" w:hAnsi="Nyala" w:eastAsia="Nyala" w:cs="Nyala"/>
          <w:sz w:val="24"/>
        </w:rPr>
        <w:t>አብ ወወልድ ወመንፈስ ቅዱስ ያነጽሑ፡ አብ ወወልድ ወመንፈስ ቅዱስ ያጸርዩ፡ አብ ወወልድ ወመንፈስ ቅዱስ ይቄድሱ፡</w:t>
      </w:r>
    </w:p>
    <w:p>
      <w:pPr>
        <w:spacing w:after="80"/>
      </w:pPr>
      <w:r>
        <w:rPr>
          <w:rFonts w:ascii="Nyala" w:hAnsi="Nyala" w:eastAsia="Nyala" w:cs="Nyala"/>
          <w:b/>
          <w:sz w:val="24"/>
        </w:rPr>
        <w:t xml:space="preserve">አማርኛ: </w:t>
      </w:r>
      <w:r>
        <w:rPr>
          <w:rFonts w:ascii="Nyala" w:hAnsi="Nyala" w:eastAsia="Nyala" w:cs="Nyala"/>
          <w:sz w:val="24"/>
        </w:rPr>
        <w:t>አብ ወልድ መንፈስ ቅዱስ ያነጻሉ፡ አብ ወልድ መንፈስ ቅዱስ ያጸራሉ፡ አብ ወልድ መንፈስ ቅዱስ ያከብራሉ፡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63. The Father, the Son and the Holy Spirit purify. The Father, the Son and the Holy Spirit cleanse. The Father, the Son and the Holy Spirit hallow.</w:t>
      </w:r>
    </w:p>
    <w:p>
      <w:pPr>
        <w:pStyle w:val="Heading2"/>
      </w:pPr>
      <w:r>
        <w:rPr>
          <w:rFonts w:ascii="Nyala" w:hAnsi="Nyala" w:eastAsia="Nyala" w:cs="Nyala"/>
          <w:b/>
        </w:rPr>
        <w:t>፷፬ / 64</w:t>
      </w:r>
    </w:p>
    <w:p>
      <w:pPr>
        <w:spacing w:after="80"/>
      </w:pPr>
      <w:r>
        <w:rPr>
          <w:rFonts w:ascii="Nyala" w:hAnsi="Nyala" w:eastAsia="Nyala" w:cs="Nyala"/>
          <w:b/>
          <w:sz w:val="24"/>
        </w:rPr>
        <w:t xml:space="preserve">ግዕዝ: </w:t>
      </w:r>
      <w:r>
        <w:rPr>
          <w:rFonts w:ascii="Nyala" w:hAnsi="Nyala" w:eastAsia="Nyala" w:cs="Nyala"/>
          <w:sz w:val="24"/>
        </w:rPr>
        <w:t>አብ ወወልድ ወመንፈስ ቅዱስ ያጸንዑ፡ አብ ወወልድ ወመንፈስ ቅዱስ ያጠብዑ፡ አብ ወወልድ ወመንፈስ ቅዱስ ይሔድፉ፡</w:t>
      </w:r>
    </w:p>
    <w:p>
      <w:pPr>
        <w:spacing w:after="80"/>
      </w:pPr>
      <w:r>
        <w:rPr>
          <w:rFonts w:ascii="Nyala" w:hAnsi="Nyala" w:eastAsia="Nyala" w:cs="Nyala"/>
          <w:b/>
          <w:sz w:val="24"/>
        </w:rPr>
        <w:t xml:space="preserve">አማርኛ: </w:t>
      </w:r>
      <w:r>
        <w:rPr>
          <w:rFonts w:ascii="Nyala" w:hAnsi="Nyala" w:eastAsia="Nyala" w:cs="Nyala"/>
          <w:sz w:val="24"/>
        </w:rPr>
        <w:t>አብ ወልድ መንፈስ ቅዱስ ያጸናሉ፡ አብ ወልድ መንፈስ ቅዱስ ያስጨክናሉ፡ አብ ወልድ መንፈስ ቅዱስ ያስተምራሉ፡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64. The Father, the Son and the Holy Spirit strengthen. The Father, the Son and the Holy Spirit encourage. The Father, the Son and the Holy Spirit teach.</w:t>
      </w:r>
    </w:p>
    <w:p>
      <w:pPr>
        <w:pStyle w:val="Heading2"/>
      </w:pPr>
      <w:r>
        <w:rPr>
          <w:rFonts w:ascii="Nyala" w:hAnsi="Nyala" w:eastAsia="Nyala" w:cs="Nyala"/>
          <w:b/>
        </w:rPr>
        <w:t>፷፭ / 65</w:t>
      </w:r>
    </w:p>
    <w:p>
      <w:pPr>
        <w:spacing w:after="80"/>
      </w:pPr>
      <w:r>
        <w:rPr>
          <w:rFonts w:ascii="Nyala" w:hAnsi="Nyala" w:eastAsia="Nyala" w:cs="Nyala"/>
          <w:b/>
          <w:sz w:val="24"/>
        </w:rPr>
        <w:t xml:space="preserve">ግዕዝ: </w:t>
      </w:r>
      <w:r>
        <w:rPr>
          <w:rFonts w:ascii="Nyala" w:hAnsi="Nyala" w:eastAsia="Nyala" w:cs="Nyala"/>
          <w:sz w:val="24"/>
        </w:rPr>
        <w:t>አብ ወወልድ ወመንፈስ ቅዱስ ይኬልሉ፡ አብ ወወልድ ወመንፈስ ቅዱስ ያለብሱ፡ አብ ወወልድ ወመንፈስ ቅዱስ ያሞግሱ፡</w:t>
      </w:r>
    </w:p>
    <w:p>
      <w:pPr>
        <w:spacing w:after="80"/>
      </w:pPr>
      <w:r>
        <w:rPr>
          <w:rFonts w:ascii="Nyala" w:hAnsi="Nyala" w:eastAsia="Nyala" w:cs="Nyala"/>
          <w:b/>
          <w:sz w:val="24"/>
        </w:rPr>
        <w:t xml:space="preserve">አማርኛ: </w:t>
      </w:r>
      <w:r>
        <w:rPr>
          <w:rFonts w:ascii="Nyala" w:hAnsi="Nyala" w:eastAsia="Nyala" w:cs="Nyala"/>
          <w:sz w:val="24"/>
        </w:rPr>
        <w:t>አብ ወልድ መንፈስ ቅዱስ ይጋርዳሉ፡ አብ ወልድ መንፈስ ቅዱስ ያለብሳሉ፡ አብ ወልድ መንፈስ ቅዱስ ባለሟል ያደርጋሉ፡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65. The Father, the Son and the Holy Spirit crown. The Father, the Son and the Holy Spirit clothe. The Father, the Son and the Holy Spirit grant grace.</w:t>
      </w:r>
    </w:p>
    <w:p>
      <w:pPr>
        <w:pStyle w:val="Heading1"/>
      </w:pPr>
      <w:r>
        <w:rPr>
          <w:rFonts w:ascii="Nyala" w:hAnsi="Nyala" w:eastAsia="Nyala" w:cs="Nyala"/>
          <w:b/>
        </w:rPr>
        <w:t>Page 200 (printed ፻፺፩ / 191) — ቅዳሴ ማርያም / Anaphora of St. Mary</w:t>
      </w:r>
    </w:p>
    <w:p>
      <w:pPr>
        <w:pStyle w:val="Heading2"/>
      </w:pPr>
      <w:r>
        <w:rPr>
          <w:rFonts w:ascii="Nyala" w:hAnsi="Nyala" w:eastAsia="Nyala" w:cs="Nyala"/>
          <w:b/>
        </w:rPr>
        <w:t>፷፮ / 66</w:t>
      </w:r>
    </w:p>
    <w:p>
      <w:pPr>
        <w:spacing w:after="80"/>
      </w:pPr>
      <w:r>
        <w:rPr>
          <w:rFonts w:ascii="Nyala" w:hAnsi="Nyala" w:eastAsia="Nyala" w:cs="Nyala"/>
          <w:b/>
          <w:sz w:val="24"/>
        </w:rPr>
        <w:t xml:space="preserve">ግዕዝ: </w:t>
      </w:r>
      <w:r>
        <w:rPr>
          <w:rFonts w:ascii="Nyala" w:hAnsi="Nyala" w:eastAsia="Nyala" w:cs="Nyala"/>
          <w:sz w:val="24"/>
        </w:rPr>
        <w:t>አብ ወወልድ ወመንፈስ ቅዱስ ይነብሩ፡ አብ ወወልድ ወመንፈስ ቅዱስ ይኴንኑ፡ አብ ወወልድ ወመንፈስ ቅዱስ የሐትቱ፡</w:t>
      </w:r>
    </w:p>
    <w:p>
      <w:pPr>
        <w:spacing w:after="80"/>
      </w:pPr>
      <w:r>
        <w:rPr>
          <w:rFonts w:ascii="Nyala" w:hAnsi="Nyala" w:eastAsia="Nyala" w:cs="Nyala"/>
          <w:b/>
          <w:sz w:val="24"/>
        </w:rPr>
        <w:t xml:space="preserve">አማርኛ: </w:t>
      </w:r>
      <w:r>
        <w:rPr>
          <w:rFonts w:ascii="Nyala" w:hAnsi="Nyala" w:eastAsia="Nyala" w:cs="Nyala"/>
          <w:sz w:val="24"/>
        </w:rPr>
        <w:t>አብ ወልድ መንፈስ ቅዱስ በአደባባይ ይቀመጣሉ፡ አብ ወልድ መንፈስ ቅዱስ ይፈርዳሉ፡ አብ ወልድ መንፈስ ቅዱስ ይመረምራሉ፡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66. The Father, the Son and the Holy Spirit sit. The Father, the Son and he Holy Spirit judge. The Father, the Son and the Holy Spirit examine.</w:t>
      </w:r>
    </w:p>
    <w:p>
      <w:pPr>
        <w:pStyle w:val="Heading2"/>
      </w:pPr>
      <w:r>
        <w:rPr>
          <w:rFonts w:ascii="Nyala" w:hAnsi="Nyala" w:eastAsia="Nyala" w:cs="Nyala"/>
          <w:b/>
        </w:rPr>
        <w:t>፷፯ / 67</w:t>
      </w:r>
    </w:p>
    <w:p>
      <w:pPr>
        <w:spacing w:after="80"/>
      </w:pPr>
      <w:r>
        <w:rPr>
          <w:rFonts w:ascii="Nyala" w:hAnsi="Nyala" w:eastAsia="Nyala" w:cs="Nyala"/>
          <w:b/>
          <w:sz w:val="24"/>
        </w:rPr>
        <w:t xml:space="preserve">ግዕዝ: </w:t>
      </w:r>
      <w:r>
        <w:rPr>
          <w:rFonts w:ascii="Nyala" w:hAnsi="Nyala" w:eastAsia="Nyala" w:cs="Nyala"/>
          <w:sz w:val="24"/>
        </w:rPr>
        <w:t>ከመዝ ነአምን ወከመዝ ንትአመን ድማሬ ወትባሬ እንዘ ኢንፈልጥ ወኢንሌሊ ከመ ኢይኩን ብዑደ (ወኢፍሉጠ)፡ ንፍልጥ ወንሌሊ ከመ ኢይኩን ሕውሰ፡</w:t>
      </w:r>
    </w:p>
    <w:p>
      <w:pPr>
        <w:spacing w:after="80"/>
      </w:pPr>
      <w:r>
        <w:rPr>
          <w:rFonts w:ascii="Nyala" w:hAnsi="Nyala" w:eastAsia="Nyala" w:cs="Nyala"/>
          <w:b/>
          <w:sz w:val="24"/>
        </w:rPr>
        <w:t xml:space="preserve">አማርኛ: </w:t>
      </w:r>
      <w:r>
        <w:rPr>
          <w:rFonts w:ascii="Nyala" w:hAnsi="Nyala" w:eastAsia="Nyala" w:cs="Nyala"/>
          <w:sz w:val="24"/>
        </w:rPr>
        <w:t>እንዲህ እናምናለን፡ እንዲህም እንታመናለን፡ አንድነትን ሳንለይ፡ የተለየ እንዳይሆን፡ የተቀላቀለ እንዳይሆን እንለይ፡</w:t>
      </w:r>
    </w:p>
    <w:p>
      <w:pPr>
        <w:spacing w:after="80"/>
      </w:pPr>
      <w:r>
        <w:rPr>
          <w:rFonts w:ascii="Nyala" w:hAnsi="Nyala" w:eastAsia="Nyala" w:cs="Nyala"/>
          <w:b/>
          <w:sz w:val="24"/>
        </w:rPr>
        <w:t xml:space="preserve">English: </w:t>
      </w:r>
      <w:r>
        <w:rPr>
          <w:rFonts w:ascii="Times New Roman" w:hAnsi="Times New Roman" w:eastAsia="Times New Roman" w:cs="Times New Roman"/>
          <w:sz w:val="24"/>
        </w:rPr>
        <w:t>67. Thus we, believe and confess without separating or dividing, the oneness and unity so that it will not be divided or separated. Let us distinguish so that it will not be confused.</w:t>
      </w:r>
    </w:p>
    <w:p>
      <w:pPr>
        <w:pStyle w:val="Heading2"/>
      </w:pPr>
      <w:r>
        <w:rPr>
          <w:rFonts w:ascii="Nyala" w:hAnsi="Nyala" w:eastAsia="Nyala" w:cs="Nyala"/>
          <w:b/>
        </w:rPr>
        <w:t>፷፰ / 68</w:t>
      </w:r>
    </w:p>
    <w:p>
      <w:pPr>
        <w:spacing w:after="80"/>
      </w:pPr>
      <w:r>
        <w:rPr>
          <w:rFonts w:ascii="Nyala" w:hAnsi="Nyala" w:eastAsia="Nyala" w:cs="Nyala"/>
          <w:b/>
          <w:sz w:val="24"/>
        </w:rPr>
        <w:t xml:space="preserve">ግዕዝ: </w:t>
      </w:r>
      <w:r>
        <w:rPr>
          <w:rFonts w:ascii="Nyala" w:hAnsi="Nyala" w:eastAsia="Nyala" w:cs="Nyala"/>
          <w:sz w:val="24"/>
        </w:rPr>
        <w:t>አኮ ዘንብል ፫ቱ ከመ አብርሃም ይስሐቅ ወያዕቆብ አላ ፩ዱ ውእቱ እንዘ ፫ቱ ግጻዌ፡</w:t>
      </w:r>
    </w:p>
    <w:p>
      <w:pPr>
        <w:spacing w:after="80"/>
      </w:pPr>
      <w:r>
        <w:rPr>
          <w:rFonts w:ascii="Nyala" w:hAnsi="Nyala" w:eastAsia="Nyala" w:cs="Nyala"/>
          <w:b/>
          <w:sz w:val="24"/>
        </w:rPr>
        <w:t xml:space="preserve">አማርኛ: </w:t>
      </w:r>
      <w:r>
        <w:rPr>
          <w:rFonts w:ascii="Nyala" w:hAnsi="Nyala" w:eastAsia="Nyala" w:cs="Nyala"/>
          <w:sz w:val="24"/>
        </w:rPr>
        <w:t>እንደ አብርሃምና እንደ ይስሐቅም እንደ ያዕቆብም ሦስት የምንል አይደለንም፡ በገጽ ሦስት ሲሆን አንድ ነው እንጂ፡</w:t>
      </w:r>
    </w:p>
    <w:p>
      <w:pPr>
        <w:spacing w:after="80"/>
      </w:pPr>
      <w:r>
        <w:rPr>
          <w:rFonts w:ascii="Nyala" w:hAnsi="Nyala" w:eastAsia="Nyala" w:cs="Nyala"/>
          <w:b/>
          <w:sz w:val="24"/>
        </w:rPr>
        <w:t xml:space="preserve">English: </w:t>
      </w:r>
      <w:r>
        <w:rPr>
          <w:rFonts w:ascii="Times New Roman" w:hAnsi="Times New Roman" w:eastAsia="Times New Roman" w:cs="Times New Roman"/>
          <w:sz w:val="24"/>
        </w:rPr>
        <w:t>68. We do not say Three as we say Abrahan, Isaac and Jacob, but one in three persons.</w:t>
      </w:r>
    </w:p>
    <w:p>
      <w:pPr>
        <w:pStyle w:val="Heading2"/>
      </w:pPr>
      <w:r>
        <w:rPr>
          <w:rFonts w:ascii="Nyala" w:hAnsi="Nyala" w:eastAsia="Nyala" w:cs="Nyala"/>
          <w:b/>
        </w:rPr>
        <w:t>፷፱ / 69</w:t>
      </w:r>
    </w:p>
    <w:p>
      <w:pPr>
        <w:spacing w:after="80"/>
      </w:pPr>
      <w:r>
        <w:rPr>
          <w:rFonts w:ascii="Nyala" w:hAnsi="Nyala" w:eastAsia="Nyala" w:cs="Nyala"/>
          <w:b/>
          <w:sz w:val="24"/>
        </w:rPr>
        <w:t xml:space="preserve">ግዕዝ: </w:t>
      </w:r>
      <w:r>
        <w:rPr>
          <w:rFonts w:ascii="Nyala" w:hAnsi="Nyala" w:eastAsia="Nyala" w:cs="Nyala"/>
          <w:sz w:val="24"/>
        </w:rPr>
        <w:t>አኮ ዘንብል ፩ዱ ከመ አዳም ቀዳሜ ኵሉ ፍጥረት አላ ፫ቱ ውእቱ እንዘ ፩ዱ ህላዌ፡</w:t>
      </w:r>
    </w:p>
    <w:p>
      <w:pPr>
        <w:spacing w:after="80"/>
      </w:pPr>
      <w:r>
        <w:rPr>
          <w:rFonts w:ascii="Nyala" w:hAnsi="Nyala" w:eastAsia="Nyala" w:cs="Nyala"/>
          <w:b/>
          <w:sz w:val="24"/>
        </w:rPr>
        <w:t xml:space="preserve">አማርኛ: </w:t>
      </w:r>
      <w:r>
        <w:rPr>
          <w:rFonts w:ascii="Nyala" w:hAnsi="Nyala" w:eastAsia="Nyala" w:cs="Nyala"/>
          <w:sz w:val="24"/>
        </w:rPr>
        <w:t>ከፍጥረት ሁሉ እንደሚቀድም እንደ አዳም አንድ የምንል አይደለም፡ በባሕርይ አንድ ሲሆን ሦስት ነው እንላለን እንጂ፡</w:t>
      </w:r>
    </w:p>
    <w:p>
      <w:pPr>
        <w:spacing w:after="80"/>
      </w:pPr>
      <w:r>
        <w:rPr>
          <w:rFonts w:ascii="Nyala" w:hAnsi="Nyala" w:eastAsia="Nyala" w:cs="Nyala"/>
          <w:b/>
          <w:sz w:val="24"/>
        </w:rPr>
        <w:t xml:space="preserve">English: </w:t>
      </w:r>
      <w:r>
        <w:rPr>
          <w:rFonts w:ascii="Times New Roman" w:hAnsi="Times New Roman" w:eastAsia="Times New Roman" w:cs="Times New Roman"/>
          <w:sz w:val="24"/>
        </w:rPr>
        <w:t>69. We do not say One like Adam the first creature, but three with one nature.</w:t>
      </w:r>
    </w:p>
    <w:p>
      <w:pPr>
        <w:pStyle w:val="Heading2"/>
      </w:pPr>
      <w:r>
        <w:rPr>
          <w:rFonts w:ascii="Nyala" w:hAnsi="Nyala" w:eastAsia="Nyala" w:cs="Nyala"/>
          <w:b/>
        </w:rPr>
        <w:t>፸ / 70</w:t>
      </w:r>
    </w:p>
    <w:p>
      <w:pPr>
        <w:spacing w:after="80"/>
      </w:pPr>
      <w:r>
        <w:rPr>
          <w:rFonts w:ascii="Nyala" w:hAnsi="Nyala" w:eastAsia="Nyala" w:cs="Nyala"/>
          <w:b/>
          <w:sz w:val="24"/>
        </w:rPr>
        <w:t xml:space="preserve">ግዕዝ: </w:t>
      </w:r>
      <w:r>
        <w:rPr>
          <w:rFonts w:ascii="Nyala" w:hAnsi="Nyala" w:eastAsia="Nyala" w:cs="Nyala"/>
          <w:sz w:val="24"/>
        </w:rPr>
        <w:t>ናሁ ንሰምዖሙ ለአይሁድ እኩያን ወለእስማኤላውያን ጊጉያን እለ ይብሉ ፩ዱ ገጽ እግዚአብሔር ወ፩ዱ አካል በኢለብዎቶሙ ዕውራነ ልብ እሙንቱ፡</w:t>
      </w:r>
    </w:p>
    <w:p>
      <w:pPr>
        <w:spacing w:after="80"/>
      </w:pPr>
      <w:r>
        <w:rPr>
          <w:rFonts w:ascii="Nyala" w:hAnsi="Nyala" w:eastAsia="Nyala" w:cs="Nyala"/>
          <w:b/>
          <w:sz w:val="24"/>
        </w:rPr>
        <w:t xml:space="preserve">አማርኛ: </w:t>
      </w:r>
      <w:r>
        <w:rPr>
          <w:rFonts w:ascii="Nyala" w:hAnsi="Nyala" w:eastAsia="Nyala" w:cs="Nyala"/>
          <w:sz w:val="24"/>
        </w:rPr>
        <w:t>ክፉዎች አይሁድን ባለማወቃቸው የእግዚአብሔር ገጽና አካል አንድ ነው፡ የሚሉ በደለኞቹን የእስማኤል ወገኖችንም እነሆ እንሰማቸዋለን፡ ልቡናቸውን ያሳወሩ ናቸው፡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70. Now we hear the wicked Jews and the unrighteous Ishmaelites, who, being without understanding, say God is one person and one body; they are of a blind heart.</w:t>
      </w:r>
    </w:p>
    <w:p>
      <w:pPr>
        <w:pStyle w:val="Heading2"/>
      </w:pPr>
      <w:r>
        <w:rPr>
          <w:rFonts w:ascii="Nyala" w:hAnsi="Nyala" w:eastAsia="Nyala" w:cs="Nyala"/>
          <w:b/>
        </w:rPr>
        <w:t>፸፩ / 71</w:t>
      </w:r>
    </w:p>
    <w:p>
      <w:pPr>
        <w:spacing w:after="80"/>
      </w:pPr>
      <w:r>
        <w:rPr>
          <w:rFonts w:ascii="Nyala" w:hAnsi="Nyala" w:eastAsia="Nyala" w:cs="Nyala"/>
          <w:b/>
          <w:sz w:val="24"/>
        </w:rPr>
        <w:t xml:space="preserve">ግዕዝ: </w:t>
      </w:r>
      <w:r>
        <w:rPr>
          <w:rFonts w:ascii="Nyala" w:hAnsi="Nyala" w:eastAsia="Nyala" w:cs="Nyala"/>
          <w:sz w:val="24"/>
        </w:rPr>
        <w:t>ናሁ ንሬእዮሙ ለአረሚ መጣዓውያን ዘብዙኃን አማልክቲሆሙ ወብዙኃን አጋንንቲሆሙ፡</w:t>
      </w:r>
    </w:p>
    <w:p>
      <w:pPr>
        <w:spacing w:after="80"/>
      </w:pPr>
      <w:r>
        <w:rPr>
          <w:rFonts w:ascii="Nyala" w:hAnsi="Nyala" w:eastAsia="Nyala" w:cs="Nyala"/>
          <w:b/>
          <w:sz w:val="24"/>
        </w:rPr>
        <w:t xml:space="preserve">አማርኛ: </w:t>
      </w:r>
      <w:r>
        <w:rPr>
          <w:rFonts w:ascii="Nyala" w:hAnsi="Nyala" w:eastAsia="Nyala" w:cs="Nyala"/>
          <w:sz w:val="24"/>
        </w:rPr>
        <w:t>አምላኮቻቸው ብዙ፡ አጋንንቶቻቸውም ብዙ የሆኑ በጣዖት የሚያመልኩ አረማውያንን እነሆ እናያቸዋለን፡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71. Now we see the idolatrous heathen whose idols are many and whose devils are many.</w:t>
      </w:r>
    </w:p>
    <w:p>
      <w:pPr>
        <w:pStyle w:val="Heading1"/>
      </w:pPr>
      <w:r>
        <w:rPr>
          <w:rFonts w:ascii="Nyala" w:hAnsi="Nyala" w:eastAsia="Nyala" w:cs="Nyala"/>
          <w:b/>
        </w:rPr>
        <w:t>Page 201 (printed ፻፺፪ / 192) — ቅዳሴ ማርያም / Anaphora of St. Mary</w:t>
      </w:r>
    </w:p>
    <w:p>
      <w:pPr>
        <w:pStyle w:val="Heading2"/>
      </w:pPr>
      <w:r>
        <w:rPr>
          <w:rFonts w:ascii="Nyala" w:hAnsi="Nyala" w:eastAsia="Nyala" w:cs="Nyala"/>
          <w:b/>
        </w:rPr>
        <w:t>፸፪ / 72</w:t>
      </w:r>
    </w:p>
    <w:p>
      <w:pPr>
        <w:spacing w:after="80"/>
      </w:pPr>
      <w:r>
        <w:rPr>
          <w:rFonts w:ascii="Nyala" w:hAnsi="Nyala" w:eastAsia="Nyala" w:cs="Nyala"/>
          <w:b/>
          <w:sz w:val="24"/>
        </w:rPr>
        <w:t xml:space="preserve">ግዕዝ: </w:t>
      </w:r>
      <w:r>
        <w:rPr>
          <w:rFonts w:ascii="Nyala" w:hAnsi="Nyala" w:eastAsia="Nyala" w:cs="Nyala"/>
          <w:sz w:val="24"/>
        </w:rPr>
        <w:t>ንሕነሰ ንተሉ አምህርተ ሠናይ ለፍኖት በከመ መሀሩነ ሐዋርያት እንዘ ይብሉ፡</w:t>
      </w:r>
    </w:p>
    <w:p>
      <w:pPr>
        <w:spacing w:after="80"/>
      </w:pPr>
      <w:r>
        <w:rPr>
          <w:rFonts w:ascii="Nyala" w:hAnsi="Nyala" w:eastAsia="Nyala" w:cs="Nyala"/>
          <w:b/>
          <w:sz w:val="24"/>
        </w:rPr>
        <w:t xml:space="preserve">አማርኛ: </w:t>
      </w:r>
      <w:r>
        <w:rPr>
          <w:rFonts w:ascii="Nyala" w:hAnsi="Nyala" w:eastAsia="Nyala" w:cs="Nyala"/>
          <w:sz w:val="24"/>
        </w:rPr>
        <w:t>እኛ ግን በጎ ጎዳና የሚያስተምሩትን እንከተላለን፡ ሐዋርያት እንዲህ እያሉ እንዳስተማሩን፡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72. But we follow the leaders to the good way as the Apostles taught us saying:</w:t>
      </w:r>
    </w:p>
    <w:p>
      <w:pPr>
        <w:pStyle w:val="Heading2"/>
      </w:pPr>
      <w:r>
        <w:rPr>
          <w:rFonts w:ascii="Nyala" w:hAnsi="Nyala" w:eastAsia="Nyala" w:cs="Nyala"/>
          <w:b/>
        </w:rPr>
        <w:t>፸፫ / 73</w:t>
      </w:r>
    </w:p>
    <w:p>
      <w:pPr>
        <w:spacing w:after="80"/>
      </w:pPr>
      <w:r>
        <w:rPr>
          <w:rFonts w:ascii="Nyala" w:hAnsi="Nyala" w:eastAsia="Nyala" w:cs="Nyala"/>
          <w:b/>
          <w:sz w:val="24"/>
        </w:rPr>
        <w:t xml:space="preserve">ግዕዝ: </w:t>
      </w:r>
      <w:r>
        <w:rPr>
          <w:rFonts w:ascii="Nyala" w:hAnsi="Nyala" w:eastAsia="Nyala" w:cs="Nyala"/>
          <w:sz w:val="24"/>
        </w:rPr>
        <w:t>አብ ፀሐይ፡ ወልድ ፀሐይ፡ ወመንፈስ ቅዱስ ፀሐይ፡ ፩ዱ ውእቱ ፀሐየ ጽድቅ ዘላዕለ ኵሉ፡</w:t>
      </w:r>
    </w:p>
    <w:p>
      <w:pPr>
        <w:spacing w:after="80"/>
      </w:pPr>
      <w:r>
        <w:rPr>
          <w:rFonts w:ascii="Nyala" w:hAnsi="Nyala" w:eastAsia="Nyala" w:cs="Nyala"/>
          <w:b/>
          <w:sz w:val="24"/>
        </w:rPr>
        <w:t xml:space="preserve">አማርኛ: </w:t>
      </w:r>
      <w:r>
        <w:rPr>
          <w:rFonts w:ascii="Nyala" w:hAnsi="Nyala" w:eastAsia="Nyala" w:cs="Nyala"/>
          <w:sz w:val="24"/>
        </w:rPr>
        <w:t>አብ ፀሐይ ነው፡ ወልድ ፀሐይ ነው፡ መንፈስ ቅዱስም ፀሐይ ነው፡ ከሁሉ በላይ የሚሆን አንድ የእውነት ፀሐይ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73. The Father is the sun, the Son is the sun, and the Holy Spirit is the sun: but it is one sun of righteousness over all.</w:t>
      </w:r>
    </w:p>
    <w:p>
      <w:pPr>
        <w:pStyle w:val="Heading2"/>
      </w:pPr>
      <w:r>
        <w:rPr>
          <w:rFonts w:ascii="Nyala" w:hAnsi="Nyala" w:eastAsia="Nyala" w:cs="Nyala"/>
          <w:b/>
        </w:rPr>
        <w:t>፸፬ / 74</w:t>
      </w:r>
    </w:p>
    <w:p>
      <w:pPr>
        <w:spacing w:after="80"/>
      </w:pPr>
      <w:r>
        <w:rPr>
          <w:rFonts w:ascii="Nyala" w:hAnsi="Nyala" w:eastAsia="Nyala" w:cs="Nyala"/>
          <w:b/>
          <w:sz w:val="24"/>
        </w:rPr>
        <w:t xml:space="preserve">ግዕዝ: </w:t>
      </w:r>
      <w:r>
        <w:rPr>
          <w:rFonts w:ascii="Nyala" w:hAnsi="Nyala" w:eastAsia="Nyala" w:cs="Nyala"/>
          <w:sz w:val="24"/>
        </w:rPr>
        <w:t>አብ እሳት፡ ወልድ እሳት፡ ወመንፈስ ቅዱስ እሳት፡ ፩ዱ ውእቱ እሳተ ሕይወት ዘእምአርያም፡</w:t>
      </w:r>
    </w:p>
    <w:p>
      <w:pPr>
        <w:spacing w:after="80"/>
      </w:pPr>
      <w:r>
        <w:rPr>
          <w:rFonts w:ascii="Nyala" w:hAnsi="Nyala" w:eastAsia="Nyala" w:cs="Nyala"/>
          <w:b/>
          <w:sz w:val="24"/>
        </w:rPr>
        <w:t xml:space="preserve">አማርኛ: </w:t>
      </w:r>
      <w:r>
        <w:rPr>
          <w:rFonts w:ascii="Nyala" w:hAnsi="Nyala" w:eastAsia="Nyala" w:cs="Nyala"/>
          <w:sz w:val="24"/>
        </w:rPr>
        <w:t>አብ እሳት ነው፡ ወልድ እሳት ነው፡ መንፈስ ቅዱስም እሳት ነው፡ በልዕልና ያለ አንድ የሕይወት እሳት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74. The Father is fire, the Son is fire, and the Holy Spirit is fire; but it is one fire of life in the highest heaven.</w:t>
      </w:r>
    </w:p>
    <w:p>
      <w:pPr>
        <w:pStyle w:val="Heading2"/>
      </w:pPr>
      <w:r>
        <w:rPr>
          <w:rFonts w:ascii="Nyala" w:hAnsi="Nyala" w:eastAsia="Nyala" w:cs="Nyala"/>
          <w:b/>
        </w:rPr>
        <w:t>፸፭ / 75</w:t>
      </w:r>
    </w:p>
    <w:p>
      <w:pPr>
        <w:spacing w:after="80"/>
      </w:pPr>
      <w:r>
        <w:rPr>
          <w:rFonts w:ascii="Nyala" w:hAnsi="Nyala" w:eastAsia="Nyala" w:cs="Nyala"/>
          <w:b/>
          <w:sz w:val="24"/>
        </w:rPr>
        <w:t xml:space="preserve">ግዕዝ: </w:t>
      </w:r>
      <w:r>
        <w:rPr>
          <w:rFonts w:ascii="Nyala" w:hAnsi="Nyala" w:eastAsia="Nyala" w:cs="Nyala"/>
          <w:sz w:val="24"/>
        </w:rPr>
        <w:t>አብ ጎሕ፡ ወልድ ጎሕ፡ ወመንፈስ ቅዱስ ጎሕ፡ ፩ዱ ውእቱ ጎሐ ጽባሕ ዘበፀዳለ ብርሃኑ ሰሰለ ጽልመት፡</w:t>
      </w:r>
    </w:p>
    <w:p>
      <w:pPr>
        <w:spacing w:after="80"/>
      </w:pPr>
      <w:r>
        <w:rPr>
          <w:rFonts w:ascii="Nyala" w:hAnsi="Nyala" w:eastAsia="Nyala" w:cs="Nyala"/>
          <w:b/>
          <w:sz w:val="24"/>
        </w:rPr>
        <w:t xml:space="preserve">አማርኛ: </w:t>
      </w:r>
      <w:r>
        <w:rPr>
          <w:rFonts w:ascii="Nyala" w:hAnsi="Nyala" w:eastAsia="Nyala" w:cs="Nyala"/>
          <w:sz w:val="24"/>
        </w:rPr>
        <w:t>አብ ጎሕ ነው፡ ወልድ ጎሕ ነው፡ መንፈስ ቅዱስም ጎሕ ነው፡ በብርሃኑ ፀዳል ጨለማ የራቀበት አንድ የጧት ጎሕ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75. The Father is the dawn, the Son is the dawn, the Holy Spirit is the dawn: but it is one eastern dawn through which, by the ray of its light, the darkness was destroyed.</w:t>
      </w:r>
    </w:p>
    <w:p>
      <w:pPr>
        <w:pStyle w:val="Heading2"/>
      </w:pPr>
      <w:r>
        <w:rPr>
          <w:rFonts w:ascii="Nyala" w:hAnsi="Nyala" w:eastAsia="Nyala" w:cs="Nyala"/>
          <w:b/>
        </w:rPr>
        <w:t>፸፮ / 76</w:t>
      </w:r>
    </w:p>
    <w:p>
      <w:pPr>
        <w:spacing w:after="80"/>
      </w:pPr>
      <w:r>
        <w:rPr>
          <w:rFonts w:ascii="Nyala" w:hAnsi="Nyala" w:eastAsia="Nyala" w:cs="Nyala"/>
          <w:b/>
          <w:sz w:val="24"/>
        </w:rPr>
        <w:t xml:space="preserve">ግዕዝ: </w:t>
      </w:r>
      <w:r>
        <w:rPr>
          <w:rFonts w:ascii="Nyala" w:hAnsi="Nyala" w:eastAsia="Nyala" w:cs="Nyala"/>
          <w:sz w:val="24"/>
        </w:rPr>
        <w:t>አብ ጕንደ ወይን፡ ወልድ ጕንደ ወይን፡ ወመንፈስ ቅዱስ ጕንደ ወይን፡ ፩ዱ ውእቱ ወይነ ሕይወት ዘቦቱ ጥዕመ ኵሉ ዓለም፡</w:t>
      </w:r>
    </w:p>
    <w:p>
      <w:pPr>
        <w:spacing w:after="80"/>
      </w:pPr>
      <w:r>
        <w:rPr>
          <w:rFonts w:ascii="Nyala" w:hAnsi="Nyala" w:eastAsia="Nyala" w:cs="Nyala"/>
          <w:b/>
          <w:sz w:val="24"/>
        </w:rPr>
        <w:t xml:space="preserve">አማርኛ: </w:t>
      </w:r>
      <w:r>
        <w:rPr>
          <w:rFonts w:ascii="Nyala" w:hAnsi="Nyala" w:eastAsia="Nyala" w:cs="Nyala"/>
          <w:sz w:val="24"/>
        </w:rPr>
        <w:t>አብ ጕንደ ወይን ነው፡ ወልድ ጕንደ ወይን ነው፡ መንፈስ ቅዱስም ጕንደ ወይን ነው፡ ዓለሙ ሁሉ የጣፈጠበት አንድ የሕይወት ወይን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76. The Father is the vine, the Son is the vine and the Holy Spirit is the vine: but it is in one vine of life from which all the world tasted.</w:t>
      </w:r>
    </w:p>
    <w:p>
      <w:pPr>
        <w:pStyle w:val="Heading2"/>
      </w:pPr>
      <w:r>
        <w:rPr>
          <w:rFonts w:ascii="Nyala" w:hAnsi="Nyala" w:eastAsia="Nyala" w:cs="Nyala"/>
          <w:b/>
        </w:rPr>
        <w:t>፸፯ / 77</w:t>
      </w:r>
    </w:p>
    <w:p>
      <w:pPr>
        <w:spacing w:after="80"/>
      </w:pPr>
      <w:r>
        <w:rPr>
          <w:rFonts w:ascii="Nyala" w:hAnsi="Nyala" w:eastAsia="Nyala" w:cs="Nyala"/>
          <w:b/>
          <w:sz w:val="24"/>
        </w:rPr>
        <w:t xml:space="preserve">ግዕዝ: </w:t>
      </w:r>
      <w:r>
        <w:rPr>
          <w:rFonts w:ascii="Nyala" w:hAnsi="Nyala" w:eastAsia="Nyala" w:cs="Nyala"/>
          <w:sz w:val="24"/>
        </w:rPr>
        <w:t>አብ ሐሊብ፡ ወልድ ሐሊብ፡ ወመንፈስ ቅዱስ ሐሊብ፡ ፩ዱ ውእቱ ሐሊብ ዘአልቦቱ ቱስሕት፡</w:t>
      </w:r>
    </w:p>
    <w:p>
      <w:pPr>
        <w:spacing w:after="80"/>
      </w:pPr>
      <w:r>
        <w:rPr>
          <w:rFonts w:ascii="Nyala" w:hAnsi="Nyala" w:eastAsia="Nyala" w:cs="Nyala"/>
          <w:b/>
          <w:sz w:val="24"/>
        </w:rPr>
        <w:t xml:space="preserve">አማርኛ: </w:t>
      </w:r>
      <w:r>
        <w:rPr>
          <w:rFonts w:ascii="Nyala" w:hAnsi="Nyala" w:eastAsia="Nyala" w:cs="Nyala"/>
          <w:sz w:val="24"/>
        </w:rPr>
        <w:t>አብ ሐሊብ ነው ወልድ ሐሊብ ነው፡ መንፈስ ቅዱስም ሐሊብ ነው፡ ጭማሪ የሌለበት አንድ ሐሊብ እርሱ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77. The Father is milk, the Son is milk and the Holy Spirit is milk: but it is one milk without anything added.</w:t>
      </w:r>
    </w:p>
    <w:p>
      <w:pPr>
        <w:pStyle w:val="Heading2"/>
      </w:pPr>
      <w:r>
        <w:rPr>
          <w:rFonts w:ascii="Nyala" w:hAnsi="Nyala" w:eastAsia="Nyala" w:cs="Nyala"/>
          <w:b/>
        </w:rPr>
        <w:t>፸፰ / 78</w:t>
      </w:r>
    </w:p>
    <w:p>
      <w:pPr>
        <w:spacing w:after="80"/>
      </w:pPr>
      <w:r>
        <w:rPr>
          <w:rFonts w:ascii="Nyala" w:hAnsi="Nyala" w:eastAsia="Nyala" w:cs="Nyala"/>
          <w:b/>
          <w:sz w:val="24"/>
        </w:rPr>
        <w:t xml:space="preserve">ግዕዝ: </w:t>
      </w:r>
      <w:r>
        <w:rPr>
          <w:rFonts w:ascii="Nyala" w:hAnsi="Nyala" w:eastAsia="Nyala" w:cs="Nyala"/>
          <w:sz w:val="24"/>
        </w:rPr>
        <w:t>ከመዝ ነአምን ወከመዝ ንትአመን ወንበል ጸሎተ ሃይማኖት፡</w:t>
      </w:r>
    </w:p>
    <w:p>
      <w:pPr>
        <w:spacing w:after="80"/>
      </w:pPr>
      <w:r>
        <w:rPr>
          <w:rFonts w:ascii="Nyala" w:hAnsi="Nyala" w:eastAsia="Nyala" w:cs="Nyala"/>
          <w:b/>
          <w:sz w:val="24"/>
        </w:rPr>
        <w:t xml:space="preserve">አማርኛ: </w:t>
      </w:r>
      <w:r>
        <w:rPr>
          <w:rFonts w:ascii="Nyala" w:hAnsi="Nyala" w:eastAsia="Nyala" w:cs="Nyala"/>
          <w:sz w:val="24"/>
        </w:rPr>
        <w:t>እንዲህ እናምናለን፡ እንዲህም እንታመናለን፡ የሃይማኖትንም ጸሎት እንበል፡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78. Thus we believe and thus we confess and say the creed.</w:t>
      </w:r>
    </w:p>
    <w:p>
      <w:pPr>
        <w:pStyle w:val="Heading2"/>
      </w:pPr>
      <w:r>
        <w:rPr>
          <w:rFonts w:ascii="Nyala" w:hAnsi="Nyala" w:eastAsia="Nyala" w:cs="Nyala"/>
          <w:b/>
        </w:rPr>
        <w:t>፸፱ / 79</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ኀበ ፫፻።።</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በሠለስቱ ምእት ቅዳሴ የሚባለውን ጸሎተ ሃይማኖትን ይበሉ፡ (ቅዳ.ሠለ.ም. ከቁ. ፩-፲፡እይ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79. The people shall say the creed of the 318. (Anaphora of the There Hundred No. 1-10).</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202 (printed ፻፺፫ / 193) — ቅዳሴ ማርያም / Anaphora of St. Mary</w:t>
      </w:r>
    </w:p>
    <w:p>
      <w:pPr>
        <w:pStyle w:val="Heading2"/>
      </w:pPr>
      <w:r>
        <w:rPr>
          <w:rFonts w:ascii="Nyala" w:hAnsi="Nyala" w:eastAsia="Nyala" w:cs="Nyala"/>
          <w:b/>
        </w:rPr>
        <w:t>፹ / 80</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ንግባዕኬ ኀበ ጥንተ ነገር ወንሕትታ ለቅድስት ድንግል በእንተ ፅንሳ ዘመንክር ለኵሉ እንዘ ንብል፡ ኦ ድንግል ሶበ ኀደረ ውስተ ከርሥኪ እሳተ መለኮት ገጹ እሳት ልብሱ እሳት ክዳኑ እሳት እፎኑ ኢያውዐየኪ፡</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ወደቀደመው ነገር እንመለስ፡ ቅድስት ድንግልንም ለሁሉ ድንቅ የሚሆን የፅንሷን ነገር እንዲህ እያልን እንመርምራት፡ ድንግል ሆይ እሳተ መለኮት በሆድሽ ባደረ ጊዜ ፊቱ እሳት፡ ልብሱ እሳት ቀሚሱ እሳት ነው፡ እንደምን አላቃጠለሽ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80. Let us now return again to speak of the holy Virgin, speaking of her conception which is wonderful to all, and saying: O Virgin, when there abode in your womb the fire of the Godhead, whose face is fire, whose clothes are fire, whose covering is fire, how did it not burn you?</w:t>
      </w:r>
    </w:p>
    <w:p>
      <w:pPr>
        <w:pStyle w:val="Heading2"/>
      </w:pPr>
      <w:r>
        <w:rPr>
          <w:rFonts w:ascii="Nyala" w:hAnsi="Nyala" w:eastAsia="Nyala" w:cs="Nyala"/>
          <w:b/>
        </w:rPr>
        <w:t>፹፩ / 81</w:t>
      </w:r>
    </w:p>
    <w:p>
      <w:pPr>
        <w:spacing w:after="80"/>
      </w:pPr>
      <w:r>
        <w:rPr>
          <w:rFonts w:ascii="Nyala" w:hAnsi="Nyala" w:eastAsia="Nyala" w:cs="Nyala"/>
          <w:b/>
          <w:sz w:val="24"/>
        </w:rPr>
        <w:t xml:space="preserve">ግዕዝ: </w:t>
      </w:r>
      <w:r>
        <w:rPr>
          <w:rFonts w:ascii="Nyala" w:hAnsi="Nyala" w:eastAsia="Nyala" w:cs="Nyala"/>
          <w:sz w:val="24"/>
        </w:rPr>
        <w:t>ወ፯ቱ መንጦላዕት ዘነደ እሳት አይቴኑ ተደለወ ወአይቴኑ ተንጦልዐ በውስተ ከርሥኪ እምገቦኪ በየማንኑ ወእምገቦኪ በጸጋምኑ እንዘ ንስቲት አባል አንቲ፡</w:t>
      </w:r>
    </w:p>
    <w:p>
      <w:pPr>
        <w:spacing w:after="80"/>
      </w:pPr>
      <w:r>
        <w:rPr>
          <w:rFonts w:ascii="Nyala" w:hAnsi="Nyala" w:eastAsia="Nyala" w:cs="Nyala"/>
          <w:b/>
          <w:sz w:val="24"/>
        </w:rPr>
        <w:t xml:space="preserve">አማርኛ: </w:t>
      </w:r>
      <w:r>
        <w:rPr>
          <w:rFonts w:ascii="Nyala" w:hAnsi="Nyala" w:eastAsia="Nyala" w:cs="Nyala"/>
          <w:sz w:val="24"/>
        </w:rPr>
        <w:t>ሰባት የእሳት ነበልባል መጋረጃ በሆድሽ ውስጥ ወዴት ተዘጋጀ? ወዴትስ ተጋረደ? ከጎንሽ በቀኝ ነውን፡ ወይስ ከጎንሽ በግራ ነውን፡ ትንሽ አካል ስትሆኚ፡</w:t>
      </w:r>
    </w:p>
    <w:p>
      <w:pPr>
        <w:spacing w:after="80"/>
      </w:pPr>
      <w:r>
        <w:rPr>
          <w:rFonts w:ascii="Nyala" w:hAnsi="Nyala" w:eastAsia="Nyala" w:cs="Nyala"/>
          <w:b/>
          <w:sz w:val="24"/>
        </w:rPr>
        <w:t xml:space="preserve">English: </w:t>
      </w:r>
      <w:r>
        <w:rPr>
          <w:rFonts w:ascii="Times New Roman" w:hAnsi="Times New Roman" w:eastAsia="Times New Roman" w:cs="Times New Roman"/>
          <w:sz w:val="24"/>
        </w:rPr>
        <w:t>81. In what part of your womb were the seven curtains of the flame of fire prepared and spread? Were they in the right or the left of your side while you were a small body?</w:t>
      </w:r>
    </w:p>
    <w:p>
      <w:pPr>
        <w:pStyle w:val="Heading2"/>
      </w:pPr>
      <w:r>
        <w:rPr>
          <w:rFonts w:ascii="Nyala" w:hAnsi="Nyala" w:eastAsia="Nyala" w:cs="Nyala"/>
          <w:b/>
        </w:rPr>
        <w:t>፹፪ / 82</w:t>
      </w:r>
    </w:p>
    <w:p>
      <w:pPr>
        <w:spacing w:after="80"/>
      </w:pPr>
      <w:r>
        <w:rPr>
          <w:rFonts w:ascii="Nyala" w:hAnsi="Nyala" w:eastAsia="Nyala" w:cs="Nyala"/>
          <w:b/>
          <w:sz w:val="24"/>
        </w:rPr>
        <w:t xml:space="preserve">ግዕዝ: </w:t>
      </w:r>
      <w:r>
        <w:rPr>
          <w:rFonts w:ascii="Nyala" w:hAnsi="Nyala" w:eastAsia="Nyala" w:cs="Nyala"/>
          <w:sz w:val="24"/>
        </w:rPr>
        <w:t>መንበር ኪሩባዊ ዘያንጸበርቅ ወዘየዐውዶ ነደ እሳት አይቴኑ ተደለወ ወአይቴኑ ተተክለ በውስተ ከርሥኪ እንዘ ንዕስት መርዓት አንቲ፡</w:t>
      </w:r>
    </w:p>
    <w:p>
      <w:pPr>
        <w:spacing w:after="80"/>
      </w:pPr>
      <w:r>
        <w:rPr>
          <w:rFonts w:ascii="Nyala" w:hAnsi="Nyala" w:eastAsia="Nyala" w:cs="Nyala"/>
          <w:b/>
          <w:sz w:val="24"/>
        </w:rPr>
        <w:t xml:space="preserve">አማርኛ: </w:t>
      </w:r>
      <w:r>
        <w:rPr>
          <w:rFonts w:ascii="Nyala" w:hAnsi="Nyala" w:eastAsia="Nyala" w:cs="Nyala"/>
          <w:sz w:val="24"/>
        </w:rPr>
        <w:t>የሚያንጸባርቅ ነደ እሳት የሚከበው፡ ኪሩቤል የተሸከሙት ዙፋን በሆድሽ ውስጥ ወዴት ተዘጋጀ? ወዴትስ ተተከለ? ታናሽ ሙሽራ ስትሆኚ፡</w:t>
      </w:r>
    </w:p>
    <w:p>
      <w:pPr>
        <w:spacing w:after="80"/>
      </w:pPr>
      <w:r>
        <w:rPr>
          <w:rFonts w:ascii="Nyala" w:hAnsi="Nyala" w:eastAsia="Nyala" w:cs="Nyala"/>
          <w:b/>
          <w:sz w:val="24"/>
        </w:rPr>
        <w:t xml:space="preserve">English: </w:t>
      </w:r>
      <w:r>
        <w:rPr>
          <w:rFonts w:ascii="Times New Roman" w:hAnsi="Times New Roman" w:eastAsia="Times New Roman" w:cs="Times New Roman"/>
          <w:sz w:val="24"/>
        </w:rPr>
        <w:t>82. In what part of your womb was the glittering Cherubic throne, compassed by the flame of fire, prepared and planted while you were a young bride?</w:t>
      </w:r>
    </w:p>
    <w:p>
      <w:pPr>
        <w:pStyle w:val="Heading2"/>
      </w:pPr>
      <w:r>
        <w:rPr>
          <w:rFonts w:ascii="Nyala" w:hAnsi="Nyala" w:eastAsia="Nyala" w:cs="Nyala"/>
          <w:b/>
        </w:rPr>
        <w:t>፹፫ / 83</w:t>
      </w:r>
    </w:p>
    <w:p>
      <w:pPr>
        <w:spacing w:after="80"/>
      </w:pPr>
      <w:r>
        <w:rPr>
          <w:rFonts w:ascii="Nyala" w:hAnsi="Nyala" w:eastAsia="Nyala" w:cs="Nyala"/>
          <w:b/>
          <w:sz w:val="24"/>
        </w:rPr>
        <w:t xml:space="preserve">ግዕዝ: </w:t>
      </w:r>
      <w:r>
        <w:rPr>
          <w:rFonts w:ascii="Nyala" w:hAnsi="Nyala" w:eastAsia="Nyala" w:cs="Nyala"/>
          <w:sz w:val="24"/>
        </w:rPr>
        <w:t>ኦ ከዊነ እም ዘምስለ አመት ጽበተ ከርሥ ዘምስለ ርኅብ ፅንስ እንበለ ሩካቤ ከመ ንህብ ዘእምቃል ንባብ፡ ሐሊብ ምስለ ድንግልና ጽሙር፡</w:t>
      </w:r>
    </w:p>
    <w:p>
      <w:pPr>
        <w:spacing w:after="80"/>
      </w:pPr>
      <w:r>
        <w:rPr>
          <w:rFonts w:ascii="Nyala" w:hAnsi="Nyala" w:eastAsia="Nyala" w:cs="Nyala"/>
          <w:b/>
          <w:sz w:val="24"/>
        </w:rPr>
        <w:t xml:space="preserve">አማርኛ: </w:t>
      </w:r>
      <w:r>
        <w:rPr>
          <w:rFonts w:ascii="Nyala" w:hAnsi="Nyala" w:eastAsia="Nyala" w:cs="Nyala"/>
          <w:sz w:val="24"/>
        </w:rPr>
        <w:t>ከአገልጋይነት ጋራ እናትነት እንደምን ያለ ነው፡ ከስፋት ጋራ የሆድ መጥበብ፡ እንደ ንብ ያለ ሩካቤ፡ ከቃል ድምፅ የተገኘ ፅንስ፡ ከድንግልና ጋራ አንድ የሆነ ሐሊብ፡</w:t>
      </w:r>
    </w:p>
    <w:p>
      <w:pPr>
        <w:spacing w:after="80"/>
      </w:pPr>
      <w:r>
        <w:rPr>
          <w:rFonts w:ascii="Nyala" w:hAnsi="Nyala" w:eastAsia="Nyala" w:cs="Nyala"/>
          <w:b/>
          <w:sz w:val="24"/>
        </w:rPr>
        <w:t xml:space="preserve">English: </w:t>
      </w:r>
      <w:r>
        <w:rPr>
          <w:rFonts w:ascii="Times New Roman" w:hAnsi="Times New Roman" w:eastAsia="Times New Roman" w:cs="Times New Roman"/>
          <w:sz w:val="24"/>
        </w:rPr>
        <w:t>83. How wonderful it is! to be a mother and a maid at the same time; the narrowness of the womb and the infinite; conception without knowing man, as a bee conceives, from the voice of a word; milk is found with virginity.</w:t>
      </w:r>
    </w:p>
    <w:p>
      <w:pPr>
        <w:pStyle w:val="Heading2"/>
      </w:pPr>
      <w:r>
        <w:rPr>
          <w:rFonts w:ascii="Nyala" w:hAnsi="Nyala" w:eastAsia="Nyala" w:cs="Nyala"/>
          <w:b/>
        </w:rPr>
        <w:t>፹፬ / 84</w:t>
      </w:r>
    </w:p>
    <w:p>
      <w:pPr>
        <w:spacing w:after="80"/>
      </w:pPr>
      <w:r>
        <w:rPr>
          <w:rFonts w:ascii="Nyala" w:hAnsi="Nyala" w:eastAsia="Nyala" w:cs="Nyala"/>
          <w:b/>
          <w:sz w:val="24"/>
        </w:rPr>
        <w:t xml:space="preserve">ግዕዝ: </w:t>
      </w:r>
      <w:r>
        <w:rPr>
          <w:rFonts w:ascii="Nyala" w:hAnsi="Nyala" w:eastAsia="Nyala" w:cs="Nyala"/>
          <w:sz w:val="24"/>
        </w:rPr>
        <w:t>ወሶበ እሔሊ ዘንተ ይፈቅድ ሕሊናየ ይጽብት ዕመቀ አብሕርቲሁ ለወልድኪ ወያመዐብሎ መዋግደ ምሥዋራቲሁ ለፍቁርኪ፡</w:t>
      </w:r>
    </w:p>
    <w:p>
      <w:pPr>
        <w:spacing w:after="80"/>
      </w:pPr>
      <w:r>
        <w:rPr>
          <w:rFonts w:ascii="Nyala" w:hAnsi="Nyala" w:eastAsia="Nyala" w:cs="Nyala"/>
          <w:b/>
          <w:sz w:val="24"/>
        </w:rPr>
        <w:t xml:space="preserve">አማርኛ: </w:t>
      </w:r>
      <w:r>
        <w:rPr>
          <w:rFonts w:ascii="Nyala" w:hAnsi="Nyala" w:eastAsia="Nyala" w:cs="Nyala"/>
          <w:sz w:val="24"/>
        </w:rPr>
        <w:t>ይህንም ባሰብኩ ጊዜ ሕሊናዬ የልጅሽን የባሕሩን ጥልቅነት ሊዋኝ ይወዳል፡ የወዳጅሽ የመሠወሪያው ማዕበልም ያማታዋል፡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84. When I think of this my mind likes to swim in the depth of your Son's nature, and the billows from the hiding-place of your Beloved sweep across it.</w:t>
      </w:r>
    </w:p>
    <w:p>
      <w:pPr>
        <w:pStyle w:val="Heading1"/>
      </w:pPr>
      <w:r>
        <w:rPr>
          <w:rFonts w:ascii="Nyala" w:hAnsi="Nyala" w:eastAsia="Nyala" w:cs="Nyala"/>
          <w:b/>
        </w:rPr>
        <w:t>Page 203 (printed ፻፺፬ / 194) — ቅዳሴ ማርያም / Anaphora of St. Mary</w:t>
      </w:r>
    </w:p>
    <w:p>
      <w:pPr>
        <w:pStyle w:val="Heading2"/>
      </w:pPr>
      <w:r>
        <w:rPr>
          <w:rFonts w:ascii="Nyala" w:hAnsi="Nyala" w:eastAsia="Nyala" w:cs="Nyala"/>
          <w:b/>
        </w:rPr>
        <w:t>፹፭ / 85</w:t>
      </w:r>
    </w:p>
    <w:p>
      <w:pPr>
        <w:spacing w:after="80"/>
      </w:pPr>
      <w:r>
        <w:rPr>
          <w:rFonts w:ascii="Nyala" w:hAnsi="Nyala" w:eastAsia="Nyala" w:cs="Nyala"/>
          <w:b/>
          <w:sz w:val="24"/>
        </w:rPr>
        <w:t xml:space="preserve">ግዕዝ: </w:t>
      </w:r>
      <w:r>
        <w:rPr>
          <w:rFonts w:ascii="Nyala" w:hAnsi="Nyala" w:eastAsia="Nyala" w:cs="Nyala"/>
          <w:sz w:val="24"/>
        </w:rPr>
        <w:t>ወሶበ እሔሊ ካዕበ ይፈቅድ ሕሊናየ ይዕርግ ላዕለ ወይፃእ በሥውር ወይቅላዕ መንጦላዕተ ምሥዋራቲሁ ለሕያው ወይፈርህ እምነደ እሳት ወኢይበጽሕ እስከ መጠነ መንፈቀ መንፈቆሙ ለዐየራት፡</w:t>
      </w:r>
    </w:p>
    <w:p>
      <w:pPr>
        <w:spacing w:after="80"/>
      </w:pPr>
      <w:r>
        <w:rPr>
          <w:rFonts w:ascii="Nyala" w:hAnsi="Nyala" w:eastAsia="Nyala" w:cs="Nyala"/>
          <w:b/>
          <w:sz w:val="24"/>
        </w:rPr>
        <w:t xml:space="preserve">አማርኛ: </w:t>
      </w:r>
      <w:r>
        <w:rPr>
          <w:rFonts w:ascii="Nyala" w:hAnsi="Nyala" w:eastAsia="Nyala" w:cs="Nyala"/>
          <w:sz w:val="24"/>
        </w:rPr>
        <w:t>ዳግመኛም ባሰብሁ ጊዜ ሕሊናዬ ተሠውሮ ወደ ላይ ወጥቶ የሕያው መሠወሪያ የሆነውን ሊገልጥ ይወዳል፡ ከነደ እሳትነቱ የተነሣ ይፈራል፡ ከዐየራት ከእርቧቸው እርቦ አይደርስም፡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85. Again when I think of this my mind likes to soar and ascend secretly and draw back the curtains of the hiding-places of the Living One; it becomes afraid of the flame of fire and does not reach even one fourth of the way to heaven.</w:t>
      </w:r>
    </w:p>
    <w:p>
      <w:pPr>
        <w:pStyle w:val="Heading2"/>
      </w:pPr>
      <w:r>
        <w:rPr>
          <w:rFonts w:ascii="Nyala" w:hAnsi="Nyala" w:eastAsia="Nyala" w:cs="Nyala"/>
          <w:b/>
        </w:rPr>
        <w:t>፹፮ / 86</w:t>
      </w:r>
    </w:p>
    <w:p>
      <w:pPr>
        <w:spacing w:after="80"/>
      </w:pPr>
      <w:r>
        <w:rPr>
          <w:rFonts w:ascii="Nyala" w:hAnsi="Nyala" w:eastAsia="Nyala" w:cs="Nyala"/>
          <w:b/>
          <w:sz w:val="24"/>
        </w:rPr>
        <w:t xml:space="preserve">ግዕዝ: </w:t>
      </w:r>
      <w:r>
        <w:rPr>
          <w:rFonts w:ascii="Nyala" w:hAnsi="Nyala" w:eastAsia="Nyala" w:cs="Nyala"/>
          <w:sz w:val="24"/>
        </w:rPr>
        <w:t>ወሶበ እሔሊ ዘንተ ይፈቅድ ሕሊናየ ይጽዐን መትከፈ ነፋሳት ወይሥርር ምሥራቀ ወምዕራበ ሰሜነ ወደቡበ ወውስተ ኵሉ አጽናፍ ይርአይ ህላዌሆሙ ለፍጡራን ወይመጥን ዕመቃቲሆሙ ለአብሕርት ያእምር ሉዓሌሁ ለሰማይ ወየአይድ እንተ በኵለሄ ወበኵሉ ይስእን ወይገብእ ኀበ ዘትካት ህላዌሁ፡</w:t>
      </w:r>
    </w:p>
    <w:p>
      <w:pPr>
        <w:spacing w:after="80"/>
      </w:pPr>
      <w:r>
        <w:rPr>
          <w:rFonts w:ascii="Nyala" w:hAnsi="Nyala" w:eastAsia="Nyala" w:cs="Nyala"/>
          <w:b/>
          <w:sz w:val="24"/>
        </w:rPr>
        <w:t xml:space="preserve">አማርኛ: </w:t>
      </w:r>
      <w:r>
        <w:rPr>
          <w:rFonts w:ascii="Nyala" w:hAnsi="Nyala" w:eastAsia="Nyala" w:cs="Nyala"/>
          <w:sz w:val="24"/>
        </w:rPr>
        <w:t>ይህንንም ባሰብኩ ጊዜ ሕሊናዬ በነፋስ ትከሻ ተጭኖ በምሥራቅና በምዕራብ በሰሜንና በደቡብ በዳርቻውም ሁሉ ሊበር ይወዳል፡ የፍጡራንን አኗኗር ያይ ዘንድ የአብሕርትንም ጥልቅነታቸውን ይለካ ዘንድ፡ የሰማይን ርዝመቱን ያውቅ ዘንድ፡ በሁሉ ዘንድ በሁሉም ይዞራል አቅቶት ወደ ቀደመ አኗኗሩ ይመለሳል፡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86. When I think of this my mind likes to mount the shoulders of the winds to fly east, west, north and south to all the ends (of the world) to see the nature of the creatures, to measure the depths of the seas and to know the height of heaven, and travelling thus to every part it becomes faint and returns again to its former place.</w:t>
      </w:r>
    </w:p>
    <w:p>
      <w:pPr>
        <w:pStyle w:val="Heading2"/>
      </w:pPr>
      <w:r>
        <w:rPr>
          <w:rFonts w:ascii="Nyala" w:hAnsi="Nyala" w:eastAsia="Nyala" w:cs="Nyala"/>
          <w:b/>
        </w:rPr>
        <w:t>፹፯ / 87</w:t>
      </w:r>
    </w:p>
    <w:p>
      <w:pPr>
        <w:spacing w:after="80"/>
      </w:pPr>
      <w:r>
        <w:rPr>
          <w:rFonts w:ascii="Nyala" w:hAnsi="Nyala" w:eastAsia="Nyala" w:cs="Nyala"/>
          <w:b/>
          <w:sz w:val="24"/>
        </w:rPr>
        <w:t xml:space="preserve">ግዕዝ: </w:t>
      </w:r>
      <w:r>
        <w:rPr>
          <w:rFonts w:ascii="Nyala" w:hAnsi="Nyala" w:eastAsia="Nyala" w:cs="Nyala"/>
          <w:sz w:val="24"/>
        </w:rPr>
        <w:t>ወይእዜኒ ኢንኅሥሥ ዕበያቲሁ ወኢንጠናቀቅ ማዕምቅቲሁ ዘኢይክል ልሳነ ነቢያት ወሐዋርያት ለወድሶተ መጠነ ዕበዩ፡</w:t>
      </w:r>
    </w:p>
    <w:p>
      <w:pPr>
        <w:spacing w:after="80"/>
      </w:pPr>
      <w:r>
        <w:rPr>
          <w:rFonts w:ascii="Nyala" w:hAnsi="Nyala" w:eastAsia="Nyala" w:cs="Nyala"/>
          <w:b/>
          <w:sz w:val="24"/>
        </w:rPr>
        <w:t xml:space="preserve">አማርኛ: </w:t>
      </w:r>
      <w:r>
        <w:rPr>
          <w:rFonts w:ascii="Nyala" w:hAnsi="Nyala" w:eastAsia="Nyala" w:cs="Nyala"/>
          <w:sz w:val="24"/>
        </w:rPr>
        <w:t>አሁንም ገናንነቱን አንመርምር፡ ጥልቅነቱንም አንጠናቅ፡ የገናንነቱን መጠን ለማመስገን የነቢያትና የሐዋርያት አንደበት የማይቻለው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87. Now let us not further enquire or even think of the greatness and profoundity of him whose grandeur can not worthily be praised, no, not by the tongues of the prophets or of the apostles.</w:t>
      </w:r>
    </w:p>
    <w:p>
      <w:pPr>
        <w:pStyle w:val="Heading2"/>
      </w:pPr>
      <w:r>
        <w:rPr>
          <w:rFonts w:ascii="Nyala" w:hAnsi="Nyala" w:eastAsia="Nyala" w:cs="Nyala"/>
          <w:b/>
        </w:rPr>
        <w:t>፹፰ / 88</w:t>
      </w:r>
    </w:p>
    <w:p>
      <w:pPr>
        <w:spacing w:after="80"/>
      </w:pPr>
      <w:r>
        <w:rPr>
          <w:rFonts w:ascii="Nyala" w:hAnsi="Nyala" w:eastAsia="Nyala" w:cs="Nyala"/>
          <w:b/>
          <w:sz w:val="24"/>
        </w:rPr>
        <w:t xml:space="preserve">ግዕዝ: </w:t>
      </w:r>
      <w:r>
        <w:rPr>
          <w:rFonts w:ascii="Nyala" w:hAnsi="Nyala" w:eastAsia="Nyala" w:cs="Nyala"/>
          <w:sz w:val="24"/>
        </w:rPr>
        <w:t>ግሩም ውእቱ ዘኢይደፈር በኀቤነሰ ትሑት (ውእቱ)፡ ልዑል ውእቱ ዘኢይትረከብ በኀቤነሰ አርአያ ገብር ነሥአ፡ እሳት ውእቱ ዘኢይትገሠሥ ንሕነሰ ርኢናሁ ወገሠሥናሁ በላዕነ ወሰተይነ ምስሌሁ፡ ወይእዜኒ ንሰብሖ እንዘ ንብል፡</w:t>
      </w:r>
    </w:p>
    <w:p>
      <w:pPr>
        <w:spacing w:after="80"/>
      </w:pPr>
      <w:r>
        <w:rPr>
          <w:rFonts w:ascii="Nyala" w:hAnsi="Nyala" w:eastAsia="Nyala" w:cs="Nyala"/>
          <w:b/>
          <w:sz w:val="24"/>
        </w:rPr>
        <w:t xml:space="preserve">አማርኛ: </w:t>
      </w:r>
      <w:r>
        <w:rPr>
          <w:rFonts w:ascii="Nyala" w:hAnsi="Nyala" w:eastAsia="Nyala" w:cs="Nyala"/>
          <w:sz w:val="24"/>
        </w:rPr>
        <w:t>የማይደፈር ግሩም ነው፡ በእኛ ዘንድ ግን ትሑት ነው፡ የማይገኝ ልዑል ነው፡ በኛ ዘንድ ግን አርአያ ገብርን ነሣ፡ የማይዳሰስ እሳት ነው፡ እኛ ግን አየነው ዳሰስ ነውም፡ ከርሱም ጋራ በላን ጠጣን፡ አሁንም እንዲህ እያልን እናመስግነው፡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88. He is the mighty One whom none can discern by subtle device – but he became humble among us; he is the most high, to whom none can attain – but among us he took upon him the form of a servant; he is the impalpable fire, but we saw him and felt him and ate and drank with him. Now let us praise him saying.</w:t>
      </w:r>
    </w:p>
    <w:p>
      <w:pPr>
        <w:pStyle w:val="Heading2"/>
      </w:pPr>
      <w:r>
        <w:rPr>
          <w:rFonts w:ascii="Nyala" w:hAnsi="Nyala" w:eastAsia="Nyala" w:cs="Nyala"/>
          <w:b/>
        </w:rPr>
        <w:t>፹፱ / 89</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ቅዱስ እግዚአብሔር ኀበ ኪዳን እስከ ተፍጻሜቱ።።</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ቅዱስ እግዚአብሔር በኪዳን ያለውን እስከ መጨረሻው ድረስ።።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89.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Holy God, holy Mighty, holy Living, Immortal (Trice again) … (See Preparatory Service") pp 174 and Anaphora of St. John Chrysostom No. 64-67).</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204 (printed ፻፺፭ / 195) — ቅዳሴ ማርያም / Anaphora of St. Mary</w:t>
      </w:r>
    </w:p>
    <w:p>
      <w:pPr>
        <w:pStyle w:val="Heading2"/>
      </w:pPr>
      <w:r>
        <w:rPr>
          <w:rFonts w:ascii="Nyala" w:hAnsi="Nyala" w:eastAsia="Nyala" w:cs="Nyala"/>
          <w:b/>
        </w:rPr>
        <w:t>፺ / 90</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ኦ ድንግል መፍርዩት ለእንተ ይትበላዕ ወመንቅዕት ለእንተ ይሰተይ፡</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ድንግል ሆይ፡ የሚበላውን ያፈራሽልን የሚጠጣውንም ያስገኘሽልን፡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90. O Virgin who gives us the fruit that can be eaten, and the spring of that which can be drunk:</w:t>
      </w:r>
    </w:p>
    <w:p>
      <w:pPr>
        <w:pStyle w:val="Heading2"/>
      </w:pPr>
      <w:r>
        <w:rPr>
          <w:rFonts w:ascii="Nyala" w:hAnsi="Nyala" w:eastAsia="Nyala" w:cs="Nyala"/>
          <w:b/>
        </w:rPr>
        <w:t>፺፩ / 91</w:t>
      </w:r>
    </w:p>
    <w:p>
      <w:pPr>
        <w:spacing w:after="80"/>
      </w:pPr>
      <w:r>
        <w:rPr>
          <w:rFonts w:ascii="Nyala" w:hAnsi="Nyala" w:eastAsia="Nyala" w:cs="Nyala"/>
          <w:b/>
          <w:sz w:val="24"/>
        </w:rPr>
        <w:t xml:space="preserve">ግዕዝ: </w:t>
      </w:r>
      <w:r>
        <w:rPr>
          <w:rFonts w:ascii="Nyala" w:hAnsi="Nyala" w:eastAsia="Nyala" w:cs="Nyala"/>
          <w:sz w:val="24"/>
        </w:rPr>
        <w:t>ኦ ኅብስት እንተ እምኔኪ ለእለ ይበልዑ እምኔሁ በአሚን ዘይሁብ ሕይወተ ወመድኃኒተ፡</w:t>
      </w:r>
    </w:p>
    <w:p>
      <w:pPr>
        <w:spacing w:after="80"/>
      </w:pPr>
      <w:r>
        <w:rPr>
          <w:rFonts w:ascii="Nyala" w:hAnsi="Nyala" w:eastAsia="Nyala" w:cs="Nyala"/>
          <w:b/>
          <w:sz w:val="24"/>
        </w:rPr>
        <w:t xml:space="preserve">አማርኛ: </w:t>
      </w:r>
      <w:r>
        <w:rPr>
          <w:rFonts w:ascii="Nyala" w:hAnsi="Nyala" w:eastAsia="Nyala" w:cs="Nyala"/>
          <w:sz w:val="24"/>
        </w:rPr>
        <w:t>ወዮ ከአንቺ የተገኘ ኅብስት በማመን ከርሱ ለሚቀበሉ ሕይወትንና ደኅንነትን የሚሰጥ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91. O Bread got from you that gives life and salvation to those who eat of it in faith.</w:t>
      </w:r>
    </w:p>
    <w:p>
      <w:pPr>
        <w:pStyle w:val="Heading2"/>
      </w:pPr>
      <w:r>
        <w:rPr>
          <w:rFonts w:ascii="Nyala" w:hAnsi="Nyala" w:eastAsia="Nyala" w:cs="Nyala"/>
          <w:b/>
        </w:rPr>
        <w:t>፺፪ / 92</w:t>
      </w:r>
    </w:p>
    <w:p>
      <w:pPr>
        <w:spacing w:after="80"/>
      </w:pPr>
      <w:r>
        <w:rPr>
          <w:rFonts w:ascii="Nyala" w:hAnsi="Nyala" w:eastAsia="Nyala" w:cs="Nyala"/>
          <w:b/>
          <w:sz w:val="24"/>
        </w:rPr>
        <w:t xml:space="preserve">ግዕዝ: </w:t>
      </w:r>
      <w:r>
        <w:rPr>
          <w:rFonts w:ascii="Nyala" w:hAnsi="Nyala" w:eastAsia="Nyala" w:cs="Nyala"/>
          <w:sz w:val="24"/>
        </w:rPr>
        <w:t>ኦ ኅብስት እንተ እምኔኪ ለእለ ኢይበልዑ እምኔሁ በአሚን ጽኑዕ ውእቱ ዘኢይትሔየክ ዘውእቱ ዕብነ አድማስ ኃያል፡</w:t>
      </w:r>
    </w:p>
    <w:p>
      <w:pPr>
        <w:spacing w:after="80"/>
      </w:pPr>
      <w:r>
        <w:rPr>
          <w:rFonts w:ascii="Nyala" w:hAnsi="Nyala" w:eastAsia="Nyala" w:cs="Nyala"/>
          <w:b/>
          <w:sz w:val="24"/>
        </w:rPr>
        <w:t xml:space="preserve">አማርኛ: </w:t>
      </w:r>
      <w:r>
        <w:rPr>
          <w:rFonts w:ascii="Nyala" w:hAnsi="Nyala" w:eastAsia="Nyala" w:cs="Nyala"/>
          <w:sz w:val="24"/>
        </w:rPr>
        <w:t>ወዮ ከአንቺ የተገኘ ኅብስት በማመን ከርሱ ለማይቀበሉ ሰዎች የማይላመጥ ጽኑ ነው፡ ይኸውም ኃያል የሚሆን የአድማስ ደንጊያ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92. O Bread got from you, that is as hard as the stone of "Admas", which cannot be chewed, to those who do not eat of it in faith.</w:t>
      </w:r>
    </w:p>
    <w:p>
      <w:pPr>
        <w:pStyle w:val="Heading2"/>
      </w:pPr>
      <w:r>
        <w:rPr>
          <w:rFonts w:ascii="Nyala" w:hAnsi="Nyala" w:eastAsia="Nyala" w:cs="Nyala"/>
          <w:b/>
        </w:rPr>
        <w:t>፺፫ / 93</w:t>
      </w:r>
    </w:p>
    <w:p>
      <w:pPr>
        <w:spacing w:after="80"/>
      </w:pPr>
      <w:r>
        <w:rPr>
          <w:rFonts w:ascii="Nyala" w:hAnsi="Nyala" w:eastAsia="Nyala" w:cs="Nyala"/>
          <w:b/>
          <w:sz w:val="24"/>
        </w:rPr>
        <w:t xml:space="preserve">ግዕዝ: </w:t>
      </w:r>
      <w:r>
        <w:rPr>
          <w:rFonts w:ascii="Nyala" w:hAnsi="Nyala" w:eastAsia="Nyala" w:cs="Nyala"/>
          <w:sz w:val="24"/>
        </w:rPr>
        <w:t>ኦ ጽዋዕ እንተ እምኔኪ ለእለ ይሰትዩ እምኔሁ በአሚን ዘያጐሥዕ ጥበበ ወይሁብ ሕይወተ፡</w:t>
      </w:r>
    </w:p>
    <w:p>
      <w:pPr>
        <w:spacing w:after="80"/>
      </w:pPr>
      <w:r>
        <w:rPr>
          <w:rFonts w:ascii="Nyala" w:hAnsi="Nyala" w:eastAsia="Nyala" w:cs="Nyala"/>
          <w:b/>
          <w:sz w:val="24"/>
        </w:rPr>
        <w:t xml:space="preserve">አማርኛ: </w:t>
      </w:r>
      <w:r>
        <w:rPr>
          <w:rFonts w:ascii="Nyala" w:hAnsi="Nyala" w:eastAsia="Nyala" w:cs="Nyala"/>
          <w:sz w:val="24"/>
        </w:rPr>
        <w:t>ወዮ ከአንቺ የተገኘ ጽዋ በማመን ከርሱ ለሚጠጡ ሰዎች ጥበብን የሚገልፅ ሕይወትንም የሚሰጥ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93. O Cup got from you that helps those who drink of it in faith to indite wisdom, and that gives them life.</w:t>
      </w:r>
    </w:p>
    <w:p>
      <w:pPr>
        <w:pStyle w:val="Heading2"/>
      </w:pPr>
      <w:r>
        <w:rPr>
          <w:rFonts w:ascii="Nyala" w:hAnsi="Nyala" w:eastAsia="Nyala" w:cs="Nyala"/>
          <w:b/>
        </w:rPr>
        <w:t>፺፬ / 94</w:t>
      </w:r>
    </w:p>
    <w:p>
      <w:pPr>
        <w:spacing w:after="80"/>
      </w:pPr>
      <w:r>
        <w:rPr>
          <w:rFonts w:ascii="Nyala" w:hAnsi="Nyala" w:eastAsia="Nyala" w:cs="Nyala"/>
          <w:b/>
          <w:sz w:val="24"/>
        </w:rPr>
        <w:t xml:space="preserve">ግዕዝ: </w:t>
      </w:r>
      <w:r>
        <w:rPr>
          <w:rFonts w:ascii="Nyala" w:hAnsi="Nyala" w:eastAsia="Nyala" w:cs="Nyala"/>
          <w:sz w:val="24"/>
        </w:rPr>
        <w:t>ኦ ጽዋዕ እንተ እምኔኪ ለእለ ኢይሰትዩ እምኔሁ በአሚን ዘያሰክር ወያተንትን ወያወድቅ ወይዌስክ ኃጢአተ ህየንተ ኅድገተ ኃጢአት፡</w:t>
      </w:r>
    </w:p>
    <w:p>
      <w:pPr>
        <w:spacing w:after="80"/>
      </w:pPr>
      <w:r>
        <w:rPr>
          <w:rFonts w:ascii="Nyala" w:hAnsi="Nyala" w:eastAsia="Nyala" w:cs="Nyala"/>
          <w:b/>
          <w:sz w:val="24"/>
        </w:rPr>
        <w:t xml:space="preserve">አማርኛ: </w:t>
      </w:r>
      <w:r>
        <w:rPr>
          <w:rFonts w:ascii="Nyala" w:hAnsi="Nyala" w:eastAsia="Nyala" w:cs="Nyala"/>
          <w:sz w:val="24"/>
        </w:rPr>
        <w:t>ወዮ ከአንቺ የተገኘ ጽዋ፡ በማመን ከርሱ ለማይጠጡ ሰዎች የሚያሰክርና የሚያፍገመግም፡ የሚጥልና ኃጢአትን ስለሚያስተው ፈንታ ኃጢአትን የሚጨምር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94. O Cup got from you, that intoxicates those who do not drink of it in faith and causes them to stumble and fall and adds sin to them instead of the remission of sin!</w:t>
      </w:r>
    </w:p>
    <w:p>
      <w:pPr>
        <w:pStyle w:val="Heading2"/>
      </w:pPr>
      <w:r>
        <w:rPr>
          <w:rFonts w:ascii="Nyala" w:hAnsi="Nyala" w:eastAsia="Nyala" w:cs="Nyala"/>
          <w:b/>
        </w:rPr>
        <w:t>፺፭ / 95</w:t>
      </w:r>
    </w:p>
    <w:p>
      <w:pPr>
        <w:spacing w:after="80"/>
      </w:pPr>
      <w:r>
        <w:rPr>
          <w:rFonts w:ascii="Nyala" w:hAnsi="Nyala" w:eastAsia="Nyala" w:cs="Nyala"/>
          <w:b/>
          <w:sz w:val="24"/>
        </w:rPr>
        <w:t xml:space="preserve">ግዕዝ: </w:t>
      </w:r>
      <w:r>
        <w:rPr>
          <w:rFonts w:ascii="Nyala" w:hAnsi="Nyala" w:eastAsia="Nyala" w:cs="Nyala"/>
          <w:sz w:val="24"/>
        </w:rPr>
        <w:t>ወይእዜኒ ንሰብሖ እንዘ ንብል ስብሐት ለከ ስብሐት ለመንግሥትከ ስብሐተ ዘምስለ ዕጣን ንጹሕ ናዐርግ ለከ፡</w:t>
      </w:r>
    </w:p>
    <w:p>
      <w:pPr>
        <w:spacing w:after="80"/>
      </w:pPr>
      <w:r>
        <w:rPr>
          <w:rFonts w:ascii="Nyala" w:hAnsi="Nyala" w:eastAsia="Nyala" w:cs="Nyala"/>
          <w:b/>
          <w:sz w:val="24"/>
        </w:rPr>
        <w:t xml:space="preserve">አማርኛ: </w:t>
      </w:r>
      <w:r>
        <w:rPr>
          <w:rFonts w:ascii="Nyala" w:hAnsi="Nyala" w:eastAsia="Nyala" w:cs="Nyala"/>
          <w:sz w:val="24"/>
        </w:rPr>
        <w:t>አሁንም ላንተ ምስጋና ይገባሃል፡ ለመንግሥትህም ምስጋና ይገባል እያልን እናመስግነው፡ ከንጹሕ ዕጣን ጋራ ምስጋናን እናቀርብልሃለን፡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95. And now let us glorify Him saying: Glory be to You, glory to Your kingdom, glory with pure incense we offer to You.</w:t>
      </w:r>
    </w:p>
    <w:p>
      <w:pPr>
        <w:pStyle w:val="Heading2"/>
      </w:pPr>
      <w:r>
        <w:rPr>
          <w:rFonts w:ascii="Nyala" w:hAnsi="Nyala" w:eastAsia="Nyala" w:cs="Nyala"/>
          <w:b/>
        </w:rPr>
        <w:t>፺፮ / 96</w:t>
      </w:r>
    </w:p>
    <w:p>
      <w:pPr>
        <w:spacing w:after="80"/>
      </w:pPr>
      <w:r>
        <w:rPr>
          <w:rFonts w:ascii="Nyala" w:hAnsi="Nyala" w:eastAsia="Nyala" w:cs="Nyala"/>
          <w:b/>
          <w:sz w:val="24"/>
        </w:rPr>
        <w:t xml:space="preserve">ግዕዝ: </w:t>
      </w:r>
      <w:r>
        <w:rPr>
          <w:rFonts w:ascii="Nyala" w:hAnsi="Nyala" w:eastAsia="Nyala" w:cs="Nyala"/>
          <w:sz w:val="24"/>
        </w:rPr>
        <w:t xml:space="preserve">በዝየ ዕርገተ ዕጣን፡ </w:t>
      </w:r>
      <w:r>
        <w:rPr>
          <w:rFonts w:ascii="Nyala" w:hAnsi="Nyala" w:eastAsia="Nyala" w:cs="Nyala"/>
          <w:b/>
          <w:sz w:val="24"/>
        </w:rPr>
        <w:t>ይ.ሕ.</w:t>
      </w:r>
      <w:r>
        <w:rPr>
          <w:rFonts w:ascii="Nyala" w:hAnsi="Nyala" w:eastAsia="Nyala" w:cs="Nyala"/>
          <w:sz w:val="24"/>
        </w:rPr>
        <w:t xml:space="preserve"> ተዘከረነ እግዚአ በውስተ መንግሥትከ።።</w:t>
      </w:r>
    </w:p>
    <w:p>
      <w:pPr>
        <w:spacing w:after="80"/>
      </w:pPr>
      <w:r>
        <w:rPr>
          <w:rFonts w:ascii="Nyala" w:hAnsi="Nyala" w:eastAsia="Nyala" w:cs="Nyala"/>
          <w:b/>
          <w:sz w:val="24"/>
        </w:rPr>
        <w:t xml:space="preserve">አማርኛ: </w:t>
      </w:r>
      <w:r>
        <w:rPr>
          <w:rFonts w:ascii="Nyala" w:hAnsi="Nyala" w:eastAsia="Nyala" w:cs="Nyala"/>
          <w:sz w:val="24"/>
        </w:rPr>
        <w:t xml:space="preserve">በዚህ ጊዜ ዕጣኑን ያሳርግ፡ (ቅዳ. ሐዋ ቍ. ፴፭፡) </w:t>
      </w:r>
      <w:r>
        <w:rPr>
          <w:rFonts w:ascii="Nyala" w:hAnsi="Nyala" w:eastAsia="Nyala" w:cs="Nyala"/>
          <w:b/>
          <w:sz w:val="24"/>
        </w:rPr>
        <w:t>ይ.ሕ.</w:t>
      </w:r>
      <w:r>
        <w:rPr>
          <w:rFonts w:ascii="Nyala" w:hAnsi="Nyala" w:eastAsia="Nyala" w:cs="Nyala"/>
          <w:sz w:val="24"/>
        </w:rPr>
        <w:t xml:space="preserve"> አቤቱ በመንግሥትህ አስበን፡ (ቅዳ. ሐዋ ቍ.፴፬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96. At this time he shall offer incense.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Remember us, Lord, in your kingdom … (Anaphora of the Apostles No. 34).</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205 (printed ፻፺፮ / 196) — ቅዳሴ ማርያም / Anaphora of St. Mary</w:t>
      </w:r>
    </w:p>
    <w:p>
      <w:pPr>
        <w:pStyle w:val="Heading2"/>
      </w:pPr>
      <w:r>
        <w:rPr>
          <w:rFonts w:ascii="Nyala" w:hAnsi="Nyala" w:eastAsia="Nyala" w:cs="Nyala"/>
          <w:b/>
        </w:rPr>
        <w:t>፺፯ / 97</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ኢየሱስ ክርስቶስ ወልደ እግዚአብሔር ሕያው ዘእምኀቤሁ ኵሉ ሀብት ሠናይ፡ ወኵሉ ፍት ፍጹም፡ ኮነ ሰብአ ወኵሎ ሕገ ሰብእ ፈጸመ ዘእንበለ ኃጢአት ባሕቲታ ወተምህረ ሕገ ዕብራውያን፡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በጎ ሀብት ሁሉ ፍጹም ዕድልም ሁሉ ከርሱ የሚገኝ የሕያው የእግዚአብሔር ልጅ ኢየሱስ ክርስቶስ ሰው ሆነ፡ ከኃጢአት ብቻ በቀር የሰውን ሕግ ሁሉ ፈጸመ፡ የዕብራውያንንም ሕግ ተማረ፡</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97.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Jesus Christ, Son of the living God, from whom is found every good gift and every perfect gift, became man, fulfilled all the law of man yet without sin, and learnt the law of the Hebrews.</w:t>
      </w:r>
    </w:p>
    <w:p>
      <w:pPr>
        <w:pStyle w:val="Heading2"/>
      </w:pPr>
      <w:r>
        <w:rPr>
          <w:rFonts w:ascii="Nyala" w:hAnsi="Nyala" w:eastAsia="Nyala" w:cs="Nyala"/>
          <w:b/>
        </w:rPr>
        <w:t>፺፰ / 98</w:t>
      </w:r>
    </w:p>
    <w:p>
      <w:pPr>
        <w:spacing w:after="80"/>
      </w:pPr>
      <w:r>
        <w:rPr>
          <w:rFonts w:ascii="Nyala" w:hAnsi="Nyala" w:eastAsia="Nyala" w:cs="Nyala"/>
          <w:b/>
          <w:sz w:val="24"/>
        </w:rPr>
        <w:t xml:space="preserve">ግዕዝ: </w:t>
      </w:r>
      <w:r>
        <w:rPr>
          <w:rFonts w:ascii="Nyala" w:hAnsi="Nyala" w:eastAsia="Nyala" w:cs="Nyala"/>
          <w:sz w:val="24"/>
        </w:rPr>
        <w:t>እምኀበ ዮሐንስ ተጠምቀ በውስተ ገዳም ተመከረ ርኅበ ወጸምዐ ወተአምራተ ገብረ፡</w:t>
      </w:r>
    </w:p>
    <w:p>
      <w:pPr>
        <w:spacing w:after="80"/>
      </w:pPr>
      <w:r>
        <w:rPr>
          <w:rFonts w:ascii="Nyala" w:hAnsi="Nyala" w:eastAsia="Nyala" w:cs="Nyala"/>
          <w:b/>
          <w:sz w:val="24"/>
        </w:rPr>
        <w:t xml:space="preserve">አማርኛ: </w:t>
      </w:r>
      <w:r>
        <w:rPr>
          <w:rFonts w:ascii="Nyala" w:hAnsi="Nyala" w:eastAsia="Nyala" w:cs="Nyala"/>
          <w:sz w:val="24"/>
        </w:rPr>
        <w:t>ከዮሐንስ ዘንድ ተጠመቀ፡ በገዳም ተፈተነ፡ ተራበ ተጠማም፡ ተአምራትንም አደረገ፡</w:t>
      </w:r>
    </w:p>
    <w:p>
      <w:pPr>
        <w:spacing w:after="80"/>
      </w:pPr>
      <w:r>
        <w:rPr>
          <w:rFonts w:ascii="Nyala" w:hAnsi="Nyala" w:eastAsia="Nyala" w:cs="Nyala"/>
          <w:b/>
          <w:sz w:val="24"/>
        </w:rPr>
        <w:t xml:space="preserve">English: </w:t>
      </w:r>
      <w:r>
        <w:rPr>
          <w:rFonts w:ascii="Times New Roman" w:hAnsi="Times New Roman" w:eastAsia="Times New Roman" w:cs="Times New Roman"/>
          <w:sz w:val="24"/>
        </w:rPr>
        <w:t>98. He was baptised by John, tempted in the wilderness, hungered and thirsted and did miracles.</w:t>
      </w:r>
    </w:p>
    <w:p>
      <w:pPr>
        <w:pStyle w:val="Heading2"/>
      </w:pPr>
      <w:r>
        <w:rPr>
          <w:rFonts w:ascii="Nyala" w:hAnsi="Nyala" w:eastAsia="Nyala" w:cs="Nyala"/>
          <w:b/>
        </w:rPr>
        <w:t>፺፱ / 99</w:t>
      </w:r>
    </w:p>
    <w:p>
      <w:pPr>
        <w:spacing w:after="80"/>
      </w:pPr>
      <w:r>
        <w:rPr>
          <w:rFonts w:ascii="Nyala" w:hAnsi="Nyala" w:eastAsia="Nyala" w:cs="Nyala"/>
          <w:b/>
          <w:sz w:val="24"/>
        </w:rPr>
        <w:t xml:space="preserve">ግዕዝ: </w:t>
      </w:r>
      <w:r>
        <w:rPr>
          <w:rFonts w:ascii="Nyala" w:hAnsi="Nyala" w:eastAsia="Nyala" w:cs="Nyala"/>
          <w:sz w:val="24"/>
        </w:rPr>
        <w:t>በይእቲ ሌሊት እንተ ባቲ መጠወ ነፍሶ ለሞት አመረ ለአርዳኢሁ በብዙኅ ትእምርት በእንተ ሕማሙ ወስቅለቱ ወሞቱ፡ ወትንሣኤሁ በሣልስት ዕለት፡ በሥጋ ወነፍስ ዐፅም ወደም በከመ ኮነ ትካት እንዘ ሀለዉ ምስሌሁ አርዳኢሁ በየማኑ ወበፀጋሙ፡ ወምስሌሆሙ ጕሉቅ ዝኩ ዘፍጥረቱ ክርዳድ ዘምስለ ሥርናይ ድሙር ይሁዳ ዘአግብኦ፡</w:t>
      </w:r>
    </w:p>
    <w:p>
      <w:pPr>
        <w:spacing w:after="80"/>
      </w:pPr>
      <w:r>
        <w:rPr>
          <w:rFonts w:ascii="Nyala" w:hAnsi="Nyala" w:eastAsia="Nyala" w:cs="Nyala"/>
          <w:b/>
          <w:sz w:val="24"/>
        </w:rPr>
        <w:t xml:space="preserve">አማርኛ: </w:t>
      </w:r>
      <w:r>
        <w:rPr>
          <w:rFonts w:ascii="Nyala" w:hAnsi="Nyala" w:eastAsia="Nyala" w:cs="Nyala"/>
          <w:sz w:val="24"/>
        </w:rPr>
        <w:t>ሰውነቱን ለሞት በሰጠባት በዚያች ሌሊት ለደቀ መዛሙርቱ በብዙ ምልክት አመለከተ፡ የሕማሙንና የስቅለቱን የሞቱን ነገር በሦስተኛም ቀን የመነሣቱን ነገር በሥጋና በነፍስ በዐጥንትና በደም ቀድሞ እንደ ነበረው፡ ደቀ መዛሙርቱ ከርሱ ጋራ በቀኙና በግራው ሳሉ ፍጥረቱ እንክርዳድ የሚሆን ከስንዴ ጋራ የተቀላቀለ ያስያዘው ይሁዳም ከነርሱ ጋራ የተቈጠረ ሆኖ ነበረ፡</w:t>
      </w:r>
    </w:p>
    <w:p>
      <w:pPr>
        <w:spacing w:after="80"/>
      </w:pPr>
      <w:r>
        <w:rPr>
          <w:rFonts w:ascii="Nyala" w:hAnsi="Nyala" w:eastAsia="Nyala" w:cs="Nyala"/>
          <w:b/>
          <w:sz w:val="24"/>
        </w:rPr>
        <w:t xml:space="preserve">English: </w:t>
      </w:r>
      <w:r>
        <w:rPr>
          <w:rFonts w:ascii="Times New Roman" w:hAnsi="Times New Roman" w:eastAsia="Times New Roman" w:cs="Times New Roman"/>
          <w:sz w:val="24"/>
        </w:rPr>
        <w:t>99. In the same night in which He gave His soul to death He showed his disciples many signs concerning His sufferings, crucifixion, death, his resurrection on the third day with body and soul, with bone and blood, as it was before when his disciples were with him on his right and left, and when there was counted with them Judas whose creation was like the tares added to wheat, and who betrayed him.</w:t>
      </w:r>
    </w:p>
    <w:p>
      <w:pPr>
        <w:pStyle w:val="Heading2"/>
      </w:pPr>
      <w:r>
        <w:rPr>
          <w:rFonts w:ascii="Nyala" w:hAnsi="Nyala" w:eastAsia="Nyala" w:cs="Nyala"/>
          <w:b/>
        </w:rPr>
        <w:t>፻ / 100</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አንሥኡ እደዊክሙ ቀሳውስት፡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ቀሳውስት እጆቻችሁን አንሡ፡</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100.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Priests, raise up your hands.</w:t>
      </w:r>
    </w:p>
    <w:p>
      <w:pPr>
        <w:pStyle w:val="Heading2"/>
      </w:pPr>
      <w:r>
        <w:rPr>
          <w:rFonts w:ascii="Nyala" w:hAnsi="Nyala" w:eastAsia="Nyala" w:cs="Nyala"/>
          <w:b/>
        </w:rPr>
        <w:t>፻፩ / 101</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አሜሃ ኢየሱስ ክርስቶስ ነሥአ ኅብስተ በእደዊሁ ቅዱሳት ወብፁዓት ወንጹሓት እለ እንበለ ርስሐት፡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ያን ጊዜ ኢየሱስ ክርስቶስ ቅዱሳት ብፁዓት በሚሆኑ እድፍ በሌለባቸው እጆቹ ኅብስቱን አነሣ፡</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At that time Jesus Christ took bread in His holy, blessed, pure and spotless hands:</w:t>
      </w:r>
    </w:p>
    <w:p>
      <w:pPr>
        <w:pStyle w:val="Heading2"/>
      </w:pPr>
      <w:r>
        <w:rPr>
          <w:rFonts w:ascii="Nyala" w:hAnsi="Nyala" w:eastAsia="Nyala" w:cs="Nyala"/>
          <w:b/>
        </w:rPr>
        <w:t>፻፪ / 102</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ነአምን ከመ ዝንቱ ውእቱ በአማን ነአምን፡</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እናምናለን፡ ይህ እርሱ እንደ ሆነ በእውነት እናምናለን፡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102.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We believe that this is He, truly we believe.</w:t>
      </w:r>
    </w:p>
    <w:p>
      <w:pPr>
        <w:pStyle w:val="Heading2"/>
      </w:pPr>
      <w:r>
        <w:rPr>
          <w:rFonts w:ascii="Nyala" w:hAnsi="Nyala" w:eastAsia="Nyala" w:cs="Nyala"/>
          <w:b/>
        </w:rPr>
        <w:t>፻፫ / 103</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አንቃዕደወ ሰማየ ኀበ አቡሁ፡ ወአስተምሐረ ወላዲሁ ወአማኅፀነ አርዳኢሁ ከመ ይዕቀቦሙ እምኵሉ እኩይ፡ ባረከ እንዘ ቡሩክ ውእቱ ቡራኬ ፫ተ ጊዜ፡ ፈተተ እንዘ ቅዱስ ውእቱ፡</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ወደ ሰማይ ወደ አባቱ ቀና ብሎ አየ፡ የወለደውንም ማለደ፡ ደቀ መዛሙርቱንም ከክፉው ሁሉ ይጠብቃቸው ዘንድ አደራ አስጠበቀ፡ ቡሩክ ሲሆን ባረከ፡ ሦስት ጊዜ ይባርክ፡ ቅዱስ ሲሆን ቈረሰ፡</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He looked up to heaven towards you his Father, interceded with his parent, and committed his disciples to him to keep them from all evil: Blessed while he (it) was blessed (benediction three times), broke while he (it) was holy:</w:t>
      </w:r>
    </w:p>
    <w:p>
      <w:pPr>
        <w:pStyle w:val="Heading1"/>
      </w:pPr>
      <w:r>
        <w:rPr>
          <w:rFonts w:ascii="Nyala" w:hAnsi="Nyala" w:eastAsia="Nyala" w:cs="Nyala"/>
          <w:b/>
        </w:rPr>
        <w:t>Page 206 (printed ፻፺፯ / 197) — ቅዳሴ ማርያም / Anaphora of St. Mary</w:t>
      </w:r>
    </w:p>
    <w:p>
      <w:pPr>
        <w:pStyle w:val="Heading2"/>
      </w:pPr>
      <w:r>
        <w:rPr>
          <w:rFonts w:ascii="Nyala" w:hAnsi="Nyala" w:eastAsia="Nyala" w:cs="Nyala"/>
          <w:b/>
        </w:rPr>
        <w:t>፻፬ / 104</w:t>
      </w:r>
    </w:p>
    <w:p>
      <w:pPr>
        <w:spacing w:after="80"/>
      </w:pPr>
      <w:r>
        <w:rPr>
          <w:rFonts w:ascii="Nyala" w:hAnsi="Nyala" w:eastAsia="Nyala" w:cs="Nyala"/>
          <w:b/>
          <w:sz w:val="24"/>
        </w:rPr>
        <w:t xml:space="preserve">ግዕዝ: </w:t>
      </w:r>
      <w:r>
        <w:rPr>
          <w:rFonts w:ascii="Nyala" w:hAnsi="Nyala" w:eastAsia="Nyala" w:cs="Nyala"/>
          <w:sz w:val="24"/>
        </w:rPr>
        <w:t>ወእምዝ ያንቅዮ ለኅብስት ኀበ ፭ቱ ገጽ ንስቲተ እንዘ ኢይሌልዮ ፡</w:t>
      </w:r>
    </w:p>
    <w:p>
      <w:pPr>
        <w:spacing w:after="80"/>
      </w:pPr>
      <w:r>
        <w:rPr>
          <w:rFonts w:ascii="Nyala" w:hAnsi="Nyala" w:eastAsia="Nyala" w:cs="Nyala"/>
          <w:b/>
          <w:sz w:val="24"/>
        </w:rPr>
        <w:t xml:space="preserve">አማርኛ: </w:t>
      </w:r>
      <w:r>
        <w:rPr>
          <w:rFonts w:ascii="Nyala" w:hAnsi="Nyala" w:eastAsia="Nyala" w:cs="Nyala"/>
          <w:sz w:val="24"/>
        </w:rPr>
        <w:t>ከዚያም በኋላ ኅብስቱን ሳይለየው ከአምስት ላይ ጥቂት ያንቃው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104. Then he shall indent the Host lightly with his thumb in five places without Separation.</w:t>
      </w:r>
    </w:p>
    <w:p>
      <w:pPr>
        <w:pStyle w:val="Heading2"/>
      </w:pPr>
      <w:r>
        <w:rPr>
          <w:rFonts w:ascii="Nyala" w:hAnsi="Nyala" w:eastAsia="Nyala" w:cs="Nyala"/>
          <w:b/>
        </w:rPr>
        <w:t>፻፭ / 105</w:t>
      </w:r>
    </w:p>
    <w:p>
      <w:pPr>
        <w:spacing w:after="80"/>
      </w:pPr>
      <w:r>
        <w:rPr>
          <w:rFonts w:ascii="Nyala" w:hAnsi="Nyala" w:eastAsia="Nyala" w:cs="Nyala"/>
          <w:b/>
          <w:sz w:val="24"/>
        </w:rPr>
        <w:t xml:space="preserve">ግዕዝ: </w:t>
      </w:r>
      <w:r>
        <w:rPr>
          <w:rFonts w:ascii="Nyala" w:hAnsi="Nyala" w:eastAsia="Nyala" w:cs="Nyala"/>
          <w:sz w:val="24"/>
        </w:rPr>
        <w:t>ወወሀቦሙ ለአርዳኢሁ ወይቤሎሙ ንሥኡ ብልዑ ዝ ኅብስት &lt;&lt;እማሬ&gt;&gt; ሥጋየ ውእቱ ለዘበእንቲአክሙ ይትወሀብ ለቤዛ ኵሉ ዓለም</w:t>
      </w:r>
    </w:p>
    <w:p>
      <w:pPr>
        <w:spacing w:after="80"/>
      </w:pPr>
      <w:r>
        <w:rPr>
          <w:rFonts w:ascii="Nyala" w:hAnsi="Nyala" w:eastAsia="Nyala" w:cs="Nyala"/>
          <w:b/>
          <w:sz w:val="24"/>
        </w:rPr>
        <w:t xml:space="preserve">አማርኛ: </w:t>
      </w:r>
      <w:r>
        <w:rPr>
          <w:rFonts w:ascii="Nyala" w:hAnsi="Nyala" w:eastAsia="Nyala" w:cs="Nyala"/>
          <w:sz w:val="24"/>
        </w:rPr>
        <w:t>ለደቀ መዛሙርቱ ሰጣቸው፡ ይህ ኅብስት «እማሬ» ለዓለም ሁሉ ቤዛ ሊሆን ስለናንተ የሚሰጥ ሥጋዬ ነው አላቸው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105. And gave it to his disciples and said unto them: Take, eat, this (pointing) bread is my body which will be given to you as a propitiation for all the world.</w:t>
      </w:r>
    </w:p>
    <w:p>
      <w:pPr>
        <w:pStyle w:val="Heading2"/>
      </w:pPr>
      <w:r>
        <w:rPr>
          <w:rFonts w:ascii="Nyala" w:hAnsi="Nyala" w:eastAsia="Nyala" w:cs="Nyala"/>
          <w:b/>
        </w:rPr>
        <w:t>፻፮ / 106</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አሜን አሜን አሜን ነአምን ወንትአመን ንሴብሐከ ኦ እግዚእነ ወአምላክነ ከመ ዝንቱ ውእቱ በአማን ነአምን ፡</w:t>
      </w:r>
    </w:p>
    <w:p>
      <w:pPr>
        <w:spacing w:after="80"/>
      </w:pPr>
      <w:r>
        <w:rPr>
          <w:rFonts w:ascii="Nyala" w:hAnsi="Nyala" w:eastAsia="Nyala" w:cs="Nyala"/>
          <w:b/>
          <w:sz w:val="24"/>
        </w:rPr>
        <w:t xml:space="preserve">አማርኛ: </w:t>
      </w:r>
      <w:r>
        <w:rPr>
          <w:rFonts w:ascii="Nyala" w:hAnsi="Nyala" w:eastAsia="Nyala" w:cs="Nyala"/>
          <w:b/>
          <w:sz w:val="24"/>
        </w:rPr>
        <w:t>ይ. ሕ.</w:t>
      </w:r>
      <w:r>
        <w:rPr>
          <w:rFonts w:ascii="Nyala" w:hAnsi="Nyala" w:eastAsia="Nyala" w:cs="Nyala"/>
          <w:sz w:val="24"/>
        </w:rPr>
        <w:t xml:space="preserve"> አሜን አሜን አሜን እናምናለን እንታመናለንም፡ ጌታችንና አምላካችን ሆይ፡ እናመሰግንሃለን፡ ይህ እርሱ እንደ ሆነ በእውነት እናምናለን፡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106.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amen amen, we believe and confess, we glorify you, O our Lord and our God; that this is He we truly believe.</w:t>
      </w:r>
    </w:p>
    <w:p>
      <w:pPr>
        <w:pStyle w:val="Heading2"/>
      </w:pPr>
      <w:r>
        <w:rPr>
          <w:rFonts w:ascii="Nyala" w:hAnsi="Nyala" w:eastAsia="Nyala" w:cs="Nyala"/>
          <w:b/>
        </w:rPr>
        <w:t>፻፯ / 107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ወከማሁ ጽዋዐኒ፡ ቡራኬ ፫ተ ጊዜ ፡ እምድኅረ ተደሩ አንጸረ ወይቤ ንሥኡ ስትዩ ዝ ጽዋዕ &lt;&lt;እማሬ&gt;&gt; ደምየ ውእቱ ለዘበእንቲአክሙ ያነቅዖ ኵናት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እንዲሁም ጽዋውን ሦስት ጊዜ ይባርክ፡ ከተመገቡ በኋላ አመለከተ ይህ ጽዋ ‹‹እማሬ›› ስለናንተ ጦር የሚያፈሰው ደሜ ነው፡ ንሡ ጠጡ አለ፡</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likewise also the cup (benediction three times) after supper: he pointed and said: Take, drink, this (pointing) cup is my blood which the spear will shed for your sake.</w:t>
      </w:r>
    </w:p>
    <w:p>
      <w:pPr>
        <w:pStyle w:val="Heading2"/>
      </w:pPr>
      <w:r>
        <w:rPr>
          <w:rFonts w:ascii="Nyala" w:hAnsi="Nyala" w:eastAsia="Nyala" w:cs="Nyala"/>
          <w:b/>
        </w:rPr>
        <w:t>፻፰ / 108</w:t>
      </w:r>
    </w:p>
    <w:p>
      <w:pPr>
        <w:spacing w:after="80"/>
      </w:pPr>
      <w:r>
        <w:rPr>
          <w:rFonts w:ascii="Nyala" w:hAnsi="Nyala" w:eastAsia="Nyala" w:cs="Nyala"/>
          <w:b/>
          <w:sz w:val="24"/>
        </w:rPr>
        <w:t xml:space="preserve">ግዕዝ: </w:t>
      </w:r>
      <w:r>
        <w:rPr>
          <w:rFonts w:ascii="Nyala" w:hAnsi="Nyala" w:eastAsia="Nyala" w:cs="Nyala"/>
          <w:sz w:val="24"/>
        </w:rPr>
        <w:t>ወይነክንኮ ለጽዋዕ በትእምርተ መስቀል በእዴሁ ዘየማን፡</w:t>
      </w:r>
    </w:p>
    <w:p>
      <w:pPr>
        <w:spacing w:after="80"/>
      </w:pPr>
      <w:r>
        <w:rPr>
          <w:rFonts w:ascii="Nyala" w:hAnsi="Nyala" w:eastAsia="Nyala" w:cs="Nyala"/>
          <w:b/>
          <w:sz w:val="24"/>
        </w:rPr>
        <w:t xml:space="preserve">አማርኛ: </w:t>
      </w:r>
      <w:r>
        <w:rPr>
          <w:rFonts w:ascii="Nyala" w:hAnsi="Nyala" w:eastAsia="Nyala" w:cs="Nyala"/>
          <w:sz w:val="24"/>
        </w:rPr>
        <w:t>ጽዋውን በቀኝ እጁ በአራቱ ማዕዘን ይወዝውዘው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108. He shall then move the cup with his right hand in the sign of the cross.</w:t>
      </w:r>
    </w:p>
    <w:p>
      <w:pPr>
        <w:pStyle w:val="Heading2"/>
      </w:pPr>
      <w:r>
        <w:rPr>
          <w:rFonts w:ascii="Nyala" w:hAnsi="Nyala" w:eastAsia="Nyala" w:cs="Nyala"/>
          <w:b/>
        </w:rPr>
        <w:t>፻፱ / 109</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አሜን አሜን አሜን ነአምን ወንትአመን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አሜን አሜን እናምናለን እንታመናለንም፡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109.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amen amen, we believe and confess…</w:t>
      </w:r>
    </w:p>
    <w:p>
      <w:pPr>
        <w:pStyle w:val="Heading2"/>
      </w:pPr>
      <w:r>
        <w:rPr>
          <w:rFonts w:ascii="Nyala" w:hAnsi="Nyala" w:eastAsia="Nyala" w:cs="Nyala"/>
          <w:b/>
        </w:rPr>
        <w:t>፻፲ / 110</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ወለዝ ሶበ ትገብርዎ ተዝካረ ሞትየ ትገብሩ ወተዝካረ ትንሣኤየ ትዜንዉ፡</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ይህን በምታደርጉበት ጊዜ የሞቴን መታሰቢያ ታደርጋላችሁ ፡ የትንሣኤዬንም መታሰቢያ ትናገራላችሁ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as often as you do this do it in remembrance of my death, and proclaim the rememberance of my resurrection.</w:t>
      </w:r>
    </w:p>
    <w:p>
      <w:pPr>
        <w:pStyle w:val="Heading2"/>
      </w:pPr>
      <w:r>
        <w:rPr>
          <w:rFonts w:ascii="Nyala" w:hAnsi="Nyala" w:eastAsia="Nyala" w:cs="Nyala"/>
          <w:b/>
        </w:rPr>
        <w:t>፻፲፩ / 111</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ንዜኑ ሞተከ እግዚአ ወትንሣኤከ ቅድስተ፡ ነአምን ዕርገተከ ወዳግመ ምጽአተከ፡ ንሴብሐከ ወንትአመነከ፡ ንስእለከ ወናስተበቍዐከ ኦ እግዚእነ ወአምላክነ ፡</w:t>
      </w:r>
    </w:p>
    <w:p>
      <w:pPr>
        <w:spacing w:after="80"/>
      </w:pPr>
      <w:r>
        <w:rPr>
          <w:rFonts w:ascii="Nyala" w:hAnsi="Nyala" w:eastAsia="Nyala" w:cs="Nyala"/>
          <w:b/>
          <w:sz w:val="24"/>
        </w:rPr>
        <w:t xml:space="preserve">አማርኛ: </w:t>
      </w:r>
      <w:r>
        <w:rPr>
          <w:rFonts w:ascii="Nyala" w:hAnsi="Nyala" w:eastAsia="Nyala" w:cs="Nyala"/>
          <w:b/>
          <w:sz w:val="24"/>
        </w:rPr>
        <w:t>ይ. ሕ.</w:t>
      </w:r>
      <w:r>
        <w:rPr>
          <w:rFonts w:ascii="Nyala" w:hAnsi="Nyala" w:eastAsia="Nyala" w:cs="Nyala"/>
          <w:sz w:val="24"/>
        </w:rPr>
        <w:t xml:space="preserve"> አቤቱ ሞትህን ቅድስት ትንሣኤህንም እንናገራለን፡ ዕርገትህን ዳግመኛም መምጣትህን እናምናለን፡ እናመሰግንሃለን፡ እናምንሃለን፡ ጌታችንና አምላካችን ሆይ እንለምንሃለን እንማልድሃለን፡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111.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We proclaim your death, Lord, and your holy resurrection, we believe in your ascension and your second advent. We glorify you and confess you, we offer our prayer unto you and supplicate you, O our Lord and our God.</w:t>
      </w:r>
    </w:p>
    <w:p>
      <w:pPr>
        <w:pStyle w:val="Heading1"/>
      </w:pPr>
      <w:r>
        <w:rPr>
          <w:rFonts w:ascii="Nyala" w:hAnsi="Nyala" w:eastAsia="Nyala" w:cs="Nyala"/>
          <w:b/>
        </w:rPr>
        <w:t>Page 207 (printed ፻፺፰ / 198) — ቅዳሴ ማርያም / Anaphora of St. Mary</w:t>
      </w:r>
    </w:p>
    <w:p>
      <w:pPr>
        <w:pStyle w:val="Heading2"/>
      </w:pPr>
      <w:r>
        <w:rPr>
          <w:rFonts w:ascii="Nyala" w:hAnsi="Nyala" w:eastAsia="Nyala" w:cs="Nyala"/>
          <w:b/>
        </w:rPr>
        <w:t>፻፲፪ / 112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ኦ እግዚአ በከመ አሜሃ ዘንተ &lt;&lt;እማሬ&gt;&gt; ኅብስተ ባርክ ወፈትት ወሀብ፡ ቡራኬ ፩ደ ጊዜ፡ </w:t>
      </w:r>
      <w:r>
        <w:rPr>
          <w:rFonts w:ascii="Nyala" w:hAnsi="Nyala" w:eastAsia="Nyala" w:cs="Nyala"/>
          <w:b/>
          <w:sz w:val="24"/>
        </w:rPr>
        <w:t>ይ. ሕ.</w:t>
      </w:r>
      <w:r>
        <w:rPr>
          <w:rFonts w:ascii="Nyala" w:hAnsi="Nyala" w:eastAsia="Nyala" w:cs="Nyala"/>
          <w:sz w:val="24"/>
        </w:rPr>
        <w:t xml:space="preserve"> አሜን ፡</w:t>
      </w:r>
    </w:p>
    <w:p>
      <w:pPr>
        <w:spacing w:after="80"/>
      </w:pPr>
      <w:r>
        <w:rPr>
          <w:rFonts w:ascii="Nyala" w:hAnsi="Nyala" w:eastAsia="Nyala" w:cs="Nyala"/>
          <w:b/>
          <w:sz w:val="24"/>
        </w:rPr>
        <w:t xml:space="preserve">አማርኛ: </w:t>
      </w:r>
      <w:r>
        <w:rPr>
          <w:rFonts w:ascii="Nyala" w:hAnsi="Nyala" w:eastAsia="Nyala" w:cs="Nyala"/>
          <w:b/>
          <w:sz w:val="24"/>
        </w:rPr>
        <w:t>ይ. ካ.</w:t>
      </w:r>
      <w:r>
        <w:rPr>
          <w:rFonts w:ascii="Nyala" w:hAnsi="Nyala" w:eastAsia="Nyala" w:cs="Nyala"/>
          <w:sz w:val="24"/>
        </w:rPr>
        <w:t xml:space="preserve"> አቤቱ እንደዚያን ጊዜ ይህን ኅብስት «እማሬ» ባርከህ ቈርሰህ ስጥ፡ አንድ ጊዜ ኅብስቱን ይባርክ ፡ </w:t>
      </w:r>
      <w:r>
        <w:rPr>
          <w:rFonts w:ascii="Nyala" w:hAnsi="Nyala" w:eastAsia="Nyala" w:cs="Nyala"/>
          <w:b/>
          <w:sz w:val="24"/>
        </w:rPr>
        <w:t>ይ.ሕ.</w:t>
      </w:r>
      <w:r>
        <w:rPr>
          <w:rFonts w:ascii="Nyala" w:hAnsi="Nyala" w:eastAsia="Nyala" w:cs="Nyala"/>
          <w:sz w:val="24"/>
        </w:rPr>
        <w:t xml:space="preserve">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 our Lord, as it happened then bless, break and give this (pointing) bread (benediction once).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w:t>
      </w:r>
    </w:p>
    <w:p>
      <w:pPr>
        <w:pStyle w:val="Heading2"/>
      </w:pPr>
      <w:r>
        <w:rPr>
          <w:rFonts w:ascii="Nyala" w:hAnsi="Nyala" w:eastAsia="Nyala" w:cs="Nyala"/>
          <w:b/>
        </w:rPr>
        <w:t>፻፲፫ / 113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ኦ እግዚአ በከመ አሜሃ ዘንተ &lt;&lt;እማሬ&gt;&gt; ጽዋዐ እተብ ወቀድስ ወመጡ፡ ቡራኬ ፩ደ ጊዜ፡ ዓዲ ላዕለ ፪ኤሆሙ ፩ደ ጊዜ፡ </w:t>
      </w:r>
      <w:r>
        <w:rPr>
          <w:rFonts w:ascii="Nyala" w:hAnsi="Nyala" w:eastAsia="Nyala" w:cs="Nyala"/>
          <w:b/>
          <w:sz w:val="24"/>
        </w:rPr>
        <w:t>ይ. ሕ.</w:t>
      </w:r>
      <w:r>
        <w:rPr>
          <w:rFonts w:ascii="Nyala" w:hAnsi="Nyala" w:eastAsia="Nyala" w:cs="Nyala"/>
          <w:sz w:val="24"/>
        </w:rPr>
        <w:t xml:space="preserve"> አሜን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አቤቱ እንደዚያን ጊዜ ይህን ጽዋ «እማሬ» ባርከህ አክብረህ ስጥ፡ አንድ ጊዜ ጽዋውን ይባርክ፡ ዳግመኛ አንድ ጊዜ በሁለቱም ላይ ይባርክ ፡ </w:t>
      </w:r>
      <w:r>
        <w:rPr>
          <w:rFonts w:ascii="Nyala" w:hAnsi="Nyala" w:eastAsia="Nyala" w:cs="Nyala"/>
          <w:b/>
          <w:sz w:val="24"/>
        </w:rPr>
        <w:t>ይ.ሕ.</w:t>
      </w:r>
      <w:r>
        <w:rPr>
          <w:rFonts w:ascii="Nyala" w:hAnsi="Nyala" w:eastAsia="Nyala" w:cs="Nyala"/>
          <w:sz w:val="24"/>
        </w:rPr>
        <w:t xml:space="preserve">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 our Lord, as it happened then bless, hallow and give this (pointing) cup (benediction once over the cup, and once more over both).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w:t>
      </w:r>
    </w:p>
    <w:p>
      <w:pPr>
        <w:pStyle w:val="Heading2"/>
      </w:pPr>
      <w:r>
        <w:rPr>
          <w:rFonts w:ascii="Nyala" w:hAnsi="Nyala" w:eastAsia="Nyala" w:cs="Nyala"/>
          <w:b/>
        </w:rPr>
        <w:t>፻፲፬ / 114</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ወዘንተ ዘዚአየ ተክህኖ አንጽሕ፡ ወኅረይ ወሥመር፡ </w:t>
      </w:r>
      <w:r>
        <w:rPr>
          <w:rFonts w:ascii="Nyala" w:hAnsi="Nyala" w:eastAsia="Nyala" w:cs="Nyala"/>
          <w:b/>
          <w:sz w:val="24"/>
        </w:rPr>
        <w:t>ይ. ሕ.</w:t>
      </w:r>
      <w:r>
        <w:rPr>
          <w:rFonts w:ascii="Nyala" w:hAnsi="Nyala" w:eastAsia="Nyala" w:cs="Nyala"/>
          <w:sz w:val="24"/>
        </w:rPr>
        <w:t xml:space="preserve"> አሜን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ይህንንም የኔን ማገልገል (ክህነት) አንጻ ምረጥ ውደድም ፡ </w:t>
      </w:r>
      <w:r>
        <w:rPr>
          <w:rFonts w:ascii="Nyala" w:hAnsi="Nyala" w:eastAsia="Nyala" w:cs="Nyala"/>
          <w:b/>
          <w:sz w:val="24"/>
        </w:rPr>
        <w:t>ይ.ሕ.</w:t>
      </w:r>
      <w:r>
        <w:rPr>
          <w:rFonts w:ascii="Nyala" w:hAnsi="Nyala" w:eastAsia="Nyala" w:cs="Nyala"/>
          <w:sz w:val="24"/>
        </w:rPr>
        <w:t xml:space="preserve">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114.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this my ministry: purify and choose it and let it please you.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w:t>
      </w:r>
    </w:p>
    <w:p>
      <w:pPr>
        <w:pStyle w:val="Heading2"/>
      </w:pPr>
      <w:r>
        <w:rPr>
          <w:rFonts w:ascii="Nyala" w:hAnsi="Nyala" w:eastAsia="Nyala" w:cs="Nyala"/>
          <w:b/>
        </w:rPr>
        <w:t>፻፲፭ / 115</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ወዘንተ ካህን ዘሀሎ ምስሌየ እንዘ ይትራድአኒ በዝንቱ ምሥጢር ረስየነ ሎቱኒ ወሊተኒ ከመ ዮሴፍ ወኒቆዲሞስ እለ ገነዝዎ ለሥጋከ፡ </w:t>
      </w:r>
      <w:r>
        <w:rPr>
          <w:rFonts w:ascii="Nyala" w:hAnsi="Nyala" w:eastAsia="Nyala" w:cs="Nyala"/>
          <w:b/>
          <w:sz w:val="24"/>
        </w:rPr>
        <w:t>ይ. ሕ.</w:t>
      </w:r>
      <w:r>
        <w:rPr>
          <w:rFonts w:ascii="Nyala" w:hAnsi="Nyala" w:eastAsia="Nyala" w:cs="Nyala"/>
          <w:sz w:val="24"/>
        </w:rPr>
        <w:t xml:space="preserve"> አሜን ፡</w:t>
      </w:r>
    </w:p>
    <w:p>
      <w:pPr>
        <w:spacing w:after="80"/>
      </w:pPr>
      <w:r>
        <w:rPr>
          <w:rFonts w:ascii="Nyala" w:hAnsi="Nyala" w:eastAsia="Nyala" w:cs="Nyala"/>
          <w:b/>
          <w:sz w:val="24"/>
        </w:rPr>
        <w:t xml:space="preserve">አማርኛ: </w:t>
      </w:r>
      <w:r>
        <w:rPr>
          <w:rFonts w:ascii="Nyala" w:hAnsi="Nyala" w:eastAsia="Nyala" w:cs="Nyala"/>
          <w:b/>
          <w:sz w:val="24"/>
        </w:rPr>
        <w:t>ይ. ካ.</w:t>
      </w:r>
      <w:r>
        <w:rPr>
          <w:rFonts w:ascii="Nyala" w:hAnsi="Nyala" w:eastAsia="Nyala" w:cs="Nyala"/>
          <w:sz w:val="24"/>
        </w:rPr>
        <w:t xml:space="preserve"> በዚህ ምሥጢር እየተራዳኝ ከእኔ ጋራ ያለ ይህንን ካህን እርሱንም እኔንም ሥጋህን እንደ ገነዙት እንደ ዮሴፍና እንደ ኒቆዲሞስ አድርገን ፡ </w:t>
      </w:r>
      <w:r>
        <w:rPr>
          <w:rFonts w:ascii="Nyala" w:hAnsi="Nyala" w:eastAsia="Nyala" w:cs="Nyala"/>
          <w:b/>
          <w:sz w:val="24"/>
        </w:rPr>
        <w:t>ይ.ሕ.</w:t>
      </w:r>
      <w:r>
        <w:rPr>
          <w:rFonts w:ascii="Nyala" w:hAnsi="Nyala" w:eastAsia="Nyala" w:cs="Nyala"/>
          <w:sz w:val="24"/>
        </w:rPr>
        <w:t xml:space="preserve">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this priest who is with me to help me in this ministry, and me, make like Joseph and Nicodemus who wrapped your body.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w:t>
      </w:r>
    </w:p>
    <w:p>
      <w:pPr>
        <w:pStyle w:val="Heading2"/>
      </w:pPr>
      <w:r>
        <w:rPr>
          <w:rFonts w:ascii="Nyala" w:hAnsi="Nyala" w:eastAsia="Nyala" w:cs="Nyala"/>
          <w:b/>
        </w:rPr>
        <w:t>፻፲፮ / 116</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ወዘንተ ዲያቆን ዘተልእከ በከመ ሕገ ላእክ አብጽሖ ካዕበ ኀበ ዘየዐቢ መዓርገ ሢመተ ክህነት ዘእንቲአነ ወረስዮ ምሉዐ ጸጋ ወጽድቅ ወሞገስ ከመ እስጢፋኖስ ዘርእየ ህሉና ሥላሴ ዘበላዕሉ አንከረ ወተፋጸየ በርደተ መንፈስ ቅዱስ፡ </w:t>
      </w:r>
      <w:r>
        <w:rPr>
          <w:rFonts w:ascii="Nyala" w:hAnsi="Nyala" w:eastAsia="Nyala" w:cs="Nyala"/>
          <w:b/>
          <w:sz w:val="24"/>
        </w:rPr>
        <w:t>ይ. ሕ.</w:t>
      </w:r>
      <w:r>
        <w:rPr>
          <w:rFonts w:ascii="Nyala" w:hAnsi="Nyala" w:eastAsia="Nyala" w:cs="Nyala"/>
          <w:sz w:val="24"/>
        </w:rPr>
        <w:t xml:space="preserve"> አሜን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እንደ አገልጋይ ሥርዓት የሚያገለግል ይህንም ዲያቆን ዳግመኛ ወደሚበልጥ ወደ እኛ ክህነት (ቅስና) ሹመት ማዕርግ አድርሰው ፡ ጸጋንና ጽድቅን ባለሟልነትንም የተመላ አድርገው፡ የሥላሴን አንዋንዋር በልዕልና አይቶ በመንፈስ ቅዱስ መውረድ ፈጽሞ እንዳደነቀ እንደ እስጢፋኖስ አድርገው ፡ </w:t>
      </w:r>
      <w:r>
        <w:rPr>
          <w:rFonts w:ascii="Nyala" w:hAnsi="Nyala" w:eastAsia="Nyala" w:cs="Nyala"/>
          <w:b/>
          <w:sz w:val="24"/>
        </w:rPr>
        <w:t>ይ.ሕ.</w:t>
      </w:r>
      <w:r>
        <w:rPr>
          <w:rFonts w:ascii="Nyala" w:hAnsi="Nyala" w:eastAsia="Nyala" w:cs="Nyala"/>
          <w:sz w:val="24"/>
        </w:rPr>
        <w:t xml:space="preserve">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116.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the deacon sent according to the law of ministry, suffer to reach our great rank of priesthood, and make him full of grace, righteousness and favour like Stephen who saw the Trinity and marvelled and was astonished through the descent of the Holy Spirit.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w:t>
      </w:r>
    </w:p>
    <w:p>
      <w:pPr>
        <w:pStyle w:val="Heading2"/>
      </w:pPr>
      <w:r>
        <w:rPr>
          <w:rFonts w:ascii="Nyala" w:hAnsi="Nyala" w:eastAsia="Nyala" w:cs="Nyala"/>
          <w:b/>
        </w:rPr>
        <w:t>፻፲፯ / 117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ወለእሉ ሕዝብከ እለ ተጋብኡ ውስተ ቤተ ክርስቲያንከ ቅድስት ምስለ ካህናት ወዲያቆናት ዐቢይ ወንዑስ አድሉ ለነሢአ ምሥጢርከ ቅዱስ መሐር ወኢትስኪ፡ </w:t>
      </w:r>
      <w:r>
        <w:rPr>
          <w:rFonts w:ascii="Nyala" w:hAnsi="Nyala" w:eastAsia="Nyala" w:cs="Nyala"/>
          <w:b/>
          <w:sz w:val="24"/>
        </w:rPr>
        <w:t>ይ. ሕ.</w:t>
      </w:r>
      <w:r>
        <w:rPr>
          <w:rFonts w:ascii="Nyala" w:hAnsi="Nyala" w:eastAsia="Nyala" w:cs="Nyala"/>
          <w:sz w:val="24"/>
        </w:rPr>
        <w:t xml:space="preserve"> አሜን፡ እግዚአ መሐረነ እግዚአ መሐከነ እግዚአ ተሣሃለነ፡</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በቅድስት ቤተ ክርስቲያንህ የተሰበሰቡትን ሕዝብህንም ከካህናቱና ከዲያቆናት ጋራ ከታናሹ ከታላቁም ጋራ ቅዱስ ምሥጢርህን ለመቀበል አብቃ፡ ይቅር በል እንጂ አትፍረድ ፡ </w:t>
      </w:r>
      <w:r>
        <w:rPr>
          <w:rFonts w:ascii="Nyala" w:hAnsi="Nyala" w:eastAsia="Nyala" w:cs="Nyala"/>
          <w:b/>
          <w:sz w:val="24"/>
        </w:rPr>
        <w:t>ይ.ሕ.</w:t>
      </w:r>
      <w:r>
        <w:rPr>
          <w:rFonts w:ascii="Nyala" w:hAnsi="Nyala" w:eastAsia="Nyala" w:cs="Nyala"/>
          <w:sz w:val="24"/>
        </w:rPr>
        <w:t xml:space="preserve"> አሜን፡ አቤቱ ማረን፡ አቤቱ ራራልን፡ አቤቱ ይቅር በለን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this people who have gathered together in your holy church with priests and deacons, great and small, make worthy to take your holy mystery; have compassion and do not judge them.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Lord have pity upon us, Lord spare us, Lord have mercy upon us.</w:t>
      </w:r>
    </w:p>
    <w:p>
      <w:pPr>
        <w:pStyle w:val="Heading1"/>
      </w:pPr>
      <w:r>
        <w:rPr>
          <w:rFonts w:ascii="Nyala" w:hAnsi="Nyala" w:eastAsia="Nyala" w:cs="Nyala"/>
          <w:b/>
        </w:rPr>
        <w:t>Page 208 (printed ፻፺፱ / 199) — ቅዳሴ ማርያም / Anaphora of St. Mary</w:t>
      </w:r>
    </w:p>
    <w:p>
      <w:pPr>
        <w:pStyle w:val="Heading2"/>
      </w:pPr>
      <w:r>
        <w:rPr>
          <w:rFonts w:ascii="Nyala" w:hAnsi="Nyala" w:eastAsia="Nyala" w:cs="Nyala"/>
          <w:b/>
        </w:rPr>
        <w:t>፻፲፰ / 118</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እግዚአ መሐረነ ክርስቶስ ፫ተ ጊዜ፡ </w:t>
      </w:r>
      <w:r>
        <w:rPr>
          <w:rFonts w:ascii="Nyala" w:hAnsi="Nyala" w:eastAsia="Nyala" w:cs="Nyala"/>
          <w:b/>
          <w:sz w:val="24"/>
        </w:rPr>
        <w:t>ይ. 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አቤቱ ክርስቶስ ማረን፡ ፫ት ጊዜ ፡ </w:t>
      </w: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118.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 Lord Christ, have mercy upon us (three times).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people shall repeat his words.</w:t>
      </w:r>
    </w:p>
    <w:p>
      <w:pPr>
        <w:pStyle w:val="Heading2"/>
      </w:pPr>
      <w:r>
        <w:rPr>
          <w:rFonts w:ascii="Nyala" w:hAnsi="Nyala" w:eastAsia="Nyala" w:cs="Nyala"/>
          <w:b/>
        </w:rPr>
        <w:t>፻፲፱ / 119</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በኵሉ ልብ ናስተብቍዖ ለእግዚአብሔር አምላክነ ኅብረተ መንፈስ ቅዱስ ሠናየ ከመ ይጸግወነ፡</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በፍጹም ልብ አምላካችን እግዚአብሔርን እንለምነው፡ ያማረ የመንፈስ ቅዱስን አንድነት ይሰጠን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119.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With all the heart let us beseech the Lord our God that He grant unto us the good communion of the Holy Spirit.</w:t>
      </w:r>
    </w:p>
    <w:p>
      <w:pPr>
        <w:pStyle w:val="Heading2"/>
      </w:pPr>
      <w:r>
        <w:rPr>
          <w:rFonts w:ascii="Nyala" w:hAnsi="Nyala" w:eastAsia="Nyala" w:cs="Nyala"/>
          <w:b/>
        </w:rPr>
        <w:t>፻፳ / 120</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በከመ ሀሎ ህልወ ወይሄሉ ለትውልደ ትውልድ ለዓለመ ዓለም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በፊት እንደ ነበረ ለዘለዓለሙ ለልጅ ልጅ ይኖራል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120.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As it was, is and shall be unto generations of generations, world without end.</w:t>
      </w:r>
    </w:p>
    <w:p>
      <w:pPr>
        <w:pStyle w:val="Heading2"/>
      </w:pPr>
      <w:r>
        <w:rPr>
          <w:rFonts w:ascii="Nyala" w:hAnsi="Nyala" w:eastAsia="Nyala" w:cs="Nyala"/>
          <w:b/>
        </w:rPr>
        <w:t>፻፳፩ / 121</w:t>
      </w:r>
    </w:p>
    <w:p>
      <w:pPr>
        <w:spacing w:after="80"/>
      </w:pPr>
      <w:r>
        <w:rPr>
          <w:rFonts w:ascii="Nyala" w:hAnsi="Nyala" w:eastAsia="Nyala" w:cs="Nyala"/>
          <w:b/>
          <w:sz w:val="24"/>
        </w:rPr>
        <w:t xml:space="preserve">ግዕዝ: </w:t>
      </w:r>
      <w:r>
        <w:rPr>
          <w:rFonts w:ascii="Nyala" w:hAnsi="Nyala" w:eastAsia="Nyala" w:cs="Nyala"/>
          <w:sz w:val="24"/>
        </w:rPr>
        <w:t xml:space="preserve">በዝየ ይኅትም ሥጋ በደም ጠሚዖ በአጽባዕቱ፡ </w:t>
      </w:r>
      <w:r>
        <w:rPr>
          <w:rFonts w:ascii="Nyala" w:hAnsi="Nyala" w:eastAsia="Nyala" w:cs="Nyala"/>
          <w:b/>
          <w:sz w:val="24"/>
        </w:rPr>
        <w:t>ይ. ካ.</w:t>
      </w:r>
      <w:r>
        <w:rPr>
          <w:rFonts w:ascii="Nyala" w:hAnsi="Nyala" w:eastAsia="Nyala" w:cs="Nyala"/>
          <w:sz w:val="24"/>
        </w:rPr>
        <w:t xml:space="preserve"> ደሚረከ ተሀቦሙ ለኵሎሙ ለእለ ይነሥኡ እምኔሁ ይኩኖሙ ለሕይወት ዘለዓለመ ዓለም፡</w:t>
      </w:r>
    </w:p>
    <w:p>
      <w:pPr>
        <w:spacing w:after="80"/>
      </w:pPr>
      <w:r>
        <w:rPr>
          <w:rFonts w:ascii="Nyala" w:hAnsi="Nyala" w:eastAsia="Nyala" w:cs="Nyala"/>
          <w:b/>
          <w:sz w:val="24"/>
        </w:rPr>
        <w:t xml:space="preserve">አማርኛ: </w:t>
      </w:r>
      <w:r>
        <w:rPr>
          <w:rFonts w:ascii="Nyala" w:hAnsi="Nyala" w:eastAsia="Nyala" w:cs="Nyala"/>
          <w:sz w:val="24"/>
        </w:rPr>
        <w:t xml:space="preserve">በዚህ ጊዜ በጣቱ ጠምቶ በደሙ ሥጋውን ይቅባ ፡ </w:t>
      </w:r>
      <w:r>
        <w:rPr>
          <w:rFonts w:ascii="Nyala" w:hAnsi="Nyala" w:eastAsia="Nyala" w:cs="Nyala"/>
          <w:b/>
          <w:sz w:val="24"/>
        </w:rPr>
        <w:t>ይ.ካ.</w:t>
      </w:r>
      <w:r>
        <w:rPr>
          <w:rFonts w:ascii="Nyala" w:hAnsi="Nyala" w:eastAsia="Nyala" w:cs="Nyala"/>
          <w:sz w:val="24"/>
        </w:rPr>
        <w:t xml:space="preserve"> ከርሱ ለሚቀበሉ ሰዎች ሁሉ ለዘለዓለም ሕይወት ይሆናቸው ዘንድ አንድ አድርገህ ስጣቸው፡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121. He then shall dip his finger into the Blood and sign the Body.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Grant it to all of them that take of it that it may be unto them for everlasting life.</w:t>
      </w:r>
    </w:p>
    <w:p>
      <w:pPr>
        <w:pStyle w:val="Heading2"/>
      </w:pPr>
      <w:r>
        <w:rPr>
          <w:rFonts w:ascii="Nyala" w:hAnsi="Nyala" w:eastAsia="Nyala" w:cs="Nyala"/>
          <w:b/>
        </w:rPr>
        <w:t>፻፳፪ / 122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ሀበነ ንኅበር በዘዚአከ መንፈስ ቅዱስ፡ ወፈውሰነ በዝንቱ ጵርስፎራ ከመ ብከ ንሕየው ዘለኵሉ ዓለም ወለዓለመ ዓለም፡ </w:t>
      </w:r>
      <w:r>
        <w:rPr>
          <w:rFonts w:ascii="Nyala" w:hAnsi="Nyala" w:eastAsia="Nyala" w:cs="Nyala"/>
          <w:b/>
          <w:sz w:val="24"/>
        </w:rPr>
        <w:t>ይ. 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የአንተ በሚሆን በመንፈስ ቅዱስ አንድ እንሆን ዘንድ መሆንን ስጠን፡ በዚህም ጵርስፎራ (በሥጋው በደሙ) አድነን፡ ለዓለሙ ሁሉ በምትሆን በአንተ ለዘለዓለሙ ሕያዋን እንሆን ዘንድ፡ </w:t>
      </w: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122. Grant us to be united through the Holy Spirit, and heal us by this oblation that we may live in you forever.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people shall repeat his words.</w:t>
      </w:r>
    </w:p>
    <w:p>
      <w:pPr>
        <w:pStyle w:val="Heading2"/>
      </w:pPr>
      <w:r>
        <w:rPr>
          <w:rFonts w:ascii="Nyala" w:hAnsi="Nyala" w:eastAsia="Nyala" w:cs="Nyala"/>
          <w:b/>
        </w:rPr>
        <w:t>፻፳፫ / 123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ቡሩክ ስሙ ለእግዚአብሔር ወቡሩክ ዘይመጽእ በስመ እግዚአብሔር፡ ወይትባረክ ስመ ስብሐቲሁ ለይኩን ለይኩን ቡሩከ ለይኩን፡ </w:t>
      </w:r>
      <w:r>
        <w:rPr>
          <w:rFonts w:ascii="Nyala" w:hAnsi="Nyala" w:eastAsia="Nyala" w:cs="Nyala"/>
          <w:b/>
          <w:sz w:val="24"/>
        </w:rPr>
        <w:t>ይ. 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የእግዚአብሔር ስሙ ምስጉን ነው፡ በእግዚአብሔር ስም የሚመጣውም ምስጉን ነው፡ የጌትነቱም ስም ይመስገን፡ ይሁን ይሁን የተመሰገነ ይሁን ፡ </w:t>
      </w: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Blessed be the name of the Lord, and blessed be he that comes in the name of the Lord, and let the name of his glory be blessed. So be it, so be it, so be it blessed.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people shall repeat his words.</w:t>
      </w:r>
    </w:p>
    <w:p>
      <w:pPr>
        <w:pStyle w:val="Heading2"/>
      </w:pPr>
      <w:r>
        <w:rPr>
          <w:rFonts w:ascii="Nyala" w:hAnsi="Nyala" w:eastAsia="Nyala" w:cs="Nyala"/>
          <w:b/>
        </w:rPr>
        <w:t>፻፳፬ / 124</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ፈኑ ጸጋ መንፈስ ቅዱስ ላዕሌነ ፡ </w:t>
      </w:r>
      <w:r>
        <w:rPr>
          <w:rFonts w:ascii="Nyala" w:hAnsi="Nyala" w:eastAsia="Nyala" w:cs="Nyala"/>
          <w:b/>
          <w:sz w:val="24"/>
        </w:rPr>
        <w:t>ይ. 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የመንፈስ ቅዱስን ጸጋ ላክልን ፡ </w:t>
      </w: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124.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Send the grace of the Holy Spirit upon us.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people shall repeat his words.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209 (printed ፪፻ / 200) — ቅዳሴ ማርያም / Anaphora of St. Mary</w:t>
      </w:r>
    </w:p>
    <w:p>
      <w:pPr>
        <w:pStyle w:val="Heading2"/>
      </w:pPr>
      <w:r>
        <w:rPr>
          <w:rFonts w:ascii="Nyala" w:hAnsi="Nyala" w:eastAsia="Nyala" w:cs="Nyala"/>
          <w:b/>
        </w:rPr>
        <w:t>፻፳፭ / 125</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ተንሥኡ ለጸሎት፡ </w:t>
      </w:r>
      <w:r>
        <w:rPr>
          <w:rFonts w:ascii="Nyala" w:hAnsi="Nyala" w:eastAsia="Nyala" w:cs="Nyala"/>
          <w:b/>
          <w:sz w:val="24"/>
        </w:rPr>
        <w:t>ይ. ሕ.</w:t>
      </w:r>
      <w:r>
        <w:rPr>
          <w:rFonts w:ascii="Nyala" w:hAnsi="Nyala" w:eastAsia="Nyala" w:cs="Nyala"/>
          <w:sz w:val="24"/>
        </w:rPr>
        <w:t xml:space="preserve"> እግዚአ ተሣሃለነ፡ </w:t>
      </w:r>
      <w:r>
        <w:rPr>
          <w:rFonts w:ascii="Nyala" w:hAnsi="Nyala" w:eastAsia="Nyala" w:cs="Nyala"/>
          <w:b/>
          <w:sz w:val="24"/>
        </w:rPr>
        <w:t>ይ. ካ.</w:t>
      </w:r>
      <w:r>
        <w:rPr>
          <w:rFonts w:ascii="Nyala" w:hAnsi="Nyala" w:eastAsia="Nyala" w:cs="Nyala"/>
          <w:sz w:val="24"/>
        </w:rPr>
        <w:t xml:space="preserve"> ሰላም ለኵልክሙ፡ </w:t>
      </w:r>
      <w:r>
        <w:rPr>
          <w:rFonts w:ascii="Nyala" w:hAnsi="Nyala" w:eastAsia="Nyala" w:cs="Nyala"/>
          <w:b/>
          <w:sz w:val="24"/>
        </w:rPr>
        <w:t>ይ. ሕ.</w:t>
      </w:r>
      <w:r>
        <w:rPr>
          <w:rFonts w:ascii="Nyala" w:hAnsi="Nyala" w:eastAsia="Nyala" w:cs="Nyala"/>
          <w:sz w:val="24"/>
        </w:rPr>
        <w:t xml:space="preserve"> ምስለ መንፈስከ፡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ለጸሎት ተነሡ ፡ </w:t>
      </w:r>
      <w:r>
        <w:rPr>
          <w:rFonts w:ascii="Nyala" w:hAnsi="Nyala" w:eastAsia="Nyala" w:cs="Nyala"/>
          <w:b/>
          <w:sz w:val="24"/>
        </w:rPr>
        <w:t>ይ.ሕ.</w:t>
      </w:r>
      <w:r>
        <w:rPr>
          <w:rFonts w:ascii="Nyala" w:hAnsi="Nyala" w:eastAsia="Nyala" w:cs="Nyala"/>
          <w:sz w:val="24"/>
        </w:rPr>
        <w:t xml:space="preserve"> አቤቱ ይቅር በለን፡ </w:t>
      </w:r>
      <w:r>
        <w:rPr>
          <w:rFonts w:ascii="Nyala" w:hAnsi="Nyala" w:eastAsia="Nyala" w:cs="Nyala"/>
          <w:b/>
          <w:sz w:val="24"/>
        </w:rPr>
        <w:t>ይ.ካ.</w:t>
      </w:r>
      <w:r>
        <w:rPr>
          <w:rFonts w:ascii="Nyala" w:hAnsi="Nyala" w:eastAsia="Nyala" w:cs="Nyala"/>
          <w:sz w:val="24"/>
        </w:rPr>
        <w:t xml:space="preserve"> ሰላም ለሁላችሁ ይሁን ፡ </w:t>
      </w:r>
      <w:r>
        <w:rPr>
          <w:rFonts w:ascii="Nyala" w:hAnsi="Nyala" w:eastAsia="Nyala" w:cs="Nyala"/>
          <w:b/>
          <w:sz w:val="24"/>
        </w:rPr>
        <w:t>ይ.ሕ.</w:t>
      </w:r>
      <w:r>
        <w:rPr>
          <w:rFonts w:ascii="Nyala" w:hAnsi="Nyala" w:eastAsia="Nyala" w:cs="Nyala"/>
          <w:sz w:val="24"/>
        </w:rPr>
        <w:t xml:space="preserve"> ከመንፈስህ ጋራ፡</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125.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Stand up for prayer.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Lord have mercy upon us.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Peace be unto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2"/>
      </w:pPr>
      <w:r>
        <w:rPr>
          <w:rFonts w:ascii="Nyala" w:hAnsi="Nyala" w:eastAsia="Nyala" w:cs="Nyala"/>
          <w:b/>
        </w:rPr>
        <w:t>፻፳፮ / 126</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ጸሎተ ፈትቶ፡ እግዚአብሔር ገባሬ ኵሉ ወፈጻሜ ኵሉ ወጣኔ ኵሉ አኃዜ ኵሉ ወጸባጤ ኵሉ፡ ዘሎቱ ይሰግዱ መላእክት ወሊቃነ መላእክት መናብርት ወሥልጣናት አጋዕዝት ወኃይላት፡ ፀሐይ ወወርኅ ወከዋክብት ወኵሉ ድርገታት እስመ እሙንቱ ቅኑያቱ ወምልክናሁ ወግዝዓት ሎቱ፡ እንዘ ባዕል ውእቱ በኵሉ አንደየ ርእሶ እምኵሉ፡</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የመፈተት ጸሎት ፡ ሁሉን የፈጠረ ሁሉን የጀመረ ሁሉንም የፈጸመ ሁሉን የያዘ፡ ሁሉንም የጨበጠ እግዚአብሔር መላእክትና የመላእክት አለቆች፡ መናብርትና ሥልጣናት፡ አጋዕዝትና ኃይላት፡ ፀሐይና ጨረቃ ከዋክብትም ድርገታትም የሚሰግዱለት፡ ተገዥዎቹና ግዛቱ ጕልቱም ናቸውና፡ በሁሉ ባለጠጋ ሲሆን ራሱን ከሁሉ ድሀ አደረገ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126. The priest shall say the "Prayer of Fraction". God, maker of all, the Beginner of all, the Completer of all, the Almighty, the Holder of all, you are he whom angels, archangels, thrones, authorities, lords, powers, the sun, the moon, the stars and the whole creation worship, because they are His subjects, dominions, and are ruled by Him. Though He was rich in everything yet He became poor in everything.</w:t>
      </w:r>
    </w:p>
    <w:p>
      <w:pPr>
        <w:pStyle w:val="Heading2"/>
      </w:pPr>
      <w:r>
        <w:rPr>
          <w:rFonts w:ascii="Nyala" w:hAnsi="Nyala" w:eastAsia="Nyala" w:cs="Nyala"/>
          <w:b/>
        </w:rPr>
        <w:t>፻፳፯ / 127</w:t>
      </w:r>
    </w:p>
    <w:p>
      <w:pPr>
        <w:spacing w:after="80"/>
      </w:pPr>
      <w:r>
        <w:rPr>
          <w:rFonts w:ascii="Nyala" w:hAnsi="Nyala" w:eastAsia="Nyala" w:cs="Nyala"/>
          <w:b/>
          <w:sz w:val="24"/>
        </w:rPr>
        <w:t xml:space="preserve">ግዕዝ: </w:t>
      </w:r>
      <w:r>
        <w:rPr>
          <w:rFonts w:ascii="Nyala" w:hAnsi="Nyala" w:eastAsia="Nyala" w:cs="Nyala"/>
          <w:sz w:val="24"/>
        </w:rPr>
        <w:t>ፍቅር ሰሐቦ ለወልድ ኃያል እመንበሩ ወአብጽሖ እስከ ለሞት፡</w:t>
      </w:r>
    </w:p>
    <w:p>
      <w:pPr>
        <w:spacing w:after="80"/>
      </w:pPr>
      <w:r>
        <w:rPr>
          <w:rFonts w:ascii="Nyala" w:hAnsi="Nyala" w:eastAsia="Nyala" w:cs="Nyala"/>
          <w:b/>
          <w:sz w:val="24"/>
        </w:rPr>
        <w:t xml:space="preserve">አማርኛ: </w:t>
      </w:r>
      <w:r>
        <w:rPr>
          <w:rFonts w:ascii="Nyala" w:hAnsi="Nyala" w:eastAsia="Nyala" w:cs="Nyala"/>
          <w:sz w:val="24"/>
        </w:rPr>
        <w:t>ኃያል ወልድን ፍቅር ከዙፋኑ ሳበው፡ እስከ ሞትም አደረሰው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127. Love drew the mighty Son down from his throne and led him to death.</w:t>
      </w:r>
    </w:p>
    <w:p>
      <w:pPr>
        <w:pStyle w:val="Heading2"/>
      </w:pPr>
      <w:r>
        <w:rPr>
          <w:rFonts w:ascii="Nyala" w:hAnsi="Nyala" w:eastAsia="Nyala" w:cs="Nyala"/>
          <w:b/>
        </w:rPr>
        <w:t>፻፳፰ / 128</w:t>
      </w:r>
    </w:p>
    <w:p>
      <w:pPr>
        <w:spacing w:after="80"/>
      </w:pPr>
      <w:r>
        <w:rPr>
          <w:rFonts w:ascii="Nyala" w:hAnsi="Nyala" w:eastAsia="Nyala" w:cs="Nyala"/>
          <w:b/>
          <w:sz w:val="24"/>
        </w:rPr>
        <w:t xml:space="preserve">ግዕዝ: </w:t>
      </w:r>
      <w:r>
        <w:rPr>
          <w:rFonts w:ascii="Nyala" w:hAnsi="Nyala" w:eastAsia="Nyala" w:cs="Nyala"/>
          <w:sz w:val="24"/>
        </w:rPr>
        <w:t>ኦ ላሕም ዘኢይትኄየል በቀርኑ ለእለ ይስሕብዎ ወያጸንን ክሣዶ ለእለ ይጠብሕዎ፡</w:t>
      </w:r>
    </w:p>
    <w:p>
      <w:pPr>
        <w:spacing w:after="80"/>
      </w:pPr>
      <w:r>
        <w:rPr>
          <w:rFonts w:ascii="Nyala" w:hAnsi="Nyala" w:eastAsia="Nyala" w:cs="Nyala"/>
          <w:b/>
          <w:sz w:val="24"/>
        </w:rPr>
        <w:t xml:space="preserve">አማርኛ: </w:t>
      </w:r>
      <w:r>
        <w:rPr>
          <w:rFonts w:ascii="Nyala" w:hAnsi="Nyala" w:eastAsia="Nyala" w:cs="Nyala"/>
          <w:sz w:val="24"/>
        </w:rPr>
        <w:t>የሚስቡትን የሚጐትቱትን ሰዎች በቀንዱ የማይበረታታ፡ (የማይጋፋ) ለሚያርዱትም ሰዎች አንገቱን የሚያዘነብል ላም ምን ይደንቅ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128. O Ox, who with your horn does not make any attack against those who draw you, but bows down your neck to those who slay you:</w:t>
      </w:r>
    </w:p>
    <w:p>
      <w:pPr>
        <w:pStyle w:val="Heading2"/>
      </w:pPr>
      <w:r>
        <w:rPr>
          <w:rFonts w:ascii="Nyala" w:hAnsi="Nyala" w:eastAsia="Nyala" w:cs="Nyala"/>
          <w:b/>
        </w:rPr>
        <w:t>፻፳፱ / 129</w:t>
      </w:r>
    </w:p>
    <w:p>
      <w:pPr>
        <w:spacing w:after="80"/>
      </w:pPr>
      <w:r>
        <w:rPr>
          <w:rFonts w:ascii="Nyala" w:hAnsi="Nyala" w:eastAsia="Nyala" w:cs="Nyala"/>
          <w:b/>
          <w:sz w:val="24"/>
        </w:rPr>
        <w:t xml:space="preserve">ግዕዝ: </w:t>
      </w:r>
      <w:r>
        <w:rPr>
          <w:rFonts w:ascii="Nyala" w:hAnsi="Nyala" w:eastAsia="Nyala" w:cs="Nyala"/>
          <w:sz w:val="24"/>
        </w:rPr>
        <w:t>ኦ በግዕ ዘኢይነብብ በቅድመ ዘይቀርጾ፡ ኦ ትዕግሥት ዘኢከሠተ አፉሁ በሕማሙ በቅድመ እለ ይረግዝዎ፡</w:t>
      </w:r>
    </w:p>
    <w:p>
      <w:pPr>
        <w:spacing w:after="80"/>
      </w:pPr>
      <w:r>
        <w:rPr>
          <w:rFonts w:ascii="Nyala" w:hAnsi="Nyala" w:eastAsia="Nyala" w:cs="Nyala"/>
          <w:b/>
          <w:sz w:val="24"/>
        </w:rPr>
        <w:t xml:space="preserve">አማርኛ: </w:t>
      </w:r>
      <w:r>
        <w:rPr>
          <w:rFonts w:ascii="Nyala" w:hAnsi="Nyala" w:eastAsia="Nyala" w:cs="Nyala"/>
          <w:sz w:val="24"/>
        </w:rPr>
        <w:t>በሚሸልተው ፊት የማይናገር በግ እንደምን ያለ ነው? በመከራው ጊዜ በሚወጉት ፊት አፉን ያልገለጸ ምን ትዕግሥት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129. O sheep dumb before your shearers; O Patience who did not open your mouth at the time of your sufferings before those who pierced you:</w:t>
      </w:r>
    </w:p>
    <w:p>
      <w:pPr>
        <w:pStyle w:val="Heading2"/>
      </w:pPr>
      <w:r>
        <w:rPr>
          <w:rFonts w:ascii="Nyala" w:hAnsi="Nyala" w:eastAsia="Nyala" w:cs="Nyala"/>
          <w:b/>
        </w:rPr>
        <w:t>፻፴ / 130</w:t>
      </w:r>
    </w:p>
    <w:p>
      <w:pPr>
        <w:spacing w:after="80"/>
      </w:pPr>
      <w:r>
        <w:rPr>
          <w:rFonts w:ascii="Nyala" w:hAnsi="Nyala" w:eastAsia="Nyala" w:cs="Nyala"/>
          <w:b/>
          <w:sz w:val="24"/>
        </w:rPr>
        <w:t xml:space="preserve">ግዕዝ: </w:t>
      </w:r>
      <w:r>
        <w:rPr>
          <w:rFonts w:ascii="Nyala" w:hAnsi="Nyala" w:eastAsia="Nyala" w:cs="Nyala"/>
          <w:sz w:val="24"/>
        </w:rPr>
        <w:t>ኦ ኅብስት ዘወጽአ እመዝገብ ዘተሣየጠ ዮሴፍ ወረከበ በውስቴታ ባሕርየ ዕንቈ ክቡረ ፡</w:t>
      </w:r>
    </w:p>
    <w:p>
      <w:pPr>
        <w:spacing w:after="80"/>
      </w:pPr>
      <w:r>
        <w:rPr>
          <w:rFonts w:ascii="Nyala" w:hAnsi="Nyala" w:eastAsia="Nyala" w:cs="Nyala"/>
          <w:b/>
          <w:sz w:val="24"/>
        </w:rPr>
        <w:t xml:space="preserve">አማርኛ: </w:t>
      </w:r>
      <w:r>
        <w:rPr>
          <w:rFonts w:ascii="Nyala" w:hAnsi="Nyala" w:eastAsia="Nyala" w:cs="Nyala"/>
          <w:sz w:val="24"/>
        </w:rPr>
        <w:t>ዮሴፍ ከተወዳጃት ክቡር እንቍንም በውስጥዋ ካገኘባት ሣጥን የተገኘ ኅብስት እንደምን ያለ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130. O Bread found in the treasure which Joseph obtained in merchandise, in which also he found the pearl of great price:</w:t>
      </w:r>
    </w:p>
    <w:p>
      <w:pPr>
        <w:pStyle w:val="Heading1"/>
      </w:pPr>
      <w:r>
        <w:rPr>
          <w:rFonts w:ascii="Nyala" w:hAnsi="Nyala" w:eastAsia="Nyala" w:cs="Nyala"/>
          <w:b/>
        </w:rPr>
        <w:t>Page 210 (printed ፪፻፩ / 201) — ቅዳሴ ማርያም / Anaphora of St. Mary</w:t>
      </w:r>
    </w:p>
    <w:p>
      <w:pPr>
        <w:pStyle w:val="Heading2"/>
      </w:pPr>
      <w:r>
        <w:rPr>
          <w:rFonts w:ascii="Nyala" w:hAnsi="Nyala" w:eastAsia="Nyala" w:cs="Nyala"/>
          <w:b/>
        </w:rPr>
        <w:t>፻፴፩ / 131</w:t>
      </w:r>
    </w:p>
    <w:p>
      <w:pPr>
        <w:spacing w:after="80"/>
      </w:pPr>
      <w:r>
        <w:rPr>
          <w:rFonts w:ascii="Nyala" w:hAnsi="Nyala" w:eastAsia="Nyala" w:cs="Nyala"/>
          <w:b/>
          <w:sz w:val="24"/>
        </w:rPr>
        <w:t xml:space="preserve">ግዕዝ: </w:t>
      </w:r>
      <w:r>
        <w:rPr>
          <w:rFonts w:ascii="Nyala" w:hAnsi="Nyala" w:eastAsia="Nyala" w:cs="Nyala"/>
          <w:sz w:val="24"/>
        </w:rPr>
        <w:t>ኦ ጽዋዕ ዘወጽአ እምጽርሕ ዘኢቦአ ውስቴታ ብእሲ፡</w:t>
      </w:r>
    </w:p>
    <w:p>
      <w:pPr>
        <w:spacing w:after="80"/>
      </w:pPr>
      <w:r>
        <w:rPr>
          <w:rFonts w:ascii="Nyala" w:hAnsi="Nyala" w:eastAsia="Nyala" w:cs="Nyala"/>
          <w:b/>
          <w:sz w:val="24"/>
        </w:rPr>
        <w:t xml:space="preserve">አማርኛ: </w:t>
      </w:r>
      <w:r>
        <w:rPr>
          <w:rFonts w:ascii="Nyala" w:hAnsi="Nyala" w:eastAsia="Nyala" w:cs="Nyala"/>
          <w:sz w:val="24"/>
        </w:rPr>
        <w:t>በውስጥዋ ሰው ካልገባባት አዳራሽ የተገኘ ጽዋ እንደምን ያለ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131. O cup found in the house into which no man entered:</w:t>
      </w:r>
    </w:p>
    <w:p>
      <w:pPr>
        <w:pStyle w:val="Heading2"/>
      </w:pPr>
      <w:r>
        <w:rPr>
          <w:rFonts w:ascii="Nyala" w:hAnsi="Nyala" w:eastAsia="Nyala" w:cs="Nyala"/>
          <w:b/>
        </w:rPr>
        <w:t>፻፴፪ / 132</w:t>
      </w:r>
    </w:p>
    <w:p>
      <w:pPr>
        <w:spacing w:after="80"/>
      </w:pPr>
      <w:r>
        <w:rPr>
          <w:rFonts w:ascii="Nyala" w:hAnsi="Nyala" w:eastAsia="Nyala" w:cs="Nyala"/>
          <w:b/>
          <w:sz w:val="24"/>
        </w:rPr>
        <w:t xml:space="preserve">ግዕዝ: </w:t>
      </w:r>
      <w:r>
        <w:rPr>
          <w:rFonts w:ascii="Nyala" w:hAnsi="Nyala" w:eastAsia="Nyala" w:cs="Nyala"/>
          <w:sz w:val="24"/>
        </w:rPr>
        <w:t>ኦ ዝንቱ ትእምርተ መስቀል ዘተፈልጠ እምዝንቱ ኅብስት እንዘ አኮ ፍሉጠ ወኢብዑደ አላ አርአያሁ ወልምላሜሁ ወጣዕሙ ፩ዱ ውእቱ፡</w:t>
      </w:r>
    </w:p>
    <w:p>
      <w:pPr>
        <w:spacing w:after="80"/>
      </w:pPr>
      <w:r>
        <w:rPr>
          <w:rFonts w:ascii="Nyala" w:hAnsi="Nyala" w:eastAsia="Nyala" w:cs="Nyala"/>
          <w:b/>
          <w:sz w:val="24"/>
        </w:rPr>
        <w:t xml:space="preserve">አማርኛ: </w:t>
      </w:r>
      <w:r>
        <w:rPr>
          <w:rFonts w:ascii="Nyala" w:hAnsi="Nyala" w:eastAsia="Nyala" w:cs="Nyala"/>
          <w:sz w:val="24"/>
        </w:rPr>
        <w:t>ፈጽሞ የተለየ ሳይሆን ከዚህ ከኅብስት የተለየ ይህ ትእምርተ መስቀል ምን ድንቅ ነው? መልኩ፡ ልምላሜው፡ ጣዕሙ አንድ ነው እንጂ፡</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132. O this sign of the cross separated from this host without being divided or alienated, but its appearance, taste and softness are the same:</w:t>
      </w:r>
    </w:p>
    <w:p>
      <w:pPr>
        <w:pStyle w:val="Heading2"/>
      </w:pPr>
      <w:r>
        <w:rPr>
          <w:rFonts w:ascii="Nyala" w:hAnsi="Nyala" w:eastAsia="Nyala" w:cs="Nyala"/>
          <w:b/>
        </w:rPr>
        <w:t>፻፴፫ / 133</w:t>
      </w:r>
    </w:p>
    <w:p>
      <w:pPr>
        <w:spacing w:after="80"/>
      </w:pPr>
      <w:r>
        <w:rPr>
          <w:rFonts w:ascii="Nyala" w:hAnsi="Nyala" w:eastAsia="Nyala" w:cs="Nyala"/>
          <w:b/>
          <w:sz w:val="24"/>
        </w:rPr>
        <w:t xml:space="preserve">ግዕዝ: </w:t>
      </w:r>
      <w:r>
        <w:rPr>
          <w:rFonts w:ascii="Nyala" w:hAnsi="Nyala" w:eastAsia="Nyala" w:cs="Nyala"/>
          <w:sz w:val="24"/>
        </w:rPr>
        <w:t>በከመ አኮ ፍሉጠ ወኢብዑደ መለኮቱ እምትስብእቱ፡ ወከማሁ ኢኮነ ፍሉጠ ወኢብዑደ ዝንቱ ትእምርተ መስቀል ዘተፈልጠ እምዝንቱ ኅብስት፡</w:t>
      </w:r>
    </w:p>
    <w:p>
      <w:pPr>
        <w:spacing w:after="80"/>
      </w:pPr>
      <w:r>
        <w:rPr>
          <w:rFonts w:ascii="Nyala" w:hAnsi="Nyala" w:eastAsia="Nyala" w:cs="Nyala"/>
          <w:b/>
          <w:sz w:val="24"/>
        </w:rPr>
        <w:t xml:space="preserve">አማርኛ: </w:t>
      </w:r>
      <w:r>
        <w:rPr>
          <w:rFonts w:ascii="Nyala" w:hAnsi="Nyala" w:eastAsia="Nyala" w:cs="Nyala"/>
          <w:sz w:val="24"/>
        </w:rPr>
        <w:t>መለኮቱ ከሰውነቱ ፈጽሞ የተለየ እንዳይደለ እንደዚሁም ይህ ትእምርተ መስቀል ከዚህ ኅብስት ፈጽሞ የተለየ አይደለም፡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133. As His divinity was not separated or divided from His Humanity so also this sign of the cross is not separated or divided from this host:</w:t>
      </w:r>
    </w:p>
    <w:p>
      <w:pPr>
        <w:pStyle w:val="Heading2"/>
      </w:pPr>
      <w:r>
        <w:rPr>
          <w:rFonts w:ascii="Nyala" w:hAnsi="Nyala" w:eastAsia="Nyala" w:cs="Nyala"/>
          <w:b/>
        </w:rPr>
        <w:t>፻፴፬ / 134</w:t>
      </w:r>
    </w:p>
    <w:p>
      <w:pPr>
        <w:spacing w:after="80"/>
      </w:pPr>
      <w:r>
        <w:rPr>
          <w:rFonts w:ascii="Nyala" w:hAnsi="Nyala" w:eastAsia="Nyala" w:cs="Nyala"/>
          <w:b/>
          <w:sz w:val="24"/>
        </w:rPr>
        <w:t xml:space="preserve">ግዕዝ: </w:t>
      </w:r>
      <w:r>
        <w:rPr>
          <w:rFonts w:ascii="Nyala" w:hAnsi="Nyala" w:eastAsia="Nyala" w:cs="Nyala"/>
          <w:sz w:val="24"/>
        </w:rPr>
        <w:t>ወከማሁ ይደመር ዕበይከ በትሕትናነ ወትሕትናነ በዕበይከ፡ አንተ አኃዜ ዓለም እግዚአብሔር አምላክነ፡</w:t>
      </w:r>
    </w:p>
    <w:p>
      <w:pPr>
        <w:spacing w:after="80"/>
      </w:pPr>
      <w:r>
        <w:rPr>
          <w:rFonts w:ascii="Nyala" w:hAnsi="Nyala" w:eastAsia="Nyala" w:cs="Nyala"/>
          <w:b/>
          <w:sz w:val="24"/>
        </w:rPr>
        <w:t xml:space="preserve">አማርኛ: </w:t>
      </w:r>
      <w:r>
        <w:rPr>
          <w:rFonts w:ascii="Nyala" w:hAnsi="Nyala" w:eastAsia="Nyala" w:cs="Nyala"/>
          <w:sz w:val="24"/>
        </w:rPr>
        <w:t>እንዲሁም ገናንነትህ ከትሕትናችን፡ ትሕትናችን ከገናንነትህ ጋራ አንድ ይሁን ፡ ዓለሙን የያዝህ አንተ አምላካችን እግዚአብሔር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134. Likewise also let your greatness be united with our humility and our humility with your greatness, you almighty Lord our God.</w:t>
      </w:r>
    </w:p>
    <w:p>
      <w:pPr>
        <w:pStyle w:val="Heading2"/>
      </w:pPr>
      <w:r>
        <w:rPr>
          <w:rFonts w:ascii="Nyala" w:hAnsi="Nyala" w:eastAsia="Nyala" w:cs="Nyala"/>
          <w:b/>
        </w:rPr>
        <w:t>፻፴፭ / 135</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ጸልዩ፡ </w:t>
      </w:r>
      <w:r>
        <w:rPr>
          <w:rFonts w:ascii="Nyala" w:hAnsi="Nyala" w:eastAsia="Nyala" w:cs="Nyala"/>
          <w:b/>
          <w:sz w:val="24"/>
        </w:rPr>
        <w:t>ይ. ሕ.</w:t>
      </w:r>
      <w:r>
        <w:rPr>
          <w:rFonts w:ascii="Nyala" w:hAnsi="Nyala" w:eastAsia="Nyala" w:cs="Nyala"/>
          <w:sz w:val="24"/>
        </w:rPr>
        <w:t xml:space="preserve"> አቡነ ዘበሰማያት፡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ጸልዩ ፡ </w:t>
      </w:r>
      <w:r>
        <w:rPr>
          <w:rFonts w:ascii="Nyala" w:hAnsi="Nyala" w:eastAsia="Nyala" w:cs="Nyala"/>
          <w:b/>
          <w:sz w:val="24"/>
        </w:rPr>
        <w:t>ይ.ሕ.</w:t>
      </w:r>
      <w:r>
        <w:rPr>
          <w:rFonts w:ascii="Nyala" w:hAnsi="Nyala" w:eastAsia="Nyala" w:cs="Nyala"/>
          <w:sz w:val="24"/>
        </w:rPr>
        <w:t xml:space="preserve"> አቡነ ዘበሰማያት ፡ (ቅዳ ሐዋ ቍ. ፷)፡</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135.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pray.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Our Father who are in heaven … (Anaphora of the Apostles No. 60)</w:t>
      </w:r>
    </w:p>
    <w:p>
      <w:pPr>
        <w:pStyle w:val="Heading2"/>
      </w:pPr>
      <w:r>
        <w:rPr>
          <w:rFonts w:ascii="Nyala" w:hAnsi="Nyala" w:eastAsia="Nyala" w:cs="Nyala"/>
          <w:b/>
        </w:rPr>
        <w:t>፻፴፮ / 136</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ንስማዕ እንከ ዘንተ ቃለ እስከ እስትንፋስ (ነፍስ) ደኃሪት በዘባቲ ንስከይ ወበዘባቲ ንትኴነን ወበዘባቲ ንትመሐር፡</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እንግዲህ እስከ ደኃሪት እስትንፋስ (ዕለተ ሞት) ድረስ ይህን ቃል እንስማ፡ በምንከሰስባት ገንዘብ፡ በሚፈረድብንና ይቅር በሚለን ገንዘብ፡</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136.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Let us hear then, till our latest bread, this word through which we will be accused, judged and forgiven.</w:t>
      </w:r>
    </w:p>
    <w:p>
      <w:pPr>
        <w:pStyle w:val="Heading2"/>
      </w:pPr>
      <w:r>
        <w:rPr>
          <w:rFonts w:ascii="Nyala" w:hAnsi="Nyala" w:eastAsia="Nyala" w:cs="Nyala"/>
          <w:b/>
        </w:rPr>
        <w:t>፻፴፯ / 137</w:t>
      </w:r>
    </w:p>
    <w:p>
      <w:pPr>
        <w:spacing w:after="80"/>
      </w:pPr>
      <w:r>
        <w:rPr>
          <w:rFonts w:ascii="Nyala" w:hAnsi="Nyala" w:eastAsia="Nyala" w:cs="Nyala"/>
          <w:b/>
          <w:sz w:val="24"/>
        </w:rPr>
        <w:t xml:space="preserve">ግዕዝ: </w:t>
      </w:r>
      <w:r>
        <w:rPr>
          <w:rFonts w:ascii="Nyala" w:hAnsi="Nyala" w:eastAsia="Nyala" w:cs="Nyala"/>
          <w:sz w:val="24"/>
        </w:rPr>
        <w:t>በከመ መጽአ ወልድ እምሰማየ ሰማያት ለኰንኖ ወለምሕረት፡ ወከማሁ ዝንቱ ኅብስት መስከይ ውእቱ ወመኰንን ውእቱ ወመሐሪ ውእቱ፡</w:t>
      </w:r>
    </w:p>
    <w:p>
      <w:pPr>
        <w:spacing w:after="80"/>
      </w:pPr>
      <w:r>
        <w:rPr>
          <w:rFonts w:ascii="Nyala" w:hAnsi="Nyala" w:eastAsia="Nyala" w:cs="Nyala"/>
          <w:b/>
          <w:sz w:val="24"/>
        </w:rPr>
        <w:t xml:space="preserve">አማርኛ: </w:t>
      </w:r>
      <w:r>
        <w:rPr>
          <w:rFonts w:ascii="Nyala" w:hAnsi="Nyala" w:eastAsia="Nyala" w:cs="Nyala"/>
          <w:sz w:val="24"/>
        </w:rPr>
        <w:t>ወልድ ለመፍረድና ይቅር ለማለት ከሰማየ ሰማያት እንደመጣ፡ እንደዚሁም ይህ ኅብስት ከሳሽ ነው፡ ፈራጅም ነው፡ ይቅር ባይም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137. As the Son came from the heaven of heavens for judgement and mercy, this bread will be accuser, judge and forgiver.</w:t>
      </w:r>
    </w:p>
    <w:p>
      <w:pPr>
        <w:pStyle w:val="Heading2"/>
      </w:pPr>
      <w:r>
        <w:rPr>
          <w:rFonts w:ascii="Nyala" w:hAnsi="Nyala" w:eastAsia="Nyala" w:cs="Nyala"/>
          <w:b/>
        </w:rPr>
        <w:t>፻፴፰ / 138</w:t>
      </w:r>
    </w:p>
    <w:p>
      <w:pPr>
        <w:spacing w:after="80"/>
      </w:pPr>
      <w:r>
        <w:rPr>
          <w:rFonts w:ascii="Nyala" w:hAnsi="Nyala" w:eastAsia="Nyala" w:cs="Nyala"/>
          <w:b/>
          <w:sz w:val="24"/>
        </w:rPr>
        <w:t xml:space="preserve">ግዕዝ: </w:t>
      </w:r>
      <w:r>
        <w:rPr>
          <w:rFonts w:ascii="Nyala" w:hAnsi="Nyala" w:eastAsia="Nyala" w:cs="Nyala"/>
          <w:sz w:val="24"/>
        </w:rPr>
        <w:t>እምዝንቱ ቃል መደንግፅ ትፍራህ ነፍስ ወይርዐድ መለያልይ ወይሰበር አናቅጸ ልብ ዘውስጥ፡</w:t>
      </w:r>
    </w:p>
    <w:p>
      <w:pPr>
        <w:spacing w:after="80"/>
      </w:pPr>
      <w:r>
        <w:rPr>
          <w:rFonts w:ascii="Nyala" w:hAnsi="Nyala" w:eastAsia="Nyala" w:cs="Nyala"/>
          <w:b/>
          <w:sz w:val="24"/>
        </w:rPr>
        <w:t xml:space="preserve">አማርኛ: </w:t>
      </w:r>
      <w:r>
        <w:rPr>
          <w:rFonts w:ascii="Nyala" w:hAnsi="Nyala" w:eastAsia="Nyala" w:cs="Nyala"/>
          <w:sz w:val="24"/>
        </w:rPr>
        <w:t>ከዚህ ከሚያስደነግጥ ቃል የተነሣ ነፍስ ትፍራ፡ ሕዋስ ይንቀጥቀጥ፡ በውስጥ ያለ የልብ ደጅም ይሰበር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138. Let the soul fear, the nerves tremble and the door of the heart be broken by this majestic word.</w:t>
      </w:r>
    </w:p>
    <w:p>
      <w:pPr>
        <w:pStyle w:val="Heading1"/>
      </w:pPr>
      <w:r>
        <w:rPr>
          <w:rFonts w:ascii="Nyala" w:hAnsi="Nyala" w:eastAsia="Nyala" w:cs="Nyala"/>
          <w:b/>
        </w:rPr>
        <w:t>Page 211 (printed ፪፻፪ / 202) — ቅዳሴ ማርያም / Anaphora of St. Mary</w:t>
      </w:r>
    </w:p>
    <w:p>
      <w:pPr>
        <w:pStyle w:val="Heading2"/>
      </w:pPr>
      <w:r>
        <w:rPr>
          <w:rFonts w:ascii="Nyala" w:hAnsi="Nyala" w:eastAsia="Nyala" w:cs="Nyala"/>
          <w:b/>
        </w:rPr>
        <w:t>፻፴፱ / 139</w:t>
      </w:r>
    </w:p>
    <w:p>
      <w:pPr>
        <w:spacing w:after="80"/>
      </w:pPr>
      <w:r>
        <w:rPr>
          <w:rFonts w:ascii="Nyala" w:hAnsi="Nyala" w:eastAsia="Nyala" w:cs="Nyala"/>
          <w:b/>
          <w:sz w:val="24"/>
        </w:rPr>
        <w:t xml:space="preserve">ግዕዝ: </w:t>
      </w:r>
      <w:r>
        <w:rPr>
          <w:rFonts w:ascii="Nyala" w:hAnsi="Nyala" w:eastAsia="Nyala" w:cs="Nyala"/>
          <w:sz w:val="24"/>
        </w:rPr>
        <w:t>ናሁ ተፈተተ ዝንቱ ኅብስት መለኮታዊ ወናሁ ተደለወ ዝንቱ ጽዋዕ ማሕየዊ፡ ይምጻእ ዘይነሥእ መቅድመ ሕቱ ርእሰክሙ ወአንጽሑ ነፍስተክሙ፡</w:t>
      </w:r>
    </w:p>
    <w:p>
      <w:pPr>
        <w:spacing w:after="80"/>
      </w:pPr>
      <w:r>
        <w:rPr>
          <w:rFonts w:ascii="Nyala" w:hAnsi="Nyala" w:eastAsia="Nyala" w:cs="Nyala"/>
          <w:b/>
          <w:sz w:val="24"/>
        </w:rPr>
        <w:t xml:space="preserve">አማርኛ: </w:t>
      </w:r>
      <w:r>
        <w:rPr>
          <w:rFonts w:ascii="Nyala" w:hAnsi="Nyala" w:eastAsia="Nyala" w:cs="Nyala"/>
          <w:sz w:val="24"/>
        </w:rPr>
        <w:t>ይህ መለኮታዊ ኅብስት እነሆ ተቈረሰ፡ ይህ ማሕየዊ ጽዋም እነሆ ተዘጋጀ፡ የሚቀበል ይምጣ፡ አስቀድሞ ራሳችሁን መርምሩ፡ ሰውነታችሁንም አንጹ፡</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139. Now this divine bread has been broken and this life-giving cup has been prepared. Let him who desires to take, come; but first examine yourselves and cleanse your bodies.</w:t>
      </w:r>
    </w:p>
    <w:p>
      <w:pPr>
        <w:pStyle w:val="Heading2"/>
      </w:pPr>
      <w:r>
        <w:rPr>
          <w:rFonts w:ascii="Nyala" w:hAnsi="Nyala" w:eastAsia="Nyala" w:cs="Nyala"/>
          <w:b/>
        </w:rPr>
        <w:t>፻፵ / 140</w:t>
      </w:r>
    </w:p>
    <w:p>
      <w:pPr>
        <w:spacing w:after="80"/>
      </w:pPr>
      <w:r>
        <w:rPr>
          <w:rFonts w:ascii="Nyala" w:hAnsi="Nyala" w:eastAsia="Nyala" w:cs="Nyala"/>
          <w:b/>
          <w:sz w:val="24"/>
        </w:rPr>
        <w:t xml:space="preserve">ግዕዝ: </w:t>
      </w:r>
      <w:r>
        <w:rPr>
          <w:rFonts w:ascii="Nyala" w:hAnsi="Nyala" w:eastAsia="Nyala" w:cs="Nyala"/>
          <w:sz w:val="24"/>
        </w:rPr>
        <w:t>እመቦ ዘኢኮነ ንጹሐ ይትገኀሥ ወእመቦ ዘወድቀ በኃጢአት ኢይርሳዕ እስመ ዘኢይትረሳዕ ፡</w:t>
      </w:r>
    </w:p>
    <w:p>
      <w:pPr>
        <w:spacing w:after="80"/>
      </w:pPr>
      <w:r>
        <w:rPr>
          <w:rFonts w:ascii="Nyala" w:hAnsi="Nyala" w:eastAsia="Nyala" w:cs="Nyala"/>
          <w:b/>
          <w:sz w:val="24"/>
        </w:rPr>
        <w:t xml:space="preserve">አማርኛ: </w:t>
      </w:r>
      <w:r>
        <w:rPr>
          <w:rFonts w:ascii="Nyala" w:hAnsi="Nyala" w:eastAsia="Nyala" w:cs="Nyala"/>
          <w:sz w:val="24"/>
        </w:rPr>
        <w:t>ንጹሕ ያልሆነ ሰው ቢኖር ይወገድ፡ በኃጢአት የወደቀ ሰው ቢኖር አይርሳ፡ የማይረሳ ነውና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140. If there is an impure one let him not approach, and if there is any one who has fallen into sin let him not forget it because it must not be forgotten.</w:t>
      </w:r>
    </w:p>
    <w:p>
      <w:pPr>
        <w:pStyle w:val="Heading2"/>
      </w:pPr>
      <w:r>
        <w:rPr>
          <w:rFonts w:ascii="Nyala" w:hAnsi="Nyala" w:eastAsia="Nyala" w:cs="Nyala"/>
          <w:b/>
        </w:rPr>
        <w:t>፻፵፩ / 141</w:t>
      </w:r>
    </w:p>
    <w:p>
      <w:pPr>
        <w:spacing w:after="80"/>
      </w:pPr>
      <w:r>
        <w:rPr>
          <w:rFonts w:ascii="Nyala" w:hAnsi="Nyala" w:eastAsia="Nyala" w:cs="Nyala"/>
          <w:b/>
          <w:sz w:val="24"/>
        </w:rPr>
        <w:t xml:space="preserve">ግዕዝ: </w:t>
      </w:r>
      <w:r>
        <w:rPr>
          <w:rFonts w:ascii="Nyala" w:hAnsi="Nyala" w:eastAsia="Nyala" w:cs="Nyala"/>
          <w:sz w:val="24"/>
        </w:rPr>
        <w:t>ወለእመቦ ዘያስተቃልል ዘንተ ቍርባነ ኢይቁም አላ ይትከላዕ፡ አኮ በክ በከመ ትሬእይዎ ለዝንቱ ኅብስት በከመ ኅብስት ምድራዊ አላ እሳተ መለኮት ውእቱ፡</w:t>
      </w:r>
    </w:p>
    <w:p>
      <w:pPr>
        <w:spacing w:after="80"/>
      </w:pPr>
      <w:r>
        <w:rPr>
          <w:rFonts w:ascii="Nyala" w:hAnsi="Nyala" w:eastAsia="Nyala" w:cs="Nyala"/>
          <w:b/>
          <w:sz w:val="24"/>
        </w:rPr>
        <w:t xml:space="preserve">አማርኛ: </w:t>
      </w:r>
      <w:r>
        <w:rPr>
          <w:rFonts w:ascii="Nyala" w:hAnsi="Nyala" w:eastAsia="Nyala" w:cs="Nyala"/>
          <w:sz w:val="24"/>
        </w:rPr>
        <w:t>ይህን ቍርባን የሚያቃልል ሰው ቢኖር አይቅረብ፡ ይከልከል እንጂ፡ ይህ ኅብስት እንደምታዩት እንደ ምድራዊ ኅብስት ብላሽ አይደለም፡ እሳተ መለኮት ነው እንጂ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141. If there is any one who disdains this Holy Communion let him not approach, but let him be prevented. As you see this bread is not as perishable as the earthly bread, but it is the fire of the godhead.</w:t>
      </w:r>
    </w:p>
    <w:p>
      <w:pPr>
        <w:pStyle w:val="Heading2"/>
      </w:pPr>
      <w:r>
        <w:rPr>
          <w:rFonts w:ascii="Nyala" w:hAnsi="Nyala" w:eastAsia="Nyala" w:cs="Nyala"/>
          <w:b/>
        </w:rPr>
        <w:t>፻፵፪ / 142</w:t>
      </w:r>
    </w:p>
    <w:p>
      <w:pPr>
        <w:spacing w:after="80"/>
      </w:pPr>
      <w:r>
        <w:rPr>
          <w:rFonts w:ascii="Nyala" w:hAnsi="Nyala" w:eastAsia="Nyala" w:cs="Nyala"/>
          <w:b/>
          <w:sz w:val="24"/>
        </w:rPr>
        <w:t xml:space="preserve">ግዕዝ: </w:t>
      </w:r>
      <w:r>
        <w:rPr>
          <w:rFonts w:ascii="Nyala" w:hAnsi="Nyala" w:eastAsia="Nyala" w:cs="Nyala"/>
          <w:sz w:val="24"/>
        </w:rPr>
        <w:t>ዓይ አፍ ዘይትፌአም ዘንተ ኅብስተ ወአይ አስናን ዘየሐይክ ዘንተ ኅብስተ፡ ወአይ ክርሥ ዘያገምር ዘንተ ኅብስተ፡</w:t>
      </w:r>
    </w:p>
    <w:p>
      <w:pPr>
        <w:spacing w:after="80"/>
      </w:pPr>
      <w:r>
        <w:rPr>
          <w:rFonts w:ascii="Nyala" w:hAnsi="Nyala" w:eastAsia="Nyala" w:cs="Nyala"/>
          <w:b/>
          <w:sz w:val="24"/>
        </w:rPr>
        <w:t xml:space="preserve">አማርኛ: </w:t>
      </w:r>
      <w:r>
        <w:rPr>
          <w:rFonts w:ascii="Nyala" w:hAnsi="Nyala" w:eastAsia="Nyala" w:cs="Nyala"/>
          <w:sz w:val="24"/>
        </w:rPr>
        <w:t>ይህን ኅብስት የሚጎርስ ምን አፍ ነው? ይህን ኅብስት የሚያላምጥ ምን ጥርስ ነው? ይህን ኅብስት የሚችል ምን ሆድ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142. What mouth is that which takes in this bread, what teeth are those which masticate this bread, and what stomach is that which can contain this bread!</w:t>
      </w:r>
    </w:p>
    <w:p>
      <w:pPr>
        <w:pStyle w:val="Heading2"/>
      </w:pPr>
      <w:r>
        <w:rPr>
          <w:rFonts w:ascii="Nyala" w:hAnsi="Nyala" w:eastAsia="Nyala" w:cs="Nyala"/>
          <w:b/>
        </w:rPr>
        <w:t>፻፵፫ / 143</w:t>
      </w:r>
    </w:p>
    <w:p>
      <w:pPr>
        <w:spacing w:after="80"/>
      </w:pPr>
      <w:r>
        <w:rPr>
          <w:rFonts w:ascii="Nyala" w:hAnsi="Nyala" w:eastAsia="Nyala" w:cs="Nyala"/>
          <w:b/>
          <w:sz w:val="24"/>
        </w:rPr>
        <w:t xml:space="preserve">ግዕዝ: </w:t>
      </w:r>
      <w:r>
        <w:rPr>
          <w:rFonts w:ascii="Nyala" w:hAnsi="Nyala" w:eastAsia="Nyala" w:cs="Nyala"/>
          <w:sz w:val="24"/>
        </w:rPr>
        <w:t>ወይእዜኒ ንብል በከመ ምሕረትከ አምላክነ ወአኮ በከመ አበሳነ ፡</w:t>
      </w:r>
    </w:p>
    <w:p>
      <w:pPr>
        <w:spacing w:after="80"/>
      </w:pPr>
      <w:r>
        <w:rPr>
          <w:rFonts w:ascii="Nyala" w:hAnsi="Nyala" w:eastAsia="Nyala" w:cs="Nyala"/>
          <w:b/>
          <w:sz w:val="24"/>
        </w:rPr>
        <w:t xml:space="preserve">አማርኛ: </w:t>
      </w:r>
      <w:r>
        <w:rPr>
          <w:rFonts w:ascii="Nyala" w:hAnsi="Nyala" w:eastAsia="Nyala" w:cs="Nyala"/>
          <w:sz w:val="24"/>
        </w:rPr>
        <w:t>አሁንም አምላካችን ሆይ፡ እንደ ምሕረትህ ነው እንጂ እንደ ኃጢአታችንም አይደለም እንበል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143. And now let us say: According to your mercy, our God, and not according to our sins.</w:t>
      </w:r>
    </w:p>
    <w:p>
      <w:pPr>
        <w:pStyle w:val="Heading2"/>
      </w:pPr>
      <w:r>
        <w:rPr>
          <w:rFonts w:ascii="Nyala" w:hAnsi="Nyala" w:eastAsia="Nyala" w:cs="Nyala"/>
          <w:b/>
        </w:rPr>
        <w:t>፻፵፬ / 144</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በከመ ምሕረትከ ፫ተ ጊዜ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አምላካችን ሆይ እንደ ምሕረትህ ነው እንጂ እንደ ኃጢአታችንም አይደለም፡ ፫ት ጊዜ ይበሉ፡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144.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According to your mercy, our God, and not according to our sins. (to be repeated thrice).</w:t>
      </w:r>
    </w:p>
    <w:p>
      <w:pPr>
        <w:pStyle w:val="Heading1"/>
      </w:pPr>
      <w:r>
        <w:rPr>
          <w:rFonts w:ascii="Nyala" w:hAnsi="Nyala" w:eastAsia="Nyala" w:cs="Nyala"/>
          <w:b/>
        </w:rPr>
        <w:t>Page 212 (printed ፪፻፫ / 203) — ቅዳሴ ማርያም / Anaphora of St. Mary</w:t>
      </w:r>
    </w:p>
    <w:p>
      <w:pPr>
        <w:pStyle w:val="Heading2"/>
      </w:pPr>
      <w:r>
        <w:rPr>
          <w:rFonts w:ascii="Nyala" w:hAnsi="Nyala" w:eastAsia="Nyala" w:cs="Nyala"/>
          <w:b/>
        </w:rPr>
        <w:t>፻፵፭ / 145</w:t>
      </w:r>
    </w:p>
    <w:p>
      <w:pPr>
        <w:spacing w:after="80"/>
      </w:pPr>
      <w:r>
        <w:rPr>
          <w:rFonts w:ascii="Nyala" w:hAnsi="Nyala" w:eastAsia="Nyala" w:cs="Nyala"/>
          <w:b/>
          <w:sz w:val="24"/>
        </w:rPr>
        <w:t xml:space="preserve">ግዕዝ: </w:t>
      </w:r>
      <w:r>
        <w:rPr>
          <w:rFonts w:ascii="Nyala" w:hAnsi="Nyala" w:eastAsia="Nyala" w:cs="Nyala"/>
          <w:sz w:val="24"/>
        </w:rPr>
        <w:t xml:space="preserve">ወድኅሬሁ </w:t>
      </w:r>
      <w:r>
        <w:rPr>
          <w:rFonts w:ascii="Nyala" w:hAnsi="Nyala" w:eastAsia="Nyala" w:cs="Nyala"/>
          <w:b/>
          <w:sz w:val="24"/>
        </w:rPr>
        <w:t>ይ. ሕ.</w:t>
      </w:r>
      <w:r>
        <w:rPr>
          <w:rFonts w:ascii="Nyala" w:hAnsi="Nyala" w:eastAsia="Nyala" w:cs="Nyala"/>
          <w:sz w:val="24"/>
        </w:rPr>
        <w:t xml:space="preserve"> ሠራዊተ መላእክቲሁ ለመድኃኔ ዓለም፡ ይቀውሙ ቅድሜሁ ለመድኃኔ ዓለም፡ ወይኬልልዎ ለመድኃኔ ዓለም፡ ሥጋሁ ወደሙ ለመድኃኔ ዓለም፡ ወንብጻሕ ቅድመ ገጹ ለመድኃኔ ዓለም፡ በአሚነ ዚአሁ ለክርስቶስ ንገኒ፡ ቦ እለ ይቤሉ በአሚነ ዚአሃ ለማርያም ንገኒ፡</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ከዚያ በኋላ የመድኃኔ ዓለም የመላእክት ሠራዊት በመድኃኔ ዓለም ፊት ይቆማሉ፡ መድኃኔ ዓለምን ያመሰግኑታል፡ የመድኃኔ ዓለም ሥጋውና ደሙ ይህ ነው ፡ ወደ መድኃኔ ዓለም ፊት እንቅረብ፡ እርሱን በማመን ለክርስቶስ እንገዛለን፡ እንዲህም የሚሉ አሉ፡ ለማርያም እንገዛለን፡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145. Afterwards the people shall say: The hosts of the angels of the Saviour of the world stand before the Saviour of the world. And they encircle the Saviour of the world, even the body and blood of the Saviour of the world. And let us come before the face of the Saviour of the world in the faith which is of Him we give thanks to, (it can also be said: trusting her prayer we venerate Mary) to praise Christ .</w:t>
      </w:r>
    </w:p>
    <w:p>
      <w:pPr>
        <w:pStyle w:val="Heading2"/>
      </w:pPr>
      <w:r>
        <w:rPr>
          <w:rFonts w:ascii="Nyala" w:hAnsi="Nyala" w:eastAsia="Nyala" w:cs="Nyala"/>
          <w:b/>
        </w:rPr>
        <w:t>፻፵፮ / 146</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ንፍቅ አርኅዉ ኆኃተ መኳንንት፡</w:t>
      </w:r>
    </w:p>
    <w:p>
      <w:pPr>
        <w:spacing w:after="80"/>
      </w:pPr>
      <w:r>
        <w:rPr>
          <w:rFonts w:ascii="Nyala" w:hAnsi="Nyala" w:eastAsia="Nyala" w:cs="Nyala"/>
          <w:b/>
          <w:sz w:val="24"/>
        </w:rPr>
        <w:t xml:space="preserve">አማርኛ: </w:t>
      </w:r>
      <w:r>
        <w:rPr>
          <w:rFonts w:ascii="Nyala" w:hAnsi="Nyala" w:eastAsia="Nyala" w:cs="Nyala"/>
          <w:b/>
          <w:sz w:val="24"/>
        </w:rPr>
        <w:t>ይ. ዲ.</w:t>
      </w:r>
      <w:r>
        <w:rPr>
          <w:rFonts w:ascii="Nyala" w:hAnsi="Nyala" w:eastAsia="Nyala" w:cs="Nyala"/>
          <w:sz w:val="24"/>
        </w:rPr>
        <w:t xml:space="preserve"> ንፍቅ መኳንንት ደጆችን ክፈቱ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146. Asst.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princes, open the gates.</w:t>
      </w:r>
    </w:p>
    <w:p>
      <w:pPr>
        <w:pStyle w:val="Heading2"/>
      </w:pPr>
      <w:r>
        <w:rPr>
          <w:rFonts w:ascii="Nyala" w:hAnsi="Nyala" w:eastAsia="Nyala" w:cs="Nyala"/>
          <w:b/>
        </w:rPr>
        <w:t>፻፵፯ / 147</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እለ ትቀውሙ አትሕቱ ርእሰክሙ፡</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የቆማችሁ ሰዎች ራሳችሁን ዝቅ ዝቅ አድርጉ፡</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147.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who are standing, bow your heads.</w:t>
      </w:r>
    </w:p>
    <w:p>
      <w:pPr>
        <w:pStyle w:val="Heading2"/>
      </w:pPr>
      <w:r>
        <w:rPr>
          <w:rFonts w:ascii="Nyala" w:hAnsi="Nyala" w:eastAsia="Nyala" w:cs="Nyala"/>
          <w:b/>
        </w:rPr>
        <w:t>፻፵፰ / 148</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ለከ እግዚአ ለገባሬ ኵሉ ለዘኢታስተርኢ አምላክ ንሰፍሕ ነፍሰነ፡ ለከ ናቴሕት ዘአንተ መትሐቲ ለኵሉ ወለከ ንሰግድ ዘአንተ መስገዲ ለኵሉ ወለከ ንትቀነይ ዘአንተ መቅነዪ ለኵሉ፡</w:t>
      </w:r>
    </w:p>
    <w:p>
      <w:pPr>
        <w:spacing w:after="80"/>
      </w:pPr>
      <w:r>
        <w:rPr>
          <w:rFonts w:ascii="Nyala" w:hAnsi="Nyala" w:eastAsia="Nyala" w:cs="Nyala"/>
          <w:b/>
          <w:sz w:val="24"/>
        </w:rPr>
        <w:t xml:space="preserve">አማርኛ: </w:t>
      </w:r>
      <w:r>
        <w:rPr>
          <w:rFonts w:ascii="Nyala" w:hAnsi="Nyala" w:eastAsia="Nyala" w:cs="Nyala"/>
          <w:b/>
          <w:sz w:val="24"/>
        </w:rPr>
        <w:t>ይ. ካ.</w:t>
      </w:r>
      <w:r>
        <w:rPr>
          <w:rFonts w:ascii="Nyala" w:hAnsi="Nyala" w:eastAsia="Nyala" w:cs="Nyala"/>
          <w:sz w:val="24"/>
        </w:rPr>
        <w:t xml:space="preserve"> አቤቱ ሁሉን ለፈጠርህ ለማትታይ አምላክ ለአንተ ሰውነታችንን እንዘረጋለን፡ ሁሉን ትሁት ለምታደርግ ለአንተ ራሳችንን ዝቅ እናደርጋለን፡ ሁሉን ለምታሰግድ ለአንተ እንሰግዳለን ፡ ሁሉን ለምትገዛ ለአንተ እንገዛለን፡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148.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We lay our souls before You, Lord, maker of all, the invisible God. We humble ourselves to You, the humbler of all. We worship You, who make all to worship you. We serve you, ruler of all.</w:t>
      </w:r>
    </w:p>
    <w:p>
      <w:pPr>
        <w:pStyle w:val="Heading2"/>
      </w:pPr>
      <w:r>
        <w:rPr>
          <w:rFonts w:ascii="Nyala" w:hAnsi="Nyala" w:eastAsia="Nyala" w:cs="Nyala"/>
          <w:b/>
        </w:rPr>
        <w:t>፻፵፱ / 149</w:t>
      </w:r>
    </w:p>
    <w:p>
      <w:pPr>
        <w:spacing w:after="80"/>
      </w:pPr>
      <w:r>
        <w:rPr>
          <w:rFonts w:ascii="Nyala" w:hAnsi="Nyala" w:eastAsia="Nyala" w:cs="Nyala"/>
          <w:b/>
          <w:sz w:val="24"/>
        </w:rPr>
        <w:t xml:space="preserve">ግዕዝ: </w:t>
      </w:r>
      <w:r>
        <w:rPr>
          <w:rFonts w:ascii="Nyala" w:hAnsi="Nyala" w:eastAsia="Nyala" w:cs="Nyala"/>
          <w:sz w:val="24"/>
        </w:rPr>
        <w:t>ኦ ሰጣዊሁ ለኅቡእ ወከባቲሁ ለኵሉ ክሡት፡ ኦ አውፃኢሁ ለዘእንተ ውስጥ ወአባኢሁ ለዘእንተ አፍኣ፡ ወይእዜኒ ስማዕ ዐውያቶሙ ለሕዝብከ ለእለ ይጼውዑከ በጽድቅ ፡</w:t>
      </w:r>
    </w:p>
    <w:p>
      <w:pPr>
        <w:spacing w:after="80"/>
      </w:pPr>
      <w:r>
        <w:rPr>
          <w:rFonts w:ascii="Nyala" w:hAnsi="Nyala" w:eastAsia="Nyala" w:cs="Nyala"/>
          <w:b/>
          <w:sz w:val="24"/>
        </w:rPr>
        <w:t xml:space="preserve">አማርኛ: </w:t>
      </w:r>
      <w:r>
        <w:rPr>
          <w:rFonts w:ascii="Nyala" w:hAnsi="Nyala" w:eastAsia="Nyala" w:cs="Nyala"/>
          <w:sz w:val="24"/>
        </w:rPr>
        <w:t>የተሠወረውን የምትገልፅ የተገለጸውን ሁሉ የምትሠውር ሆይ ፡ በውስጥ ያለውን የምታወጣ በውጭ ያለውን የምታስገባ ሆይ፡ አሁንም በእውነት የሚጠሩህን የወገኖችህን ጩኸታቸውን ስማ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149. O You who discover that which is hidden and cover as in secret all that is open: O You who are able to send forth that which is within and take within that which is without: Hear now the cries of Your people who call upon You in righteousness.</w:t>
      </w:r>
    </w:p>
    <w:p>
      <w:pPr>
        <w:pStyle w:val="Heading1"/>
      </w:pPr>
      <w:r>
        <w:rPr>
          <w:rFonts w:ascii="Nyala" w:hAnsi="Nyala" w:eastAsia="Nyala" w:cs="Nyala"/>
          <w:b/>
        </w:rPr>
        <w:t>Page 213 (printed ፪፻፬ / 204) — ቅዳሴ ማርያም / Anaphora of St. Mary</w:t>
      </w:r>
    </w:p>
    <w:p>
      <w:pPr>
        <w:pStyle w:val="Heading2"/>
      </w:pPr>
      <w:r>
        <w:rPr>
          <w:rFonts w:ascii="Nyala" w:hAnsi="Nyala" w:eastAsia="Nyala" w:cs="Nyala"/>
          <w:b/>
        </w:rPr>
        <w:t>፻፶ / 150</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ስግዱ ለእግዚአብሔር በፍርሃት፡ </w:t>
      </w:r>
      <w:r>
        <w:rPr>
          <w:rFonts w:ascii="Nyala" w:hAnsi="Nyala" w:eastAsia="Nyala" w:cs="Nyala"/>
          <w:b/>
          <w:sz w:val="24"/>
        </w:rPr>
        <w:t>ይ. ሕ.</w:t>
      </w:r>
      <w:r>
        <w:rPr>
          <w:rFonts w:ascii="Nyala" w:hAnsi="Nyala" w:eastAsia="Nyala" w:cs="Nyala"/>
          <w:sz w:val="24"/>
        </w:rPr>
        <w:t xml:space="preserve"> ቅድሜከ እግዚአ ንሰግድ ወንሴብሐከ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በፍርሃት ሁናችሁ ለእግዚአብሔር ስገዱ፡ </w:t>
      </w:r>
      <w:r>
        <w:rPr>
          <w:rFonts w:ascii="Nyala" w:hAnsi="Nyala" w:eastAsia="Nyala" w:cs="Nyala"/>
          <w:b/>
          <w:sz w:val="24"/>
        </w:rPr>
        <w:t>ይ. ሕ.</w:t>
      </w:r>
      <w:r>
        <w:rPr>
          <w:rFonts w:ascii="Nyala" w:hAnsi="Nyala" w:eastAsia="Nyala" w:cs="Nyala"/>
          <w:sz w:val="24"/>
        </w:rPr>
        <w:t xml:space="preserve"> አቤቱ በፊትህ እንሰግዳለን እናመሰግንሃለንም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150.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Worship the Lord with fear.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Before you, Lord, we worship, and we do glorify you.</w:t>
      </w:r>
    </w:p>
    <w:p>
      <w:pPr>
        <w:pStyle w:val="Heading2"/>
      </w:pPr>
      <w:r>
        <w:rPr>
          <w:rFonts w:ascii="Nyala" w:hAnsi="Nyala" w:eastAsia="Nyala" w:cs="Nyala"/>
          <w:b/>
        </w:rPr>
        <w:t>፻፶፩ / 151</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ጸሎተ ንስሓ፡</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የንስሓ ጸሎት (ቅዳ. ሐዋ. ከቍ. ፸፪ - ፹፰፡)</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151. The priest shall say "The prayer of Penitence". (Anaphora of the Apostles No. 72-88).</w:t>
      </w:r>
    </w:p>
    <w:p>
      <w:pPr>
        <w:pStyle w:val="Heading2"/>
      </w:pPr>
      <w:r>
        <w:rPr>
          <w:rFonts w:ascii="Nyala" w:hAnsi="Nyala" w:eastAsia="Nyala" w:cs="Nyala"/>
          <w:b/>
        </w:rPr>
        <w:t>፻፶፪ / 152</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ነጽር፡ </w:t>
      </w:r>
      <w:r>
        <w:rPr>
          <w:rFonts w:ascii="Nyala" w:hAnsi="Nyala" w:eastAsia="Nyala" w:cs="Nyala"/>
          <w:b/>
          <w:sz w:val="24"/>
        </w:rPr>
        <w:t>ይ. ካ.</w:t>
      </w:r>
      <w:r>
        <w:rPr>
          <w:rFonts w:ascii="Nyala" w:hAnsi="Nyala" w:eastAsia="Nyala" w:cs="Nyala"/>
          <w:sz w:val="24"/>
        </w:rPr>
        <w:t xml:space="preserve"> ቅድሳት ለቅዱሳን፡ </w:t>
      </w:r>
      <w:r>
        <w:rPr>
          <w:rFonts w:ascii="Nyala" w:hAnsi="Nyala" w:eastAsia="Nyala" w:cs="Nyala"/>
          <w:b/>
          <w:sz w:val="24"/>
        </w:rPr>
        <w:t>ይ. ሕ.</w:t>
      </w:r>
      <w:r>
        <w:rPr>
          <w:rFonts w:ascii="Nyala" w:hAnsi="Nyala" w:eastAsia="Nyala" w:cs="Nyala"/>
          <w:sz w:val="24"/>
        </w:rPr>
        <w:t xml:space="preserve"> ፩ አብ ቅዱስ፡ ፩ ወልድ ቅዱስ፡ ፩ ውእቱ መንፈስ ቅዱስ፡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ተመልከት ፡ </w:t>
      </w:r>
      <w:r>
        <w:rPr>
          <w:rFonts w:ascii="Nyala" w:hAnsi="Nyala" w:eastAsia="Nyala" w:cs="Nyala"/>
          <w:b/>
          <w:sz w:val="24"/>
        </w:rPr>
        <w:t>ይ.ካ</w:t>
      </w:r>
      <w:r>
        <w:rPr>
          <w:rFonts w:ascii="Nyala" w:hAnsi="Nyala" w:eastAsia="Nyala" w:cs="Nyala"/>
          <w:sz w:val="24"/>
        </w:rPr>
        <w:t xml:space="preserve"> ቅድሳት ለቅዱሳን ነው ፡ </w:t>
      </w:r>
      <w:r>
        <w:rPr>
          <w:rFonts w:ascii="Nyala" w:hAnsi="Nyala" w:eastAsia="Nyala" w:cs="Nyala"/>
          <w:b/>
          <w:sz w:val="24"/>
        </w:rPr>
        <w:t>ይ.ሕ.</w:t>
      </w:r>
      <w:r>
        <w:rPr>
          <w:rFonts w:ascii="Nyala" w:hAnsi="Nyala" w:eastAsia="Nyala" w:cs="Nyala"/>
          <w:sz w:val="24"/>
        </w:rPr>
        <w:t xml:space="preserve"> ቅዱስ አብ አንድ ነው፡ ቅዱስ ወልድም አንድ ነው፡ መንፈስ ቅዱስም አንድ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152.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Give attention.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Holy things for the holy.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One is the Holy Father, one is the Holy Son, one is the Holy Spirit.</w:t>
      </w:r>
    </w:p>
    <w:p>
      <w:pPr>
        <w:pStyle w:val="Heading2"/>
      </w:pPr>
      <w:r>
        <w:rPr>
          <w:rFonts w:ascii="Nyala" w:hAnsi="Nyala" w:eastAsia="Nyala" w:cs="Nyala"/>
          <w:b/>
        </w:rPr>
        <w:t>፻፶፫ / 153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እግዚአብሔር ምስለ ኵልክሙ፡ </w:t>
      </w:r>
      <w:r>
        <w:rPr>
          <w:rFonts w:ascii="Nyala" w:hAnsi="Nyala" w:eastAsia="Nyala" w:cs="Nyala"/>
          <w:b/>
          <w:sz w:val="24"/>
        </w:rPr>
        <w:t>ይ. ሕ.</w:t>
      </w:r>
      <w:r>
        <w:rPr>
          <w:rFonts w:ascii="Nyala" w:hAnsi="Nyala" w:eastAsia="Nyala" w:cs="Nyala"/>
          <w:sz w:val="24"/>
        </w:rPr>
        <w:t xml:space="preserve"> ምስለ መንፈስከ፡ ወእምዝ ያንሥእ ካህን ኅብስተ ፍጹመ በእዴሁ ወይበል፡ እግዚአ መሐረነ ክርስቶስ ፫ተ ጊዜ በልዑል ዜማ ፲ወ፭ተ ጊዜ በንዑስ ዜማ፡ </w:t>
      </w:r>
      <w:r>
        <w:rPr>
          <w:rFonts w:ascii="Nyala" w:hAnsi="Nyala" w:eastAsia="Nyala" w:cs="Nyala"/>
          <w:b/>
          <w:sz w:val="24"/>
        </w:rPr>
        <w:t>ይ. ሕ.</w:t>
      </w:r>
      <w:r>
        <w:rPr>
          <w:rFonts w:ascii="Nyala" w:hAnsi="Nyala" w:eastAsia="Nyala" w:cs="Nyala"/>
          <w:sz w:val="24"/>
        </w:rPr>
        <w:t xml:space="preserve"> ከማሁ፡ ወእምዝ </w:t>
      </w:r>
      <w:r>
        <w:rPr>
          <w:rFonts w:ascii="Nyala" w:hAnsi="Nyala" w:eastAsia="Nyala" w:cs="Nyala"/>
          <w:b/>
          <w:sz w:val="24"/>
        </w:rPr>
        <w:t>ይ. ካ.</w:t>
      </w:r>
      <w:r>
        <w:rPr>
          <w:rFonts w:ascii="Nyala" w:hAnsi="Nyala" w:eastAsia="Nyala" w:cs="Nyala"/>
          <w:sz w:val="24"/>
        </w:rPr>
        <w:t xml:space="preserve"> ፫ተ ጊዜ እግዚአ መሐረነ ክርስቶስ፡ </w:t>
      </w:r>
      <w:r>
        <w:rPr>
          <w:rFonts w:ascii="Nyala" w:hAnsi="Nyala" w:eastAsia="Nyala" w:cs="Nyala"/>
          <w:b/>
          <w:sz w:val="24"/>
        </w:rPr>
        <w:t>ይ. ሕ.</w:t>
      </w:r>
      <w:r>
        <w:rPr>
          <w:rFonts w:ascii="Nyala" w:hAnsi="Nyala" w:eastAsia="Nyala" w:cs="Nyala"/>
          <w:sz w:val="24"/>
        </w:rPr>
        <w:t xml:space="preserve"> ፪ተ ጊዜ እግዚአ መሐረነ ክርስቶስ፡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ጋር ይሁን፡ </w:t>
      </w:r>
      <w:r>
        <w:rPr>
          <w:rFonts w:ascii="Nyala" w:hAnsi="Nyala" w:eastAsia="Nyala" w:cs="Nyala"/>
          <w:b/>
          <w:sz w:val="24"/>
        </w:rPr>
        <w:t>ይ.ሕ.</w:t>
      </w:r>
      <w:r>
        <w:rPr>
          <w:rFonts w:ascii="Nyala" w:hAnsi="Nyala" w:eastAsia="Nyala" w:cs="Nyala"/>
          <w:sz w:val="24"/>
        </w:rPr>
        <w:t xml:space="preserve"> ከመንፈስህ ጋራ፡ ከዚህም በኋላ ቄሱ መላውን ኅብስት አንሥቶ በእጁ ይዞ እንዲህ ይበል፡ አቤቱ ክርስቶስ ማረን፡ ፫ ጊዜ በከፍተኛ ዜማ፡ ፲፭ ጊዜ በንኡስ ዜማ ፡ </w:t>
      </w:r>
      <w:r>
        <w:rPr>
          <w:rFonts w:ascii="Nyala" w:hAnsi="Nyala" w:eastAsia="Nyala" w:cs="Nyala"/>
          <w:b/>
          <w:sz w:val="24"/>
        </w:rPr>
        <w:t>ይ.ሕ.</w:t>
      </w:r>
      <w:r>
        <w:rPr>
          <w:rFonts w:ascii="Nyala" w:hAnsi="Nyala" w:eastAsia="Nyala" w:cs="Nyala"/>
          <w:sz w:val="24"/>
        </w:rPr>
        <w:t xml:space="preserve"> እንደርሱ ፡ ከዚህ በኋላ </w:t>
      </w:r>
      <w:r>
        <w:rPr>
          <w:rFonts w:ascii="Nyala" w:hAnsi="Nyala" w:eastAsia="Nyala" w:cs="Nyala"/>
          <w:b/>
          <w:sz w:val="24"/>
        </w:rPr>
        <w:t>ይ.ካ.</w:t>
      </w:r>
      <w:r>
        <w:rPr>
          <w:rFonts w:ascii="Nyala" w:hAnsi="Nyala" w:eastAsia="Nyala" w:cs="Nyala"/>
          <w:sz w:val="24"/>
        </w:rPr>
        <w:t xml:space="preserve"> አቤቱ ክርስቶስ ማረን ፫ ጊዜ ፡ </w:t>
      </w:r>
      <w:r>
        <w:rPr>
          <w:rFonts w:ascii="Nyala" w:hAnsi="Nyala" w:eastAsia="Nyala" w:cs="Nyala"/>
          <w:b/>
          <w:sz w:val="24"/>
        </w:rPr>
        <w:t>ይ.ሕ.</w:t>
      </w:r>
      <w:r>
        <w:rPr>
          <w:rFonts w:ascii="Nyala" w:hAnsi="Nyala" w:eastAsia="Nyala" w:cs="Nyala"/>
          <w:sz w:val="24"/>
        </w:rPr>
        <w:t xml:space="preserve"> ፪ት ጊዜ፡ አቤቱ ክርስቶስ ማረን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153.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Lord be with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 Then the priest shall raise the whole Host with his hand and say: O Lord Christ, have compassion upon us. (three times in a loud chant and fifteen times in a low chant). The people shall repeat his words. Then the priest shall say three times: O Lord Christ, have compassion upon us. The people shall say twice: O Lord Christ, have compassion upon us.</w:t>
      </w:r>
    </w:p>
    <w:p>
      <w:pPr>
        <w:pStyle w:val="Heading2"/>
      </w:pPr>
      <w:r>
        <w:rPr>
          <w:rFonts w:ascii="Nyala" w:hAnsi="Nyala" w:eastAsia="Nyala" w:cs="Nyala"/>
          <w:b/>
        </w:rPr>
        <w:t>፻፶፬ / 154</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እለ ውስተ ንስሓ ሀለውክሙ አትሕቱ ርእሰክሙ፡</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በንስሓ ውስጥ ያላችሁ ሰዎች ራሳችሁን ዝቅ ዝቅ አድርጉ፡</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154.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that are penitent, bow your heads.</w:t>
      </w:r>
    </w:p>
    <w:p>
      <w:pPr>
        <w:pStyle w:val="Heading2"/>
      </w:pPr>
      <w:r>
        <w:rPr>
          <w:rFonts w:ascii="Nyala" w:hAnsi="Nyala" w:eastAsia="Nyala" w:cs="Nyala"/>
          <w:b/>
        </w:rPr>
        <w:t>፻፶፭ / 155</w:t>
      </w:r>
    </w:p>
    <w:p>
      <w:pPr>
        <w:spacing w:after="80"/>
      </w:pPr>
      <w:r>
        <w:rPr>
          <w:rFonts w:ascii="Nyala" w:hAnsi="Nyala" w:eastAsia="Nyala" w:cs="Nyala"/>
          <w:b/>
          <w:sz w:val="24"/>
        </w:rPr>
        <w:t xml:space="preserve">ግዕዝ: </w:t>
      </w:r>
      <w:r>
        <w:rPr>
          <w:rFonts w:ascii="Nyala" w:hAnsi="Nyala" w:eastAsia="Nyala" w:cs="Nyala"/>
          <w:sz w:val="24"/>
        </w:rPr>
        <w:t xml:space="preserve">ወእምዝ ተመይጦ መንገለ ሕዝብ፡ </w:t>
      </w:r>
      <w:r>
        <w:rPr>
          <w:rFonts w:ascii="Nyala" w:hAnsi="Nyala" w:eastAsia="Nyala" w:cs="Nyala"/>
          <w:b/>
          <w:sz w:val="24"/>
        </w:rPr>
        <w:t>ይ. ካ.</w:t>
      </w:r>
      <w:r>
        <w:rPr>
          <w:rFonts w:ascii="Nyala" w:hAnsi="Nyala" w:eastAsia="Nyala" w:cs="Nyala"/>
          <w:sz w:val="24"/>
        </w:rPr>
        <w:t xml:space="preserve"> እግዚአብሔር አምላክነ።</w:t>
      </w:r>
    </w:p>
    <w:p>
      <w:pPr>
        <w:spacing w:after="80"/>
      </w:pPr>
      <w:r>
        <w:rPr>
          <w:rFonts w:ascii="Nyala" w:hAnsi="Nyala" w:eastAsia="Nyala" w:cs="Nyala"/>
          <w:b/>
          <w:sz w:val="24"/>
        </w:rPr>
        <w:t xml:space="preserve">አማርኛ: </w:t>
      </w:r>
      <w:r>
        <w:rPr>
          <w:rFonts w:ascii="Nyala" w:hAnsi="Nyala" w:eastAsia="Nyala" w:cs="Nyala"/>
          <w:sz w:val="24"/>
        </w:rPr>
        <w:t xml:space="preserve">ከዚህ በኋላ ወደ ሕዝቡ ተመልሶ ፡ </w:t>
      </w:r>
      <w:r>
        <w:rPr>
          <w:rFonts w:ascii="Nyala" w:hAnsi="Nyala" w:eastAsia="Nyala" w:cs="Nyala"/>
          <w:b/>
          <w:sz w:val="24"/>
        </w:rPr>
        <w:t>ይ. ካ.</w:t>
      </w:r>
      <w:r>
        <w:rPr>
          <w:rFonts w:ascii="Nyala" w:hAnsi="Nyala" w:eastAsia="Nyala" w:cs="Nyala"/>
          <w:sz w:val="24"/>
        </w:rPr>
        <w:t xml:space="preserve"> አምላካችን እግዚአብሔር ሆይ (ቅዳ. ሐዋ. ከቍ. ፺፭ - ፻፳፮፡)</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155. Then the priest shall turn to the people and say: Lord our God …(Anaphora of the Apostles No. 95-126).</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214 (printed ፪፻፭ / 205) — ቅዳሴ ማርያም / Anaphora of St. Mary</w:t>
      </w:r>
    </w:p>
    <w:p>
      <w:pPr>
        <w:pStyle w:val="Heading2"/>
      </w:pPr>
      <w:r>
        <w:rPr>
          <w:rFonts w:ascii="Nyala" w:hAnsi="Nyala" w:eastAsia="Nyala" w:cs="Nyala"/>
          <w:b/>
        </w:rPr>
        <w:t>፻፶፮ / 156</w:t>
      </w:r>
    </w:p>
    <w:p>
      <w:pPr>
        <w:spacing w:after="80"/>
      </w:pPr>
      <w:r>
        <w:rPr>
          <w:rFonts w:ascii="Nyala" w:hAnsi="Nyala" w:eastAsia="Nyala" w:cs="Nyala"/>
          <w:b/>
          <w:sz w:val="24"/>
        </w:rPr>
        <w:t xml:space="preserve">ግዕዝ: </w:t>
      </w:r>
      <w:r>
        <w:rPr>
          <w:rFonts w:ascii="Nyala" w:hAnsi="Nyala" w:eastAsia="Nyala" w:cs="Nyala"/>
          <w:sz w:val="24"/>
        </w:rPr>
        <w:t xml:space="preserve">ወእምድኅረ ተመጠዉ፡ </w:t>
      </w:r>
      <w:r>
        <w:rPr>
          <w:rFonts w:ascii="Nyala" w:hAnsi="Nyala" w:eastAsia="Nyala" w:cs="Nyala"/>
          <w:b/>
          <w:sz w:val="24"/>
        </w:rPr>
        <w:t>ይ.ካ.</w:t>
      </w:r>
      <w:r>
        <w:rPr>
          <w:rFonts w:ascii="Nyala" w:hAnsi="Nyala" w:eastAsia="Nyala" w:cs="Nyala"/>
          <w:sz w:val="24"/>
        </w:rPr>
        <w:t xml:space="preserve"> ኀዳፌ ነፍስ፡ ኦ አንትሙ ሕዝበ ክርስቲያን በከመ ተጋባእክሙ በዛቲ ዕለት፡ ከማሁ ያስተጋብእክሙ በደብረ ጽዮን ቅድስት ወበኢየሩሳሌም አግዓዚት እንተ በሰማያት፡</w:t>
      </w:r>
    </w:p>
    <w:p>
      <w:pPr>
        <w:spacing w:after="80"/>
      </w:pPr>
      <w:r>
        <w:rPr>
          <w:rFonts w:ascii="Nyala" w:hAnsi="Nyala" w:eastAsia="Nyala" w:cs="Nyala"/>
          <w:b/>
          <w:sz w:val="24"/>
        </w:rPr>
        <w:t xml:space="preserve">አማርኛ: </w:t>
      </w:r>
      <w:r>
        <w:rPr>
          <w:rFonts w:ascii="Nyala" w:hAnsi="Nyala" w:eastAsia="Nyala" w:cs="Nyala"/>
          <w:sz w:val="24"/>
        </w:rPr>
        <w:t xml:space="preserve">ከተቀበሉ በኋላ ፡ </w:t>
      </w:r>
      <w:r>
        <w:rPr>
          <w:rFonts w:ascii="Nyala" w:hAnsi="Nyala" w:eastAsia="Nyala" w:cs="Nyala"/>
          <w:b/>
          <w:sz w:val="24"/>
        </w:rPr>
        <w:t>ይ.ካ.</w:t>
      </w:r>
      <w:r>
        <w:rPr>
          <w:rFonts w:ascii="Nyala" w:hAnsi="Nyala" w:eastAsia="Nyala" w:cs="Nyala"/>
          <w:sz w:val="24"/>
        </w:rPr>
        <w:t xml:space="preserve"> ኀዳፌ ነፍስ ፡ እናንተ የክርስቲያን ወገኖች ሆይ፡ በዚህች ቀን እንደተሰበሰባችሁ እንደዚሁ ክብርት በምትሆን በደብረ ጽዮንና በሰማይ ባለች ነጻ በምታወጣ በኢየሩሳሌም ይሰብስባችሁ፡</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156. After receiving (the Holy Communion) the following Prayer shall follow instead of "The Prayer of the Pilot of the Soul":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 you, Christian people, as you have gathered together on this day, so also may He gather you on the holy mount of Sion and in the free Jerusalem in heaven.</w:t>
      </w:r>
    </w:p>
    <w:p>
      <w:pPr>
        <w:pStyle w:val="Heading2"/>
      </w:pPr>
      <w:r>
        <w:rPr>
          <w:rFonts w:ascii="Nyala" w:hAnsi="Nyala" w:eastAsia="Nyala" w:cs="Nyala"/>
          <w:b/>
        </w:rPr>
        <w:t>፻፶፯ / 157</w:t>
      </w:r>
    </w:p>
    <w:p>
      <w:pPr>
        <w:spacing w:after="80"/>
      </w:pPr>
      <w:r>
        <w:rPr>
          <w:rFonts w:ascii="Nyala" w:hAnsi="Nyala" w:eastAsia="Nyala" w:cs="Nyala"/>
          <w:b/>
          <w:sz w:val="24"/>
        </w:rPr>
        <w:t xml:space="preserve">ግዕዝ: </w:t>
      </w:r>
      <w:r>
        <w:rPr>
          <w:rFonts w:ascii="Nyala" w:hAnsi="Nyala" w:eastAsia="Nyala" w:cs="Nyala"/>
          <w:sz w:val="24"/>
        </w:rPr>
        <w:t>ወበከመ ሰማዕክሙ ዘንተ ቃለ ቅዳሴሃ ለማርያም ከማሁ ያስምዕክሙ ቃለ መሰናቁት ዘሕፃናት ወማኅሌተ ዘመላእክት ዘያጠልል አዕፅምተ እምብዝኃ ጣዕሙ ፈድፋደ፡</w:t>
      </w:r>
    </w:p>
    <w:p>
      <w:pPr>
        <w:spacing w:after="80"/>
      </w:pPr>
      <w:r>
        <w:rPr>
          <w:rFonts w:ascii="Nyala" w:hAnsi="Nyala" w:eastAsia="Nyala" w:cs="Nyala"/>
          <w:b/>
          <w:sz w:val="24"/>
        </w:rPr>
        <w:t xml:space="preserve">አማርኛ: </w:t>
      </w:r>
      <w:r>
        <w:rPr>
          <w:rFonts w:ascii="Nyala" w:hAnsi="Nyala" w:eastAsia="Nyala" w:cs="Nyala"/>
          <w:sz w:val="24"/>
        </w:rPr>
        <w:t>ይህንም የማርያምን የምስጋናዋን ቃል እንደሰማችሁ የሕፃናትን የምስጋና ቃል ይልቁንም ከጣዕሙ ብዛት የተነሣ አጥንትን የሚያለመልም የመላእክትንም ምስጋና እንደዚሁ ያሰማችሁ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157. And as you have heard this voice of Mary's praise, likewise may He make you worthy to hear the word of the infant's harps and the angels' song which softens even the very bones because of the multitude of its melodies.</w:t>
      </w:r>
    </w:p>
    <w:p>
      <w:pPr>
        <w:pStyle w:val="Heading2"/>
      </w:pPr>
      <w:r>
        <w:rPr>
          <w:rFonts w:ascii="Nyala" w:hAnsi="Nyala" w:eastAsia="Nyala" w:cs="Nyala"/>
          <w:b/>
        </w:rPr>
        <w:t>፻፶፰ / 158</w:t>
      </w:r>
    </w:p>
    <w:p>
      <w:pPr>
        <w:spacing w:after="80"/>
      </w:pPr>
      <w:r>
        <w:rPr>
          <w:rFonts w:ascii="Nyala" w:hAnsi="Nyala" w:eastAsia="Nyala" w:cs="Nyala"/>
          <w:b/>
          <w:sz w:val="24"/>
        </w:rPr>
        <w:t xml:space="preserve">ግዕዝ: </w:t>
      </w:r>
      <w:r>
        <w:rPr>
          <w:rFonts w:ascii="Nyala" w:hAnsi="Nyala" w:eastAsia="Nyala" w:cs="Nyala"/>
          <w:sz w:val="24"/>
        </w:rPr>
        <w:t>ያብእክሙ ኀበ ተተክሉ ደባትር ዘነደ እሳት፡ ኀበ ሀሎ ሊቀ ካህናት ኢየሱስ ክርስቶስ ህየ ሀሎ መልክአ ገጹ ሥዑል አክሊል ንጹሕ ወአልባስ ብሩህ ዘኢተኬነም እደ ዕጓለ እመሕያው አላ ዘእምላዕሉ እንመቱ፡</w:t>
      </w:r>
    </w:p>
    <w:p>
      <w:pPr>
        <w:spacing w:after="80"/>
      </w:pPr>
      <w:r>
        <w:rPr>
          <w:rFonts w:ascii="Nyala" w:hAnsi="Nyala" w:eastAsia="Nyala" w:cs="Nyala"/>
          <w:b/>
          <w:sz w:val="24"/>
        </w:rPr>
        <w:t xml:space="preserve">አማርኛ: </w:t>
      </w:r>
      <w:r>
        <w:rPr>
          <w:rFonts w:ascii="Nyala" w:hAnsi="Nyala" w:eastAsia="Nyala" w:cs="Nyala"/>
          <w:sz w:val="24"/>
        </w:rPr>
        <w:t>የእሳት ነበልባል ድንኳኖች ወደ ተተከሉበት፡ የካህናት አለቃ ኢየሱስ ክርስቶስ ወዳለበት ያግባችሁ፡ የተሳለ የፊቱ መልክ ከዚያ አለ፡ ንጹሕ አክሊልና ብሩህ ልብስ ከዚያ አለ፡ እርሱም ከላይ የተገኘ ነው እንጂ የሰው እጅ ያልተጠበበበት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158. May He lead you where there were stretched out the tabernacles of the flaming fire wherein the High Priest is, and wherein are the pictured appearance of His face, the pure crown, and the bright dress which the hand of man did not make, but it was woven above.</w:t>
      </w:r>
    </w:p>
    <w:p>
      <w:pPr>
        <w:pStyle w:val="Heading2"/>
      </w:pPr>
      <w:r>
        <w:rPr>
          <w:rFonts w:ascii="Nyala" w:hAnsi="Nyala" w:eastAsia="Nyala" w:cs="Nyala"/>
          <w:b/>
        </w:rPr>
        <w:t>፻፶፱ / 159</w:t>
      </w:r>
    </w:p>
    <w:p>
      <w:pPr>
        <w:spacing w:after="80"/>
      </w:pPr>
      <w:r>
        <w:rPr>
          <w:rFonts w:ascii="Nyala" w:hAnsi="Nyala" w:eastAsia="Nyala" w:cs="Nyala"/>
          <w:b/>
          <w:sz w:val="24"/>
        </w:rPr>
        <w:t xml:space="preserve">ግዕዝ: </w:t>
      </w:r>
      <w:r>
        <w:rPr>
          <w:rFonts w:ascii="Nyala" w:hAnsi="Nyala" w:eastAsia="Nyala" w:cs="Nyala"/>
          <w:sz w:val="24"/>
        </w:rPr>
        <w:t>ያብእክሙ ኀበ ሀለዉ ማኅበረ ነቢያት ቅዱሳን ወማኅበረ ሐዋርያት ሰባክያን፡ ወማኅበረ ሰማዕት መዋዕያን፡ ወማኅበረ ጻድቃን ቡሩካን ወማኅበረ ካህናት ሥዩማን ወማኅበረ መላእክት ትጉሃን፡ ወማኅበረ ደናግል ወመነኮሳት ፍጹማን፡ ወምስለ ኵሉ ፍጻሜ ማኅበራ ለቅድስት አሐቲ እንተ ላዕለ ኵሉ ቤተ ክርስቲያን ወምስሌሆሙ ታቦት ዘዶር እንተ ይእቲ እግዝእትነ ማርያም፡</w:t>
      </w:r>
    </w:p>
    <w:p>
      <w:pPr>
        <w:spacing w:after="80"/>
      </w:pPr>
      <w:r>
        <w:rPr>
          <w:rFonts w:ascii="Nyala" w:hAnsi="Nyala" w:eastAsia="Nyala" w:cs="Nyala"/>
          <w:b/>
          <w:sz w:val="24"/>
        </w:rPr>
        <w:t xml:space="preserve">አማርኛ: </w:t>
      </w:r>
      <w:r>
        <w:rPr>
          <w:rFonts w:ascii="Nyala" w:hAnsi="Nyala" w:eastAsia="Nyala" w:cs="Nyala"/>
          <w:sz w:val="24"/>
        </w:rPr>
        <w:t>የቅዱሳን ነቢያት ማኅበር ወዳሉበት ያግባችሁ፡ ያስተማሩ የሐዋርያትም ማኅበር፡ ድል የነሡ የሰማዕታትም ማኅበር፡ ቡሩካን የሚሆኑ የጻድቃንም ማኅበር፡ የተሾሙ የካህናት ማኅበር፡ ትጉሃን የሚሆኑ የመላእክት ማኅበር፡ የፍጹማን ደናግልና የመነኰሳት ማኅበር ወዳሉበት ያግባችሁ ፡ ከሁሉ በላይ ከሆነች ከአንዲት ቅድስት ቤተ ክርስቲያን ፍጹም አንድነትዋ ሁሉ ጋራ፡ ከነርሱም ጋራ ታቦት ዘዶር ወዳለችበት ያግባችሁ ፡ ይህችውም እመቤታችን ማርያም ናት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159. May He lead you to where are the congregation of the holy prophets, the congregation of the preaching apostles, the congregation of the victorious martyrs, the congregation of the blessed righteous, the congregation of the ordained priests, the congregation of the watchful angels, and the congregation of virgins and perfect monks, with all the perfect congregations of the one holy universal Church, and with them where there is the Ark of the wilderness, that is our Lady Mary.</w:t>
      </w:r>
    </w:p>
    <w:p>
      <w:pPr>
        <w:pStyle w:val="Heading1"/>
      </w:pPr>
      <w:r>
        <w:rPr>
          <w:rFonts w:ascii="Nyala" w:hAnsi="Nyala" w:eastAsia="Nyala" w:cs="Nyala"/>
          <w:b/>
        </w:rPr>
        <w:t>Page 215 (printed ፪፻፮ / 206) — ቅዳሴ ማርያም / Anaphora of St. Mary</w:t>
      </w:r>
    </w:p>
    <w:p>
      <w:pPr>
        <w:pStyle w:val="Heading2"/>
      </w:pPr>
      <w:r>
        <w:rPr>
          <w:rFonts w:ascii="Nyala" w:hAnsi="Nyala" w:eastAsia="Nyala" w:cs="Nyala"/>
          <w:b/>
        </w:rPr>
        <w:t>፻፷ / 160</w:t>
      </w:r>
    </w:p>
    <w:p>
      <w:pPr>
        <w:spacing w:after="80"/>
      </w:pPr>
      <w:r>
        <w:rPr>
          <w:rFonts w:ascii="Nyala" w:hAnsi="Nyala" w:eastAsia="Nyala" w:cs="Nyala"/>
          <w:b/>
          <w:sz w:val="24"/>
        </w:rPr>
        <w:t xml:space="preserve">ግዕዝ: </w:t>
      </w:r>
      <w:r>
        <w:rPr>
          <w:rFonts w:ascii="Nyala" w:hAnsi="Nyala" w:eastAsia="Nyala" w:cs="Nyala"/>
          <w:sz w:val="24"/>
        </w:rPr>
        <w:t>ኢንሠርገው እንከ ትዕቢተ ወትዝኅርተ እንተ ታለብስ ሞተ ወታወርድ ሲኦለ፡</w:t>
      </w:r>
    </w:p>
    <w:p>
      <w:pPr>
        <w:spacing w:after="80"/>
      </w:pPr>
      <w:r>
        <w:rPr>
          <w:rFonts w:ascii="Nyala" w:hAnsi="Nyala" w:eastAsia="Nyala" w:cs="Nyala"/>
          <w:b/>
          <w:sz w:val="24"/>
        </w:rPr>
        <w:t xml:space="preserve">አማርኛ: </w:t>
      </w:r>
      <w:r>
        <w:rPr>
          <w:rFonts w:ascii="Nyala" w:hAnsi="Nyala" w:eastAsia="Nyala" w:cs="Nyala"/>
          <w:sz w:val="24"/>
        </w:rPr>
        <w:t>እንግዲህ ሞትን የምታለብስና ወደ ሲኦል የምታወርድ ትዕቢትን መታጀርንም ጌጥ አናድርግ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160. Let us not henceforth be decked with haughtiness or pride which clothe with death and lead down to hades.</w:t>
      </w:r>
    </w:p>
    <w:p>
      <w:pPr>
        <w:pStyle w:val="Heading2"/>
      </w:pPr>
      <w:r>
        <w:rPr>
          <w:rFonts w:ascii="Nyala" w:hAnsi="Nyala" w:eastAsia="Nyala" w:cs="Nyala"/>
          <w:b/>
        </w:rPr>
        <w:t>፻፷፩ / 161</w:t>
      </w:r>
    </w:p>
    <w:p>
      <w:pPr>
        <w:spacing w:after="80"/>
      </w:pPr>
      <w:r>
        <w:rPr>
          <w:rFonts w:ascii="Nyala" w:hAnsi="Nyala" w:eastAsia="Nyala" w:cs="Nyala"/>
          <w:b/>
          <w:sz w:val="24"/>
        </w:rPr>
        <w:t xml:space="preserve">ግዕዝ: </w:t>
      </w:r>
      <w:r>
        <w:rPr>
          <w:rFonts w:ascii="Nyala" w:hAnsi="Nyala" w:eastAsia="Nyala" w:cs="Nyala"/>
          <w:sz w:val="24"/>
        </w:rPr>
        <w:t>ናጥሪ እንከ ትሕትና ዘምስለ ንጽሕና ወአኮ ንጽሐ ሥጋ ባሕቲቱ፡ እስመ በአንጽሖ መንፈስ ርእይዎ ነቢያት ለእግዚአብሔር ወተናጸሩ ገጸ በገጽ፡</w:t>
      </w:r>
    </w:p>
    <w:p>
      <w:pPr>
        <w:spacing w:after="80"/>
      </w:pPr>
      <w:r>
        <w:rPr>
          <w:rFonts w:ascii="Nyala" w:hAnsi="Nyala" w:eastAsia="Nyala" w:cs="Nyala"/>
          <w:b/>
          <w:sz w:val="24"/>
        </w:rPr>
        <w:t xml:space="preserve">አማርኛ: </w:t>
      </w:r>
      <w:r>
        <w:rPr>
          <w:rFonts w:ascii="Nyala" w:hAnsi="Nyala" w:eastAsia="Nyala" w:cs="Nyala"/>
          <w:sz w:val="24"/>
        </w:rPr>
        <w:t>እንግዲህ የሥጋ ንጽሕና ብቻ ያይደለ ትሕትናን ከንጽሕና ጋራ ገንዘብ እናድርግ፡ መንፈስን ንጹሕ በማድረግ ነቢያት እግዚአብሔርን አይተውታልና ፊት ለፊትም ተያይተዋልና፡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161. Let us henceforth have humility with purity, not only purity of the flesh because the prophets saw the Lord through purity of the spirit, seeing Him face to face.</w:t>
      </w:r>
    </w:p>
    <w:p>
      <w:pPr>
        <w:pStyle w:val="Heading2"/>
      </w:pPr>
      <w:r>
        <w:rPr>
          <w:rFonts w:ascii="Nyala" w:hAnsi="Nyala" w:eastAsia="Nyala" w:cs="Nyala"/>
          <w:b/>
        </w:rPr>
        <w:t>፻፷፪ / 162</w:t>
      </w:r>
    </w:p>
    <w:p>
      <w:pPr>
        <w:spacing w:after="80"/>
      </w:pPr>
      <w:r>
        <w:rPr>
          <w:rFonts w:ascii="Nyala" w:hAnsi="Nyala" w:eastAsia="Nyala" w:cs="Nyala"/>
          <w:b/>
          <w:sz w:val="24"/>
        </w:rPr>
        <w:t xml:space="preserve">ግዕዝ: </w:t>
      </w:r>
      <w:r>
        <w:rPr>
          <w:rFonts w:ascii="Nyala" w:hAnsi="Nyala" w:eastAsia="Nyala" w:cs="Nyala"/>
          <w:sz w:val="24"/>
        </w:rPr>
        <w:t>ናጥሪ እንከ አፍቅሮ ወየዋሃተ ከመ ሐዋርያት እስመ አፍቀርዎ ለእግዚኦሙ ዘወሀቦሙ ሥልጣነ ዘከማሁ ይዕሥሩ ወይፍትሑ ኵሎ ማዕሠረ ዐመፃ፡</w:t>
      </w:r>
    </w:p>
    <w:p>
      <w:pPr>
        <w:spacing w:after="80"/>
      </w:pPr>
      <w:r>
        <w:rPr>
          <w:rFonts w:ascii="Nyala" w:hAnsi="Nyala" w:eastAsia="Nyala" w:cs="Nyala"/>
          <w:b/>
          <w:sz w:val="24"/>
        </w:rPr>
        <w:t xml:space="preserve">አማርኛ: </w:t>
      </w:r>
      <w:r>
        <w:rPr>
          <w:rFonts w:ascii="Nyala" w:hAnsi="Nyala" w:eastAsia="Nyala" w:cs="Nyala"/>
          <w:sz w:val="24"/>
        </w:rPr>
        <w:t>እንግዲህ እንደ ሐዋርያት ፍቅርን የዋሃትንም ገንዘብ እናድርግ፡ ጌታቸውን ወደውታልና፡ የዓመፃ ማሠሪያን ሁሉ ያሥሩ ይፈቱም ዘንድ እንደርሱ ያለ ሥልጣንን የሰጣቸው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162. Let us henceforth have love and meekness like the apostles, because they loved their Lord who granted them authority like His own to bind and loose the bonds of wickedness.</w:t>
      </w:r>
    </w:p>
    <w:p>
      <w:pPr>
        <w:pStyle w:val="Heading2"/>
      </w:pPr>
      <w:r>
        <w:rPr>
          <w:rFonts w:ascii="Nyala" w:hAnsi="Nyala" w:eastAsia="Nyala" w:cs="Nyala"/>
          <w:b/>
        </w:rPr>
        <w:t>፻፷፫ / 163</w:t>
      </w:r>
    </w:p>
    <w:p>
      <w:pPr>
        <w:spacing w:after="80"/>
      </w:pPr>
      <w:r>
        <w:rPr>
          <w:rFonts w:ascii="Nyala" w:hAnsi="Nyala" w:eastAsia="Nyala" w:cs="Nyala"/>
          <w:b/>
          <w:sz w:val="24"/>
        </w:rPr>
        <w:t xml:space="preserve">ግዕዝ: </w:t>
      </w:r>
      <w:r>
        <w:rPr>
          <w:rFonts w:ascii="Nyala" w:hAnsi="Nyala" w:eastAsia="Nyala" w:cs="Nyala"/>
          <w:sz w:val="24"/>
        </w:rPr>
        <w:t>ናጥሪ እንከ አርምሞ ወትዕግሥተ ከመ ማርያም እስመ ወደሳ እግዚእነ እንዘ ይብል ማርያምሰ ኅርየት መክፈልተ ሠናየ ዘኢየኀይድዋ፡</w:t>
      </w:r>
    </w:p>
    <w:p>
      <w:pPr>
        <w:spacing w:after="80"/>
      </w:pPr>
      <w:r>
        <w:rPr>
          <w:rFonts w:ascii="Nyala" w:hAnsi="Nyala" w:eastAsia="Nyala" w:cs="Nyala"/>
          <w:b/>
          <w:sz w:val="24"/>
        </w:rPr>
        <w:t xml:space="preserve">አማርኛ: </w:t>
      </w:r>
      <w:r>
        <w:rPr>
          <w:rFonts w:ascii="Nyala" w:hAnsi="Nyala" w:eastAsia="Nyala" w:cs="Nyala"/>
          <w:sz w:val="24"/>
        </w:rPr>
        <w:t>እንግዲህ እንደ ማርያም አርምሞንና ትዕግሥትን ገንዘብ እናድርግ፡ ማርያምስ የማይቀምዋት በጎ እድልን መረጠች ብሎ ጌታችን አመስግኗታልና፡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163. Let us henceforth have silence and patience like Mary because our Lord praised her saying: And Mary hath chosen that good part, which shall not be taken away from her.</w:t>
      </w:r>
    </w:p>
    <w:p>
      <w:pPr>
        <w:pStyle w:val="Heading2"/>
      </w:pPr>
      <w:r>
        <w:rPr>
          <w:rFonts w:ascii="Nyala" w:hAnsi="Nyala" w:eastAsia="Nyala" w:cs="Nyala"/>
          <w:b/>
        </w:rPr>
        <w:t>፻፷፬ / 164</w:t>
      </w:r>
    </w:p>
    <w:p>
      <w:pPr>
        <w:spacing w:after="80"/>
      </w:pPr>
      <w:r>
        <w:rPr>
          <w:rFonts w:ascii="Nyala" w:hAnsi="Nyala" w:eastAsia="Nyala" w:cs="Nyala"/>
          <w:b/>
          <w:sz w:val="24"/>
        </w:rPr>
        <w:t xml:space="preserve">ግዕዝ: </w:t>
      </w:r>
      <w:r>
        <w:rPr>
          <w:rFonts w:ascii="Nyala" w:hAnsi="Nyala" w:eastAsia="Nyala" w:cs="Nyala"/>
          <w:sz w:val="24"/>
        </w:rPr>
        <w:t xml:space="preserve">ወይእዜኒ ንስአሎ ለጸጋዊ ጸጋ እግዚአብሔር አምላክነ፡ </w:t>
      </w:r>
      <w:r>
        <w:rPr>
          <w:rFonts w:ascii="Nyala" w:hAnsi="Nyala" w:eastAsia="Nyala" w:cs="Nyala"/>
          <w:b/>
          <w:sz w:val="24"/>
        </w:rPr>
        <w:t>ይ. ዲ.</w:t>
      </w:r>
      <w:r>
        <w:rPr>
          <w:rFonts w:ascii="Nyala" w:hAnsi="Nyala" w:eastAsia="Nyala" w:cs="Nyala"/>
          <w:sz w:val="24"/>
        </w:rPr>
        <w:t xml:space="preserve"> ጸልዩ፡</w:t>
      </w:r>
    </w:p>
    <w:p>
      <w:pPr>
        <w:spacing w:after="80"/>
      </w:pPr>
      <w:r>
        <w:rPr>
          <w:rFonts w:ascii="Nyala" w:hAnsi="Nyala" w:eastAsia="Nyala" w:cs="Nyala"/>
          <w:b/>
          <w:sz w:val="24"/>
        </w:rPr>
        <w:t xml:space="preserve">አማርኛ: </w:t>
      </w:r>
      <w:r>
        <w:rPr>
          <w:rFonts w:ascii="Nyala" w:hAnsi="Nyala" w:eastAsia="Nyala" w:cs="Nyala"/>
          <w:sz w:val="24"/>
        </w:rPr>
        <w:t xml:space="preserve">አሁንም ጸጋን የሰጠ አምላካችንን እግዚአብሔርን እንለምነው ፡ </w:t>
      </w:r>
      <w:r>
        <w:rPr>
          <w:rFonts w:ascii="Nyala" w:hAnsi="Nyala" w:eastAsia="Nyala" w:cs="Nyala"/>
          <w:b/>
          <w:sz w:val="24"/>
        </w:rPr>
        <w:t>ይ.ዲ.</w:t>
      </w:r>
      <w:r>
        <w:rPr>
          <w:rFonts w:ascii="Nyala" w:hAnsi="Nyala" w:eastAsia="Nyala" w:cs="Nyala"/>
          <w:sz w:val="24"/>
        </w:rPr>
        <w:t xml:space="preserve"> ጸልዩ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164. And now let us pray the Lord our God, giver of grace.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pray.</w:t>
      </w:r>
    </w:p>
    <w:p>
      <w:pPr>
        <w:pStyle w:val="Heading2"/>
      </w:pPr>
      <w:r>
        <w:rPr>
          <w:rFonts w:ascii="Nyala" w:hAnsi="Nyala" w:eastAsia="Nyala" w:cs="Nyala"/>
          <w:b/>
        </w:rPr>
        <w:t>፻፷፭ / 165</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 ድንግል አዘክሪ ኀበ መዘክር ዘኢይረስዕ ኵሎ፡</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ድንግል ሆይ ከሚያስብ ሁሉን ከማይዘነጋ ከልጅሽ ዘንድ አሳስቢ፡</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165.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 Virgin, remind Him who remembers, who never forget any.</w:t>
      </w:r>
    </w:p>
    <w:p>
      <w:pPr>
        <w:pStyle w:val="Heading2"/>
      </w:pPr>
      <w:r>
        <w:rPr>
          <w:rFonts w:ascii="Nyala" w:hAnsi="Nyala" w:eastAsia="Nyala" w:cs="Nyala"/>
          <w:b/>
        </w:rPr>
        <w:t>፻፷፮ / 166</w:t>
      </w:r>
    </w:p>
    <w:p>
      <w:pPr>
        <w:spacing w:after="80"/>
      </w:pPr>
      <w:r>
        <w:rPr>
          <w:rFonts w:ascii="Nyala" w:hAnsi="Nyala" w:eastAsia="Nyala" w:cs="Nyala"/>
          <w:b/>
          <w:sz w:val="24"/>
        </w:rPr>
        <w:t xml:space="preserve">ግዕዝ: </w:t>
      </w:r>
      <w:r>
        <w:rPr>
          <w:rFonts w:ascii="Nyala" w:hAnsi="Nyala" w:eastAsia="Nyala" w:cs="Nyala"/>
          <w:sz w:val="24"/>
        </w:rPr>
        <w:t>አዘክሪ ድንግል ልደቶ እምኔኪ ዘተወልደ በቤተ ልሔም ወዘተጠብለለ በአፅርቅት ወአስተማወቅዎ እስትንፋሰ አድግ ወላሕም በመዋዕለ ቍር፡</w:t>
      </w:r>
    </w:p>
    <w:p>
      <w:pPr>
        <w:spacing w:after="80"/>
      </w:pPr>
      <w:r>
        <w:rPr>
          <w:rFonts w:ascii="Nyala" w:hAnsi="Nyala" w:eastAsia="Nyala" w:cs="Nyala"/>
          <w:b/>
          <w:sz w:val="24"/>
        </w:rPr>
        <w:t xml:space="preserve">አማርኛ: </w:t>
      </w:r>
      <w:r>
        <w:rPr>
          <w:rFonts w:ascii="Nyala" w:hAnsi="Nyala" w:eastAsia="Nyala" w:cs="Nyala"/>
          <w:sz w:val="24"/>
        </w:rPr>
        <w:t>ድንግል ሆይ፡ በቤተ ልሔም ካንቺ የተወለደውን መወለድ፡ በጨርቅ የተጠቀለለውንም አድግና (አህያና) ላም በብርድ ወራት እስትንፋስን ያሟሟቁትንም አሳስቢ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166. O Virgin, remind him of His birth, delivered from you at Bethlehem, of His being wrapped in swaddling clothes and His being warmed by the breath of ass and cow on the cold days.</w:t>
      </w:r>
    </w:p>
    <w:p>
      <w:pPr>
        <w:pStyle w:val="Heading1"/>
      </w:pPr>
      <w:r>
        <w:rPr>
          <w:rFonts w:ascii="Nyala" w:hAnsi="Nyala" w:eastAsia="Nyala" w:cs="Nyala"/>
          <w:b/>
        </w:rPr>
        <w:t>Page 216 (printed ፪፻፯ / 207) — ቅዳሴ ማርያም / Anaphora of St. Mary</w:t>
      </w:r>
    </w:p>
    <w:p>
      <w:pPr>
        <w:pStyle w:val="Heading2"/>
      </w:pPr>
      <w:r>
        <w:rPr>
          <w:rFonts w:ascii="Nyala" w:hAnsi="Nyala" w:eastAsia="Nyala" w:cs="Nyala"/>
          <w:b/>
        </w:rPr>
        <w:t>፻፷፯ / 167</w:t>
      </w:r>
    </w:p>
    <w:p>
      <w:pPr>
        <w:spacing w:after="80"/>
      </w:pPr>
      <w:r>
        <w:rPr>
          <w:rFonts w:ascii="Nyala" w:hAnsi="Nyala" w:eastAsia="Nyala" w:cs="Nyala"/>
          <w:b/>
          <w:sz w:val="24"/>
        </w:rPr>
        <w:t xml:space="preserve">ግዕዝ: </w:t>
      </w:r>
      <w:r>
        <w:rPr>
          <w:rFonts w:ascii="Nyala" w:hAnsi="Nyala" w:eastAsia="Nyala" w:cs="Nyala"/>
          <w:sz w:val="24"/>
        </w:rPr>
        <w:t>አዘክሪ ድንግል ንግደቶ ዘምስሌኪ እንዘ ትጐይዪ ምስሌሁ እምሀገር ለሀገር በመዋዕለ ሄሮድስ ርጉም፡</w:t>
      </w:r>
    </w:p>
    <w:p>
      <w:pPr>
        <w:spacing w:after="80"/>
      </w:pPr>
      <w:r>
        <w:rPr>
          <w:rFonts w:ascii="Nyala" w:hAnsi="Nyala" w:eastAsia="Nyala" w:cs="Nyala"/>
          <w:b/>
          <w:sz w:val="24"/>
        </w:rPr>
        <w:t xml:space="preserve">አማርኛ: </w:t>
      </w:r>
      <w:r>
        <w:rPr>
          <w:rFonts w:ascii="Nyala" w:hAnsi="Nyala" w:eastAsia="Nyala" w:cs="Nyala"/>
          <w:sz w:val="24"/>
        </w:rPr>
        <w:t>ድንግል ሆይ ፡ ርጉም በሆነ በሄሮድስ ዘመን ከርሱ ከአገር ወደ አገር ስትሸሺ ካንቺ ጋራ መሰደዱን አሳስቢ፡</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167. O Virgin, remind Him of his flight with you when you did travel from one country to another in the days of the cursed Herod.</w:t>
      </w:r>
    </w:p>
    <w:p>
      <w:pPr>
        <w:pStyle w:val="Heading2"/>
      </w:pPr>
      <w:r>
        <w:rPr>
          <w:rFonts w:ascii="Nyala" w:hAnsi="Nyala" w:eastAsia="Nyala" w:cs="Nyala"/>
          <w:b/>
        </w:rPr>
        <w:t>፻፷፰ / 168</w:t>
      </w:r>
    </w:p>
    <w:p>
      <w:pPr>
        <w:spacing w:after="80"/>
      </w:pPr>
      <w:r>
        <w:rPr>
          <w:rFonts w:ascii="Nyala" w:hAnsi="Nyala" w:eastAsia="Nyala" w:cs="Nyala"/>
          <w:b/>
          <w:sz w:val="24"/>
        </w:rPr>
        <w:t xml:space="preserve">ግዕዝ: </w:t>
      </w:r>
      <w:r>
        <w:rPr>
          <w:rFonts w:ascii="Nyala" w:hAnsi="Nyala" w:eastAsia="Nyala" w:cs="Nyala"/>
          <w:sz w:val="24"/>
        </w:rPr>
        <w:t>አዘክሪ ድንግል አንብዐ መሪረ ዘውኅዘ እምአዕይንትኪ ወወረደ ዲበ ገጸ ፍቁር ወልድኪ፡</w:t>
      </w:r>
    </w:p>
    <w:p>
      <w:pPr>
        <w:spacing w:after="80"/>
      </w:pPr>
      <w:r>
        <w:rPr>
          <w:rFonts w:ascii="Nyala" w:hAnsi="Nyala" w:eastAsia="Nyala" w:cs="Nyala"/>
          <w:b/>
          <w:sz w:val="24"/>
        </w:rPr>
        <w:t xml:space="preserve">አማርኛ: </w:t>
      </w:r>
      <w:r>
        <w:rPr>
          <w:rFonts w:ascii="Nyala" w:hAnsi="Nyala" w:eastAsia="Nyala" w:cs="Nyala"/>
          <w:sz w:val="24"/>
        </w:rPr>
        <w:t>ድንግል ሆይ፡ ከዓይኖችሽ የፈሰሰውንና በተወደደ ልጅሽ ፊት የወረደውን መሪር እንባ አሳስቢ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168. O Virgin, remind Him of the bitter tears shed from your eyes and dropped on the face of your beloved Son.</w:t>
      </w:r>
    </w:p>
    <w:p>
      <w:pPr>
        <w:pStyle w:val="Heading2"/>
      </w:pPr>
      <w:r>
        <w:rPr>
          <w:rFonts w:ascii="Nyala" w:hAnsi="Nyala" w:eastAsia="Nyala" w:cs="Nyala"/>
          <w:b/>
        </w:rPr>
        <w:t>፻፷፱ / 169</w:t>
      </w:r>
    </w:p>
    <w:p>
      <w:pPr>
        <w:spacing w:after="80"/>
      </w:pPr>
      <w:r>
        <w:rPr>
          <w:rFonts w:ascii="Nyala" w:hAnsi="Nyala" w:eastAsia="Nyala" w:cs="Nyala"/>
          <w:b/>
          <w:sz w:val="24"/>
        </w:rPr>
        <w:t xml:space="preserve">ግዕዝ: </w:t>
      </w:r>
      <w:r>
        <w:rPr>
          <w:rFonts w:ascii="Nyala" w:hAnsi="Nyala" w:eastAsia="Nyala" w:cs="Nyala"/>
          <w:sz w:val="24"/>
        </w:rPr>
        <w:t>አዘክሪ ድንግል ረኀበ ወጽምዓ ምንዳቤ ወኀዘነ ወኵሎ አጸባ ዘበጽሐኪ ምስሌሁ፡</w:t>
      </w:r>
    </w:p>
    <w:p>
      <w:pPr>
        <w:spacing w:after="80"/>
      </w:pPr>
      <w:r>
        <w:rPr>
          <w:rFonts w:ascii="Nyala" w:hAnsi="Nyala" w:eastAsia="Nyala" w:cs="Nyala"/>
          <w:b/>
          <w:sz w:val="24"/>
        </w:rPr>
        <w:t xml:space="preserve">አማርኛ: </w:t>
      </w:r>
      <w:r>
        <w:rPr>
          <w:rFonts w:ascii="Nyala" w:hAnsi="Nyala" w:eastAsia="Nyala" w:cs="Nyala"/>
          <w:sz w:val="24"/>
        </w:rPr>
        <w:t>ድንግል ሆይ ረኃቡንና ጥሙን ችግሩንና ኃዘኑን ከርሱ ጋራ የደረሰብሽንም ጭንቀት ሁሉ አሳስቢ፡</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169. O Virgin, remind Him of hunger, thirst, poverty, sadness and all the trouble which you did suffer together with Him.</w:t>
      </w:r>
    </w:p>
    <w:p>
      <w:pPr>
        <w:pStyle w:val="Heading2"/>
      </w:pPr>
      <w:r>
        <w:rPr>
          <w:rFonts w:ascii="Nyala" w:hAnsi="Nyala" w:eastAsia="Nyala" w:cs="Nyala"/>
          <w:b/>
        </w:rPr>
        <w:t>፻፸ / 170</w:t>
      </w:r>
    </w:p>
    <w:p>
      <w:pPr>
        <w:spacing w:after="80"/>
      </w:pPr>
      <w:r>
        <w:rPr>
          <w:rFonts w:ascii="Nyala" w:hAnsi="Nyala" w:eastAsia="Nyala" w:cs="Nyala"/>
          <w:b/>
          <w:sz w:val="24"/>
        </w:rPr>
        <w:t xml:space="preserve">ግዕዝ: </w:t>
      </w:r>
      <w:r>
        <w:rPr>
          <w:rFonts w:ascii="Nyala" w:hAnsi="Nyala" w:eastAsia="Nyala" w:cs="Nyala"/>
          <w:sz w:val="24"/>
        </w:rPr>
        <w:t>አዘክሪ ሣህለ ወአኮ ተኃጕሎ፡ አዘክሪ ምሕረተ ወአኮ መዓተ፡</w:t>
      </w:r>
    </w:p>
    <w:p>
      <w:pPr>
        <w:spacing w:after="80"/>
      </w:pPr>
      <w:r>
        <w:rPr>
          <w:rFonts w:ascii="Nyala" w:hAnsi="Nyala" w:eastAsia="Nyala" w:cs="Nyala"/>
          <w:b/>
          <w:sz w:val="24"/>
        </w:rPr>
        <w:t xml:space="preserve">አማርኛ: </w:t>
      </w:r>
      <w:r>
        <w:rPr>
          <w:rFonts w:ascii="Nyala" w:hAnsi="Nyala" w:eastAsia="Nyala" w:cs="Nyala"/>
          <w:sz w:val="24"/>
        </w:rPr>
        <w:t>ጥፋትን ያይደለ ይቅርታን አሳስቢ፡ መዓትን ያይደለ ምሕረትን አሳስቢ፡</w:t>
      </w:r>
    </w:p>
    <w:p>
      <w:pPr>
        <w:spacing w:after="80"/>
      </w:pPr>
      <w:r>
        <w:rPr>
          <w:rFonts w:ascii="Nyala" w:hAnsi="Nyala" w:eastAsia="Nyala" w:cs="Nyala"/>
          <w:b/>
          <w:sz w:val="24"/>
        </w:rPr>
        <w:t xml:space="preserve">English: </w:t>
      </w:r>
      <w:r>
        <w:rPr>
          <w:rFonts w:ascii="Times New Roman" w:hAnsi="Times New Roman" w:eastAsia="Times New Roman" w:cs="Times New Roman"/>
          <w:sz w:val="24"/>
        </w:rPr>
        <w:t>170. Remind Him of mercy and not of destruction. Remind Him of compassion and not of anger.</w:t>
      </w:r>
    </w:p>
    <w:p>
      <w:pPr>
        <w:pStyle w:val="Heading2"/>
      </w:pPr>
      <w:r>
        <w:rPr>
          <w:rFonts w:ascii="Nyala" w:hAnsi="Nyala" w:eastAsia="Nyala" w:cs="Nyala"/>
          <w:b/>
        </w:rPr>
        <w:t>፻፸፩ / 171</w:t>
      </w:r>
    </w:p>
    <w:p>
      <w:pPr>
        <w:spacing w:after="80"/>
      </w:pPr>
      <w:r>
        <w:rPr>
          <w:rFonts w:ascii="Nyala" w:hAnsi="Nyala" w:eastAsia="Nyala" w:cs="Nyala"/>
          <w:b/>
          <w:sz w:val="24"/>
        </w:rPr>
        <w:t xml:space="preserve">ግዕዝ: </w:t>
      </w:r>
      <w:r>
        <w:rPr>
          <w:rFonts w:ascii="Nyala" w:hAnsi="Nyala" w:eastAsia="Nyala" w:cs="Nyala"/>
          <w:sz w:val="24"/>
        </w:rPr>
        <w:t>አዘክሪ ለኃጥኣን ወአኮ ለጻድቃን፡ አዘክሪ ለርሱሓን ወአኮ ለንጹሓን፡</w:t>
      </w:r>
    </w:p>
    <w:p>
      <w:pPr>
        <w:spacing w:after="80"/>
      </w:pPr>
      <w:r>
        <w:rPr>
          <w:rFonts w:ascii="Nyala" w:hAnsi="Nyala" w:eastAsia="Nyala" w:cs="Nyala"/>
          <w:b/>
          <w:sz w:val="24"/>
        </w:rPr>
        <w:t xml:space="preserve">አማርኛ: </w:t>
      </w:r>
      <w:r>
        <w:rPr>
          <w:rFonts w:ascii="Nyala" w:hAnsi="Nyala" w:eastAsia="Nyala" w:cs="Nyala"/>
          <w:sz w:val="24"/>
        </w:rPr>
        <w:t>ለጻድቃን ያይደለ ለኃጥአን አሳስቢ፡ ለንጹሐን ያይደለ ለተዳደፉት አሳስቢ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171. Remind Him of the sinners and not of the righteous. Remind Him of the impure and not of the pure.</w:t>
      </w:r>
    </w:p>
    <w:p>
      <w:pPr>
        <w:pStyle w:val="Heading2"/>
      </w:pPr>
      <w:r>
        <w:rPr>
          <w:rFonts w:ascii="Nyala" w:hAnsi="Nyala" w:eastAsia="Nyala" w:cs="Nyala"/>
          <w:b/>
        </w:rPr>
        <w:t>፻፸፪ / 172</w:t>
      </w:r>
    </w:p>
    <w:p>
      <w:pPr>
        <w:spacing w:after="80"/>
      </w:pPr>
      <w:r>
        <w:rPr>
          <w:rFonts w:ascii="Nyala" w:hAnsi="Nyala" w:eastAsia="Nyala" w:cs="Nyala"/>
          <w:b/>
          <w:sz w:val="24"/>
        </w:rPr>
        <w:t xml:space="preserve">ግዕዝ: </w:t>
      </w:r>
      <w:r>
        <w:rPr>
          <w:rFonts w:ascii="Nyala" w:hAnsi="Nyala" w:eastAsia="Nyala" w:cs="Nyala"/>
          <w:sz w:val="24"/>
        </w:rPr>
        <w:t xml:space="preserve">ወይእዜኒ ንሰብሖ ለአብ ወወልድ ወመንፈስ ቅዱስ ይእዜኒ ወዘልፈኒ ወለዓለመ ዓለም፡ </w:t>
      </w:r>
      <w:r>
        <w:rPr>
          <w:rFonts w:ascii="Nyala" w:hAnsi="Nyala" w:eastAsia="Nyala" w:cs="Nyala"/>
          <w:b/>
          <w:sz w:val="24"/>
        </w:rPr>
        <w:t>ይ. ሕ.</w:t>
      </w:r>
      <w:r>
        <w:rPr>
          <w:rFonts w:ascii="Nyala" w:hAnsi="Nyala" w:eastAsia="Nyala" w:cs="Nyala"/>
          <w:sz w:val="24"/>
        </w:rPr>
        <w:t xml:space="preserve"> አሜን ፡</w:t>
      </w:r>
    </w:p>
    <w:p>
      <w:pPr>
        <w:spacing w:after="80"/>
      </w:pPr>
      <w:r>
        <w:rPr>
          <w:rFonts w:ascii="Nyala" w:hAnsi="Nyala" w:eastAsia="Nyala" w:cs="Nyala"/>
          <w:b/>
          <w:sz w:val="24"/>
        </w:rPr>
        <w:t xml:space="preserve">አማርኛ: </w:t>
      </w:r>
      <w:r>
        <w:rPr>
          <w:rFonts w:ascii="Nyala" w:hAnsi="Nyala" w:eastAsia="Nyala" w:cs="Nyala"/>
          <w:sz w:val="24"/>
        </w:rPr>
        <w:t xml:space="preserve">አሁንም አብንና ወልድን መንፈስ ቅዱስንም እናመስግነው ለዘለዓለሙ፡ </w:t>
      </w:r>
      <w:r>
        <w:rPr>
          <w:rFonts w:ascii="Nyala" w:hAnsi="Nyala" w:eastAsia="Nyala" w:cs="Nyala"/>
          <w:b/>
          <w:sz w:val="24"/>
        </w:rPr>
        <w:t>ይ.ሕ.</w:t>
      </w:r>
      <w:r>
        <w:rPr>
          <w:rFonts w:ascii="Nyala" w:hAnsi="Nyala" w:eastAsia="Nyala" w:cs="Nyala"/>
          <w:sz w:val="24"/>
        </w:rPr>
        <w:t xml:space="preserve">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172. And now let us glorify the Father, the Son and the Holy Spirit, both now and ever, and world without end.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w:t>
      </w:r>
    </w:p>
    <w:p>
      <w:pPr>
        <w:pStyle w:val="Heading2"/>
      </w:pPr>
      <w:r>
        <w:rPr>
          <w:rFonts w:ascii="Nyala" w:hAnsi="Nyala" w:eastAsia="Nyala" w:cs="Nyala"/>
          <w:b/>
        </w:rPr>
        <w:t>፻፸፫ / 173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አንብሮ እድ፡ ነአኵቶ ለእግዚአብሔር በእንተ ኵሉ ጸጋ ዘወሀባ ወአሠልጠና ለእሙ በላዕለ ዛቲ ቅዳሴ፡ ወለነኒ ዘረሰየነ ድልዋነ ንንብብ በኂሩቱ ወንፈጽም በሥምረቱ ዘሎቱ ስብሐት ወውእቱ ጠቢብ ለዓለመ ዓለም አሜን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አንብሮ እድ፡ ለእናቱ ስለ ሰጣት ጸጋ ሁሉ በዚህችም ቅዳሴ ላይ ስለ አሠለጠናት እግዚአብሔርን እናመሰግነዋለን ፡ እኛንም በቸርነቱ እንናገር ዘንድ በፈቃዱም እንፈጽም ዘንድ የተዘጋጀን ያደረገን ፡ ምስጋና ያለው እርሱ ነው፡ ጥበበኛም ነው፡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173.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Laying on of the Hand. We offer thanksgiving to God for all the graces he has granted and because He granted his Mother to be glorified through this Anaphora, and because He made us worthy to begin it through His kindness, and to complete it through His will, He too whom is glory and who is wise, world without end, Amen.</w:t>
      </w:r>
    </w:p>
    <w:p>
      <w:pPr>
        <w:pStyle w:val="Heading1"/>
      </w:pPr>
      <w:r>
        <w:rPr>
          <w:rFonts w:ascii="Nyala" w:hAnsi="Nyala" w:eastAsia="Nyala" w:cs="Nyala"/>
          <w:b/>
        </w:rPr>
        <w:t>Page 217 (printed ፪፻፰ / 208) — ቅዳሴ ማርያም / Anaphora of St. Mary</w:t>
      </w:r>
    </w:p>
    <w:p>
      <w:pPr>
        <w:pStyle w:val="Heading2"/>
      </w:pPr>
      <w:r>
        <w:rPr>
          <w:rFonts w:ascii="Nyala" w:hAnsi="Nyala" w:eastAsia="Nyala" w:cs="Nyala"/>
          <w:b/>
        </w:rPr>
        <w:t>፻፸፬ / 174</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ወረከብኩ በውስቴታ ዘይብል ዘንተ ቅዳሴ ዘይቄድስ ካህን አኮ ማርያምሃ ዘይቄድስ አላ ውእቱ ይትቄደስ ወእለ ሰምዕዎ ኵሎሙ ይትቄደሱ፡ እስመ እግዝእትነ ማርያም ቅድስት ይእቲ ወትረ በሰማይ ወበምድር፡</w:t>
      </w:r>
    </w:p>
    <w:p>
      <w:pPr>
        <w:spacing w:after="80"/>
      </w:pPr>
      <w:r>
        <w:rPr>
          <w:rFonts w:ascii="Nyala" w:hAnsi="Nyala" w:eastAsia="Nyala" w:cs="Nyala"/>
          <w:b/>
          <w:sz w:val="24"/>
        </w:rPr>
        <w:t xml:space="preserve">አማርኛ: </w:t>
      </w:r>
      <w:r>
        <w:rPr>
          <w:rFonts w:ascii="Nyala" w:hAnsi="Nyala" w:eastAsia="Nyala" w:cs="Nyala"/>
          <w:b/>
          <w:sz w:val="24"/>
        </w:rPr>
        <w:t>ይ. ካ.</w:t>
      </w:r>
      <w:r>
        <w:rPr>
          <w:rFonts w:ascii="Nyala" w:hAnsi="Nyala" w:eastAsia="Nyala" w:cs="Nyala"/>
          <w:sz w:val="24"/>
        </w:rPr>
        <w:t xml:space="preserve"> በውስጥዋ ይህን ቅዳሴ የሚቀድስ ካህን ማርያምን የሚቀድስ አይደለም የሚል አገኘሁ እርሱ ይቀደሳል እንጂ፡ የሰሙትም ሁሉ ይከብራሉ፡ እመቤታችን ማርያም ግን በሰማይና በምድር ዘወትር የተመሰገነች ናትና፡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174. (I found in it that which says. Any priest who celebrates this Anaphora does not sanctify Mary but he himself will be sanctified, and all those who hear it will be sanctified, because our Lady Mary is always sanctified in heaven and earth.)</w:t>
      </w:r>
    </w:p>
    <w:p>
      <w:pPr>
        <w:pStyle w:val="Heading2"/>
      </w:pPr>
      <w:r>
        <w:rPr>
          <w:rFonts w:ascii="Nyala" w:hAnsi="Nyala" w:eastAsia="Nyala" w:cs="Nyala"/>
          <w:b/>
        </w:rPr>
        <w:t>፻፸፭ / 175</w:t>
      </w:r>
    </w:p>
    <w:p>
      <w:pPr>
        <w:spacing w:after="80"/>
      </w:pPr>
      <w:r>
        <w:rPr>
          <w:rFonts w:ascii="Nyala" w:hAnsi="Nyala" w:eastAsia="Nyala" w:cs="Nyala"/>
          <w:b/>
          <w:sz w:val="24"/>
        </w:rPr>
        <w:t xml:space="preserve">ግዕዝ: </w:t>
      </w:r>
      <w:r>
        <w:rPr>
          <w:rFonts w:ascii="Nyala" w:hAnsi="Nyala" w:eastAsia="Nyala" w:cs="Nyala"/>
          <w:sz w:val="24"/>
        </w:rPr>
        <w:t>በረከተ ጸሎታ ውኩፍ ወሀብተ ረድኤታ ትሩፍ ወምሕረተ ፍቁር ወልዳ ምልዕተ አጽናፍ የሃሉ ምስለ ኵልነ ሕዝበ ክርስቲያን ለዓለመ ዓለም አሜን።</w:t>
      </w:r>
    </w:p>
    <w:p>
      <w:pPr>
        <w:spacing w:after="80"/>
      </w:pPr>
      <w:r>
        <w:rPr>
          <w:rFonts w:ascii="Nyala" w:hAnsi="Nyala" w:eastAsia="Nyala" w:cs="Nyala"/>
          <w:b/>
          <w:sz w:val="24"/>
        </w:rPr>
        <w:t xml:space="preserve">አማርኛ: </w:t>
      </w:r>
      <w:r>
        <w:rPr>
          <w:rFonts w:ascii="Nyala" w:hAnsi="Nyala" w:eastAsia="Nyala" w:cs="Nyala"/>
          <w:sz w:val="24"/>
        </w:rPr>
        <w:t>የሚቀበለው የልመናዋ ክብር ፍጹም የሆነ የረድኤትዋ ሀብት ጽንፍ እስከ ጽንፍ የሚሞላ፡ የተወደደ የልጅዋ ቸርነት በእውነት ከሁላችን ጋራ ይሁን፡ ለዘለዓለሙ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175. May the accepted blessing of her prayer, the perfect gift of her help, and the compassion of her beloved Son, filling the ends (of the world), be with all of us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(none printed)</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218 (printed ፪፻፱ / 209) — ቅዳሴ ዘሠለስቱ ምእት / Anaphora of the Three Hundred</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ቅዳሴ ዘሠለስቱ ምእት — ጸሎተ ሃይማኖት፡</w:t>
      </w:r>
    </w:p>
    <w:p>
      <w:pPr>
        <w:spacing w:after="80"/>
      </w:pPr>
      <w:r>
        <w:rPr>
          <w:rFonts w:ascii="Nyala" w:hAnsi="Nyala" w:eastAsia="Nyala" w:cs="Nyala"/>
          <w:b/>
          <w:sz w:val="24"/>
        </w:rPr>
        <w:t xml:space="preserve">አማርኛ: </w:t>
      </w:r>
      <w:r>
        <w:rPr>
          <w:rFonts w:ascii="Nyala" w:hAnsi="Nyala" w:eastAsia="Nyala" w:cs="Nyala"/>
          <w:sz w:val="24"/>
        </w:rPr>
        <w:t>የሠለስቱ ምእት ቅዳሴ — የሃይማኖት ጸሎት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ANAPHORA OF THE THREE HUNDRED — The Prayer of the Faith. (Creed)</w:t>
      </w:r>
    </w:p>
    <w:p>
      <w:pPr>
        <w:pStyle w:val="Heading2"/>
      </w:pPr>
      <w:r>
        <w:rPr>
          <w:rFonts w:ascii="Nyala" w:hAnsi="Nyala" w:eastAsia="Nyala" w:cs="Nyala"/>
          <w:b/>
        </w:rPr>
        <w:t>፩ / 1</w:t>
      </w:r>
    </w:p>
    <w:p>
      <w:pPr>
        <w:spacing w:after="80"/>
      </w:pPr>
      <w:r>
        <w:rPr>
          <w:rFonts w:ascii="Nyala" w:hAnsi="Nyala" w:eastAsia="Nyala" w:cs="Nyala"/>
          <w:b/>
          <w:sz w:val="24"/>
        </w:rPr>
        <w:t xml:space="preserve">ግዕዝ: </w:t>
      </w:r>
      <w:r>
        <w:rPr>
          <w:rFonts w:ascii="Nyala" w:hAnsi="Nyala" w:eastAsia="Nyala" w:cs="Nyala"/>
          <w:sz w:val="24"/>
        </w:rPr>
        <w:t>ነአምን በ፩ዱ አምላክ እግዚአብሔር አብ አኃዜ ኵሉ ገባሬ ሰማያት ወምድር ዘያስተርኢ ወዘኢያስተርኢ፡</w:t>
      </w:r>
    </w:p>
    <w:p>
      <w:pPr>
        <w:spacing w:after="80"/>
      </w:pPr>
      <w:r>
        <w:rPr>
          <w:rFonts w:ascii="Nyala" w:hAnsi="Nyala" w:eastAsia="Nyala" w:cs="Nyala"/>
          <w:b/>
          <w:sz w:val="24"/>
        </w:rPr>
        <w:t xml:space="preserve">አማርኛ: </w:t>
      </w:r>
      <w:r>
        <w:rPr>
          <w:rFonts w:ascii="Nyala" w:hAnsi="Nyala" w:eastAsia="Nyala" w:cs="Nyala"/>
          <w:sz w:val="24"/>
        </w:rPr>
        <w:t>ሁሉን በያዘ ሰማይንና ምድርን፡ የሚታይና የማይታየውን በፈጠረ በአንድ አምላክ በእግዚአብሔር አብ እናምናለን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 We believe in one God the Father almighty, maker of heaven, earth and all things visible and invisible.</w:t>
      </w:r>
    </w:p>
    <w:p>
      <w:pPr>
        <w:pStyle w:val="Heading2"/>
      </w:pPr>
      <w:r>
        <w:rPr>
          <w:rFonts w:ascii="Nyala" w:hAnsi="Nyala" w:eastAsia="Nyala" w:cs="Nyala"/>
          <w:b/>
        </w:rPr>
        <w:t>፪ / 2</w:t>
      </w:r>
    </w:p>
    <w:p>
      <w:pPr>
        <w:spacing w:after="80"/>
      </w:pPr>
      <w:r>
        <w:rPr>
          <w:rFonts w:ascii="Nyala" w:hAnsi="Nyala" w:eastAsia="Nyala" w:cs="Nyala"/>
          <w:b/>
          <w:sz w:val="24"/>
        </w:rPr>
        <w:t xml:space="preserve">ግዕዝ: </w:t>
      </w:r>
      <w:r>
        <w:rPr>
          <w:rFonts w:ascii="Nyala" w:hAnsi="Nyala" w:eastAsia="Nyala" w:cs="Nyala"/>
          <w:sz w:val="24"/>
        </w:rPr>
        <w:t>ወነአምን በ፩ዱ እግዚእ ኢየሱስ ክርስቶስ ወልደ አብ ዋሕድ ዘሀልው ምስሌሁ እምቅድመ ይትፈጠር ዓለም፡</w:t>
      </w:r>
    </w:p>
    <w:p>
      <w:pPr>
        <w:spacing w:after="80"/>
      </w:pPr>
      <w:r>
        <w:rPr>
          <w:rFonts w:ascii="Nyala" w:hAnsi="Nyala" w:eastAsia="Nyala" w:cs="Nyala"/>
          <w:b/>
          <w:sz w:val="24"/>
        </w:rPr>
        <w:t xml:space="preserve">አማርኛ: </w:t>
      </w:r>
      <w:r>
        <w:rPr>
          <w:rFonts w:ascii="Nyala" w:hAnsi="Nyala" w:eastAsia="Nyala" w:cs="Nyala"/>
          <w:sz w:val="24"/>
        </w:rPr>
        <w:t>ዓለም ሳይፈጠር ከርሱ ጋራ በነበረ የአብ አንድ ልጁ በሚሆን በአንድ ጌታ በኢየሱስ ክርስቶስም እናምናለን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 And we believe in one Lord Jesus Christ, the only-begotten Son of the Father who was with him before the creation of the world:</w:t>
      </w:r>
    </w:p>
    <w:p>
      <w:pPr>
        <w:pStyle w:val="Heading2"/>
      </w:pPr>
      <w:r>
        <w:rPr>
          <w:rFonts w:ascii="Nyala" w:hAnsi="Nyala" w:eastAsia="Nyala" w:cs="Nyala"/>
          <w:b/>
        </w:rPr>
        <w:t>፫ / 3</w:t>
      </w:r>
    </w:p>
    <w:p>
      <w:pPr>
        <w:spacing w:after="80"/>
      </w:pPr>
      <w:r>
        <w:rPr>
          <w:rFonts w:ascii="Nyala" w:hAnsi="Nyala" w:eastAsia="Nyala" w:cs="Nyala"/>
          <w:b/>
          <w:sz w:val="24"/>
        </w:rPr>
        <w:t xml:space="preserve">ግዕዝ: </w:t>
      </w:r>
      <w:r>
        <w:rPr>
          <w:rFonts w:ascii="Nyala" w:hAnsi="Nyala" w:eastAsia="Nyala" w:cs="Nyala"/>
          <w:sz w:val="24"/>
        </w:rPr>
        <w:t>ብርሃን ዘእምብርሃን አምላክ ዘእምአምላክ ዘበአማን ዘተወልደ ወአኮ ዘተገብረ ዘዕሩይ ምስለ አብ በመለኮቱ፡</w:t>
      </w:r>
    </w:p>
    <w:p>
      <w:pPr>
        <w:spacing w:after="80"/>
      </w:pPr>
      <w:r>
        <w:rPr>
          <w:rFonts w:ascii="Nyala" w:hAnsi="Nyala" w:eastAsia="Nyala" w:cs="Nyala"/>
          <w:b/>
          <w:sz w:val="24"/>
        </w:rPr>
        <w:t xml:space="preserve">አማርኛ: </w:t>
      </w:r>
      <w:r>
        <w:rPr>
          <w:rFonts w:ascii="Nyala" w:hAnsi="Nyala" w:eastAsia="Nyala" w:cs="Nyala"/>
          <w:sz w:val="24"/>
        </w:rPr>
        <w:t>ከብርሃን የተገኘ ብርሃን፡ ከእውነተኛ አምላክ የተገኘ አምላክ፡ የተፈጠረ ያይደለ የተወለደ፡ በመለኮቱ ከአብ ጋራ የሚተካከል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 Light from light, true God from true God, begotten not made, of one essence with the Father.</w:t>
      </w:r>
    </w:p>
    <w:p>
      <w:pPr>
        <w:pStyle w:val="Heading2"/>
      </w:pPr>
      <w:r>
        <w:rPr>
          <w:rFonts w:ascii="Nyala" w:hAnsi="Nyala" w:eastAsia="Nyala" w:cs="Nyala"/>
          <w:b/>
        </w:rPr>
        <w:t>፬ / 4</w:t>
      </w:r>
    </w:p>
    <w:p>
      <w:pPr>
        <w:spacing w:after="80"/>
      </w:pPr>
      <w:r>
        <w:rPr>
          <w:rFonts w:ascii="Nyala" w:hAnsi="Nyala" w:eastAsia="Nyala" w:cs="Nyala"/>
          <w:b/>
          <w:sz w:val="24"/>
        </w:rPr>
        <w:t xml:space="preserve">ግዕዝ: </w:t>
      </w:r>
      <w:r>
        <w:rPr>
          <w:rFonts w:ascii="Nyala" w:hAnsi="Nyala" w:eastAsia="Nyala" w:cs="Nyala"/>
          <w:sz w:val="24"/>
        </w:rPr>
        <w:t>ዘቦቱ ኵሉ ኮነ ወዘእንበሌሁሰ አልቦ ዘኮነ ወኢምንትኒ ዘበሰማይኒ ወዘበምድርኒ፡</w:t>
      </w:r>
    </w:p>
    <w:p>
      <w:pPr>
        <w:spacing w:after="80"/>
      </w:pPr>
      <w:r>
        <w:rPr>
          <w:rFonts w:ascii="Nyala" w:hAnsi="Nyala" w:eastAsia="Nyala" w:cs="Nyala"/>
          <w:b/>
          <w:sz w:val="24"/>
        </w:rPr>
        <w:t xml:space="preserve">አማርኛ: </w:t>
      </w:r>
      <w:r>
        <w:rPr>
          <w:rFonts w:ascii="Nyala" w:hAnsi="Nyala" w:eastAsia="Nyala" w:cs="Nyala"/>
          <w:sz w:val="24"/>
        </w:rPr>
        <w:t>ሁሉ በርሱ የሆነ፡ ያለ እርሱ ግን ምንም ምን የሆነ የለም፡ በሰማይም ያለ በምድርም ያለ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 By whom all things were made, and without him was not anything in heaven or earth made:</w:t>
      </w:r>
    </w:p>
    <w:p>
      <w:pPr>
        <w:pStyle w:val="Heading2"/>
      </w:pPr>
      <w:r>
        <w:rPr>
          <w:rFonts w:ascii="Nyala" w:hAnsi="Nyala" w:eastAsia="Nyala" w:cs="Nyala"/>
          <w:b/>
        </w:rPr>
        <w:t>፭ / 5</w:t>
      </w:r>
    </w:p>
    <w:p>
      <w:pPr>
        <w:spacing w:after="80"/>
      </w:pPr>
      <w:r>
        <w:rPr>
          <w:rFonts w:ascii="Nyala" w:hAnsi="Nyala" w:eastAsia="Nyala" w:cs="Nyala"/>
          <w:b/>
          <w:sz w:val="24"/>
        </w:rPr>
        <w:t xml:space="preserve">ግዕዝ: </w:t>
      </w:r>
      <w:r>
        <w:rPr>
          <w:rFonts w:ascii="Nyala" w:hAnsi="Nyala" w:eastAsia="Nyala" w:cs="Nyala"/>
          <w:sz w:val="24"/>
        </w:rPr>
        <w:t>ዘበእንቲአነ ለሰብእ ወበእንተ መድኃኒትነ ወረደ እምሰማያት፡ ተሰብአ ወተሠገወ እመንፈስ ቅዱስ ወእማርያም እምቅድስት ድንግል፡</w:t>
      </w:r>
    </w:p>
    <w:p>
      <w:pPr>
        <w:spacing w:after="80"/>
      </w:pPr>
      <w:r>
        <w:rPr>
          <w:rFonts w:ascii="Nyala" w:hAnsi="Nyala" w:eastAsia="Nyala" w:cs="Nyala"/>
          <w:b/>
          <w:sz w:val="24"/>
        </w:rPr>
        <w:t xml:space="preserve">አማርኛ: </w:t>
      </w:r>
      <w:r>
        <w:rPr>
          <w:rFonts w:ascii="Nyala" w:hAnsi="Nyala" w:eastAsia="Nyala" w:cs="Nyala"/>
          <w:sz w:val="24"/>
        </w:rPr>
        <w:t>ስለ እኛ ስለ ሰው ስለ መዳናችን ከሰማይ ወረደ፡ ከመንፈስ ቅዱስ የተነሣ ከቅድስት ድንግል ማርያምም ፈጽሞ ሰው ሆነ፡</w:t>
      </w:r>
    </w:p>
    <w:p>
      <w:pPr>
        <w:spacing w:after="80"/>
      </w:pPr>
      <w:r>
        <w:rPr>
          <w:rFonts w:ascii="Nyala" w:hAnsi="Nyala" w:eastAsia="Nyala" w:cs="Nyala"/>
          <w:b/>
          <w:sz w:val="24"/>
        </w:rPr>
        <w:t xml:space="preserve">English: </w:t>
      </w:r>
      <w:r>
        <w:rPr>
          <w:rFonts w:ascii="Times New Roman" w:hAnsi="Times New Roman" w:eastAsia="Times New Roman" w:cs="Times New Roman"/>
          <w:sz w:val="24"/>
        </w:rPr>
        <w:t>5. Who for us men and for our salvation came down from heaven, was made man and was incarnate from the Holy Spirit and from the holy Virgin Mary.</w:t>
      </w:r>
    </w:p>
    <w:p>
      <w:pPr>
        <w:pStyle w:val="Heading2"/>
      </w:pPr>
      <w:r>
        <w:rPr>
          <w:rFonts w:ascii="Nyala" w:hAnsi="Nyala" w:eastAsia="Nyala" w:cs="Nyala"/>
          <w:b/>
        </w:rPr>
        <w:t>፮ / 6</w:t>
      </w:r>
    </w:p>
    <w:p>
      <w:pPr>
        <w:spacing w:after="80"/>
      </w:pPr>
      <w:r>
        <w:rPr>
          <w:rFonts w:ascii="Nyala" w:hAnsi="Nyala" w:eastAsia="Nyala" w:cs="Nyala"/>
          <w:b/>
          <w:sz w:val="24"/>
        </w:rPr>
        <w:t xml:space="preserve">ግዕዝ: </w:t>
      </w:r>
      <w:r>
        <w:rPr>
          <w:rFonts w:ascii="Nyala" w:hAnsi="Nyala" w:eastAsia="Nyala" w:cs="Nyala"/>
          <w:sz w:val="24"/>
        </w:rPr>
        <w:t>ኮነ ብእሴ ወተሰቅለ በእንቲአነ፡ በመዋዕለ ጲላጦስ ጰንጤናዊ፡ ሐመ ወሞተ ወተቀብረ ወተንሥአ እሙታን አመ ሣልስት ዕለት በከመ ጽሑፍ ውስተ ቅዱሳት መጻሕፍት ፡</w:t>
      </w:r>
    </w:p>
    <w:p>
      <w:pPr>
        <w:spacing w:after="80"/>
      </w:pPr>
      <w:r>
        <w:rPr>
          <w:rFonts w:ascii="Nyala" w:hAnsi="Nyala" w:eastAsia="Nyala" w:cs="Nyala"/>
          <w:b/>
          <w:sz w:val="24"/>
        </w:rPr>
        <w:t xml:space="preserve">አማርኛ: </w:t>
      </w:r>
      <w:r>
        <w:rPr>
          <w:rFonts w:ascii="Nyala" w:hAnsi="Nyala" w:eastAsia="Nyala" w:cs="Nyala"/>
          <w:sz w:val="24"/>
        </w:rPr>
        <w:t>ሰው ሁኖ በጰንጤናዊ በጲላጦስ ዘመን ስለ እኛ ተሰቀለ፡ ታመመ ፡ ሞተ፡ ተቀበረም፡ በሦስተኛውም ቀን ከሙታን ተለይቶ ተነሣ፡ በቅዱሳት መጻሕፍት እንደ ተጻፈ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 Became man, was crucified for our sakes in the days of Pontius Pilate, suffered, died, was buried and rose from the dead on the third day as was written in the holy scrip-tures:</w:t>
      </w:r>
    </w:p>
    <w:p>
      <w:pPr>
        <w:pStyle w:val="Heading1"/>
      </w:pPr>
      <w:r>
        <w:rPr>
          <w:rFonts w:ascii="Nyala" w:hAnsi="Nyala" w:eastAsia="Nyala" w:cs="Nyala"/>
          <w:b/>
        </w:rPr>
        <w:t>Page 219 (printed ፪፻፲ / 210) — ቅዳሴ ዘሠለስቱ ምእት / Anaphora of the Three Hundred</w:t>
      </w:r>
    </w:p>
    <w:p>
      <w:pPr>
        <w:pStyle w:val="Heading2"/>
      </w:pPr>
      <w:r>
        <w:rPr>
          <w:rFonts w:ascii="Nyala" w:hAnsi="Nyala" w:eastAsia="Nyala" w:cs="Nyala"/>
          <w:b/>
        </w:rPr>
        <w:t>፯ / 7</w:t>
      </w:r>
    </w:p>
    <w:p>
      <w:pPr>
        <w:spacing w:after="80"/>
      </w:pPr>
      <w:r>
        <w:rPr>
          <w:rFonts w:ascii="Nyala" w:hAnsi="Nyala" w:eastAsia="Nyala" w:cs="Nyala"/>
          <w:b/>
          <w:sz w:val="24"/>
        </w:rPr>
        <w:t xml:space="preserve">ግዕዝ: </w:t>
      </w:r>
      <w:r>
        <w:rPr>
          <w:rFonts w:ascii="Nyala" w:hAnsi="Nyala" w:eastAsia="Nyala" w:cs="Nyala"/>
          <w:sz w:val="24"/>
        </w:rPr>
        <w:t>ዐርገ በስብሐት ውስተ ሰማያት ወነበረ በየማነ አቡሁ፡ ዳግመ ይመጽእ በስብሐት ይኰንን ሕያዋነ ወሙታነ፡ ወአልቦ ማኅለቅት ለመንግሥቱ፡</w:t>
      </w:r>
    </w:p>
    <w:p>
      <w:pPr>
        <w:spacing w:after="80"/>
      </w:pPr>
      <w:r>
        <w:rPr>
          <w:rFonts w:ascii="Nyala" w:hAnsi="Nyala" w:eastAsia="Nyala" w:cs="Nyala"/>
          <w:b/>
          <w:sz w:val="24"/>
        </w:rPr>
        <w:t xml:space="preserve">አማርኛ: </w:t>
      </w:r>
      <w:r>
        <w:rPr>
          <w:rFonts w:ascii="Nyala" w:hAnsi="Nyala" w:eastAsia="Nyala" w:cs="Nyala"/>
          <w:sz w:val="24"/>
        </w:rPr>
        <w:t>በክብር ወደ ሰማይ ዐረገ በአባቱም ቀኝ ተቀመጠ፡ ዳግመኛ ሕያዋንን ሙታንንም ይገዛ ዘንድ በጌትነት ይመጣል ፡ ለመንግሥቱም ፍጻሜ የለውም፡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7. Ascended in glory into heaven, sat at the right hand of his Father, and will come again in glory to judge the living and the dead; there is no end of his reign.</w:t>
      </w:r>
    </w:p>
    <w:p>
      <w:pPr>
        <w:pStyle w:val="Heading2"/>
      </w:pPr>
      <w:r>
        <w:rPr>
          <w:rFonts w:ascii="Nyala" w:hAnsi="Nyala" w:eastAsia="Nyala" w:cs="Nyala"/>
          <w:b/>
        </w:rPr>
        <w:t>፰ / 8</w:t>
      </w:r>
    </w:p>
    <w:p>
      <w:pPr>
        <w:spacing w:after="80"/>
      </w:pPr>
      <w:r>
        <w:rPr>
          <w:rFonts w:ascii="Nyala" w:hAnsi="Nyala" w:eastAsia="Nyala" w:cs="Nyala"/>
          <w:b/>
          <w:sz w:val="24"/>
        </w:rPr>
        <w:t xml:space="preserve">ግዕዝ: </w:t>
      </w:r>
      <w:r>
        <w:rPr>
          <w:rFonts w:ascii="Nyala" w:hAnsi="Nyala" w:eastAsia="Nyala" w:cs="Nyala"/>
          <w:sz w:val="24"/>
        </w:rPr>
        <w:t>ወነአምን በመንፈስ ቅዱስ እግዚእ ማሕየዊ ዘሠረፀ እምአብ ንሰግድ ሎቱ ወንሰብሖ ምስለ አብ ወወልድ ዘነበበ በነቢያት፡</w:t>
      </w:r>
    </w:p>
    <w:p>
      <w:pPr>
        <w:spacing w:after="80"/>
      </w:pPr>
      <w:r>
        <w:rPr>
          <w:rFonts w:ascii="Nyala" w:hAnsi="Nyala" w:eastAsia="Nyala" w:cs="Nyala"/>
          <w:b/>
          <w:sz w:val="24"/>
        </w:rPr>
        <w:t xml:space="preserve">አማርኛ: </w:t>
      </w:r>
      <w:r>
        <w:rPr>
          <w:rFonts w:ascii="Nyala" w:hAnsi="Nyala" w:eastAsia="Nyala" w:cs="Nyala"/>
          <w:sz w:val="24"/>
        </w:rPr>
        <w:t>ጌታ ማሕየዊ በሚሆን ከአብ በሠረፀ በመንፈስ ቅዱስም እናምናለን፡ እንሰግድለት እናመሰግነውም ዘንድ ከአብና ከወልድ ጋራ በነቢያት የተናገረ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 And we believe in the Holy Spirit, the life-giving God, who proceeds from the Father; we worship and glorify him with the Father and the Son; who spoke by the prophets,</w:t>
      </w:r>
    </w:p>
    <w:p>
      <w:pPr>
        <w:pStyle w:val="Heading2"/>
      </w:pPr>
      <w:r>
        <w:rPr>
          <w:rFonts w:ascii="Nyala" w:hAnsi="Nyala" w:eastAsia="Nyala" w:cs="Nyala"/>
          <w:b/>
        </w:rPr>
        <w:t>፱ / 9</w:t>
      </w:r>
    </w:p>
    <w:p>
      <w:pPr>
        <w:spacing w:after="80"/>
      </w:pPr>
      <w:r>
        <w:rPr>
          <w:rFonts w:ascii="Nyala" w:hAnsi="Nyala" w:eastAsia="Nyala" w:cs="Nyala"/>
          <w:b/>
          <w:sz w:val="24"/>
        </w:rPr>
        <w:t xml:space="preserve">ግዕዝ: </w:t>
      </w:r>
      <w:r>
        <w:rPr>
          <w:rFonts w:ascii="Nyala" w:hAnsi="Nyala" w:eastAsia="Nyala" w:cs="Nyala"/>
          <w:sz w:val="24"/>
        </w:rPr>
        <w:t>ወነአምን በአሐቲ ቅድስት ቤተ ክርስቲያን እንተ ላዕለ ኵሉ ጉባኤ ዘሐዋርያት፡</w:t>
      </w:r>
    </w:p>
    <w:p>
      <w:pPr>
        <w:spacing w:after="80"/>
      </w:pPr>
      <w:r>
        <w:rPr>
          <w:rFonts w:ascii="Nyala" w:hAnsi="Nyala" w:eastAsia="Nyala" w:cs="Nyala"/>
          <w:b/>
          <w:sz w:val="24"/>
        </w:rPr>
        <w:t xml:space="preserve">አማርኛ: </w:t>
      </w:r>
      <w:r>
        <w:rPr>
          <w:rFonts w:ascii="Nyala" w:hAnsi="Nyala" w:eastAsia="Nyala" w:cs="Nyala"/>
          <w:sz w:val="24"/>
        </w:rPr>
        <w:t>ከሁሉ በላይ በምትሆን፡ ሐዋርያት በሰበሰብዋት በአንዲት ቅድስት ቤተ ክርስቲያንም እናምናለን፡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9. and we believe in one holy, universal, apostolic Church,</w:t>
      </w:r>
    </w:p>
    <w:p>
      <w:pPr>
        <w:pStyle w:val="Heading2"/>
      </w:pPr>
      <w:r>
        <w:rPr>
          <w:rFonts w:ascii="Nyala" w:hAnsi="Nyala" w:eastAsia="Nyala" w:cs="Nyala"/>
          <w:b/>
        </w:rPr>
        <w:t>፲ / 10</w:t>
      </w:r>
    </w:p>
    <w:p>
      <w:pPr>
        <w:spacing w:after="80"/>
      </w:pPr>
      <w:r>
        <w:rPr>
          <w:rFonts w:ascii="Nyala" w:hAnsi="Nyala" w:eastAsia="Nyala" w:cs="Nyala"/>
          <w:b/>
          <w:sz w:val="24"/>
        </w:rPr>
        <w:t xml:space="preserve">ግዕዝ: </w:t>
      </w:r>
      <w:r>
        <w:rPr>
          <w:rFonts w:ascii="Nyala" w:hAnsi="Nyala" w:eastAsia="Nyala" w:cs="Nyala"/>
          <w:sz w:val="24"/>
        </w:rPr>
        <w:t>ወነአምን በአሐቲ ጥምቀት ለሥርየተ ኃጢአት፡ ወንሴፎ ትንሣኤ ሙታን ወሕይወተ ዘይመጽእ ለዓለመ ዓለም፡</w:t>
      </w:r>
    </w:p>
    <w:p>
      <w:pPr>
        <w:spacing w:after="80"/>
      </w:pPr>
      <w:r>
        <w:rPr>
          <w:rFonts w:ascii="Nyala" w:hAnsi="Nyala" w:eastAsia="Nyala" w:cs="Nyala"/>
          <w:b/>
          <w:sz w:val="24"/>
        </w:rPr>
        <w:t xml:space="preserve">አማርኛ: </w:t>
      </w:r>
      <w:r>
        <w:rPr>
          <w:rFonts w:ascii="Nyala" w:hAnsi="Nyala" w:eastAsia="Nyala" w:cs="Nyala"/>
          <w:sz w:val="24"/>
        </w:rPr>
        <w:t>ኃጢአትን ለማስተሥረይ በአንዲት ጥምቀት እናምናለን፡ የሙታንንም መነሣት ተስፋ እናደርጋለን፡ የሚመጣውንም ሕይወት ለዘለዓለሙ፡</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 and we believe in one baptism for the remission of sins, and wait for the resurrection from the dead and the life to come,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፲፩ / 11</w:t>
      </w:r>
    </w:p>
    <w:p>
      <w:pPr>
        <w:spacing w:after="80"/>
      </w:pPr>
      <w:r>
        <w:rPr>
          <w:rFonts w:ascii="Nyala" w:hAnsi="Nyala" w:eastAsia="Nyala" w:cs="Nyala"/>
          <w:b/>
          <w:sz w:val="24"/>
        </w:rPr>
        <w:t xml:space="preserve">ግዕዝ: </w:t>
      </w:r>
      <w:r>
        <w:rPr>
          <w:rFonts w:ascii="Nyala" w:hAnsi="Nyala" w:eastAsia="Nyala" w:cs="Nyala"/>
          <w:sz w:val="24"/>
        </w:rPr>
        <w:t>አኰቴተ ቍርባን ዘሠለስቱ ምእት ፫፻፲ወ፰ ርቱዓነ ሃይማኖት ጸሎቶሙ ወበረከቶሙ የሃሉ ምስለ ርእሰ ሊቃነ ጳጳሳቲነ አባ ዕገሌ ወምስለ ሊቀ ጳጳስነ አባ ዕገሌ ወምስለ ኵልነ ሕዝበ ክርስቲያን ወዐቀባ ለሀገሪትነ ኢትዮጵያ ለዓለመ ዓለም አሜን፡</w:t>
      </w:r>
    </w:p>
    <w:p>
      <w:pPr>
        <w:spacing w:after="80"/>
      </w:pPr>
      <w:r>
        <w:rPr>
          <w:rFonts w:ascii="Nyala" w:hAnsi="Nyala" w:eastAsia="Nyala" w:cs="Nyala"/>
          <w:b/>
          <w:sz w:val="24"/>
        </w:rPr>
        <w:t xml:space="preserve">አማርኛ: </w:t>
      </w:r>
      <w:r>
        <w:rPr>
          <w:rFonts w:ascii="Nyala" w:hAnsi="Nyala" w:eastAsia="Nyala" w:cs="Nyala"/>
          <w:sz w:val="24"/>
        </w:rPr>
        <w:t>ሃይማኖታቸው የቀና ፫፻፲፰ ሊቃውንት የተናገሩት የቍርባን ምስጋና ጸሎታቸውና በረከታቸው ከጳጳሳቱ አለቃ አባ ዕገሌና ከጳጳሳችን አባ ዕገሌ ከሁላችንም ጋራ ይሁን፡ አገራችን ኢትዮጵያንም ይጠብቃት ፡ ለዘለዓለሙ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 The Anaphora of the Three Hundred and eighteen orthodox scholars; may their prayers and their blessings be with our patriarch … archbishop … with all Christians and with our country Ethiopia world without end. Amen.</w:t>
      </w:r>
    </w:p>
    <w:p>
      <w:pPr>
        <w:pStyle w:val="Heading2"/>
      </w:pPr>
      <w:r>
        <w:rPr>
          <w:rFonts w:ascii="Nyala" w:hAnsi="Nyala" w:eastAsia="Nyala" w:cs="Nyala"/>
          <w:b/>
        </w:rPr>
        <w:t>፲፪ / 12</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እግዚአብሔር ምስለ ኵልክሙ ፡ </w:t>
      </w:r>
      <w:r>
        <w:rPr>
          <w:rFonts w:ascii="Nyala" w:hAnsi="Nyala" w:eastAsia="Nyala" w:cs="Nyala"/>
          <w:b/>
          <w:sz w:val="24"/>
        </w:rPr>
        <w:t>ይ. ሕ.</w:t>
      </w:r>
      <w:r>
        <w:rPr>
          <w:rFonts w:ascii="Nyala" w:hAnsi="Nyala" w:eastAsia="Nyala" w:cs="Nyala"/>
          <w:sz w:val="24"/>
        </w:rPr>
        <w:t xml:space="preserve"> ምስለ መንፈስከ ፡ </w:t>
      </w:r>
      <w:r>
        <w:rPr>
          <w:rFonts w:ascii="Nyala" w:hAnsi="Nyala" w:eastAsia="Nyala" w:cs="Nyala"/>
          <w:b/>
          <w:sz w:val="24"/>
        </w:rPr>
        <w:t>ይ. ካ.</w:t>
      </w:r>
      <w:r>
        <w:rPr>
          <w:rFonts w:ascii="Nyala" w:hAnsi="Nyala" w:eastAsia="Nyala" w:cs="Nyala"/>
          <w:sz w:val="24"/>
        </w:rPr>
        <w:t xml:space="preserve"> አእኵትዎ ለአምላክነ፡ </w:t>
      </w:r>
      <w:r>
        <w:rPr>
          <w:rFonts w:ascii="Nyala" w:hAnsi="Nyala" w:eastAsia="Nyala" w:cs="Nyala"/>
          <w:b/>
          <w:sz w:val="24"/>
        </w:rPr>
        <w:t>ይ. ሕ.</w:t>
      </w:r>
      <w:r>
        <w:rPr>
          <w:rFonts w:ascii="Nyala" w:hAnsi="Nyala" w:eastAsia="Nyala" w:cs="Nyala"/>
          <w:sz w:val="24"/>
        </w:rPr>
        <w:t xml:space="preserve"> ርቱዕ ይደሉ፡ </w:t>
      </w:r>
      <w:r>
        <w:rPr>
          <w:rFonts w:ascii="Nyala" w:hAnsi="Nyala" w:eastAsia="Nyala" w:cs="Nyala"/>
          <w:b/>
          <w:sz w:val="24"/>
        </w:rPr>
        <w:t>ይ. ካ.</w:t>
      </w:r>
      <w:r>
        <w:rPr>
          <w:rFonts w:ascii="Nyala" w:hAnsi="Nyala" w:eastAsia="Nyala" w:cs="Nyala"/>
          <w:sz w:val="24"/>
        </w:rPr>
        <w:t xml:space="preserve"> አልዕሉ አልባቢክሙ፡ </w:t>
      </w:r>
      <w:r>
        <w:rPr>
          <w:rFonts w:ascii="Nyala" w:hAnsi="Nyala" w:eastAsia="Nyala" w:cs="Nyala"/>
          <w:b/>
          <w:sz w:val="24"/>
        </w:rPr>
        <w:t>ይ. ሕ.</w:t>
      </w:r>
      <w:r>
        <w:rPr>
          <w:rFonts w:ascii="Nyala" w:hAnsi="Nyala" w:eastAsia="Nyala" w:cs="Nyala"/>
          <w:sz w:val="24"/>
        </w:rPr>
        <w:t xml:space="preserve"> ብነ ኀበ እግዚአብሔር አምላክነ፡</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ጋራ ይሁን ፡ </w:t>
      </w:r>
      <w:r>
        <w:rPr>
          <w:rFonts w:ascii="Nyala" w:hAnsi="Nyala" w:eastAsia="Nyala" w:cs="Nyala"/>
          <w:b/>
          <w:sz w:val="24"/>
        </w:rPr>
        <w:t>ይ.ሕ.</w:t>
      </w:r>
      <w:r>
        <w:rPr>
          <w:rFonts w:ascii="Nyala" w:hAnsi="Nyala" w:eastAsia="Nyala" w:cs="Nyala"/>
          <w:sz w:val="24"/>
        </w:rPr>
        <w:t xml:space="preserve"> ከመንፈስህ ጋራ፡ </w:t>
      </w:r>
      <w:r>
        <w:rPr>
          <w:rFonts w:ascii="Nyala" w:hAnsi="Nyala" w:eastAsia="Nyala" w:cs="Nyala"/>
          <w:b/>
          <w:sz w:val="24"/>
        </w:rPr>
        <w:t>ይ.ካ.</w:t>
      </w:r>
      <w:r>
        <w:rPr>
          <w:rFonts w:ascii="Nyala" w:hAnsi="Nyala" w:eastAsia="Nyala" w:cs="Nyala"/>
          <w:sz w:val="24"/>
        </w:rPr>
        <w:t xml:space="preserve"> አምላካችንን አመስግኑት ፡ </w:t>
      </w:r>
      <w:r>
        <w:rPr>
          <w:rFonts w:ascii="Nyala" w:hAnsi="Nyala" w:eastAsia="Nyala" w:cs="Nyala"/>
          <w:b/>
          <w:sz w:val="24"/>
        </w:rPr>
        <w:t>ይ.ሕ.</w:t>
      </w:r>
      <w:r>
        <w:rPr>
          <w:rFonts w:ascii="Nyala" w:hAnsi="Nyala" w:eastAsia="Nyala" w:cs="Nyala"/>
          <w:sz w:val="24"/>
        </w:rPr>
        <w:t xml:space="preserve"> እውነት ነው ይገባል ፡ </w:t>
      </w:r>
      <w:r>
        <w:rPr>
          <w:rFonts w:ascii="Nyala" w:hAnsi="Nyala" w:eastAsia="Nyala" w:cs="Nyala"/>
          <w:b/>
          <w:sz w:val="24"/>
        </w:rPr>
        <w:t>ይ.ካ.</w:t>
      </w:r>
      <w:r>
        <w:rPr>
          <w:rFonts w:ascii="Nyala" w:hAnsi="Nyala" w:eastAsia="Nyala" w:cs="Nyala"/>
          <w:sz w:val="24"/>
        </w:rPr>
        <w:t xml:space="preserve"> ልቡናችሁን ከፍ ከፍ አድርጉ ፡ </w:t>
      </w:r>
      <w:r>
        <w:rPr>
          <w:rFonts w:ascii="Nyala" w:hAnsi="Nyala" w:eastAsia="Nyala" w:cs="Nyala"/>
          <w:b/>
          <w:sz w:val="24"/>
        </w:rPr>
        <w:t>ይ.ሕ.</w:t>
      </w:r>
      <w:r>
        <w:rPr>
          <w:rFonts w:ascii="Nyala" w:hAnsi="Nyala" w:eastAsia="Nyala" w:cs="Nyala"/>
          <w:sz w:val="24"/>
        </w:rPr>
        <w:t xml:space="preserve"> በአምላካችን በእግዚአብሔር ዘንድ አለን፡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Lord be with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You Give thanks unto our God,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It is right, it is just.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Lift up your hearts.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We have lifted them up unto the Lord our God.</w:t>
      </w:r>
    </w:p>
    <w:p>
      <w:pPr>
        <w:pStyle w:val="Heading1"/>
      </w:pPr>
      <w:r>
        <w:rPr>
          <w:rFonts w:ascii="Nyala" w:hAnsi="Nyala" w:eastAsia="Nyala" w:cs="Nyala"/>
          <w:b/>
        </w:rPr>
        <w:t>Page 220 (printed ፪፻፲፩ / 211) — ቅዳሴ ዘሠለስቱ ምእት / Anaphora of the Three Hundred</w:t>
      </w:r>
    </w:p>
    <w:p>
      <w:pPr>
        <w:pStyle w:val="Heading2"/>
      </w:pPr>
      <w:r>
        <w:rPr>
          <w:rFonts w:ascii="Nyala" w:hAnsi="Nyala" w:eastAsia="Nyala" w:cs="Nyala"/>
          <w:b/>
        </w:rPr>
        <w:t>፲፫ / 13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ግሩም በውስተ ደመናት ወልዑል እምሰማያት፡ እግዚአብሔር ስቡሕ በኵሉ ፍናዊሁ አምላከ አማልክት ፀባዖት ፍጹም፡</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በደመናት ግሩም ነው፡ ከሰማያትም ይልቅ ከፍ ያለ ነው፡ እግዚአብሔር በመንገዱ ሁሉ ምስጉን ነው፡ የአማልክት አምላክ ፍጹም አሸናፊ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Lord is mighty in the clouds, higher than heaven, glorious in all his ways, the perfect victorious God of gods.</w:t>
      </w:r>
    </w:p>
    <w:p>
      <w:pPr>
        <w:pStyle w:val="Heading2"/>
      </w:pPr>
      <w:r>
        <w:rPr>
          <w:rFonts w:ascii="Nyala" w:hAnsi="Nyala" w:eastAsia="Nyala" w:cs="Nyala"/>
          <w:b/>
        </w:rPr>
        <w:t>፲፬ / 14</w:t>
      </w:r>
    </w:p>
    <w:p>
      <w:pPr>
        <w:spacing w:after="80"/>
      </w:pPr>
      <w:r>
        <w:rPr>
          <w:rFonts w:ascii="Nyala" w:hAnsi="Nyala" w:eastAsia="Nyala" w:cs="Nyala"/>
          <w:b/>
          <w:sz w:val="24"/>
        </w:rPr>
        <w:t xml:space="preserve">ግዕዝ: </w:t>
      </w:r>
      <w:r>
        <w:rPr>
          <w:rFonts w:ascii="Nyala" w:hAnsi="Nyala" w:eastAsia="Nyala" w:cs="Nyala"/>
          <w:sz w:val="24"/>
        </w:rPr>
        <w:t>አልቦ አመ ኢሀሎ ወአልቦ አመ ተኀጥአ ወአልቦ አመ አስተርአየ ፍጹመ በመለኮቱ፡ አልቦ ዘይክል ርእዮቶ ወአልቦ ዘየአምር ዘከመ እፎ ህላዌሁ ፡</w:t>
      </w:r>
    </w:p>
    <w:p>
      <w:pPr>
        <w:spacing w:after="80"/>
      </w:pPr>
      <w:r>
        <w:rPr>
          <w:rFonts w:ascii="Nyala" w:hAnsi="Nyala" w:eastAsia="Nyala" w:cs="Nyala"/>
          <w:b/>
          <w:sz w:val="24"/>
        </w:rPr>
        <w:t xml:space="preserve">አማርኛ: </w:t>
      </w:r>
      <w:r>
        <w:rPr>
          <w:rFonts w:ascii="Nyala" w:hAnsi="Nyala" w:eastAsia="Nyala" w:cs="Nyala"/>
          <w:sz w:val="24"/>
        </w:rPr>
        <w:t>የሌለበት ጊዜ የለም፡ የታጣበትም ጊዜ የለም፡ በመለኮቱ ግን ፈጽሞ የታየበት ጊዜ የለም፡ እርሱን ማየት የሚችል የለም፡ አነዋወሩም እንደምን እንደሆነ የሚያውቅ የለም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 There is no time in which He was not, and there is no place where He cannot be found, there is no time when He was perfectly seen in His divinity. No one can see Him, and no one knows how He lives.</w:t>
      </w:r>
    </w:p>
    <w:p>
      <w:pPr>
        <w:pStyle w:val="Heading2"/>
      </w:pPr>
      <w:r>
        <w:rPr>
          <w:rFonts w:ascii="Nyala" w:hAnsi="Nyala" w:eastAsia="Nyala" w:cs="Nyala"/>
          <w:b/>
        </w:rPr>
        <w:t>፲፭ / 15</w:t>
      </w:r>
    </w:p>
    <w:p>
      <w:pPr>
        <w:spacing w:after="80"/>
      </w:pPr>
      <w:r>
        <w:rPr>
          <w:rFonts w:ascii="Nyala" w:hAnsi="Nyala" w:eastAsia="Nyala" w:cs="Nyala"/>
          <w:b/>
          <w:sz w:val="24"/>
        </w:rPr>
        <w:t xml:space="preserve">ግዕዝ: </w:t>
      </w:r>
      <w:r>
        <w:rPr>
          <w:rFonts w:ascii="Nyala" w:hAnsi="Nyala" w:eastAsia="Nyala" w:cs="Nyala"/>
          <w:sz w:val="24"/>
        </w:rPr>
        <w:t>ዘኪያሁ ይሴብሑ ሰማያት ወምድር ምስለ ኵሉ ዓለሞሙ ባሕር ወአፍላግ ወኵሉ ዘውስቴቶሙ፡ ዘበጸጋሁ ተፈጥረ ኵሉ ወበኂሩቱ ይበይት ኵሉ፡ ዘውእቱ ዋሕድ አበ ዋሕድ አበ እግዚእ አበ መሢሕ ዘበአማን ብርሃን ምስለ ዘወለዶ፡</w:t>
      </w:r>
    </w:p>
    <w:p>
      <w:pPr>
        <w:spacing w:after="80"/>
      </w:pPr>
      <w:r>
        <w:rPr>
          <w:rFonts w:ascii="Nyala" w:hAnsi="Nyala" w:eastAsia="Nyala" w:cs="Nyala"/>
          <w:b/>
          <w:sz w:val="24"/>
        </w:rPr>
        <w:t xml:space="preserve">አማርኛ: </w:t>
      </w:r>
      <w:r>
        <w:rPr>
          <w:rFonts w:ascii="Nyala" w:hAnsi="Nyala" w:eastAsia="Nyala" w:cs="Nyala"/>
          <w:sz w:val="24"/>
        </w:rPr>
        <w:t>ሰማይና ምድር ከዓለማቸው ሁሉ ጋራ ባሕርና ወንዞች በውስጣቸውም ያሉ ሁሉ እርሱን የሚያመሰግኑ፡ በጸጋው ሁሉ የተፈጠረ በቸርነቱም ሁሉ የሚያድር፡ ይኸውም አንድ የሚሆን ያንድ አባት፡ የጌታ አባት ከወለደው ጋራ እውነተኛ ብርሃን የሚሆን የመሢሕ አባት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 Heaven and earth together with all their worlds, sea and rivers and all things that are in them glorify Him. All were created through His grace, and all live through His kindness. He is one Father of the One, Father of the Lord, Father of Messiah, true light with Him who begat Him.</w:t>
      </w:r>
    </w:p>
    <w:p>
      <w:pPr>
        <w:pStyle w:val="Heading2"/>
      </w:pPr>
      <w:r>
        <w:rPr>
          <w:rFonts w:ascii="Nyala" w:hAnsi="Nyala" w:eastAsia="Nyala" w:cs="Nyala"/>
          <w:b/>
        </w:rPr>
        <w:t>፲፮ / 16</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አውሥኡ፡ </w:t>
      </w:r>
      <w:r>
        <w:rPr>
          <w:rFonts w:ascii="Nyala" w:hAnsi="Nyala" w:eastAsia="Nyala" w:cs="Nyala"/>
          <w:b/>
          <w:sz w:val="24"/>
        </w:rPr>
        <w:t>ይ. ሕ.</w:t>
      </w:r>
      <w:r>
        <w:rPr>
          <w:rFonts w:ascii="Nyala" w:hAnsi="Nyala" w:eastAsia="Nyala" w:cs="Nyala"/>
          <w:sz w:val="24"/>
        </w:rPr>
        <w:t xml:space="preserve"> ቅዱስ ቅዱስ ቅዱስ እግዚአብሔር ፀባዖት ፍጹም ምሉዕ ሰማያተ ወምድረ ቅድሳተ ስብሐቲከ፡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ተሰጥዎውን መልሱ፡ </w:t>
      </w:r>
      <w:r>
        <w:rPr>
          <w:rFonts w:ascii="Nyala" w:hAnsi="Nyala" w:eastAsia="Nyala" w:cs="Nyala"/>
          <w:b/>
          <w:sz w:val="24"/>
        </w:rPr>
        <w:t>ይ.ሕ.</w:t>
      </w:r>
      <w:r>
        <w:rPr>
          <w:rFonts w:ascii="Nyala" w:hAnsi="Nyala" w:eastAsia="Nyala" w:cs="Nyala"/>
          <w:sz w:val="24"/>
        </w:rPr>
        <w:t xml:space="preserve"> ቅዱስ ቅዱስ ቅዱስ ፍጹም አሸናፊ እግዚአብሔር የጌትነትህ ምስጋና በሰማይና በምድር የመላ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16.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answer.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Holy holy holy, perfect Lord of hosts, heaven and earth are full of the holiness of your glory.</w:t>
      </w:r>
    </w:p>
    <w:p>
      <w:pPr>
        <w:pStyle w:val="Heading2"/>
      </w:pPr>
      <w:r>
        <w:rPr>
          <w:rFonts w:ascii="Nyala" w:hAnsi="Nyala" w:eastAsia="Nyala" w:cs="Nyala"/>
          <w:b/>
        </w:rPr>
        <w:t>፲፯ / 17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ንዜኑ ህላዌሁ ለአብ ምስለ ወልዱ ወህላዌሁ ለወልድ ምስለ አቡሁ፡ እምቅድመ ኵሉ ፍጥረት፡ ወእምቅድመ ግብረተ ሰማያት፡ እምቅድመ ትሣረር ምድር፡</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የአብን ከልጁ ጋራ አነዋወሩን የወልድንም ከአባቱ ጋራ አነዋወሩን እንናገራለን ከፍጥረት ሁሉ በፊት ፡ ከሰማያትም መፈጠር በፊት፡ ምድር ሳትፈጠር፡</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We Proclaim that the Father lived with His Son, and that the Son lived with His Father before creation, and before the heavens and earth were made:</w:t>
      </w:r>
    </w:p>
    <w:p>
      <w:pPr>
        <w:pStyle w:val="Heading2"/>
      </w:pPr>
      <w:r>
        <w:rPr>
          <w:rFonts w:ascii="Nyala" w:hAnsi="Nyala" w:eastAsia="Nyala" w:cs="Nyala"/>
          <w:b/>
        </w:rPr>
        <w:t>፲፰ / 18</w:t>
      </w:r>
    </w:p>
    <w:p>
      <w:pPr>
        <w:spacing w:after="80"/>
      </w:pPr>
      <w:r>
        <w:rPr>
          <w:rFonts w:ascii="Nyala" w:hAnsi="Nyala" w:eastAsia="Nyala" w:cs="Nyala"/>
          <w:b/>
          <w:sz w:val="24"/>
        </w:rPr>
        <w:t xml:space="preserve">ግዕዝ: </w:t>
      </w:r>
      <w:r>
        <w:rPr>
          <w:rFonts w:ascii="Nyala" w:hAnsi="Nyala" w:eastAsia="Nyala" w:cs="Nyala"/>
          <w:sz w:val="24"/>
        </w:rPr>
        <w:t>ወእምቅድመ ይቁሙ አድባር ወአውግር፡ ወእምቅድመ ያስተርኢ ኑኃ አየር፡ ወእምቅድመ ይንፋሕ ኃይለ ነፋስ፡</w:t>
      </w:r>
    </w:p>
    <w:p>
      <w:pPr>
        <w:spacing w:after="80"/>
      </w:pPr>
      <w:r>
        <w:rPr>
          <w:rFonts w:ascii="Nyala" w:hAnsi="Nyala" w:eastAsia="Nyala" w:cs="Nyala"/>
          <w:b/>
          <w:sz w:val="24"/>
        </w:rPr>
        <w:t xml:space="preserve">አማርኛ: </w:t>
      </w:r>
      <w:r>
        <w:rPr>
          <w:rFonts w:ascii="Nyala" w:hAnsi="Nyala" w:eastAsia="Nyala" w:cs="Nyala"/>
          <w:sz w:val="24"/>
        </w:rPr>
        <w:t>ተራራዎችና ኮረብቶች ሳይቆሙ፡ የአየርም ርዝመት ሳይታይ ፡ የነፋስ ኃይል ሳይነፍስ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18. and before the mountains and the little hills arose, and before the height of the sky was seen, and before the power of the wind breathed,</w:t>
      </w:r>
    </w:p>
    <w:p>
      <w:pPr>
        <w:pStyle w:val="Heading2"/>
      </w:pPr>
      <w:r>
        <w:rPr>
          <w:rFonts w:ascii="Nyala" w:hAnsi="Nyala" w:eastAsia="Nyala" w:cs="Nyala"/>
          <w:b/>
        </w:rPr>
        <w:t>፲፱ / 19</w:t>
      </w:r>
    </w:p>
    <w:p>
      <w:pPr>
        <w:spacing w:after="80"/>
      </w:pPr>
      <w:r>
        <w:rPr>
          <w:rFonts w:ascii="Nyala" w:hAnsi="Nyala" w:eastAsia="Nyala" w:cs="Nyala"/>
          <w:b/>
          <w:sz w:val="24"/>
        </w:rPr>
        <w:t xml:space="preserve">ግዕዝ: </w:t>
      </w:r>
      <w:r>
        <w:rPr>
          <w:rFonts w:ascii="Nyala" w:hAnsi="Nyala" w:eastAsia="Nyala" w:cs="Nyala"/>
          <w:sz w:val="24"/>
        </w:rPr>
        <w:t>ወእምቅድመ ያንበስብስ ፀዓዕ፡ ወእምቅድመ ያስተርኢ ብልሐተ መብረቅ፡ ወእምቅድመ ይድምፅ ነጐድጓድ ወይሰፍሑ ደመናት፡</w:t>
      </w:r>
    </w:p>
    <w:p>
      <w:pPr>
        <w:spacing w:after="80"/>
      </w:pPr>
      <w:r>
        <w:rPr>
          <w:rFonts w:ascii="Nyala" w:hAnsi="Nyala" w:eastAsia="Nyala" w:cs="Nyala"/>
          <w:b/>
          <w:sz w:val="24"/>
        </w:rPr>
        <w:t xml:space="preserve">አማርኛ: </w:t>
      </w:r>
      <w:r>
        <w:rPr>
          <w:rFonts w:ascii="Nyala" w:hAnsi="Nyala" w:eastAsia="Nyala" w:cs="Nyala"/>
          <w:sz w:val="24"/>
        </w:rPr>
        <w:t>ብልጭልጭታም ሳይመላለስ፡ የመብረቅም ፍጥነት ሳይታይ፡ ነጐድጓድም ሳይሰማ፡ ደመናትም ሳይዘረጉ፡</w:t>
      </w:r>
    </w:p>
    <w:p>
      <w:pPr>
        <w:spacing w:after="80"/>
      </w:pPr>
      <w:r>
        <w:rPr>
          <w:rFonts w:ascii="Nyala" w:hAnsi="Nyala" w:eastAsia="Nyala" w:cs="Nyala"/>
          <w:b/>
          <w:sz w:val="24"/>
        </w:rPr>
        <w:t xml:space="preserve">English: </w:t>
      </w:r>
      <w:r>
        <w:rPr>
          <w:rFonts w:ascii="Times New Roman" w:hAnsi="Times New Roman" w:eastAsia="Times New Roman" w:cs="Times New Roman"/>
          <w:sz w:val="24"/>
        </w:rPr>
        <w:t>19. and before the thunderbolt flashed, and before the quickness of lightening was seen, and before the thunder thundered, and before the clouds were spread,</w:t>
      </w:r>
    </w:p>
    <w:p>
      <w:pPr>
        <w:pStyle w:val="Heading1"/>
      </w:pPr>
      <w:r>
        <w:rPr>
          <w:rFonts w:ascii="Nyala" w:hAnsi="Nyala" w:eastAsia="Nyala" w:cs="Nyala"/>
          <w:b/>
        </w:rPr>
        <w:t>Page 221 (printed ፪፻፲፪ / 212) — ቅዳሴ ዘሠለስቱ ምእት / Anaphora of the Three Hundred</w:t>
      </w:r>
    </w:p>
    <w:p>
      <w:pPr>
        <w:pStyle w:val="Heading2"/>
      </w:pPr>
      <w:r>
        <w:rPr>
          <w:rFonts w:ascii="Nyala" w:hAnsi="Nyala" w:eastAsia="Nyala" w:cs="Nyala"/>
          <w:b/>
        </w:rPr>
        <w:t>፳ / 20</w:t>
      </w:r>
    </w:p>
    <w:p>
      <w:pPr>
        <w:spacing w:after="80"/>
      </w:pPr>
      <w:r>
        <w:rPr>
          <w:rFonts w:ascii="Nyala" w:hAnsi="Nyala" w:eastAsia="Nyala" w:cs="Nyala"/>
          <w:b/>
          <w:sz w:val="24"/>
        </w:rPr>
        <w:t xml:space="preserve">ግዕዝ: </w:t>
      </w:r>
      <w:r>
        <w:rPr>
          <w:rFonts w:ascii="Nyala" w:hAnsi="Nyala" w:eastAsia="Nyala" w:cs="Nyala"/>
          <w:sz w:val="24"/>
        </w:rPr>
        <w:t>ወእምቅድመ ፍጥረተ መላእክት፡ እምቅድመ ኵሉ ስም ዘይሰመይ በታሕተ ሰማይ ወምድር፡</w:t>
      </w:r>
    </w:p>
    <w:p>
      <w:pPr>
        <w:spacing w:after="80"/>
      </w:pPr>
      <w:r>
        <w:rPr>
          <w:rFonts w:ascii="Nyala" w:hAnsi="Nyala" w:eastAsia="Nyala" w:cs="Nyala"/>
          <w:b/>
          <w:sz w:val="24"/>
        </w:rPr>
        <w:t xml:space="preserve">አማርኛ: </w:t>
      </w:r>
      <w:r>
        <w:rPr>
          <w:rFonts w:ascii="Nyala" w:hAnsi="Nyala" w:eastAsia="Nyala" w:cs="Nyala"/>
          <w:sz w:val="24"/>
        </w:rPr>
        <w:t>ከመላእክትም መፈጠር በፊት ከሰማይ በታች ከምድርም ከሚጠራ ስም ሁሉ በፊት፡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20. and before the creation of angels, and before any name was named under heaven and on earth.</w:t>
      </w:r>
    </w:p>
    <w:p>
      <w:pPr>
        <w:pStyle w:val="Heading2"/>
      </w:pPr>
      <w:r>
        <w:rPr>
          <w:rFonts w:ascii="Nyala" w:hAnsi="Nyala" w:eastAsia="Nyala" w:cs="Nyala"/>
          <w:b/>
        </w:rPr>
        <w:t>፳፩ / 21</w:t>
      </w:r>
    </w:p>
    <w:p>
      <w:pPr>
        <w:spacing w:after="80"/>
      </w:pPr>
      <w:r>
        <w:rPr>
          <w:rFonts w:ascii="Nyala" w:hAnsi="Nyala" w:eastAsia="Nyala" w:cs="Nyala"/>
          <w:b/>
          <w:sz w:val="24"/>
        </w:rPr>
        <w:t xml:space="preserve">ግዕዝ: </w:t>
      </w:r>
      <w:r>
        <w:rPr>
          <w:rFonts w:ascii="Nyala" w:hAnsi="Nyala" w:eastAsia="Nyala" w:cs="Nyala"/>
          <w:sz w:val="24"/>
        </w:rPr>
        <w:t>ወኢመኑሂ ሐሊዮ ወአዕሚቆ ኢይክል ረኪበ ህላዌሁ እመሂ ተለዐለ እስከ ሰማያት ወኀለፈ እምኀበ አጋዕዝት፡ ወረከበ ፬ተ እንስሳ ምሉዓነ አዕይንት ዘኵለንታሆሙ ፀዳል ወእምአፉሆሙ ይወፅእ አምሳለ ነደ እሳት፡ ወካዕበ ለእመ ወረደ ምድረ ወኀለፈ ባሕረ ነፋሰ ወእሳተ፡ ወካዕበ ለእመ ወፅአ እምህየ ወኀሠሠ የማነ ወፀጋመ ኢበምክሕ ወኢበጸቢተ ሕሊና፡</w:t>
      </w:r>
    </w:p>
    <w:p>
      <w:pPr>
        <w:spacing w:after="80"/>
      </w:pPr>
      <w:r>
        <w:rPr>
          <w:rFonts w:ascii="Nyala" w:hAnsi="Nyala" w:eastAsia="Nyala" w:cs="Nyala"/>
          <w:b/>
          <w:sz w:val="24"/>
        </w:rPr>
        <w:t xml:space="preserve">አማርኛ: </w:t>
      </w:r>
      <w:r>
        <w:rPr>
          <w:rFonts w:ascii="Nyala" w:hAnsi="Nyala" w:eastAsia="Nyala" w:cs="Nyala"/>
          <w:sz w:val="24"/>
        </w:rPr>
        <w:t>ማንም አስቦ አጥልቆም አነዋወሩን ማግኘት አይችልም ፡ ምንም እስከ ሰማይ ቢወጣ ከአጋዕዝትም ዘንድ ቢያልፍ፡ ዓይንን የተመሉ ፡ ሁለንተናቸው ብርሃን የሚሆን፡ ከአፍ ደበታቸው ነደ እሳት የሚመስል ቅዳሴ የሚወጣ አራቱ እንስሳንም ቢያገኝ፡ ዳግመኛም ወደ ምድር ቢወርድ ባሕርንና ነፋስን እሳትንም አልፎ ቢሄድ ፡ ዳግመኛም ከዚያ ወጥቶ በመመካትም ሆኖ በሕሊናም በመዋኘት ቀኙንና ግራውን ቢመረምር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21. No one, thinking deeply, can understand His nature, though He ascends to heaven and goes beyond the lords and meets with the four living creatures, full of eyes, whose whole bodies are light, and from whose mouths comes out the likeness of flaming fire; again, though he descends down to earth and goes beyond the sea, the wind and the fire; again, though he goes out thence to search upon the right hand and the left, setting his thought on high and spreading it abroad:</w:t>
      </w:r>
    </w:p>
    <w:p>
      <w:pPr>
        <w:pStyle w:val="Heading2"/>
      </w:pPr>
      <w:r>
        <w:rPr>
          <w:rFonts w:ascii="Nyala" w:hAnsi="Nyala" w:eastAsia="Nyala" w:cs="Nyala"/>
          <w:b/>
        </w:rPr>
        <w:t>፳፪ / 22</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እለ ትነብሩ ተንሥኡ፡</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የተቀመጣችሁ ተነሡ፡</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22.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that are sitting, stand up.</w:t>
      </w:r>
    </w:p>
    <w:p>
      <w:pPr>
        <w:pStyle w:val="Heading2"/>
      </w:pPr>
      <w:r>
        <w:rPr>
          <w:rFonts w:ascii="Nyala" w:hAnsi="Nyala" w:eastAsia="Nyala" w:cs="Nyala"/>
          <w:b/>
        </w:rPr>
        <w:t>፳፫ / 23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ኢይክል ይባእ ማዕከለ አብ ወወልድ ወመንፈስ ቅዱስ ከመ ያእምር ዘከመ እፎ ህላዌሁ፡</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አነዋወሩ እንዴት እንደ ሆነ ያውቅ ዘንድ በአብና በወልድ በመንፈስ ቅዱስም መካከል ሊገባ አይችልም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Even so He cannot discern among the Father, the Son and the Holy Spirit to know what His nature is.</w:t>
      </w:r>
    </w:p>
    <w:p>
      <w:pPr>
        <w:pStyle w:val="Heading2"/>
      </w:pPr>
      <w:r>
        <w:rPr>
          <w:rFonts w:ascii="Nyala" w:hAnsi="Nyala" w:eastAsia="Nyala" w:cs="Nyala"/>
          <w:b/>
        </w:rPr>
        <w:t>፳፬ / 24</w:t>
      </w:r>
    </w:p>
    <w:p>
      <w:pPr>
        <w:spacing w:after="80"/>
      </w:pPr>
      <w:r>
        <w:rPr>
          <w:rFonts w:ascii="Nyala" w:hAnsi="Nyala" w:eastAsia="Nyala" w:cs="Nyala"/>
          <w:b/>
          <w:sz w:val="24"/>
        </w:rPr>
        <w:t xml:space="preserve">ግዕዝ: </w:t>
      </w:r>
      <w:r>
        <w:rPr>
          <w:rFonts w:ascii="Nyala" w:hAnsi="Nyala" w:eastAsia="Nyala" w:cs="Nyala"/>
          <w:sz w:val="24"/>
        </w:rPr>
        <w:t>ወለዶ አብ ለወልዱ ኢይትበሃል ዘ ጊዜ ወበዘ ከመዝ መዋዕል ወለዶ፡</w:t>
      </w:r>
    </w:p>
    <w:p>
      <w:pPr>
        <w:spacing w:after="80"/>
      </w:pPr>
      <w:r>
        <w:rPr>
          <w:rFonts w:ascii="Nyala" w:hAnsi="Nyala" w:eastAsia="Nyala" w:cs="Nyala"/>
          <w:b/>
          <w:sz w:val="24"/>
        </w:rPr>
        <w:t xml:space="preserve">አማርኛ: </w:t>
      </w:r>
      <w:r>
        <w:rPr>
          <w:rFonts w:ascii="Nyala" w:hAnsi="Nyala" w:eastAsia="Nyala" w:cs="Nyala"/>
          <w:sz w:val="24"/>
        </w:rPr>
        <w:t>አብ ልጁን ወለደው ፡ በዚህ ጊዜ ፡ እንዲህ ባለ ዘመንም ወለደው አይባልም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24. The Father begat his Son, but it is impossible to say that He begat Him at such a time or that He begat Him on such and such a day.</w:t>
      </w:r>
    </w:p>
    <w:p>
      <w:pPr>
        <w:pStyle w:val="Heading2"/>
      </w:pPr>
      <w:r>
        <w:rPr>
          <w:rFonts w:ascii="Nyala" w:hAnsi="Nyala" w:eastAsia="Nyala" w:cs="Nyala"/>
          <w:b/>
        </w:rPr>
        <w:t>፳፭ / 25</w:t>
      </w:r>
    </w:p>
    <w:p>
      <w:pPr>
        <w:spacing w:after="80"/>
      </w:pPr>
      <w:r>
        <w:rPr>
          <w:rFonts w:ascii="Nyala" w:hAnsi="Nyala" w:eastAsia="Nyala" w:cs="Nyala"/>
          <w:b/>
          <w:sz w:val="24"/>
        </w:rPr>
        <w:t xml:space="preserve">ግዕዝ: </w:t>
      </w:r>
      <w:r>
        <w:rPr>
          <w:rFonts w:ascii="Nyala" w:hAnsi="Nyala" w:eastAsia="Nyala" w:cs="Nyala"/>
          <w:sz w:val="24"/>
        </w:rPr>
        <w:t>ኢይትአመር ልደቱ እምአብ እስመ ዕፁብ ውእቱ ወኢይትዐወቅ ህላዌሁ እስመ ሥውር ውእቱ ፡ ውእቱ ለአቡሁ የማኑ እደ መዝራዕቱ ወልዱ ወፍቁሩ ዘከማሁ አምሳሊሁ፡</w:t>
      </w:r>
    </w:p>
    <w:p>
      <w:pPr>
        <w:spacing w:after="80"/>
      </w:pPr>
      <w:r>
        <w:rPr>
          <w:rFonts w:ascii="Nyala" w:hAnsi="Nyala" w:eastAsia="Nyala" w:cs="Nyala"/>
          <w:b/>
          <w:sz w:val="24"/>
        </w:rPr>
        <w:t xml:space="preserve">አማርኛ: </w:t>
      </w:r>
      <w:r>
        <w:rPr>
          <w:rFonts w:ascii="Nyala" w:hAnsi="Nyala" w:eastAsia="Nyala" w:cs="Nyala"/>
          <w:sz w:val="24"/>
        </w:rPr>
        <w:t>ከአብ መወለዱ አይታወቅም፡ ጭንቅ ነውና፡ አነዋወሩም ይታወቅም፡ የተሠወረ ነውና፡ ለአባቱ ቀኙ ነው፡ ክንዱ ልጁ ወዳጁም፡ እንደርሱ የሚሆን የሚመስለው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25. His birth from the Father is unsearchable because it passes understanding, and His nature is unknown because it is hidden. He is the right hand of His Father, His arm and his beloved Son who is of the same essence with him.</w:t>
      </w:r>
    </w:p>
    <w:p>
      <w:pPr>
        <w:pStyle w:val="Heading2"/>
      </w:pPr>
      <w:r>
        <w:rPr>
          <w:rFonts w:ascii="Nyala" w:hAnsi="Nyala" w:eastAsia="Nyala" w:cs="Nyala"/>
          <w:b/>
        </w:rPr>
        <w:t>፳፮ / 26</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ውስተ ጽባሕ ነጽሩ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ወደ ምሥራቅ ተመልከቱ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26.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Look to the east.</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222 (printed ፪፻፲፫ / 213) — ቅዳሴ ዘሠለስቱ ምእት / Anaphora of the Three Hundred</w:t>
      </w:r>
    </w:p>
    <w:p>
      <w:pPr>
        <w:pStyle w:val="Heading2"/>
      </w:pPr>
      <w:r>
        <w:rPr>
          <w:rFonts w:ascii="Nyala" w:hAnsi="Nyala" w:eastAsia="Nyala" w:cs="Nyala"/>
          <w:b/>
        </w:rPr>
        <w:t>፳፯ / 27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ወለዶ አብ ለወልዱ፡ አኮ በምክንያት ዘወለዶ ለመርድአ ግብር ከመ ይትለአኮ ዘከመ ተፀነሰ፡ ወአመ ፈጠረ ሰማያተ ወምድረ አልቦ ዘረድኦ እስመ ከሃሊ ውእቱ፡</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አብ ልጁን ወለደው፡ እንደ ተቸገረ ሰው ያገለግለው ዘንድ ለሥራ እርዳታ በምክንያት የወለደው አይደለም፡ ሰማይንና ምድርን በፈጠረም ጊዜ የረዳው የለም፡ ከሃሊ ነውና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Father begat His Son; but He did not beget Him that He might be His assistant in work to serve Him as a man is served who is in difficulty. When He created heaven and earth no one helped Him because He is mighty.</w:t>
      </w:r>
    </w:p>
    <w:p>
      <w:pPr>
        <w:pStyle w:val="Heading2"/>
      </w:pPr>
      <w:r>
        <w:rPr>
          <w:rFonts w:ascii="Nyala" w:hAnsi="Nyala" w:eastAsia="Nyala" w:cs="Nyala"/>
          <w:b/>
        </w:rPr>
        <w:t>፳፰ / 28</w:t>
      </w:r>
    </w:p>
    <w:p>
      <w:pPr>
        <w:spacing w:after="80"/>
      </w:pPr>
      <w:r>
        <w:rPr>
          <w:rFonts w:ascii="Nyala" w:hAnsi="Nyala" w:eastAsia="Nyala" w:cs="Nyala"/>
          <w:b/>
          <w:sz w:val="24"/>
        </w:rPr>
        <w:t xml:space="preserve">ግዕዝ: </w:t>
      </w:r>
      <w:r>
        <w:rPr>
          <w:rFonts w:ascii="Nyala" w:hAnsi="Nyala" w:eastAsia="Nyala" w:cs="Nyala"/>
          <w:sz w:val="24"/>
        </w:rPr>
        <w:t>አኮ ከመ ብእሲ ዘደክመ ወፃመወ ወአዕረፈ አላ ሰይፈ እሳት ይወፅእ እምአፉሁ ዘነበበ በጊዜሃ ይገብሮ ወዘሐለየ በቅጽበት ይከውኖ ዘውእቱ ሕሊና ሕሊናት ጠቢብ ወኬንያ ፡</w:t>
      </w:r>
    </w:p>
    <w:p>
      <w:pPr>
        <w:spacing w:after="80"/>
      </w:pPr>
      <w:r>
        <w:rPr>
          <w:rFonts w:ascii="Nyala" w:hAnsi="Nyala" w:eastAsia="Nyala" w:cs="Nyala"/>
          <w:b/>
          <w:sz w:val="24"/>
        </w:rPr>
        <w:t xml:space="preserve">አማርኛ: </w:t>
      </w:r>
      <w:r>
        <w:rPr>
          <w:rFonts w:ascii="Nyala" w:hAnsi="Nyala" w:eastAsia="Nyala" w:cs="Nyala"/>
          <w:sz w:val="24"/>
        </w:rPr>
        <w:t>እንደ ሰው ደክሞት ያረፈ አይደለም፡ የእሳት ሰይፍ ከአፉ ይወጣል እንጂ፡ የተናገረውን በዚያው ጊዜ ያደርጋል፡ ያሰበውም በቅጽበት ይሆንለታል፡ የሕሊናት ሕሊና ጥበበኛም ብልሃተኛም እርሱ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28. He did not become weary, nor did He rest as a man rests, but the sword of fire coming out of His mouth, what He has spoken is immediately accomplished; in a moment what He has thought is fulfilled: He is the thought of thoughts; He is the Wise, the Maker.</w:t>
      </w:r>
    </w:p>
    <w:p>
      <w:pPr>
        <w:pStyle w:val="Heading2"/>
      </w:pPr>
      <w:r>
        <w:rPr>
          <w:rFonts w:ascii="Nyala" w:hAnsi="Nyala" w:eastAsia="Nyala" w:cs="Nyala"/>
          <w:b/>
        </w:rPr>
        <w:t>፳፱ / 29</w:t>
      </w:r>
    </w:p>
    <w:p>
      <w:pPr>
        <w:spacing w:after="80"/>
      </w:pPr>
      <w:r>
        <w:rPr>
          <w:rFonts w:ascii="Nyala" w:hAnsi="Nyala" w:eastAsia="Nyala" w:cs="Nyala"/>
          <w:b/>
          <w:sz w:val="24"/>
        </w:rPr>
        <w:t xml:space="preserve">ግዕዝ: </w:t>
      </w:r>
      <w:r>
        <w:rPr>
          <w:rFonts w:ascii="Nyala" w:hAnsi="Nyala" w:eastAsia="Nyala" w:cs="Nyala"/>
          <w:sz w:val="24"/>
        </w:rPr>
        <w:t>መኑ ከማሁ ይጼዐን ቀመረ ወየሐንፅ መሠረተ ይፀውር ድደ ወይነብር ጠፈረ፡ ይሣርር ዲበ ማይ ወየሐንፅ በደቃቅ ወይጠበልል በረቂቅ፡ ይዌስን በኖፃ ወይዔምድ በነፋስ ይሰቅል ማየ ወይሰሚ ሰማየ፡</w:t>
      </w:r>
    </w:p>
    <w:p>
      <w:pPr>
        <w:spacing w:after="80"/>
      </w:pPr>
      <w:r>
        <w:rPr>
          <w:rFonts w:ascii="Nyala" w:hAnsi="Nyala" w:eastAsia="Nyala" w:cs="Nyala"/>
          <w:b/>
          <w:sz w:val="24"/>
        </w:rPr>
        <w:t xml:space="preserve">አማርኛ: </w:t>
      </w:r>
      <w:r>
        <w:rPr>
          <w:rFonts w:ascii="Nyala" w:hAnsi="Nyala" w:eastAsia="Nyala" w:cs="Nyala"/>
          <w:sz w:val="24"/>
        </w:rPr>
        <w:t>እንደርሱ በቀመር የሚቀመጥ፡ መሠረትን የሚሠራ፡ መሠረትን ተሸክሞ በጠፈር የሚኖር ማነው? በውኃ ላይ ይመሠርታል በጥቃቅን ይሠራል፡ በረቂቅ ይጠቀልላል፡ በአሸዋ ይወስናል፡ በነፋስ ያጸናል፡ ውኃውን ሰቅሎ ሰማይ ይለዋል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29. Who, like him, lives in the highest heaven, builds the foundation, bears up from beneath, sits upon the firmament on high, establishes upon the floods, builds with very small particles, wrapps with invisible things, limits with sand, strengthens with wind, hangs the water up and calls it sky,</w:t>
      </w:r>
    </w:p>
    <w:p>
      <w:pPr>
        <w:pStyle w:val="Heading2"/>
      </w:pPr>
      <w:r>
        <w:rPr>
          <w:rFonts w:ascii="Nyala" w:hAnsi="Nyala" w:eastAsia="Nyala" w:cs="Nyala"/>
          <w:b/>
        </w:rPr>
        <w:t>፴ / 30</w:t>
      </w:r>
    </w:p>
    <w:p>
      <w:pPr>
        <w:spacing w:after="80"/>
      </w:pPr>
      <w:r>
        <w:rPr>
          <w:rFonts w:ascii="Nyala" w:hAnsi="Nyala" w:eastAsia="Nyala" w:cs="Nyala"/>
          <w:b/>
          <w:sz w:val="24"/>
        </w:rPr>
        <w:t xml:space="preserve">ግዕዝ: </w:t>
      </w:r>
      <w:r>
        <w:rPr>
          <w:rFonts w:ascii="Nyala" w:hAnsi="Nyala" w:eastAsia="Nyala" w:cs="Nyala"/>
          <w:sz w:val="24"/>
        </w:rPr>
        <w:t>የዐቍር ማየ በማኅፀን ወያረግዕ ከመ ይኩን ሥጋ የዐሥር በአሥራው ወያጸንዕ በአምትንት ይኌልቍ አሥዕርተ፡ ይፈትን ልበ ወየአምር ኵልያተ ፡</w:t>
      </w:r>
    </w:p>
    <w:p>
      <w:pPr>
        <w:spacing w:after="80"/>
      </w:pPr>
      <w:r>
        <w:rPr>
          <w:rFonts w:ascii="Nyala" w:hAnsi="Nyala" w:eastAsia="Nyala" w:cs="Nyala"/>
          <w:b/>
          <w:sz w:val="24"/>
        </w:rPr>
        <w:t xml:space="preserve">አማርኛ: </w:t>
      </w:r>
      <w:r>
        <w:rPr>
          <w:rFonts w:ascii="Nyala" w:hAnsi="Nyala" w:eastAsia="Nyala" w:cs="Nyala"/>
          <w:sz w:val="24"/>
        </w:rPr>
        <w:t>ውኃን በማኅፀን ይቋጥራል፡ ሥጋም ይሆን ዘንድ ያረጋዋል፡ በሥር ያሥረዋል፡ በጅማትም ያጸናዋል፡ ጠጕርን ይቈጥራል ፡ ልብን ይመረምራል ኵላሊትንም ያውቃል፡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30. curdls water in the womb, turning it into flesh, binds it with muscles, strengthening it with sinews, numbers the very hairs, tries the heart and knows the reins?</w:t>
      </w:r>
    </w:p>
    <w:p>
      <w:pPr>
        <w:pStyle w:val="Heading2"/>
      </w:pPr>
      <w:r>
        <w:rPr>
          <w:rFonts w:ascii="Nyala" w:hAnsi="Nyala" w:eastAsia="Nyala" w:cs="Nyala"/>
          <w:b/>
        </w:rPr>
        <w:t>፴፩ / 31</w:t>
      </w:r>
    </w:p>
    <w:p>
      <w:pPr>
        <w:spacing w:after="80"/>
      </w:pPr>
      <w:r>
        <w:rPr>
          <w:rFonts w:ascii="Nyala" w:hAnsi="Nyala" w:eastAsia="Nyala" w:cs="Nyala"/>
          <w:b/>
          <w:sz w:val="24"/>
        </w:rPr>
        <w:t xml:space="preserve">ግዕዝ: </w:t>
      </w:r>
      <w:r>
        <w:rPr>
          <w:rFonts w:ascii="Nyala" w:hAnsi="Nyala" w:eastAsia="Nyala" w:cs="Nyala"/>
          <w:sz w:val="24"/>
        </w:rPr>
        <w:t>ወለዶ አብ ለወልዱ አልቦ ዕለት ወአልቦ ሰዓት፡ ወአመ ወለዶ ኢተባሕተወ አቡሁ ሎቱ፡ እምቅድመ ይፍጥር መላእክተ ለቅዳሴ አኮ ስብሐቲሁ ዘተፀርዐ አላ ምሉዕ ውእቱ ስብሐተ አብ ወወልድ ወመንፈስ ቅዱስ፡</w:t>
      </w:r>
    </w:p>
    <w:p>
      <w:pPr>
        <w:spacing w:after="80"/>
      </w:pPr>
      <w:r>
        <w:rPr>
          <w:rFonts w:ascii="Nyala" w:hAnsi="Nyala" w:eastAsia="Nyala" w:cs="Nyala"/>
          <w:b/>
          <w:sz w:val="24"/>
        </w:rPr>
        <w:t xml:space="preserve">አማርኛ: </w:t>
      </w:r>
      <w:r>
        <w:rPr>
          <w:rFonts w:ascii="Nyala" w:hAnsi="Nyala" w:eastAsia="Nyala" w:cs="Nyala"/>
          <w:sz w:val="24"/>
        </w:rPr>
        <w:t>አብ ልጁን ወለደው፡ ዕለት ግን የለም፡ ሰዓትም የለም፡ በወለደውም ጊዜ አባቱ ከርሱ ብቸኛ አልሆነም፡ መላእክትንም ለምስጋና ሳይፈጥር ምስጋናው የተቋረጠ አይደለም፡ የአብ የወልድና የመንፈስ ቅዱስ ምስጋና የመላ ነው እንጂ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31. The Father begat His Son without days or hours; and when He begat him His Father was not separated from Him. Before He created the angels for His worship His glory was infinite; the glory of the Father, of the Son and of the Holy Spirit was perfect.</w:t>
      </w:r>
    </w:p>
    <w:p>
      <w:pPr>
        <w:pStyle w:val="Heading1"/>
      </w:pPr>
      <w:r>
        <w:rPr>
          <w:rFonts w:ascii="Nyala" w:hAnsi="Nyala" w:eastAsia="Nyala" w:cs="Nyala"/>
          <w:b/>
        </w:rPr>
        <w:t>Page 223 (printed ፪፻፲፬ / 214) — ቅዳሴ ዘሠለስቱ ምእት / Anaphora of the Three Hundred</w:t>
      </w:r>
    </w:p>
    <w:p>
      <w:pPr>
        <w:pStyle w:val="Heading2"/>
      </w:pPr>
      <w:r>
        <w:rPr>
          <w:rFonts w:ascii="Nyala" w:hAnsi="Nyala" w:eastAsia="Nyala" w:cs="Nyala"/>
          <w:b/>
        </w:rPr>
        <w:t>፴፪ / 32</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ንነጽር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እናስተውል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32.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Let us give heed.</w:t>
      </w:r>
    </w:p>
    <w:p>
      <w:pPr>
        <w:pStyle w:val="Heading2"/>
      </w:pPr>
      <w:r>
        <w:rPr>
          <w:rFonts w:ascii="Nyala" w:hAnsi="Nyala" w:eastAsia="Nyala" w:cs="Nyala"/>
          <w:b/>
        </w:rPr>
        <w:t>፴፫ / 33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ወአመ ፈጠሮ ለአቡነ አዳም አኮ ዘአንሶሰወ ከመ ያምጽእ መሬተ ወማየ ነፋሰ ወእሳተ፡ አላ እመንበሩ ኢተሐውሰ ወኢያንቀልቀለ ፍጹመ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አባታችንን አዳምን በፈጠረውም ጊዜ መሬትንና ውኃን ነፋስንና እሳትን ያመጣ ዘንድ የተመላለሰ አይደለም፡ ከዙፋኑ ሳይነቃነቅ ፈጽሞ ሳይነዋወጥም ነው እንጂ፡</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when he created our Father Adam He did not go about to bring earth, water, wind and fire; and did not leave his throne or in any way move from it:</w:t>
      </w:r>
    </w:p>
    <w:p>
      <w:pPr>
        <w:pStyle w:val="Heading2"/>
      </w:pPr>
      <w:r>
        <w:rPr>
          <w:rFonts w:ascii="Nyala" w:hAnsi="Nyala" w:eastAsia="Nyala" w:cs="Nyala"/>
          <w:b/>
        </w:rPr>
        <w:t>፴፬ / 34</w:t>
      </w:r>
    </w:p>
    <w:p>
      <w:pPr>
        <w:spacing w:after="80"/>
      </w:pPr>
      <w:r>
        <w:rPr>
          <w:rFonts w:ascii="Nyala" w:hAnsi="Nyala" w:eastAsia="Nyala" w:cs="Nyala"/>
          <w:b/>
          <w:sz w:val="24"/>
        </w:rPr>
        <w:t xml:space="preserve">ግዕዝ: </w:t>
      </w:r>
      <w:r>
        <w:rPr>
          <w:rFonts w:ascii="Nyala" w:hAnsi="Nyala" w:eastAsia="Nyala" w:cs="Nyala"/>
          <w:sz w:val="24"/>
        </w:rPr>
        <w:t>ወእንዘ ሀሎ ህየ ነሥአ ፬ተ ጠባይዐ ፪ተ እምዘ ይትገሠሥ ወ፪ተ እምዘ ኢይትገሠሥ ፫ተ እምዘይትረአይ ወ፩ደ እምዘኢይትረአይ ፡</w:t>
      </w:r>
    </w:p>
    <w:p>
      <w:pPr>
        <w:spacing w:after="80"/>
      </w:pPr>
      <w:r>
        <w:rPr>
          <w:rFonts w:ascii="Nyala" w:hAnsi="Nyala" w:eastAsia="Nyala" w:cs="Nyala"/>
          <w:b/>
          <w:sz w:val="24"/>
        </w:rPr>
        <w:t xml:space="preserve">አማርኛ: </w:t>
      </w:r>
      <w:r>
        <w:rPr>
          <w:rFonts w:ascii="Nyala" w:hAnsi="Nyala" w:eastAsia="Nyala" w:cs="Nyala"/>
          <w:sz w:val="24"/>
        </w:rPr>
        <w:t>በዚያም ሳለ አራቱን ባሕርያት ነሣ፡ ሁለቱን ከሚዳሰስ ሁለቱን ግን ከማይዳሰስ፡ ሦስቱን ከሚታይ አንዱን ከማይታይ፡</w:t>
      </w:r>
    </w:p>
    <w:p>
      <w:pPr>
        <w:spacing w:after="80"/>
      </w:pPr>
      <w:r>
        <w:rPr>
          <w:rFonts w:ascii="Nyala" w:hAnsi="Nyala" w:eastAsia="Nyala" w:cs="Nyala"/>
          <w:b/>
          <w:sz w:val="24"/>
        </w:rPr>
        <w:t xml:space="preserve">English: </w:t>
      </w:r>
      <w:r>
        <w:rPr>
          <w:rFonts w:ascii="Times New Roman" w:hAnsi="Times New Roman" w:eastAsia="Times New Roman" w:cs="Times New Roman"/>
          <w:sz w:val="24"/>
        </w:rPr>
        <w:t>34. Yes, while He was yet there He took the four elements, two palpable and two impalpable; three visible and one invisible;</w:t>
      </w:r>
    </w:p>
    <w:p>
      <w:pPr>
        <w:pStyle w:val="Heading2"/>
      </w:pPr>
      <w:r>
        <w:rPr>
          <w:rFonts w:ascii="Nyala" w:hAnsi="Nyala" w:eastAsia="Nyala" w:cs="Nyala"/>
          <w:b/>
        </w:rPr>
        <w:t>፴፭ / 35</w:t>
      </w:r>
    </w:p>
    <w:p>
      <w:pPr>
        <w:spacing w:after="80"/>
      </w:pPr>
      <w:r>
        <w:rPr>
          <w:rFonts w:ascii="Nyala" w:hAnsi="Nyala" w:eastAsia="Nyala" w:cs="Nyala"/>
          <w:b/>
          <w:sz w:val="24"/>
        </w:rPr>
        <w:t xml:space="preserve">ግዕዝ: </w:t>
      </w:r>
      <w:r>
        <w:rPr>
          <w:rFonts w:ascii="Nyala" w:hAnsi="Nyala" w:eastAsia="Nyala" w:cs="Nyala"/>
          <w:sz w:val="24"/>
        </w:rPr>
        <w:t>ቦቱ ለሐኮ ወአሠነዮ በእደዊሁ ቅዱሳት ሰዐሞ ወአፍቀሮ፡ ወነፍሐ ላዕሌሁ መንፈሰ ሕይወት እምቅድመ ይሕንፅ አየራተ ወአርያማተ አኮ ዘተትሕተ አላ ጽኑዐ መንበር ወእዙዘ መንግሥት፡</w:t>
      </w:r>
    </w:p>
    <w:p>
      <w:pPr>
        <w:spacing w:after="80"/>
      </w:pPr>
      <w:r>
        <w:rPr>
          <w:rFonts w:ascii="Nyala" w:hAnsi="Nyala" w:eastAsia="Nyala" w:cs="Nyala"/>
          <w:b/>
          <w:sz w:val="24"/>
        </w:rPr>
        <w:t xml:space="preserve">አማርኛ: </w:t>
      </w:r>
      <w:r>
        <w:rPr>
          <w:rFonts w:ascii="Nyala" w:hAnsi="Nyala" w:eastAsia="Nyala" w:cs="Nyala"/>
          <w:sz w:val="24"/>
        </w:rPr>
        <w:t>ቅዱሳት በሚሆኑ እጆቹ በርሱ አሳምሮ ፈጠረው ሳመው ወደደውም ፡ የሕይወትንም መንፈስ በርሱ ላይ እፍ አለ ፡ አየራትንና ሰማያትንም ሳይፈጥር የተዋረደ አይደለም፡ በዙፋን የጸና፡ በመንግሥትም የጸና ነው እንጂ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35. And made him from these, made him fair with his holy hands, kissed him and loved him; and breathed in his nostrils the breath of life. Before He built the skies and the highest heavens He was not lowly, but was strong in His throne and great in His kingdom.</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፴፮ / 36</w:t>
      </w:r>
    </w:p>
    <w:p>
      <w:pPr>
        <w:spacing w:after="80"/>
      </w:pPr>
      <w:r>
        <w:rPr>
          <w:rFonts w:ascii="Nyala" w:hAnsi="Nyala" w:eastAsia="Nyala" w:cs="Nyala"/>
          <w:b/>
          <w:sz w:val="24"/>
        </w:rPr>
        <w:t xml:space="preserve">ግዕዝ: </w:t>
      </w:r>
      <w:r>
        <w:rPr>
          <w:rFonts w:ascii="Nyala" w:hAnsi="Nyala" w:eastAsia="Nyala" w:cs="Nyala"/>
          <w:sz w:val="24"/>
        </w:rPr>
        <w:t>ዘበላዕሉ አንጐድጐደ ወዘበታሕቱ አርዐደ ወደመናተ ኬደ ዘእንበለ እሳት አንደደ ወዘእንበለ ማይ አብረደ፡</w:t>
      </w:r>
    </w:p>
    <w:p>
      <w:pPr>
        <w:spacing w:after="80"/>
      </w:pPr>
      <w:r>
        <w:rPr>
          <w:rFonts w:ascii="Nyala" w:hAnsi="Nyala" w:eastAsia="Nyala" w:cs="Nyala"/>
          <w:b/>
          <w:sz w:val="24"/>
        </w:rPr>
        <w:t xml:space="preserve">አማርኛ: </w:t>
      </w:r>
      <w:r>
        <w:rPr>
          <w:rFonts w:ascii="Nyala" w:hAnsi="Nyala" w:eastAsia="Nyala" w:cs="Nyala"/>
          <w:sz w:val="24"/>
        </w:rPr>
        <w:t>በላይ ላሉት ድምፅን አሰማ፡ በታች ያሉትንም አንቀጠቀጠ፡ ደመናትንም፡ ረገጠ፡ ያለ እሳት አቃጠለ ያለ ውኃም አቀዘቀዘ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36. He thundered to those that were above, and caused to tremble those that were beneath; He trod the clouds, burned without fire and cooled without water.</w:t>
      </w:r>
    </w:p>
    <w:p>
      <w:pPr>
        <w:pStyle w:val="Heading2"/>
      </w:pPr>
      <w:r>
        <w:rPr>
          <w:rFonts w:ascii="Nyala" w:hAnsi="Nyala" w:eastAsia="Nyala" w:cs="Nyala"/>
          <w:b/>
        </w:rPr>
        <w:t>፴፯ / 37</w:t>
      </w:r>
    </w:p>
    <w:p>
      <w:pPr>
        <w:spacing w:after="80"/>
      </w:pPr>
      <w:r>
        <w:rPr>
          <w:rFonts w:ascii="Nyala" w:hAnsi="Nyala" w:eastAsia="Nyala" w:cs="Nyala"/>
          <w:b/>
          <w:sz w:val="24"/>
        </w:rPr>
        <w:t xml:space="preserve">ግዕዝ: </w:t>
      </w:r>
      <w:r>
        <w:rPr>
          <w:rFonts w:ascii="Nyala" w:hAnsi="Nyala" w:eastAsia="Nyala" w:cs="Nyala"/>
          <w:sz w:val="24"/>
        </w:rPr>
        <w:t>ወአመ ፈጠረ ፀሐየ ወወርኀ አኮ ከመ ያብርሁ ሎቱ ከመ ዘጸልሞ አላ ጸገዎሙ ንስቲተ እምዘዚአሁ ብርሃን መጠነ ኅጠተ ሥርናይ፡ ወበእንተዝ አብርሁ ዲበ ሰብእ፡</w:t>
      </w:r>
    </w:p>
    <w:p>
      <w:pPr>
        <w:spacing w:after="80"/>
      </w:pPr>
      <w:r>
        <w:rPr>
          <w:rFonts w:ascii="Nyala" w:hAnsi="Nyala" w:eastAsia="Nyala" w:cs="Nyala"/>
          <w:b/>
          <w:sz w:val="24"/>
        </w:rPr>
        <w:t xml:space="preserve">አማርኛ: </w:t>
      </w:r>
      <w:r>
        <w:rPr>
          <w:rFonts w:ascii="Nyala" w:hAnsi="Nyala" w:eastAsia="Nyala" w:cs="Nyala"/>
          <w:sz w:val="24"/>
        </w:rPr>
        <w:t>ፀሐይንና ጨረቃን በፈጠረም ጊዜ እንደ ጨለመበት ሰው ሊያበሩለት አይደለም፡ ከርሱ ብርሃን የስንዴ ቅንጣት ያህል ጥቂት ሰጣቸው እንጂ ፡ ስለዚህም በሰው ላይ አበሩ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37. And when He created the sun and the moon it was not to give light to Him as to one in darkness but He gave them from his own light a little, as it were no more than a grain of wheat. Thus, they gave light to man.</w:t>
      </w:r>
    </w:p>
    <w:p>
      <w:pPr>
        <w:pStyle w:val="Heading2"/>
      </w:pPr>
      <w:r>
        <w:rPr>
          <w:rFonts w:ascii="Nyala" w:hAnsi="Nyala" w:eastAsia="Nyala" w:cs="Nyala"/>
          <w:b/>
        </w:rPr>
        <w:t>፴፰ / 38</w:t>
      </w:r>
    </w:p>
    <w:p>
      <w:pPr>
        <w:spacing w:after="80"/>
      </w:pPr>
      <w:r>
        <w:rPr>
          <w:rFonts w:ascii="Nyala" w:hAnsi="Nyala" w:eastAsia="Nyala" w:cs="Nyala"/>
          <w:b/>
          <w:sz w:val="24"/>
        </w:rPr>
        <w:t xml:space="preserve">ግዕዝ: </w:t>
      </w:r>
      <w:r>
        <w:rPr>
          <w:rFonts w:ascii="Nyala" w:hAnsi="Nyala" w:eastAsia="Nyala" w:cs="Nyala"/>
          <w:sz w:val="24"/>
        </w:rPr>
        <w:t>ወኵሎ እንከ ዘያስተርኢ ወዘኢያስተርኢ ፈጢሮ ወአስተናቢሮ አኮ ዘተመክሐ እንዘ ይብል ገበርኩ ወፈጸምኩ ወአዐርፍ እምነ ኵሉ ፃማ ዘረከበኒ፡ ውእቱሰ እምቅድመ ይኩን አእመረ ወእምቅድመ ይግበር ፈጸመ እምቅድመ ይፍጥር (ይግበር) ጻድቃነ ወኃጥኣነ ሠናያነ ወእኩያነ፡</w:t>
      </w:r>
    </w:p>
    <w:p>
      <w:pPr>
        <w:spacing w:after="80"/>
      </w:pPr>
      <w:r>
        <w:rPr>
          <w:rFonts w:ascii="Nyala" w:hAnsi="Nyala" w:eastAsia="Nyala" w:cs="Nyala"/>
          <w:b/>
          <w:sz w:val="24"/>
        </w:rPr>
        <w:t xml:space="preserve">አማርኛ: </w:t>
      </w:r>
      <w:r>
        <w:rPr>
          <w:rFonts w:ascii="Nyala" w:hAnsi="Nyala" w:eastAsia="Nyala" w:cs="Nyala"/>
          <w:sz w:val="24"/>
        </w:rPr>
        <w:t>እንግዲህ የሚታየውንና የማይታየውን ሁሉ ፈጥሮ አዘጋጅቶ ሠርቼ ፈጸምሁ ካገኘኝም ድካም ሁሉ አርፋለሁ ብሎ የተመካ አይደለም፡ እርሱ ሳይደረግ ዐወቀ ሳይሠራም ፈጸመ፡ ጻድቃንንና ኃጥአንን ክፉዎችንና በጎዎችን ሳይፈጥር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38. Having created and prepared all, visible invisible, He did not boast saying, I have worked and I have finished and I have to rest from all the toil in which I have laboured; but He knew before it came to pass, He completed before ever He made righteous and unrighteous, good and evil.</w:t>
      </w:r>
    </w:p>
    <w:p>
      <w:pPr>
        <w:pStyle w:val="Heading1"/>
      </w:pPr>
      <w:r>
        <w:rPr>
          <w:rFonts w:ascii="Nyala" w:hAnsi="Nyala" w:eastAsia="Nyala" w:cs="Nyala"/>
          <w:b/>
        </w:rPr>
        <w:t>Page 224 (printed ፪፻፲፭ / 215) — ቅዳሴ ዘሠለስቱ ምእት / Anaphora of the Three Hundred</w:t>
      </w:r>
    </w:p>
    <w:p>
      <w:pPr>
        <w:pStyle w:val="Heading2"/>
      </w:pPr>
      <w:r>
        <w:rPr>
          <w:rFonts w:ascii="Nyala" w:hAnsi="Nyala" w:eastAsia="Nyala" w:cs="Nyala"/>
          <w:b/>
        </w:rPr>
        <w:t>፴፱ / 39</w:t>
      </w:r>
    </w:p>
    <w:p>
      <w:pPr>
        <w:spacing w:after="80"/>
      </w:pPr>
      <w:r>
        <w:rPr>
          <w:rFonts w:ascii="Nyala" w:hAnsi="Nyala" w:eastAsia="Nyala" w:cs="Nyala"/>
          <w:b/>
          <w:sz w:val="24"/>
        </w:rPr>
        <w:t xml:space="preserve">ግዕዝ: </w:t>
      </w:r>
      <w:r>
        <w:rPr>
          <w:rFonts w:ascii="Nyala" w:hAnsi="Nyala" w:eastAsia="Nyala" w:cs="Nyala"/>
          <w:sz w:val="24"/>
        </w:rPr>
        <w:t>እምቅድመ ይፍጥር ለዕጓለ እመሕያው ገነተ አስተዳለወ ከመ ያብእ ውስቴታ ለዘአፍቀረ ወእሳተ ሲኦል አስተዳለወ ከመ ያብእ ውስቴታ ለዘጸልአ፡</w:t>
      </w:r>
    </w:p>
    <w:p>
      <w:pPr>
        <w:spacing w:after="80"/>
      </w:pPr>
      <w:r>
        <w:rPr>
          <w:rFonts w:ascii="Nyala" w:hAnsi="Nyala" w:eastAsia="Nyala" w:cs="Nyala"/>
          <w:b/>
          <w:sz w:val="24"/>
        </w:rPr>
        <w:t xml:space="preserve">አማርኛ: </w:t>
      </w:r>
      <w:r>
        <w:rPr>
          <w:rFonts w:ascii="Nyala" w:hAnsi="Nyala" w:eastAsia="Nyala" w:cs="Nyala"/>
          <w:sz w:val="24"/>
        </w:rPr>
        <w:t>ሰውን ሳይፈጥረው ገነትን አዘጋጀ፡ የወደደውን ወደ እርስዋ ያገባ ዘንድ፡ የሲኦልንም እሳት አዘጋጀ የጠላውን ወደ እርስዋ ያገባ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39. Before He created man He prepared Paradise to put there Him whom He loved, and the fire of hell to put there him whom he hated.</w:t>
      </w:r>
    </w:p>
    <w:p>
      <w:pPr>
        <w:pStyle w:val="Heading2"/>
      </w:pPr>
      <w:r>
        <w:rPr>
          <w:rFonts w:ascii="Nyala" w:hAnsi="Nyala" w:eastAsia="Nyala" w:cs="Nyala"/>
          <w:b/>
        </w:rPr>
        <w:t>፵ / 40</w:t>
      </w:r>
    </w:p>
    <w:p>
      <w:pPr>
        <w:spacing w:after="80"/>
      </w:pPr>
      <w:r>
        <w:rPr>
          <w:rFonts w:ascii="Nyala" w:hAnsi="Nyala" w:eastAsia="Nyala" w:cs="Nyala"/>
          <w:b/>
          <w:sz w:val="24"/>
        </w:rPr>
        <w:t xml:space="preserve">ግዕዝ: </w:t>
      </w:r>
      <w:r>
        <w:rPr>
          <w:rFonts w:ascii="Nyala" w:hAnsi="Nyala" w:eastAsia="Nyala" w:cs="Nyala"/>
          <w:sz w:val="24"/>
        </w:rPr>
        <w:t>ብፁዕ ዘኀረዮ ወብፁዕ ዘአፍቀሮ ወብፁዕ ዘሠምሮ ንለቡ እንከ ዘንተ ቃለ በዐቢይ ጥንቃቄ፡ ከመ ኢንባእ ውስተ ዐቢይ ባሕር ኀበ ተደመረ እሳት ወማይ ወኀበ ኢንክል ጸቢተ ወወፂአ እምኔሁ፡</w:t>
      </w:r>
    </w:p>
    <w:p>
      <w:pPr>
        <w:spacing w:after="80"/>
      </w:pPr>
      <w:r>
        <w:rPr>
          <w:rFonts w:ascii="Nyala" w:hAnsi="Nyala" w:eastAsia="Nyala" w:cs="Nyala"/>
          <w:b/>
          <w:sz w:val="24"/>
        </w:rPr>
        <w:t xml:space="preserve">አማርኛ: </w:t>
      </w:r>
      <w:r>
        <w:rPr>
          <w:rFonts w:ascii="Nyala" w:hAnsi="Nyala" w:eastAsia="Nyala" w:cs="Nyala"/>
          <w:sz w:val="24"/>
        </w:rPr>
        <w:t>የመረጠው ብፁዕ ነው የወደደውም ብፁዕ ነው፡ እንግዲህ ይህን ቃል በፍጹም መጠንቀቅ እናስተውል፡ እሳትና ውኃ ወደተቀላቀለበት ከርሱም ዋኝቶ መውጣት ወደማይቻለን ታላቅ ባሕር እንዳንገባ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40. Blessed is he whom he had chosen, and blessed is he in whom he was pleased. Let us therefore receive this word with great diligence that we may not enter into the great sea wherein fire and water are mingled and from which we can not escape by swimming.</w:t>
      </w:r>
    </w:p>
    <w:p>
      <w:pPr>
        <w:pStyle w:val="Heading2"/>
      </w:pPr>
      <w:r>
        <w:rPr>
          <w:rFonts w:ascii="Nyala" w:hAnsi="Nyala" w:eastAsia="Nyala" w:cs="Nyala"/>
          <w:b/>
        </w:rPr>
        <w:t>፵፩ / 41</w:t>
      </w:r>
    </w:p>
    <w:p>
      <w:pPr>
        <w:spacing w:after="80"/>
      </w:pPr>
      <w:r>
        <w:rPr>
          <w:rFonts w:ascii="Nyala" w:hAnsi="Nyala" w:eastAsia="Nyala" w:cs="Nyala"/>
          <w:b/>
          <w:sz w:val="24"/>
        </w:rPr>
        <w:t xml:space="preserve">ግዕዝ: </w:t>
      </w:r>
      <w:r>
        <w:rPr>
          <w:rFonts w:ascii="Nyala" w:hAnsi="Nyala" w:eastAsia="Nyala" w:cs="Nyala"/>
          <w:sz w:val="24"/>
        </w:rPr>
        <w:t>ንሕነሰ ንለቡ በከመ መሐሩነ ሐዋርያት በእንተ አብ ወወልድ ወመንፈስ ቅዱስ እንዘ ይብሉ አብ ይነግር በእንተ ወልዱ ከመ ወልዱ ውእቱ ኢየሱስ ክርስቶስ ዘዋሕድ ሎቱ፡ ወወልድ ይነግር ከመ እግዚአብሔር አብ ዘወለዶ፡ ወመንፈስ ቅዱስ ይዜኑ ዘከመ ወፅአ እምአብ ወዘከመ ነሥአ እምወልድ፡</w:t>
      </w:r>
    </w:p>
    <w:p>
      <w:pPr>
        <w:spacing w:after="80"/>
      </w:pPr>
      <w:r>
        <w:rPr>
          <w:rFonts w:ascii="Nyala" w:hAnsi="Nyala" w:eastAsia="Nyala" w:cs="Nyala"/>
          <w:b/>
          <w:sz w:val="24"/>
        </w:rPr>
        <w:t xml:space="preserve">አማርኛ: </w:t>
      </w:r>
      <w:r>
        <w:rPr>
          <w:rFonts w:ascii="Nyala" w:hAnsi="Nyala" w:eastAsia="Nyala" w:cs="Nyala"/>
          <w:sz w:val="24"/>
        </w:rPr>
        <w:t>እኛስ የአብንና የወልድን የመንፈስ ቅዱስንም ነገር እናስተውል፡ ሐዋርያት እንዳስተማሩን ለርሱ አንድ የሚሆን ኢየሱስ ክርስቶስ ልጁ እንደሆነ አብ የልጁን ነገር ይናገራል ብለው፡ ወልድም የወለደው እግዚአብሔር አብ እንደ ሆነ ይናገራል፡ መንፈስ ቅዱስም ከአብ እንደወጣ (እንደ ሠረፀ) ከወልድም እንደ ነሣ ይናገራል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41. But let us receive what the apostles taught us about the Father, the Son and the Holy Spirit saying: The Father declares of his Son that he is Jesus Christ his only One: And the Son tells that God the Father begat him: And the Holy Spirit proclaims that he proceeds from the Father and took of the things of the Son.</w:t>
      </w:r>
    </w:p>
    <w:p>
      <w:pPr>
        <w:pStyle w:val="Heading2"/>
      </w:pPr>
      <w:r>
        <w:rPr>
          <w:rFonts w:ascii="Nyala" w:hAnsi="Nyala" w:eastAsia="Nyala" w:cs="Nyala"/>
          <w:b/>
        </w:rPr>
        <w:t>፵፪ / 42</w:t>
      </w:r>
    </w:p>
    <w:p>
      <w:pPr>
        <w:spacing w:after="80"/>
      </w:pPr>
      <w:r>
        <w:rPr>
          <w:rFonts w:ascii="Nyala" w:hAnsi="Nyala" w:eastAsia="Nyala" w:cs="Nyala"/>
          <w:b/>
          <w:sz w:val="24"/>
        </w:rPr>
        <w:t xml:space="preserve">ግዕዝ: </w:t>
      </w:r>
      <w:r>
        <w:rPr>
          <w:rFonts w:ascii="Nyala" w:hAnsi="Nyala" w:eastAsia="Nyala" w:cs="Nyala"/>
          <w:sz w:val="24"/>
        </w:rPr>
        <w:t>አሐቲ ምክር (ክብር) ወአሐቲ ሥልጣን ወ፩ዱ ኃይል ዘኢይትከፈል፡ አልቦ አመክንዮ ወኢቡዓዴ ለኀበ ዚአሁ ህላዌ ወአልቦ ሕፀት ወተውሳክ ለኀበ ዚአሁ መለኮት፡</w:t>
      </w:r>
    </w:p>
    <w:p>
      <w:pPr>
        <w:spacing w:after="80"/>
      </w:pPr>
      <w:r>
        <w:rPr>
          <w:rFonts w:ascii="Nyala" w:hAnsi="Nyala" w:eastAsia="Nyala" w:cs="Nyala"/>
          <w:b/>
          <w:sz w:val="24"/>
        </w:rPr>
        <w:t xml:space="preserve">አማርኛ: </w:t>
      </w:r>
      <w:r>
        <w:rPr>
          <w:rFonts w:ascii="Nyala" w:hAnsi="Nyala" w:eastAsia="Nyala" w:cs="Nyala"/>
          <w:sz w:val="24"/>
        </w:rPr>
        <w:t>አንዲት ምክር (ክብር) አንዲት ሥልጣን የማይለይ አንድ ኃይልም ነው፡ በባሕርዩ ዘንድ ምክንያት መለየትም የለም፡ በመለኮቱም ዘንድ ጕድለትና ጭማሪ የለም፡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42. It is one honour and one authority and one power which can not be divided. There is neither reasoning nor separation of his position. There is neither subtraction nor addition in his divinity.</w:t>
      </w:r>
    </w:p>
    <w:p>
      <w:pPr>
        <w:pStyle w:val="Heading2"/>
      </w:pPr>
      <w:r>
        <w:rPr>
          <w:rFonts w:ascii="Nyala" w:hAnsi="Nyala" w:eastAsia="Nyala" w:cs="Nyala"/>
          <w:b/>
        </w:rPr>
        <w:t>፵፫ / 43</w:t>
      </w:r>
    </w:p>
    <w:p>
      <w:pPr>
        <w:spacing w:after="80"/>
      </w:pPr>
      <w:r>
        <w:rPr>
          <w:rFonts w:ascii="Nyala" w:hAnsi="Nyala" w:eastAsia="Nyala" w:cs="Nyala"/>
          <w:b/>
          <w:sz w:val="24"/>
        </w:rPr>
        <w:t xml:space="preserve">ግዕዝ: </w:t>
      </w:r>
      <w:r>
        <w:rPr>
          <w:rFonts w:ascii="Nyala" w:hAnsi="Nyala" w:eastAsia="Nyala" w:cs="Nyala"/>
          <w:sz w:val="24"/>
        </w:rPr>
        <w:t>በከመ አውሥአ እግዚእነ ለአርዳኢሁ በእንተ ህላዌሆሙ እንዘ ይብል አልብነ ቀዳማዊ ወአልብነ ደኃራዊ አልብነ የማን ወአልብነ ፀጋም አልብነ ጠፈር ወአልብነ መሠረት ንሕነ ጠፈር ወንሕነ መሠረት፡</w:t>
      </w:r>
    </w:p>
    <w:p>
      <w:pPr>
        <w:spacing w:after="80"/>
      </w:pPr>
      <w:r>
        <w:rPr>
          <w:rFonts w:ascii="Nyala" w:hAnsi="Nyala" w:eastAsia="Nyala" w:cs="Nyala"/>
          <w:b/>
          <w:sz w:val="24"/>
        </w:rPr>
        <w:t xml:space="preserve">አማርኛ: </w:t>
      </w:r>
      <w:r>
        <w:rPr>
          <w:rFonts w:ascii="Nyala" w:hAnsi="Nyala" w:eastAsia="Nyala" w:cs="Nyala"/>
          <w:sz w:val="24"/>
        </w:rPr>
        <w:t>ጌታችን ለደቀ መዛሙርቱ ያነዋወራቸውን ነገር እንደ ነገራቸው፡ ተቀዳሚና ተከታይ ቀኝና ግራ የለብንም ብሎ ፡ ጠፈር የለብንም መሠረትም የለብንም ጠፈርም መሠረትም እኛ ነን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43. As our Lord answered his disciples about their nature saying, we have neither first nor last, we have neither right nor left, we have neither firmament nor foundation, we are the firmament and we are the foundation.</w:t>
      </w:r>
    </w:p>
    <w:p>
      <w:pPr>
        <w:pStyle w:val="Heading1"/>
      </w:pPr>
      <w:r>
        <w:rPr>
          <w:rFonts w:ascii="Nyala" w:hAnsi="Nyala" w:eastAsia="Nyala" w:cs="Nyala"/>
          <w:b/>
        </w:rPr>
        <w:t>Page 225 (printed ፪፻፲፮ / 216) — ቅዳሴ ዘሠለስቱ ምእት / Anaphora of the Three Hundred</w:t>
      </w:r>
    </w:p>
    <w:p>
      <w:pPr>
        <w:pStyle w:val="Heading2"/>
      </w:pPr>
      <w:r>
        <w:rPr>
          <w:rFonts w:ascii="Nyala" w:hAnsi="Nyala" w:eastAsia="Nyala" w:cs="Nyala"/>
          <w:b/>
        </w:rPr>
        <w:t>፵፬ / 44</w:t>
      </w:r>
    </w:p>
    <w:p>
      <w:pPr>
        <w:spacing w:after="80"/>
      </w:pPr>
      <w:r>
        <w:rPr>
          <w:rFonts w:ascii="Nyala" w:hAnsi="Nyala" w:eastAsia="Nyala" w:cs="Nyala"/>
          <w:b/>
          <w:sz w:val="24"/>
        </w:rPr>
        <w:t xml:space="preserve">ግዕዝ: </w:t>
      </w:r>
      <w:r>
        <w:rPr>
          <w:rFonts w:ascii="Nyala" w:hAnsi="Nyala" w:eastAsia="Nyala" w:cs="Nyala"/>
          <w:sz w:val="24"/>
        </w:rPr>
        <w:t>አልቦ ዘይክል ርእዮተነ ወአልቦ ዘየአምር ዘከመ እፎ ህላዌነ፡ ንሕነ ንአምሮ ለኵሉ ወንሕነ ንጤይቆ ለኵሉ ናአትቶ ለልዑቅ ወናቄርቦ ለርሑቅ፡ ንጸመም አውያተ ልሳን ከመ ዘኢይሰምዕ፡ ወነአምር ለኖሳሰ ልብ ዘውስጥ ፡</w:t>
      </w:r>
    </w:p>
    <w:p>
      <w:pPr>
        <w:spacing w:after="80"/>
      </w:pPr>
      <w:r>
        <w:rPr>
          <w:rFonts w:ascii="Nyala" w:hAnsi="Nyala" w:eastAsia="Nyala" w:cs="Nyala"/>
          <w:b/>
          <w:sz w:val="24"/>
        </w:rPr>
        <w:t xml:space="preserve">አማርኛ: </w:t>
      </w:r>
      <w:r>
        <w:rPr>
          <w:rFonts w:ascii="Nyala" w:hAnsi="Nyala" w:eastAsia="Nyala" w:cs="Nyala"/>
          <w:sz w:val="24"/>
        </w:rPr>
        <w:t>እኛን ማየት የሚቻለው የለም፡ አነዋወራችንም እንደምን እንደ ሆነ የሚያውቅ የለም፡ እኛ ሁሉን እናውቀዋለን ፡ ሁሉንም እኛ እንረዳዋለን፡ የቀረበውን እናርቀዋለን የራቀውንም እናቀርበዋለን ፡ እንደማይሰማ ያንደበትን ጩኸት ቸል እንላለን፡ የውስጣዊ ልብ ለኖሳስ (ሹክሹክታ) እናውቃለን፡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44. None can see us and none can know how we live. We know all and we understand all, we make remote that which is near and bring nigh that which is afar off. We ignore the noise of the tongue as one who does not hear. We know the whisper of the heart within.</w:t>
      </w:r>
    </w:p>
    <w:p>
      <w:pPr>
        <w:pStyle w:val="Heading2"/>
      </w:pPr>
      <w:r>
        <w:rPr>
          <w:rFonts w:ascii="Nyala" w:hAnsi="Nyala" w:eastAsia="Nyala" w:cs="Nyala"/>
          <w:b/>
        </w:rPr>
        <w:t>፵፭ / 45</w:t>
      </w:r>
    </w:p>
    <w:p>
      <w:pPr>
        <w:spacing w:after="80"/>
      </w:pPr>
      <w:r>
        <w:rPr>
          <w:rFonts w:ascii="Nyala" w:hAnsi="Nyala" w:eastAsia="Nyala" w:cs="Nyala"/>
          <w:b/>
          <w:sz w:val="24"/>
        </w:rPr>
        <w:t xml:space="preserve">ግዕዝ: </w:t>
      </w:r>
      <w:r>
        <w:rPr>
          <w:rFonts w:ascii="Nyala" w:hAnsi="Nyala" w:eastAsia="Nyala" w:cs="Nyala"/>
          <w:sz w:val="24"/>
        </w:rPr>
        <w:t>አቡየ ወአነ ወመንፈስ ቅዱስ ዶዶ ወአንቀጽ ወማኅደር፡</w:t>
      </w:r>
    </w:p>
    <w:p>
      <w:pPr>
        <w:spacing w:after="80"/>
      </w:pPr>
      <w:r>
        <w:rPr>
          <w:rFonts w:ascii="Nyala" w:hAnsi="Nyala" w:eastAsia="Nyala" w:cs="Nyala"/>
          <w:b/>
          <w:sz w:val="24"/>
        </w:rPr>
        <w:t xml:space="preserve">አማርኛ: </w:t>
      </w:r>
      <w:r>
        <w:rPr>
          <w:rFonts w:ascii="Nyala" w:hAnsi="Nyala" w:eastAsia="Nyala" w:cs="Nyala"/>
          <w:sz w:val="24"/>
        </w:rPr>
        <w:t>አባቴ እኔም መንፈስ ቅዱስም ደጅ በርና ማደሪያ ነን፡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45. My Father and I and the Holy Spirit are the gate, the door and the dwelling place.</w:t>
      </w:r>
    </w:p>
    <w:p>
      <w:pPr>
        <w:pStyle w:val="Heading2"/>
      </w:pPr>
      <w:r>
        <w:rPr>
          <w:rFonts w:ascii="Nyala" w:hAnsi="Nyala" w:eastAsia="Nyala" w:cs="Nyala"/>
          <w:b/>
        </w:rPr>
        <w:t>፵፮ / 46</w:t>
      </w:r>
    </w:p>
    <w:p>
      <w:pPr>
        <w:spacing w:after="80"/>
      </w:pPr>
      <w:r>
        <w:rPr>
          <w:rFonts w:ascii="Nyala" w:hAnsi="Nyala" w:eastAsia="Nyala" w:cs="Nyala"/>
          <w:b/>
          <w:sz w:val="24"/>
        </w:rPr>
        <w:t xml:space="preserve">ግዕዝ: </w:t>
      </w:r>
      <w:r>
        <w:rPr>
          <w:rFonts w:ascii="Nyala" w:hAnsi="Nyala" w:eastAsia="Nyala" w:cs="Nyala"/>
          <w:sz w:val="24"/>
        </w:rPr>
        <w:t>አቡየ ወአነ ወመንፈስ ቅዱስ ግርማ ወጸጋ ወሞገስ፡</w:t>
      </w:r>
    </w:p>
    <w:p>
      <w:pPr>
        <w:spacing w:after="80"/>
      </w:pPr>
      <w:r>
        <w:rPr>
          <w:rFonts w:ascii="Nyala" w:hAnsi="Nyala" w:eastAsia="Nyala" w:cs="Nyala"/>
          <w:b/>
          <w:sz w:val="24"/>
        </w:rPr>
        <w:t xml:space="preserve">አማርኛ: </w:t>
      </w:r>
      <w:r>
        <w:rPr>
          <w:rFonts w:ascii="Nyala" w:hAnsi="Nyala" w:eastAsia="Nyala" w:cs="Nyala"/>
          <w:sz w:val="24"/>
        </w:rPr>
        <w:t>አባቴ እኔም መንፈስ ቅዱስም ግርማና ጸጋ ሞገስም ነን፡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46. My Father and I and the Holy Spirit are might, grace and favour.</w:t>
      </w:r>
    </w:p>
    <w:p>
      <w:pPr>
        <w:pStyle w:val="Heading2"/>
      </w:pPr>
      <w:r>
        <w:rPr>
          <w:rFonts w:ascii="Nyala" w:hAnsi="Nyala" w:eastAsia="Nyala" w:cs="Nyala"/>
          <w:b/>
        </w:rPr>
        <w:t>፵፯ / 47</w:t>
      </w:r>
    </w:p>
    <w:p>
      <w:pPr>
        <w:spacing w:after="80"/>
      </w:pPr>
      <w:r>
        <w:rPr>
          <w:rFonts w:ascii="Nyala" w:hAnsi="Nyala" w:eastAsia="Nyala" w:cs="Nyala"/>
          <w:b/>
          <w:sz w:val="24"/>
        </w:rPr>
        <w:t xml:space="preserve">ግዕዝ: </w:t>
      </w:r>
      <w:r>
        <w:rPr>
          <w:rFonts w:ascii="Nyala" w:hAnsi="Nyala" w:eastAsia="Nyala" w:cs="Nyala"/>
          <w:sz w:val="24"/>
        </w:rPr>
        <w:t>አቡየ ወአነ ወመንፈስ ቅዱስ ፀሐይ ወብርሃን ወዋዕይ፡</w:t>
      </w:r>
    </w:p>
    <w:p>
      <w:pPr>
        <w:spacing w:after="80"/>
      </w:pPr>
      <w:r>
        <w:rPr>
          <w:rFonts w:ascii="Nyala" w:hAnsi="Nyala" w:eastAsia="Nyala" w:cs="Nyala"/>
          <w:b/>
          <w:sz w:val="24"/>
        </w:rPr>
        <w:t xml:space="preserve">አማርኛ: </w:t>
      </w:r>
      <w:r>
        <w:rPr>
          <w:rFonts w:ascii="Nyala" w:hAnsi="Nyala" w:eastAsia="Nyala" w:cs="Nyala"/>
          <w:sz w:val="24"/>
        </w:rPr>
        <w:t>አባቴ እኔም መንፈስ ቅዱስም ፀሐይና ብርሃን ዋዕይም ነን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47. My Father and I and the Holy Spirit are sun, light and heat.</w:t>
      </w:r>
    </w:p>
    <w:p>
      <w:pPr>
        <w:pStyle w:val="Heading2"/>
      </w:pPr>
      <w:r>
        <w:rPr>
          <w:rFonts w:ascii="Nyala" w:hAnsi="Nyala" w:eastAsia="Nyala" w:cs="Nyala"/>
          <w:b/>
        </w:rPr>
        <w:t>፵፰ / 48</w:t>
      </w:r>
    </w:p>
    <w:p>
      <w:pPr>
        <w:spacing w:after="80"/>
      </w:pPr>
      <w:r>
        <w:rPr>
          <w:rFonts w:ascii="Nyala" w:hAnsi="Nyala" w:eastAsia="Nyala" w:cs="Nyala"/>
          <w:b/>
          <w:sz w:val="24"/>
        </w:rPr>
        <w:t xml:space="preserve">ግዕዝ: </w:t>
      </w:r>
      <w:r>
        <w:rPr>
          <w:rFonts w:ascii="Nyala" w:hAnsi="Nyala" w:eastAsia="Nyala" w:cs="Nyala"/>
          <w:sz w:val="24"/>
        </w:rPr>
        <w:t>አቡየ ወአነ ወመንፈስ ቅዱስ እሳት ወነበልባል ወፍሕም፡</w:t>
      </w:r>
    </w:p>
    <w:p>
      <w:pPr>
        <w:spacing w:after="80"/>
      </w:pPr>
      <w:r>
        <w:rPr>
          <w:rFonts w:ascii="Nyala" w:hAnsi="Nyala" w:eastAsia="Nyala" w:cs="Nyala"/>
          <w:b/>
          <w:sz w:val="24"/>
        </w:rPr>
        <w:t xml:space="preserve">አማርኛ: </w:t>
      </w:r>
      <w:r>
        <w:rPr>
          <w:rFonts w:ascii="Nyala" w:hAnsi="Nyala" w:eastAsia="Nyala" w:cs="Nyala"/>
          <w:sz w:val="24"/>
        </w:rPr>
        <w:t>አባቴ እኔም መንፈስ ቅዱስም እሳትና ነበልባል ፍሕምም ነን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48. My Father and I and the Holy Spirit are fire, flame and the burning coal.</w:t>
      </w:r>
    </w:p>
    <w:p>
      <w:pPr>
        <w:pStyle w:val="Heading2"/>
      </w:pPr>
      <w:r>
        <w:rPr>
          <w:rFonts w:ascii="Nyala" w:hAnsi="Nyala" w:eastAsia="Nyala" w:cs="Nyala"/>
          <w:b/>
        </w:rPr>
        <w:t>፵፱ / 49</w:t>
      </w:r>
    </w:p>
    <w:p>
      <w:pPr>
        <w:spacing w:after="80"/>
      </w:pPr>
      <w:r>
        <w:rPr>
          <w:rFonts w:ascii="Nyala" w:hAnsi="Nyala" w:eastAsia="Nyala" w:cs="Nyala"/>
          <w:b/>
          <w:sz w:val="24"/>
        </w:rPr>
        <w:t xml:space="preserve">ግዕዝ: </w:t>
      </w:r>
      <w:r>
        <w:rPr>
          <w:rFonts w:ascii="Nyala" w:hAnsi="Nyala" w:eastAsia="Nyala" w:cs="Nyala"/>
          <w:sz w:val="24"/>
        </w:rPr>
        <w:t>ከመዝ ህላዌነ ወከመዝ ፍጻሜነ ወመዋዕሊነ አኮ ለዓለም አላ ለዓለም ወለዓለመ ዓለም፡ ዓዲ አልቦ ጕልቍ ወኢተፍጻሜት፡</w:t>
      </w:r>
    </w:p>
    <w:p>
      <w:pPr>
        <w:spacing w:after="80"/>
      </w:pPr>
      <w:r>
        <w:rPr>
          <w:rFonts w:ascii="Nyala" w:hAnsi="Nyala" w:eastAsia="Nyala" w:cs="Nyala"/>
          <w:b/>
          <w:sz w:val="24"/>
        </w:rPr>
        <w:t xml:space="preserve">አማርኛ: </w:t>
      </w:r>
      <w:r>
        <w:rPr>
          <w:rFonts w:ascii="Nyala" w:hAnsi="Nyala" w:eastAsia="Nyala" w:cs="Nyala"/>
          <w:sz w:val="24"/>
        </w:rPr>
        <w:t>አነዋወራችን እንዲህ ነው፡ ፍጻሜያችንም እንዲህ ነው፡ ዘመናችንም ለዓለም አይደለም ለዘለዓለም ዓለም ነው እንጂ፡ ዳግመኛ ቊጥርና ፍጻሜ የለውም፡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49. Such is our existence, such is our perfection, and our days are not finite but they endure forever. Again there is neither measurement nor end (of them).</w:t>
      </w:r>
    </w:p>
    <w:p>
      <w:pPr>
        <w:pStyle w:val="Heading2"/>
      </w:pPr>
      <w:r>
        <w:rPr>
          <w:rFonts w:ascii="Nyala" w:hAnsi="Nyala" w:eastAsia="Nyala" w:cs="Nyala"/>
          <w:b/>
        </w:rPr>
        <w:t>፶ / 50</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ላዕለ ይኩን ሕሊናክሙ፡ በሰማይ የሃሉ ልብክሙ፡ አእምሩ ኀበ ዘትቀውሙ።</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አሳባችሁ ወደ ላይ ይሁን፡ ልቡናችሁ በሰማይ ይኑር፡ የምትቆሙበትን ዕወቁ።</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50.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Let your thoughts be above. Let your hearts be in heaven. Know where you stand.</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፶፩ / 51</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ርትቀ መዓት ወብዙኅ ምሕረት ወጻድቅ አልቦ አመ ተዐገሠ ወአልቦ አመ ኢተዐገሠ፡ ይትዔገሥ ለዘአበሰ እስከ ይገብእ ወይትመየጥ ኀቤሁ፡</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መዓቱ የራቀ ምሕረቱም የበዛ እውነተኛ፡ የታገሠበት ጊዜ የለም፡ ያልታገሠበትም ጊዜ የለም፡ የበደለው ፈጽሞ ወደርሱ እስኪመለስ ድረስ ይታገሣል፡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He is slow to anger; His compassion is great, and He is righteous. There is no time when He is patient and another when He is impatient. He waits for the sinner until He comes back and returns to him.</w:t>
      </w:r>
    </w:p>
    <w:p>
      <w:pPr>
        <w:pStyle w:val="Heading1"/>
      </w:pPr>
      <w:r>
        <w:rPr>
          <w:rFonts w:ascii="Nyala" w:hAnsi="Nyala" w:eastAsia="Nyala" w:cs="Nyala"/>
          <w:b/>
        </w:rPr>
        <w:t>Page 226 (printed ፪፻፲፯ / 217) — ቅዳሴ ዘሠለስቱ ምእት / Anaphora of the Three Hundred</w:t>
      </w:r>
    </w:p>
    <w:p>
      <w:pPr>
        <w:pStyle w:val="Heading2"/>
      </w:pPr>
      <w:r>
        <w:rPr>
          <w:rFonts w:ascii="Nyala" w:hAnsi="Nyala" w:eastAsia="Nyala" w:cs="Nyala"/>
          <w:b/>
        </w:rPr>
        <w:t>፶፪ / 52</w:t>
      </w:r>
    </w:p>
    <w:p>
      <w:pPr>
        <w:spacing w:after="80"/>
      </w:pPr>
      <w:r>
        <w:rPr>
          <w:rFonts w:ascii="Nyala" w:hAnsi="Nyala" w:eastAsia="Nyala" w:cs="Nyala"/>
          <w:b/>
          <w:sz w:val="24"/>
        </w:rPr>
        <w:t xml:space="preserve">ግዕዝ: </w:t>
      </w:r>
      <w:r>
        <w:rPr>
          <w:rFonts w:ascii="Nyala" w:hAnsi="Nyala" w:eastAsia="Nyala" w:cs="Nyala"/>
          <w:sz w:val="24"/>
        </w:rPr>
        <w:t>ወአመ ተምዐ ደምሰሰ ኃጥአነ በማየ አይኅ፡ ወአትረፈ ሰማኒተ ነፍሳተ እለ ዐቀቡ ቃሎ ወምስለ አቡሆሙ ዐቀመ ኪዳነ ጽድቅ ዘለዓለም፡ አምላከ አማልክት እሳት በላዒ ወእሳት ማሕየዊ፡</w:t>
      </w:r>
    </w:p>
    <w:p>
      <w:pPr>
        <w:spacing w:after="80"/>
      </w:pPr>
      <w:r>
        <w:rPr>
          <w:rFonts w:ascii="Nyala" w:hAnsi="Nyala" w:eastAsia="Nyala" w:cs="Nyala"/>
          <w:b/>
          <w:sz w:val="24"/>
        </w:rPr>
        <w:t xml:space="preserve">አማርኛ: </w:t>
      </w:r>
      <w:r>
        <w:rPr>
          <w:rFonts w:ascii="Nyala" w:hAnsi="Nyala" w:eastAsia="Nyala" w:cs="Nyala"/>
          <w:sz w:val="24"/>
        </w:rPr>
        <w:t>በተቈጣ ጊዜም ኃጥአንን በጥፋት ውኃ አጠፋ፡ ቃሉን የጠበቁ ስምንት ሰዎችንም አተረፈ፡ ከአባታቸውም ጋራ ለዘለዓለም የሚሆን የእውነት ኪዳንን አጸና (አቆመ)፡ የአማልክት አምላክ የሚያቃጥል እሳት የሚያድን እሳት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52. When he was angry he destroyed the wicked with the flood and saved eight souls who kept His word, and He establish-ed with their father an everlasting covenant to righteousness. He is God of gods, consuming fire, and life-giving fire.</w:t>
      </w:r>
    </w:p>
    <w:p>
      <w:pPr>
        <w:pStyle w:val="Heading2"/>
      </w:pPr>
      <w:r>
        <w:rPr>
          <w:rFonts w:ascii="Nyala" w:hAnsi="Nyala" w:eastAsia="Nyala" w:cs="Nyala"/>
          <w:b/>
        </w:rPr>
        <w:t>፶፫ / 53</w:t>
      </w:r>
    </w:p>
    <w:p>
      <w:pPr>
        <w:spacing w:after="80"/>
      </w:pPr>
      <w:r>
        <w:rPr>
          <w:rFonts w:ascii="Nyala" w:hAnsi="Nyala" w:eastAsia="Nyala" w:cs="Nyala"/>
          <w:b/>
          <w:sz w:val="24"/>
        </w:rPr>
        <w:t xml:space="preserve">ግዕዝ: </w:t>
      </w:r>
      <w:r>
        <w:rPr>
          <w:rFonts w:ascii="Nyala" w:hAnsi="Nyala" w:eastAsia="Nyala" w:cs="Nyala"/>
          <w:sz w:val="24"/>
        </w:rPr>
        <w:t>መኑ ስሙ ወመኑ ስመ ወልዱ ዘከመ እፎ ብሔሩ ወዘከመ እፎ ሀገሩ፡</w:t>
      </w:r>
    </w:p>
    <w:p>
      <w:pPr>
        <w:spacing w:after="80"/>
      </w:pPr>
      <w:r>
        <w:rPr>
          <w:rFonts w:ascii="Nyala" w:hAnsi="Nyala" w:eastAsia="Nyala" w:cs="Nyala"/>
          <w:b/>
          <w:sz w:val="24"/>
        </w:rPr>
        <w:t xml:space="preserve">አማርኛ: </w:t>
      </w:r>
      <w:r>
        <w:rPr>
          <w:rFonts w:ascii="Nyala" w:hAnsi="Nyala" w:eastAsia="Nyala" w:cs="Nyala"/>
          <w:sz w:val="24"/>
        </w:rPr>
        <w:t>ስሙ ማነው? የልጁስ ስም ማነው? ብሔሩ እንደ ምን ያለ ነው? ሀገሩስ እንደምን ያለ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53. What is His name, and what is His Son's name? Where is His dwelling-place and where is His country?</w:t>
      </w:r>
    </w:p>
    <w:p>
      <w:pPr>
        <w:pStyle w:val="Heading2"/>
      </w:pPr>
      <w:r>
        <w:rPr>
          <w:rFonts w:ascii="Nyala" w:hAnsi="Nyala" w:eastAsia="Nyala" w:cs="Nyala"/>
          <w:b/>
        </w:rPr>
        <w:t>፶፬ / 54</w:t>
      </w:r>
    </w:p>
    <w:p>
      <w:pPr>
        <w:spacing w:after="80"/>
      </w:pPr>
      <w:r>
        <w:rPr>
          <w:rFonts w:ascii="Nyala" w:hAnsi="Nyala" w:eastAsia="Nyala" w:cs="Nyala"/>
          <w:b/>
          <w:sz w:val="24"/>
        </w:rPr>
        <w:t xml:space="preserve">ግዕዝ: </w:t>
      </w:r>
      <w:r>
        <w:rPr>
          <w:rFonts w:ascii="Nyala" w:hAnsi="Nyala" w:eastAsia="Nyala" w:cs="Nyala"/>
          <w:sz w:val="24"/>
        </w:rPr>
        <w:t>መንበሩ በእሳት ክሉል ወማኅደሩ በማይ ጥፉር ወዲበ ተድባበ ቤቱ ሕንባበ ማይ ዘኢይትከዐው፡ ወእመንበሩ ይወፅእ ፀዓዕ ከመ ርስነ እሳት ውስጠ ብርሃን ዐቢይ ውስቴቱ ከመ ቀስተ ደመና ዘክረምት መብረቅ ዐውዱ፡</w:t>
      </w:r>
    </w:p>
    <w:p>
      <w:pPr>
        <w:spacing w:after="80"/>
      </w:pPr>
      <w:r>
        <w:rPr>
          <w:rFonts w:ascii="Nyala" w:hAnsi="Nyala" w:eastAsia="Nyala" w:cs="Nyala"/>
          <w:b/>
          <w:sz w:val="24"/>
        </w:rPr>
        <w:t xml:space="preserve">አማርኛ: </w:t>
      </w:r>
      <w:r>
        <w:rPr>
          <w:rFonts w:ascii="Nyala" w:hAnsi="Nyala" w:eastAsia="Nyala" w:cs="Nyala"/>
          <w:sz w:val="24"/>
        </w:rPr>
        <w:t>ዙፋኑ በእሳት የተከበበ ነው፡ ማደሪያውም በውኃ የተታታ ነው፡ በቤቱም ዙሪያ ላይ የማይፈስ የውኃ መርገፍ አለ ፡ ከዙፋኑም ብልጭልጭታ ይወጣል፡ ውስጡ እንደ ጋለ እሳት ነው፡ በውስጡ እንደ ክረምት ቀስተ ደመና ያለ ደገኛ ብርሃን አለ፡ ዙሪያው መብረቅ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54. His throne is compassed by fire and His abode is enveloped by water, and round the roof of His house hangs drops of water which do not fall. Flashes of light go out from his throne; within it is like blazing fire; in it there is great light like the winter rainbow; round it there is lightening.</w:t>
      </w:r>
    </w:p>
    <w:p>
      <w:pPr>
        <w:pStyle w:val="Heading2"/>
      </w:pPr>
      <w:r>
        <w:rPr>
          <w:rFonts w:ascii="Nyala" w:hAnsi="Nyala" w:eastAsia="Nyala" w:cs="Nyala"/>
          <w:b/>
        </w:rPr>
        <w:t>፶፭ / 55</w:t>
      </w:r>
    </w:p>
    <w:p>
      <w:pPr>
        <w:spacing w:after="80"/>
      </w:pPr>
      <w:r>
        <w:rPr>
          <w:rFonts w:ascii="Nyala" w:hAnsi="Nyala" w:eastAsia="Nyala" w:cs="Nyala"/>
          <w:b/>
          <w:sz w:val="24"/>
        </w:rPr>
        <w:t xml:space="preserve">ግዕዝ: </w:t>
      </w:r>
      <w:r>
        <w:rPr>
          <w:rFonts w:ascii="Nyala" w:hAnsi="Nyala" w:eastAsia="Nyala" w:cs="Nyala"/>
          <w:sz w:val="24"/>
        </w:rPr>
        <w:t>ወእምገበዋቲሁ ለውእቱ መንበር ፬ቱ እንስሳ (ከመ) እንዘ ይፀውሩ መልዕልተ ርእሶሙ መንበረ ስፉሐ ዘኅብረ በረድ ፀዓዳ፡</w:t>
      </w:r>
    </w:p>
    <w:p>
      <w:pPr>
        <w:spacing w:after="80"/>
      </w:pPr>
      <w:r>
        <w:rPr>
          <w:rFonts w:ascii="Nyala" w:hAnsi="Nyala" w:eastAsia="Nyala" w:cs="Nyala"/>
          <w:b/>
          <w:sz w:val="24"/>
        </w:rPr>
        <w:t xml:space="preserve">አማርኛ: </w:t>
      </w:r>
      <w:r>
        <w:rPr>
          <w:rFonts w:ascii="Nyala" w:hAnsi="Nyala" w:eastAsia="Nyala" w:cs="Nyala"/>
          <w:sz w:val="24"/>
        </w:rPr>
        <w:t>ከዚያም መንበር አጠገብ አራቱ እንስሳ ኅብሩ እንደ በረድ ነጭ የሆነ ሰፊ መንበር በራሳቸው እንደ ተሸከሙ ሆነው አሉ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55. At the sides of the throne there are four creatures as if they carry on their heads the large throne which is like the white show.</w:t>
      </w:r>
    </w:p>
    <w:p>
      <w:pPr>
        <w:pStyle w:val="Heading2"/>
      </w:pPr>
      <w:r>
        <w:rPr>
          <w:rFonts w:ascii="Nyala" w:hAnsi="Nyala" w:eastAsia="Nyala" w:cs="Nyala"/>
          <w:b/>
        </w:rPr>
        <w:t>፶፮ / 56</w:t>
      </w:r>
    </w:p>
    <w:p>
      <w:pPr>
        <w:spacing w:after="80"/>
      </w:pPr>
      <w:r>
        <w:rPr>
          <w:rFonts w:ascii="Nyala" w:hAnsi="Nyala" w:eastAsia="Nyala" w:cs="Nyala"/>
          <w:b/>
          <w:sz w:val="24"/>
        </w:rPr>
        <w:t xml:space="preserve">ግዕዝ: </w:t>
      </w:r>
      <w:r>
        <w:rPr>
          <w:rFonts w:ascii="Nyala" w:hAnsi="Nyala" w:eastAsia="Nyala" w:cs="Nyala"/>
          <w:sz w:val="24"/>
        </w:rPr>
        <w:t>ወእምዐውዱ ለውእቱ መንበር ፳ወ፬ቱ ካህናተ ሰማይ ወቅድሜሆሙ ይሬእዩ ሥዕለ በግዑ ወልብሰ ዘንዝኅት በደም ወመጽሐፈ ኅቱመ፡</w:t>
      </w:r>
    </w:p>
    <w:p>
      <w:pPr>
        <w:spacing w:after="80"/>
      </w:pPr>
      <w:r>
        <w:rPr>
          <w:rFonts w:ascii="Nyala" w:hAnsi="Nyala" w:eastAsia="Nyala" w:cs="Nyala"/>
          <w:b/>
          <w:sz w:val="24"/>
        </w:rPr>
        <w:t xml:space="preserve">አማርኛ: </w:t>
      </w:r>
      <w:r>
        <w:rPr>
          <w:rFonts w:ascii="Nyala" w:hAnsi="Nyala" w:eastAsia="Nyala" w:cs="Nyala"/>
          <w:sz w:val="24"/>
        </w:rPr>
        <w:t>በዚህም መንበር ዙሪያ ሃያ አራት ካህናተ ሰማይ አሉ፡ በፊታቸውም የበጉን ሥዕል ደምን የተረጨች ልብስንም የታተመ መጽሐፍንም ያያሉ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56. Round about that throne there are twenty four heavenly priests; in front of them they see the likeness of the lamb, the vesture dipped in blood, and the sealed book.</w:t>
      </w:r>
    </w:p>
    <w:p>
      <w:pPr>
        <w:pStyle w:val="Heading2"/>
      </w:pPr>
      <w:r>
        <w:rPr>
          <w:rFonts w:ascii="Nyala" w:hAnsi="Nyala" w:eastAsia="Nyala" w:cs="Nyala"/>
          <w:b/>
        </w:rPr>
        <w:t>፶፯ / 57</w:t>
      </w:r>
    </w:p>
    <w:p>
      <w:pPr>
        <w:spacing w:after="80"/>
      </w:pPr>
      <w:r>
        <w:rPr>
          <w:rFonts w:ascii="Nyala" w:hAnsi="Nyala" w:eastAsia="Nyala" w:cs="Nyala"/>
          <w:b/>
          <w:sz w:val="24"/>
        </w:rPr>
        <w:t xml:space="preserve">ግዕዝ: </w:t>
      </w:r>
      <w:r>
        <w:rPr>
          <w:rFonts w:ascii="Nyala" w:hAnsi="Nyala" w:eastAsia="Nyala" w:cs="Nyala"/>
          <w:sz w:val="24"/>
        </w:rPr>
        <w:t>ወለለያድም ለውእቱ መንበር ይሰግዱ ፫ተ ጊዜ ለውእቱ ሥዕለ በግዑ ወለይእቲ ልብስ ዘንዝኅት በደም ወለመጽሐፍ ኅቱም ወጢሰ ስብሐት ይመልዕ ውስተ ደብተራ መርጡል ወእምታሕቴሁ ለውእቱ መንበር ይነቅዕ ባሕር ዘ፪ኤ ፍናዊሁ ባሕር ዘብርሃን ወባሕር ዘነፋስ፡</w:t>
      </w:r>
    </w:p>
    <w:p>
      <w:pPr>
        <w:spacing w:after="80"/>
      </w:pPr>
      <w:r>
        <w:rPr>
          <w:rFonts w:ascii="Nyala" w:hAnsi="Nyala" w:eastAsia="Nyala" w:cs="Nyala"/>
          <w:b/>
          <w:sz w:val="24"/>
        </w:rPr>
        <w:t xml:space="preserve">አማርኛ: </w:t>
      </w:r>
      <w:r>
        <w:rPr>
          <w:rFonts w:ascii="Nyala" w:hAnsi="Nyala" w:eastAsia="Nyala" w:cs="Nyala"/>
          <w:sz w:val="24"/>
        </w:rPr>
        <w:t>ይህንም መንበር በዞሩ ቁጥር ለዚያ ለበጉ ሥዕልና በደም ለታለሰች ለዚያች ልብስ ለታተመው መጽሐፍም ፫ ጊዜ ይሰግዳሉ፡ በአዳራሹም ድንኳን የምስጋና ጢስ ይመላል፡ ከዚህም መንበር በታች ጎዳናው ሁለት የሆነ ባሕር ይፈልቃል፡ የብርሃን ባሕርና የነፋስ ባሕር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57. Every time they go round that throne they prostrate themselves thrice before the likeness of the Lamb, the vesture dipped in blood and the sealed book. The smoke of glory fills the pavilion. From beneath that throne springs the sea of two courses, the sea of light and the sea of wind.</w:t>
      </w:r>
    </w:p>
    <w:p>
      <w:pPr>
        <w:pStyle w:val="Heading1"/>
      </w:pPr>
      <w:r>
        <w:rPr>
          <w:rFonts w:ascii="Nyala" w:hAnsi="Nyala" w:eastAsia="Nyala" w:cs="Nyala"/>
          <w:b/>
        </w:rPr>
        <w:t>Page 227 (printed ፪፻፲፰ / 218) — ቅዳሴ ዘሠለስቱ ምእት / Anaphora of the Three Hundred</w:t>
      </w:r>
    </w:p>
    <w:p>
      <w:pPr>
        <w:pStyle w:val="Heading2"/>
      </w:pPr>
      <w:r>
        <w:rPr>
          <w:rFonts w:ascii="Nyala" w:hAnsi="Nyala" w:eastAsia="Nyala" w:cs="Nyala"/>
          <w:b/>
        </w:rPr>
        <w:t>፶፰ / 58</w:t>
      </w:r>
    </w:p>
    <w:p>
      <w:pPr>
        <w:spacing w:after="80"/>
      </w:pPr>
      <w:r>
        <w:rPr>
          <w:rFonts w:ascii="Nyala" w:hAnsi="Nyala" w:eastAsia="Nyala" w:cs="Nyala"/>
          <w:b/>
          <w:sz w:val="24"/>
        </w:rPr>
        <w:t xml:space="preserve">ግዕዝ: </w:t>
      </w:r>
      <w:r>
        <w:rPr>
          <w:rFonts w:ascii="Nyala" w:hAnsi="Nyala" w:eastAsia="Nyala" w:cs="Nyala"/>
          <w:sz w:val="24"/>
        </w:rPr>
        <w:t>አኮ ህየ ዘይሄሉ አምላከ አማልክት ወአኮ ህየ ዘይትጋባእ እግዚአ አጋዕዝት ይሄሉ በአፍኣ ወይትረከብ በውስጥ ፡</w:t>
      </w:r>
    </w:p>
    <w:p>
      <w:pPr>
        <w:spacing w:after="80"/>
      </w:pPr>
      <w:r>
        <w:rPr>
          <w:rFonts w:ascii="Nyala" w:hAnsi="Nyala" w:eastAsia="Nyala" w:cs="Nyala"/>
          <w:b/>
          <w:sz w:val="24"/>
        </w:rPr>
        <w:t xml:space="preserve">አማርኛ: </w:t>
      </w:r>
      <w:r>
        <w:rPr>
          <w:rFonts w:ascii="Nyala" w:hAnsi="Nyala" w:eastAsia="Nyala" w:cs="Nyala"/>
          <w:sz w:val="24"/>
        </w:rPr>
        <w:t>የአማልክት አምላክ በዚያ የሚኖር አይደለም፡ የአጋዕዝትም ጌታ በዚያ የሚወሰን አይደለም፡ በውጭ ይኖራል በውስጥም ይገኛል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58. The God of gods does not live there; the Lord of lords is not limited therein, but He both lives without and is found within.</w:t>
      </w:r>
    </w:p>
    <w:p>
      <w:pPr>
        <w:pStyle w:val="Heading2"/>
      </w:pPr>
      <w:r>
        <w:rPr>
          <w:rFonts w:ascii="Nyala" w:hAnsi="Nyala" w:eastAsia="Nyala" w:cs="Nyala"/>
          <w:b/>
        </w:rPr>
        <w:t>፶፱ / 59</w:t>
      </w:r>
    </w:p>
    <w:p>
      <w:pPr>
        <w:spacing w:after="80"/>
      </w:pPr>
      <w:r>
        <w:rPr>
          <w:rFonts w:ascii="Nyala" w:hAnsi="Nyala" w:eastAsia="Nyala" w:cs="Nyala"/>
          <w:b/>
          <w:sz w:val="24"/>
        </w:rPr>
        <w:t xml:space="preserve">ግዕዝ: </w:t>
      </w:r>
      <w:r>
        <w:rPr>
          <w:rFonts w:ascii="Nyala" w:hAnsi="Nyala" w:eastAsia="Nyala" w:cs="Nyala"/>
          <w:sz w:val="24"/>
        </w:rPr>
        <w:t>ኢየሐውሩ ከመ ይርከብዎ ወኢይትጐጣእ ሶበ የኀሥሥዎ፡ አይትገሠሥ ሶበ ይእኅዝዎ እስመ ብዑድ ውእቱ እምሕሊና፡</w:t>
      </w:r>
    </w:p>
    <w:p>
      <w:pPr>
        <w:spacing w:after="80"/>
      </w:pPr>
      <w:r>
        <w:rPr>
          <w:rFonts w:ascii="Nyala" w:hAnsi="Nyala" w:eastAsia="Nyala" w:cs="Nyala"/>
          <w:b/>
          <w:sz w:val="24"/>
        </w:rPr>
        <w:t xml:space="preserve">አማርኛ: </w:t>
      </w:r>
      <w:r>
        <w:rPr>
          <w:rFonts w:ascii="Nyala" w:hAnsi="Nyala" w:eastAsia="Nyala" w:cs="Nyala"/>
          <w:sz w:val="24"/>
        </w:rPr>
        <w:t>ያገኙት ዘንድ አይሄዱም፡ በሹትም (በፈለጉትም) ጊዜ አይታጣም፡ በያዙት ጊዜ አይዳሰስም፡ ከሕሊና ልዩ ነውና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59. They do not go to find Him, and He is not absent when they seek Him. He is not felt when they take hold of Him because He is far above thought.</w:t>
      </w:r>
    </w:p>
    <w:p>
      <w:pPr>
        <w:pStyle w:val="Heading2"/>
      </w:pPr>
      <w:r>
        <w:rPr>
          <w:rFonts w:ascii="Nyala" w:hAnsi="Nyala" w:eastAsia="Nyala" w:cs="Nyala"/>
          <w:b/>
        </w:rPr>
        <w:t>፷ / 60</w:t>
      </w:r>
    </w:p>
    <w:p>
      <w:pPr>
        <w:spacing w:after="80"/>
      </w:pPr>
      <w:r>
        <w:rPr>
          <w:rFonts w:ascii="Nyala" w:hAnsi="Nyala" w:eastAsia="Nyala" w:cs="Nyala"/>
          <w:b/>
          <w:sz w:val="24"/>
        </w:rPr>
        <w:t xml:space="preserve">ግዕዝ: </w:t>
      </w:r>
      <w:r>
        <w:rPr>
          <w:rFonts w:ascii="Nyala" w:hAnsi="Nyala" w:eastAsia="Nyala" w:cs="Nyala"/>
          <w:sz w:val="24"/>
        </w:rPr>
        <w:t>የዐቅብ ባዕለ ወምስለ ነዳይ ይሄሉ ያፈቅር ትሑተ ወይትሔየይ ዕቡየ፡ ያጸድቅ ለእመ ፈቀደ ወያድኅን ለእመ ሠምረ ይጸመም ከመ ዘኢይሰምዕ ያረምም ከመ ዘኢይሬኢ፡ ይትዔገሥ ከመ ዘኢያአምር ያጐንዲ ከመ ዘኢይሁብ፡</w:t>
      </w:r>
    </w:p>
    <w:p>
      <w:pPr>
        <w:spacing w:after="80"/>
      </w:pPr>
      <w:r>
        <w:rPr>
          <w:rFonts w:ascii="Nyala" w:hAnsi="Nyala" w:eastAsia="Nyala" w:cs="Nyala"/>
          <w:b/>
          <w:sz w:val="24"/>
        </w:rPr>
        <w:t xml:space="preserve">አማርኛ: </w:t>
      </w:r>
      <w:r>
        <w:rPr>
          <w:rFonts w:ascii="Nyala" w:hAnsi="Nyala" w:eastAsia="Nyala" w:cs="Nyala"/>
          <w:sz w:val="24"/>
        </w:rPr>
        <w:t>ባለጸጋውን ይጠብቃል፡ ከድሀም ጋር ይኖራል፡ ትሑቱን ሰው ይወዳል፡ ትዕቢተኛን ግን ቸል ይላል፡ ቢፈቅድ ያጸድቃል ቢወድም ያድናል፡ እንደማይሰማ ቸል ይላል፡ እንደማያይ ዝም ይላል፡ እንደማያውቅ ይታገሣል፡ እንደማይሰጥ ያዘገያል፡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60. He keeps the rich; lives with the poor; loves the humble, and neglects the haughty. He will justify when He likes; will save when He is pleased; He disregards as if He does not hear; He keeps silent as if he does not see; He waits as if He does not know; He delays as if He does not wish to grant.</w:t>
      </w:r>
    </w:p>
    <w:p>
      <w:pPr>
        <w:pStyle w:val="Heading2"/>
      </w:pPr>
      <w:r>
        <w:rPr>
          <w:rFonts w:ascii="Nyala" w:hAnsi="Nyala" w:eastAsia="Nyala" w:cs="Nyala"/>
          <w:b/>
        </w:rPr>
        <w:t>፷፩ / 61</w:t>
      </w:r>
    </w:p>
    <w:p>
      <w:pPr>
        <w:spacing w:after="80"/>
      </w:pPr>
      <w:r>
        <w:rPr>
          <w:rFonts w:ascii="Nyala" w:hAnsi="Nyala" w:eastAsia="Nyala" w:cs="Nyala"/>
          <w:b/>
          <w:sz w:val="24"/>
        </w:rPr>
        <w:t xml:space="preserve">ግዕዝ: </w:t>
      </w:r>
      <w:r>
        <w:rPr>
          <w:rFonts w:ascii="Nyala" w:hAnsi="Nyala" w:eastAsia="Nyala" w:cs="Nyala"/>
          <w:sz w:val="24"/>
        </w:rPr>
        <w:t>አምላከ አማልክት ወእግዚአ አጋዕዝት እግዚአሙ ለአዚዛን ዘሎቱ ይሰግዱ መላእክት ወሊቃነ መላእክት፡</w:t>
      </w:r>
    </w:p>
    <w:p>
      <w:pPr>
        <w:spacing w:after="80"/>
      </w:pPr>
      <w:r>
        <w:rPr>
          <w:rFonts w:ascii="Nyala" w:hAnsi="Nyala" w:eastAsia="Nyala" w:cs="Nyala"/>
          <w:b/>
          <w:sz w:val="24"/>
        </w:rPr>
        <w:t xml:space="preserve">አማርኛ: </w:t>
      </w:r>
      <w:r>
        <w:rPr>
          <w:rFonts w:ascii="Nyala" w:hAnsi="Nyala" w:eastAsia="Nyala" w:cs="Nyala"/>
          <w:sz w:val="24"/>
        </w:rPr>
        <w:t>የአማልክት አምላክ የአጋዕዝትም ጌታ የጽኑዓን ጌታቸው መላእክትና ሊቃነ መላእክት የሚሰግዱለት እርሱ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61. He is the God of gods, the Lord of lords, the Lord of the strong, before whom the angels and archangels prostrate themselves.</w:t>
      </w:r>
    </w:p>
    <w:p>
      <w:pPr>
        <w:pStyle w:val="Heading2"/>
      </w:pPr>
      <w:r>
        <w:rPr>
          <w:rFonts w:ascii="Nyala" w:hAnsi="Nyala" w:eastAsia="Nyala" w:cs="Nyala"/>
          <w:b/>
        </w:rPr>
        <w:t>፷፪ / 62</w:t>
      </w:r>
    </w:p>
    <w:p>
      <w:pPr>
        <w:spacing w:after="80"/>
      </w:pPr>
      <w:r>
        <w:rPr>
          <w:rFonts w:ascii="Nyala" w:hAnsi="Nyala" w:eastAsia="Nyala" w:cs="Nyala"/>
          <w:b/>
          <w:sz w:val="24"/>
        </w:rPr>
        <w:t xml:space="preserve">ግዕዝ: </w:t>
      </w:r>
      <w:r>
        <w:rPr>
          <w:rFonts w:ascii="Nyala" w:hAnsi="Nyala" w:eastAsia="Nyala" w:cs="Nyala"/>
          <w:sz w:val="24"/>
        </w:rPr>
        <w:t>አኮ ዘይሰግዱ ሎቱ በነጽሮ አላ ለመንበሩ ይሰግዱ ወለዕበዩ ይግንዩ፡ ወይሠሩ ውስተ ትርብዕተ ዓለም ለገቢረ ኵሉ ፈቃዱ፡ ሱራፌል ወኪሩቤል ይጸርሑ ወይብሉ ቅዱስ እግዚአብሔር ቅዱስ ኃያል፡ አኮ በኃይለ ትዕቢት ቅዱስ ሕያው ዘኢይመውት ዘሞተ በእንተ ፍቅረ ሰብእ፡</w:t>
      </w:r>
    </w:p>
    <w:p>
      <w:pPr>
        <w:spacing w:after="80"/>
      </w:pPr>
      <w:r>
        <w:rPr>
          <w:rFonts w:ascii="Nyala" w:hAnsi="Nyala" w:eastAsia="Nyala" w:cs="Nyala"/>
          <w:b/>
          <w:sz w:val="24"/>
        </w:rPr>
        <w:t xml:space="preserve">አማርኛ: </w:t>
      </w:r>
      <w:r>
        <w:rPr>
          <w:rFonts w:ascii="Nyala" w:hAnsi="Nyala" w:eastAsia="Nyala" w:cs="Nyala"/>
          <w:sz w:val="24"/>
        </w:rPr>
        <w:t>በማየት የሚሰግዱለት አይደለም፡ ለመንበሩ ይሰግዳሉ፡ ለጌትነቱም ይገዛሉ እንጂ፡ ፈቃዱን ሁሉ ለመሥራት ወደ አራቱ ማዕዘነ ዓለም ይወጣሉ፡ ሱራፌልና ኪሩቤል በትዕቢት ኃይል ያይደለ ጩኸው ቅዱስ እግዚአብሔር ቅዱስ ኃያል የማይሞት ስለ ሰው ፍቅር የሞተ ቅዱስ ሕያው ይላሉ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62. They do not prostrate themselves before Him because they see Him, but they prostrate themselves before His throne and praise His greatness. They fly towards the four ends of the world to do all His will. Seraphim and Cherubim shout and say, yet without pride: Holy God, holy mighty, holy living, immortal, who yet died for the love of man.</w:t>
      </w:r>
    </w:p>
    <w:p>
      <w:pPr>
        <w:pStyle w:val="Heading2"/>
      </w:pPr>
      <w:r>
        <w:rPr>
          <w:rFonts w:ascii="Nyala" w:hAnsi="Nyala" w:eastAsia="Nyala" w:cs="Nyala"/>
          <w:b/>
        </w:rPr>
        <w:t>፷፫ / 63</w:t>
      </w:r>
    </w:p>
    <w:p>
      <w:pPr>
        <w:spacing w:after="80"/>
      </w:pPr>
      <w:r>
        <w:rPr>
          <w:rFonts w:ascii="Nyala" w:hAnsi="Nyala" w:eastAsia="Nyala" w:cs="Nyala"/>
          <w:b/>
          <w:sz w:val="24"/>
        </w:rPr>
        <w:t xml:space="preserve">ግዕዝ: </w:t>
      </w:r>
      <w:r>
        <w:rPr>
          <w:rFonts w:ascii="Nyala" w:hAnsi="Nyala" w:eastAsia="Nyala" w:cs="Nyala"/>
          <w:sz w:val="24"/>
        </w:rPr>
        <w:t>ወእምአሐቲ መዝገብ ዘእምእስትንፋሰ አፉሁ ይሠርፃ ወያሕመለምላ ነፍሳት እለ ይትወሰዳ ውስተ ዓለም፡</w:t>
      </w:r>
    </w:p>
    <w:p>
      <w:pPr>
        <w:spacing w:after="80"/>
      </w:pPr>
      <w:r>
        <w:rPr>
          <w:rFonts w:ascii="Nyala" w:hAnsi="Nyala" w:eastAsia="Nyala" w:cs="Nyala"/>
          <w:b/>
          <w:sz w:val="24"/>
        </w:rPr>
        <w:t xml:space="preserve">አማርኛ: </w:t>
      </w:r>
      <w:r>
        <w:rPr>
          <w:rFonts w:ascii="Nyala" w:hAnsi="Nyala" w:eastAsia="Nyala" w:cs="Nyala"/>
          <w:sz w:val="24"/>
        </w:rPr>
        <w:t>በዓለም የሚወለዱ ነፍሳት ከአፉ እስትንፋስ ከተገኘች ከአንዲት መዝገብ ይወጣሉ ይለመልማሉም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63. From the one treasury formed from the breath of His mouth proceed and grow the souls who multiply in the world.</w:t>
      </w:r>
    </w:p>
    <w:p>
      <w:pPr>
        <w:pStyle w:val="Heading1"/>
      </w:pPr>
      <w:r>
        <w:rPr>
          <w:rFonts w:ascii="Nyala" w:hAnsi="Nyala" w:eastAsia="Nyala" w:cs="Nyala"/>
          <w:b/>
        </w:rPr>
        <w:t>Page 228 (printed ፪፻፲፱ / 219) — ቅዳሴ ዘሠለስቱ ምእት / Anaphora of the Three Hundred</w:t>
      </w:r>
    </w:p>
    <w:p>
      <w:pPr>
        <w:pStyle w:val="Heading2"/>
      </w:pPr>
      <w:r>
        <w:rPr>
          <w:rFonts w:ascii="Nyala" w:hAnsi="Nyala" w:eastAsia="Nyala" w:cs="Nyala"/>
          <w:b/>
        </w:rPr>
        <w:t>፷፬ / 64</w:t>
      </w:r>
    </w:p>
    <w:p>
      <w:pPr>
        <w:spacing w:after="80"/>
      </w:pPr>
      <w:r>
        <w:rPr>
          <w:rFonts w:ascii="Nyala" w:hAnsi="Nyala" w:eastAsia="Nyala" w:cs="Nyala"/>
          <w:b/>
          <w:sz w:val="24"/>
        </w:rPr>
        <w:t xml:space="preserve">ግዕዝ: </w:t>
      </w:r>
      <w:r>
        <w:rPr>
          <w:rFonts w:ascii="Nyala" w:hAnsi="Nyala" w:eastAsia="Nyala" w:cs="Nyala"/>
          <w:sz w:val="24"/>
        </w:rPr>
        <w:t>ወበአሐቲ መዝገብ ይትወደይ ሥርናይ ዘአልቦ ክርዳድ፡ ህየ ይሠየማ ወህየ ይትዐቀባ ነፍሳቲሆሙ ለጻድቃን እስከ አመ ይፌድዮ ለኵሉ በከመ ምግባሩ፡</w:t>
      </w:r>
    </w:p>
    <w:p>
      <w:pPr>
        <w:spacing w:after="80"/>
      </w:pPr>
      <w:r>
        <w:rPr>
          <w:rFonts w:ascii="Nyala" w:hAnsi="Nyala" w:eastAsia="Nyala" w:cs="Nyala"/>
          <w:b/>
          <w:sz w:val="24"/>
        </w:rPr>
        <w:t xml:space="preserve">አማርኛ: </w:t>
      </w:r>
      <w:r>
        <w:rPr>
          <w:rFonts w:ascii="Nyala" w:hAnsi="Nyala" w:eastAsia="Nyala" w:cs="Nyala"/>
          <w:sz w:val="24"/>
        </w:rPr>
        <w:t>በአንዲትም መዝገብ ክርዳድ የሌለበት ስንዴ ይገባል፡ የጻድቃን ነፍሳቸው በዚያ ይኖራሉ፡ በዚያም ይጠበቃሉ፡ ለሁሉ እንደ ሥራው እስኪከፍለው ድረስ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64. In one treasury there will be gathered wheat without tares. There will be put and kept the souls of the righteous until all are rewarded according to their deeds.</w:t>
      </w:r>
    </w:p>
    <w:p>
      <w:pPr>
        <w:pStyle w:val="Heading2"/>
      </w:pPr>
      <w:r>
        <w:rPr>
          <w:rFonts w:ascii="Nyala" w:hAnsi="Nyala" w:eastAsia="Nyala" w:cs="Nyala"/>
          <w:b/>
        </w:rPr>
        <w:t>፷፭ / 65</w:t>
      </w:r>
    </w:p>
    <w:p>
      <w:pPr>
        <w:spacing w:after="80"/>
      </w:pPr>
      <w:r>
        <w:rPr>
          <w:rFonts w:ascii="Nyala" w:hAnsi="Nyala" w:eastAsia="Nyala" w:cs="Nyala"/>
          <w:b/>
          <w:sz w:val="24"/>
        </w:rPr>
        <w:t xml:space="preserve">ግዕዝ: </w:t>
      </w:r>
      <w:r>
        <w:rPr>
          <w:rFonts w:ascii="Nyala" w:hAnsi="Nyala" w:eastAsia="Nyala" w:cs="Nyala"/>
          <w:sz w:val="24"/>
        </w:rPr>
        <w:t>ህየ ሀሎ ፍሥሓ ወሐሤት፡ ህየ ሀሎ አዳም አበ ኵሉ ህየ ሀለዉ አቤል ወሴት ወሄኖስ አርእስተ አበው ምስለ ኵሉ ፍሬሆሙ፡</w:t>
      </w:r>
    </w:p>
    <w:p>
      <w:pPr>
        <w:spacing w:after="80"/>
      </w:pPr>
      <w:r>
        <w:rPr>
          <w:rFonts w:ascii="Nyala" w:hAnsi="Nyala" w:eastAsia="Nyala" w:cs="Nyala"/>
          <w:b/>
          <w:sz w:val="24"/>
        </w:rPr>
        <w:t xml:space="preserve">አማርኛ: </w:t>
      </w:r>
      <w:r>
        <w:rPr>
          <w:rFonts w:ascii="Nyala" w:hAnsi="Nyala" w:eastAsia="Nyala" w:cs="Nyala"/>
          <w:sz w:val="24"/>
        </w:rPr>
        <w:t>ከዚያ ፍሥሓ ሐሤትም አለ፡ የሁሉ አባት አዳም ከዚያ አለ፡ የአበው አርእስቶች አለቆች አቤልና ሴት ሄኖስም ከፍሬያቸው ጋራ በዚያ አሉ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65. There are pleasure and happiness. There is Adam the Father of all. There are Abel, Seth and Enoch the patriarchs together with all their seed.</w:t>
      </w:r>
    </w:p>
    <w:p>
      <w:pPr>
        <w:pStyle w:val="Heading2"/>
      </w:pPr>
      <w:r>
        <w:rPr>
          <w:rFonts w:ascii="Nyala" w:hAnsi="Nyala" w:eastAsia="Nyala" w:cs="Nyala"/>
          <w:b/>
        </w:rPr>
        <w:t>፷፮ / 66</w:t>
      </w:r>
    </w:p>
    <w:p>
      <w:pPr>
        <w:spacing w:after="80"/>
      </w:pPr>
      <w:r>
        <w:rPr>
          <w:rFonts w:ascii="Nyala" w:hAnsi="Nyala" w:eastAsia="Nyala" w:cs="Nyala"/>
          <w:b/>
          <w:sz w:val="24"/>
        </w:rPr>
        <w:t xml:space="preserve">ግዕዝ: </w:t>
      </w:r>
      <w:r>
        <w:rPr>
          <w:rFonts w:ascii="Nyala" w:hAnsi="Nyala" w:eastAsia="Nyala" w:cs="Nyala"/>
          <w:sz w:val="24"/>
        </w:rPr>
        <w:t>ህየ ሀለዉ አብርሃም ይስሐቅ ወያዕቆብ ዐርካነ እግዚእ፡ ህየ ሀለዉ ሙሴ ወአሮን ካህናት፡ ህየ ሀለዉ ዳዊት ወሕዝቅያስ ወኢዮስያስ ወኵሎሙ ርቱዓነ ሃይማኖት ነገሥት፡</w:t>
      </w:r>
    </w:p>
    <w:p>
      <w:pPr>
        <w:spacing w:after="80"/>
      </w:pPr>
      <w:r>
        <w:rPr>
          <w:rFonts w:ascii="Nyala" w:hAnsi="Nyala" w:eastAsia="Nyala" w:cs="Nyala"/>
          <w:b/>
          <w:sz w:val="24"/>
        </w:rPr>
        <w:t xml:space="preserve">አማርኛ: </w:t>
      </w:r>
      <w:r>
        <w:rPr>
          <w:rFonts w:ascii="Nyala" w:hAnsi="Nyala" w:eastAsia="Nyala" w:cs="Nyala"/>
          <w:sz w:val="24"/>
        </w:rPr>
        <w:t>የጌታ ወዳጆች አብርሃምና ይስሐቅ ያዕቆብም ከዚያ አሉ፡ ሙሴና አሮን ካህናት ከዚያ አሉ፡ ዳዊትና ሕዝቅያስ ኢዮስያስም፡ ሃይማኖታቸው የቀና ነገሥታትም ሁሉ፡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66. There are Abraham, Isaac and Jacob, the beloved of the Lord. There are Moses and Aaron the priests. There are David, Hezekiah and Josiah and all the kings of a right faith.</w:t>
      </w:r>
    </w:p>
    <w:p>
      <w:pPr>
        <w:pStyle w:val="Heading2"/>
      </w:pPr>
      <w:r>
        <w:rPr>
          <w:rFonts w:ascii="Nyala" w:hAnsi="Nyala" w:eastAsia="Nyala" w:cs="Nyala"/>
          <w:b/>
        </w:rPr>
        <w:t>፷፯ / 67</w:t>
      </w:r>
    </w:p>
    <w:p>
      <w:pPr>
        <w:spacing w:after="80"/>
      </w:pPr>
      <w:r>
        <w:rPr>
          <w:rFonts w:ascii="Nyala" w:hAnsi="Nyala" w:eastAsia="Nyala" w:cs="Nyala"/>
          <w:b/>
          <w:sz w:val="24"/>
        </w:rPr>
        <w:t xml:space="preserve">ግዕዝ: </w:t>
      </w:r>
      <w:r>
        <w:rPr>
          <w:rFonts w:ascii="Nyala" w:hAnsi="Nyala" w:eastAsia="Nyala" w:cs="Nyala"/>
          <w:sz w:val="24"/>
        </w:rPr>
        <w:t>ህየ ሀለዉ ነቢያት ምስለ ትንቢቶሙ፡ ህየ ሀለዉ አርድእተ ዋሕድ ዘመራኁት ውስተ እደዊሆሙ እንዘ ይነብሩ አንቀጸ ከመ ያብኡ ውስቴታ ዘፈቀዱ፡</w:t>
      </w:r>
    </w:p>
    <w:p>
      <w:pPr>
        <w:spacing w:after="80"/>
      </w:pPr>
      <w:r>
        <w:rPr>
          <w:rFonts w:ascii="Nyala" w:hAnsi="Nyala" w:eastAsia="Nyala" w:cs="Nyala"/>
          <w:b/>
          <w:sz w:val="24"/>
        </w:rPr>
        <w:t xml:space="preserve">አማርኛ: </w:t>
      </w:r>
      <w:r>
        <w:rPr>
          <w:rFonts w:ascii="Nyala" w:hAnsi="Nyala" w:eastAsia="Nyala" w:cs="Nyala"/>
          <w:sz w:val="24"/>
        </w:rPr>
        <w:t>ነቢያት ከትንቢታቸው ጋራ ከዚያ አሉ ፡ መክፈቻዎች በእጆቻቸው የተያዙ የዋሕድ ደቀ መዛሙርት ከዚያ አሉ፡ በበር ተቀምጠው የወደዱትን ወደ እርስዋ ያገቡ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67. There are the prophets with their prophecies, there are the disciples of the One, in whose hands are the keys, sitting at the door to take in whom they will.</w:t>
      </w:r>
    </w:p>
    <w:p>
      <w:pPr>
        <w:pStyle w:val="Heading2"/>
      </w:pPr>
      <w:r>
        <w:rPr>
          <w:rFonts w:ascii="Nyala" w:hAnsi="Nyala" w:eastAsia="Nyala" w:cs="Nyala"/>
          <w:b/>
        </w:rPr>
        <w:t>፷፰ / 68</w:t>
      </w:r>
    </w:p>
    <w:p>
      <w:pPr>
        <w:spacing w:after="80"/>
      </w:pPr>
      <w:r>
        <w:rPr>
          <w:rFonts w:ascii="Nyala" w:hAnsi="Nyala" w:eastAsia="Nyala" w:cs="Nyala"/>
          <w:b/>
          <w:sz w:val="24"/>
        </w:rPr>
        <w:t xml:space="preserve">ግዕዝ: </w:t>
      </w:r>
      <w:r>
        <w:rPr>
          <w:rFonts w:ascii="Nyala" w:hAnsi="Nyala" w:eastAsia="Nyala" w:cs="Nyala"/>
          <w:sz w:val="24"/>
        </w:rPr>
        <w:t>ህየ ሀለዉ ሊቃነ ጳጳሳት ጳጳሳት ወኤጲስቆጳሳት ቀሳውስት ወዲያቆናት እለ አዕለዉ ምግቦሙ ዘተአመኖሙ እግዚአሙ፡</w:t>
      </w:r>
    </w:p>
    <w:p>
      <w:pPr>
        <w:spacing w:after="80"/>
      </w:pPr>
      <w:r>
        <w:rPr>
          <w:rFonts w:ascii="Nyala" w:hAnsi="Nyala" w:eastAsia="Nyala" w:cs="Nyala"/>
          <w:b/>
          <w:sz w:val="24"/>
        </w:rPr>
        <w:t xml:space="preserve">አማርኛ: </w:t>
      </w:r>
      <w:r>
        <w:rPr>
          <w:rFonts w:ascii="Nyala" w:hAnsi="Nyala" w:eastAsia="Nyala" w:cs="Nyala"/>
          <w:sz w:val="24"/>
        </w:rPr>
        <w:t>የጳጳሳት አለቆች ጳጳሳትና ኤጲስቆጶሳት ቀሳውስትና ዲያቆናት ጌታቸው ያመናቸው ሹመታቸውን የመለሱ ከዚያ አሉ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68. There are the patriarchs, archbishops, bishops, priests and deacons who gave full account of their stewardship which was entrusted unto them by their Lord.</w:t>
      </w:r>
    </w:p>
    <w:p>
      <w:pPr>
        <w:pStyle w:val="Heading2"/>
      </w:pPr>
      <w:r>
        <w:rPr>
          <w:rFonts w:ascii="Nyala" w:hAnsi="Nyala" w:eastAsia="Nyala" w:cs="Nyala"/>
          <w:b/>
        </w:rPr>
        <w:t>፷፱ / 69</w:t>
      </w:r>
    </w:p>
    <w:p>
      <w:pPr>
        <w:spacing w:after="80"/>
      </w:pPr>
      <w:r>
        <w:rPr>
          <w:rFonts w:ascii="Nyala" w:hAnsi="Nyala" w:eastAsia="Nyala" w:cs="Nyala"/>
          <w:b/>
          <w:sz w:val="24"/>
        </w:rPr>
        <w:t xml:space="preserve">ግዕዝ: </w:t>
      </w:r>
      <w:r>
        <w:rPr>
          <w:rFonts w:ascii="Nyala" w:hAnsi="Nyala" w:eastAsia="Nyala" w:cs="Nyala"/>
          <w:sz w:val="24"/>
        </w:rPr>
        <w:t>ህየ ሀለዉ ሰማዕት እንዘ ይበርቅ አክሊሎሙ ምስብዓተ እምፀሐይ፡ ህየሀለዉ ጻድቃን በትዕግሥቶሙ፡</w:t>
      </w:r>
    </w:p>
    <w:p>
      <w:pPr>
        <w:spacing w:after="80"/>
      </w:pPr>
      <w:r>
        <w:rPr>
          <w:rFonts w:ascii="Nyala" w:hAnsi="Nyala" w:eastAsia="Nyala" w:cs="Nyala"/>
          <w:b/>
          <w:sz w:val="24"/>
        </w:rPr>
        <w:t xml:space="preserve">አማርኛ: </w:t>
      </w:r>
      <w:r>
        <w:rPr>
          <w:rFonts w:ascii="Nyala" w:hAnsi="Nyala" w:eastAsia="Nyala" w:cs="Nyala"/>
          <w:sz w:val="24"/>
        </w:rPr>
        <w:t>ሰማዕታት ዘውዳቸው ከፀሐይ ሰባት እጅ እያበራ ከዚያ አሉ፡ ጻድቃን በትዕግሥታቸው ከዚያ አሉ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69. There are martyrs whose crowns shine seven times brighter than the sun. There are the righteous in their patience.</w:t>
      </w:r>
    </w:p>
    <w:p>
      <w:pPr>
        <w:pStyle w:val="Heading1"/>
      </w:pPr>
      <w:r>
        <w:rPr>
          <w:rFonts w:ascii="Nyala" w:hAnsi="Nyala" w:eastAsia="Nyala" w:cs="Nyala"/>
          <w:b/>
        </w:rPr>
        <w:t>Page 229 (printed ፪፻፳ / 220) — ቅዳሴ ዘሠለስቱ ምእት / Anaphora of the Three Hundred</w:t>
      </w:r>
    </w:p>
    <w:p>
      <w:pPr>
        <w:pStyle w:val="Heading2"/>
      </w:pPr>
      <w:r>
        <w:rPr>
          <w:rFonts w:ascii="Nyala" w:hAnsi="Nyala" w:eastAsia="Nyala" w:cs="Nyala"/>
          <w:b/>
        </w:rPr>
        <w:t>፸ / 70</w:t>
      </w:r>
    </w:p>
    <w:p>
      <w:pPr>
        <w:spacing w:after="80"/>
      </w:pPr>
      <w:r>
        <w:rPr>
          <w:rFonts w:ascii="Nyala" w:hAnsi="Nyala" w:eastAsia="Nyala" w:cs="Nyala"/>
          <w:b/>
          <w:sz w:val="24"/>
        </w:rPr>
        <w:t xml:space="preserve">ግዕዝ: </w:t>
      </w:r>
      <w:r>
        <w:rPr>
          <w:rFonts w:ascii="Nyala" w:hAnsi="Nyala" w:eastAsia="Nyala" w:cs="Nyala"/>
          <w:sz w:val="24"/>
        </w:rPr>
        <w:t>ህየ ሀለዉ ዕድ ወአንስት ትዕይንተ አብ ወወልድ ወመንፈስ ቅዱስ እለ አልቦሙ ጕልቍ፡ ህየ ይነብሩ በትፍሥሕት ወበሐሤት እስከ አመ ይትሜጠዉ ርስቶሙ ምክዕቢተ እምቀዳሚ፡</w:t>
      </w:r>
    </w:p>
    <w:p>
      <w:pPr>
        <w:spacing w:after="80"/>
      </w:pPr>
      <w:r>
        <w:rPr>
          <w:rFonts w:ascii="Nyala" w:hAnsi="Nyala" w:eastAsia="Nyala" w:cs="Nyala"/>
          <w:b/>
          <w:sz w:val="24"/>
        </w:rPr>
        <w:t xml:space="preserve">አማርኛ: </w:t>
      </w:r>
      <w:r>
        <w:rPr>
          <w:rFonts w:ascii="Nyala" w:hAnsi="Nyala" w:eastAsia="Nyala" w:cs="Nyala"/>
          <w:sz w:val="24"/>
        </w:rPr>
        <w:t>ቍጥር የሌላቸው የአብና የወልድ የመንፈስ ቅዱስም ሠራዊት ወንዶችም ሴቶችም ከዚያ አሉ ፡ በፍጹም ደስታ በሐሤትም ከዚያ ይኖራሉ፡ ከቀድሞው ይልቅ ዕፅፍ ርስታቸውን እስኪቀበሉ ድረስ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70. There are men and women, the hosts of the Father, the Son and the Holy Spirit whose number cannot be known. They live there in pleasure and happiness till they receive twofold more than before.</w:t>
      </w:r>
    </w:p>
    <w:p>
      <w:pPr>
        <w:pStyle w:val="Heading2"/>
      </w:pPr>
      <w:r>
        <w:rPr>
          <w:rFonts w:ascii="Nyala" w:hAnsi="Nyala" w:eastAsia="Nyala" w:cs="Nyala"/>
          <w:b/>
        </w:rPr>
        <w:t>፸፩ / 71</w:t>
      </w:r>
    </w:p>
    <w:p>
      <w:pPr>
        <w:spacing w:after="80"/>
      </w:pPr>
      <w:r>
        <w:rPr>
          <w:rFonts w:ascii="Nyala" w:hAnsi="Nyala" w:eastAsia="Nyala" w:cs="Nyala"/>
          <w:b/>
          <w:sz w:val="24"/>
        </w:rPr>
        <w:t xml:space="preserve">ግዕዝ: </w:t>
      </w:r>
      <w:r>
        <w:rPr>
          <w:rFonts w:ascii="Nyala" w:hAnsi="Nyala" w:eastAsia="Nyala" w:cs="Nyala"/>
          <w:sz w:val="24"/>
        </w:rPr>
        <w:t>ህየ ይነብሩ ጻድቃን በክብር የዋሃን በክብር ወኅሩያን በክብር፡ ንስእለከ እግዚኦ ኪያከ መሥጠወ ኪያከ ሰማዔ ወኪያከ ረዳኤ፡</w:t>
      </w:r>
    </w:p>
    <w:p>
      <w:pPr>
        <w:spacing w:after="80"/>
      </w:pPr>
      <w:r>
        <w:rPr>
          <w:rFonts w:ascii="Nyala" w:hAnsi="Nyala" w:eastAsia="Nyala" w:cs="Nyala"/>
          <w:b/>
          <w:sz w:val="24"/>
        </w:rPr>
        <w:t xml:space="preserve">አማርኛ: </w:t>
      </w:r>
      <w:r>
        <w:rPr>
          <w:rFonts w:ascii="Nyala" w:hAnsi="Nyala" w:eastAsia="Nyala" w:cs="Nyala"/>
          <w:sz w:val="24"/>
        </w:rPr>
        <w:t>ጻድቃን በክብር፡ የዋሃን በክብር የተመረጡትም በክብር ከዚያ ይኖራሉ፡ አቤቱ የምትመልስ አንተን፡ የምትሰማ አንተን፡ የምትረዳ አንተን እንለምንሃለን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71. There live in honour the righteous, the meek and the elect. O Lord we offer our prayer unto you who does answer, who are the hearer and the helper.</w:t>
      </w:r>
    </w:p>
    <w:p>
      <w:pPr>
        <w:pStyle w:val="Heading2"/>
      </w:pPr>
      <w:r>
        <w:rPr>
          <w:rFonts w:ascii="Nyala" w:hAnsi="Nyala" w:eastAsia="Nyala" w:cs="Nyala"/>
          <w:b/>
        </w:rPr>
        <w:t>፸፪ / 72</w:t>
      </w:r>
    </w:p>
    <w:p>
      <w:pPr>
        <w:spacing w:after="80"/>
      </w:pPr>
      <w:r>
        <w:rPr>
          <w:rFonts w:ascii="Nyala" w:hAnsi="Nyala" w:eastAsia="Nyala" w:cs="Nyala"/>
          <w:b/>
          <w:sz w:val="24"/>
        </w:rPr>
        <w:t xml:space="preserve">ግዕዝ: </w:t>
      </w:r>
      <w:r>
        <w:rPr>
          <w:rFonts w:ascii="Nyala" w:hAnsi="Nyala" w:eastAsia="Nyala" w:cs="Nyala"/>
          <w:sz w:val="24"/>
        </w:rPr>
        <w:t>ናስተበቍዐከ እግዚኦ በእንተ እለ ኖሙ ወፈለሱ እምዝንቱ ዓለም ኃላፊ ወተሠልጠ ሥልጣነ ሞት ላዕሌሆሙ ወተከድኑ ታሕተ ከፈር፡</w:t>
      </w:r>
    </w:p>
    <w:p>
      <w:pPr>
        <w:spacing w:after="80"/>
      </w:pPr>
      <w:r>
        <w:rPr>
          <w:rFonts w:ascii="Nyala" w:hAnsi="Nyala" w:eastAsia="Nyala" w:cs="Nyala"/>
          <w:b/>
          <w:sz w:val="24"/>
        </w:rPr>
        <w:t xml:space="preserve">አማርኛ: </w:t>
      </w:r>
      <w:r>
        <w:rPr>
          <w:rFonts w:ascii="Nyala" w:hAnsi="Nyala" w:eastAsia="Nyala" w:cs="Nyala"/>
          <w:sz w:val="24"/>
        </w:rPr>
        <w:t>አቤቱ ከዚህ ከሚያልፍ ዓለም ተለይተው ስለ ሞቱና ስለ ተሰደዱ የሞት ሥልጣን ስለ ሠለጠነባቸውና ከመቃብር በታች ስለተከደኑ ሰዎች እንማልድሃለን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72. We supplicate you, Lord, on behalf of those who have fallen asleep and departed from this corruptible world, and on behalf of those of whom the authority of death took hold, and of those who are covered within the grave.</w:t>
      </w:r>
    </w:p>
    <w:p>
      <w:pPr>
        <w:pStyle w:val="Heading2"/>
      </w:pPr>
      <w:r>
        <w:rPr>
          <w:rFonts w:ascii="Nyala" w:hAnsi="Nyala" w:eastAsia="Nyala" w:cs="Nyala"/>
          <w:b/>
        </w:rPr>
        <w:t>፸፫ / 73</w:t>
      </w:r>
    </w:p>
    <w:p>
      <w:pPr>
        <w:spacing w:after="80"/>
      </w:pPr>
      <w:r>
        <w:rPr>
          <w:rFonts w:ascii="Nyala" w:hAnsi="Nyala" w:eastAsia="Nyala" w:cs="Nyala"/>
          <w:b/>
          <w:sz w:val="24"/>
        </w:rPr>
        <w:t xml:space="preserve">ግዕዝ: </w:t>
      </w:r>
      <w:r>
        <w:rPr>
          <w:rFonts w:ascii="Nyala" w:hAnsi="Nyala" w:eastAsia="Nyala" w:cs="Nyala"/>
          <w:sz w:val="24"/>
        </w:rPr>
        <w:t>ንስእለከ እግዚኦ (ወናስተበቍዐከ) ከመ ትጸውዖሙ ውስተ ትንሣኤ ክብር እንዘ ታነሥእ ሥጋ አኅቢረከ ዘምስለ መንፈስ፡ ወእንዘ ⟦?ተዐሲ?⟧ ዕሴተ ሠናየ ዘዐይን ኢርእየ ወእዝን ኢሰምዐ ውስተ ልበ ሰብእ ዘኢተሐለየ ዘአስተዳሎከ በወልድከ ኢየሱስ ክርስቶስ ለዓለመ ዓለም፡</w:t>
      </w:r>
    </w:p>
    <w:p>
      <w:pPr>
        <w:spacing w:after="80"/>
      </w:pPr>
      <w:r>
        <w:rPr>
          <w:rFonts w:ascii="Nyala" w:hAnsi="Nyala" w:eastAsia="Nyala" w:cs="Nyala"/>
          <w:b/>
          <w:sz w:val="24"/>
        </w:rPr>
        <w:t xml:space="preserve">አማርኛ: </w:t>
      </w:r>
      <w:r>
        <w:rPr>
          <w:rFonts w:ascii="Nyala" w:hAnsi="Nyala" w:eastAsia="Nyala" w:cs="Nyala"/>
          <w:sz w:val="24"/>
        </w:rPr>
        <w:t>አቤቱ ሥጋን ከመንፈስ ጋራ አንድ አድርገህ ስታስነሣ በክብር ወደ መነሣት ትጠራቸው ዘንድ እንለምንሃለን፡ እንማልድሃለን፡ ዓይን ያላየውን ጆሮ ያልሰማውን በሰው ልቡናም ያልታሰበውን በልጅህ በኢየሱስ ክርስቶስ ያዘጋጀሽውን በጎ ዋጋ እየሰጠህ ለዘለዓለሙ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73. We pray you, Lord, and beseech you to call them to an honourable resurrection when you raise the body uniting it with the spirit, and when you give that good gift which eye has not seen, nor ear heard, neither has it entered into the heart of man, which you did prepare through your Son Jesus Christ, world without end.</w:t>
      </w:r>
    </w:p>
    <w:p>
      <w:pPr>
        <w:pStyle w:val="Heading2"/>
      </w:pPr>
      <w:r>
        <w:rPr>
          <w:rFonts w:ascii="Nyala" w:hAnsi="Nyala" w:eastAsia="Nyala" w:cs="Nyala"/>
          <w:b/>
        </w:rPr>
        <w:t>፸፬ / 74</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በእንተ ብፁዕ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በእንተ ብፁዕ (ቅዳ. ሐዋ. ከቁ. ፮-፱፡)</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74.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For the sake of the blessed … (Anaphora of the Apostle No. 6-9)</w:t>
      </w:r>
    </w:p>
    <w:p>
      <w:pPr>
        <w:pStyle w:val="Heading2"/>
      </w:pPr>
      <w:r>
        <w:rPr>
          <w:rFonts w:ascii="Nyala" w:hAnsi="Nyala" w:eastAsia="Nyala" w:cs="Nyala"/>
          <w:b/>
        </w:rPr>
        <w:t>፸፭ / 75</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ንፍቅ ፡ ጸሎተ ቡራኬ፡</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ንፍቅ ጸሎተ ቡራኬ (ቅዳ. ሐዋ.ከቁ. ፲-፳፩፡)</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75. Asst.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Prayer of Benediction (Anaphora of the Apostles No. 10-21).</w:t>
      </w:r>
    </w:p>
    <w:p>
      <w:pPr>
        <w:pStyle w:val="Heading1"/>
      </w:pPr>
      <w:r>
        <w:rPr>
          <w:rFonts w:ascii="Nyala" w:hAnsi="Nyala" w:eastAsia="Nyala" w:cs="Nyala"/>
          <w:b/>
        </w:rPr>
        <w:t>Page 230 (printed ፪፻፳፩ / 221) — ቅዳሴ ዘሠለስቱ ምእት / Anaphora of the Three Hundred</w:t>
      </w:r>
    </w:p>
    <w:p>
      <w:pPr>
        <w:pStyle w:val="Heading2"/>
      </w:pPr>
      <w:r>
        <w:rPr>
          <w:rFonts w:ascii="Nyala" w:hAnsi="Nyala" w:eastAsia="Nyala" w:cs="Nyala"/>
          <w:b/>
        </w:rPr>
        <w:t>፸፮ / 76</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ንፍቅ፡ መሐሮሙ እግዚአ ወተሣሃሎሙ ለሊቃነ ጳጳሳት ጳጳሳት ኤጲስቆጳሳት ቀሳውስት ወዲያቆናት ወኵሎሙ ሕዝበ ክርስቲያን።</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አቤቱ የጳጳሳቱን አለቆች ጳጳሳቱንና ኤጲስቆጳሳቱን ቀሳውስቱንና ዲያቆናቱን የክርስቲያንንም ወገኖች ሁሉ ማራቸው ይቅርም በላቸው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76. Asst.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Lord, pity and have mercy upon the patriarchs, archbishops, bishops, priests, deacons and all the Christian people.</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፸፯ / 77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እግዚአብሔር አብ ዘፈነወ ወልዶ ዋሕደ ከመ ይኅድር ውስተ ሥጋ ወለት እንተ ኢተአምር ምተ ተዐቍሪ ውስተ ማኅፀን ሥዓሌ ሕፃናት እንዘ ኢይትጋባእ ተሰብአ እንዘ አምላክ ውእቱ ወተወልደ እንዘ እሳተ መለኮት ውእቱ ተሐፅነ አኮ በትርሲት ወክብር፡ አላ ከመ ውሉደ ነዳያን ልህቀ በዐቢይ ተግሣጽ እንዘ ይትኤዘዝ ለአዝማዲሁ</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አብ አንድ ልጁን የሰደደው ወንድ በማታውቅ (በወለት) በድንግል ሥጋ ያድር ዘንድ ነው፡ ሕፃናትን የሚፈጥር እርሱ ሳይወሰን በማኅፀን ተወሰነ ፡ አምላክ ሲሆን ሰው ሆነ፡ እሳተ መለኮትም ሲሆን ተወለደ ፡ አደገ በጌጥና በክብር አይደለም፡ እንደ ድሆች ልጆች ለዘመዶቹ እየታዘዘ በብዙ ተግሣጽ አደገ እንጂ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God the Father sent his only-begotten Son to abide in the body of a daughter who did not know a husband; and the creator of infants was kept in the womb without being limited; He was made man while He was God, and was born while He was the fire of the godhead, and grew without adornments or honour, but grew like the children of the poor, chastened greatly and obeying his relatives.</w:t>
      </w:r>
    </w:p>
    <w:p>
      <w:pPr>
        <w:pStyle w:val="Heading2"/>
      </w:pPr>
      <w:r>
        <w:rPr>
          <w:rFonts w:ascii="Nyala" w:hAnsi="Nyala" w:eastAsia="Nyala" w:cs="Nyala"/>
          <w:b/>
        </w:rPr>
        <w:t>፸፰ / 78</w:t>
      </w:r>
    </w:p>
    <w:p>
      <w:pPr>
        <w:spacing w:after="80"/>
      </w:pPr>
      <w:r>
        <w:rPr>
          <w:rFonts w:ascii="Nyala" w:hAnsi="Nyala" w:eastAsia="Nyala" w:cs="Nyala"/>
          <w:b/>
          <w:sz w:val="24"/>
        </w:rPr>
        <w:t xml:space="preserve">ግዕዝ: </w:t>
      </w:r>
      <w:r>
        <w:rPr>
          <w:rFonts w:ascii="Nyala" w:hAnsi="Nyala" w:eastAsia="Nyala" w:cs="Nyala"/>
          <w:sz w:val="24"/>
        </w:rPr>
        <w:t>አድነነ ርእሶ ከመ ያጥምቆ ገብር እንዘ ንጹሕ ውእቱ እምኃጢአት፡ ገብረ ተአምራተ እስከ ረሰየ ማየ ወይነ ወእስከ አጽገበ አእላፈ ብዙኃነ በገዳም፡</w:t>
      </w:r>
    </w:p>
    <w:p>
      <w:pPr>
        <w:spacing w:after="80"/>
      </w:pPr>
      <w:r>
        <w:rPr>
          <w:rFonts w:ascii="Nyala" w:hAnsi="Nyala" w:eastAsia="Nyala" w:cs="Nyala"/>
          <w:b/>
          <w:sz w:val="24"/>
        </w:rPr>
        <w:t xml:space="preserve">አማርኛ: </w:t>
      </w:r>
      <w:r>
        <w:rPr>
          <w:rFonts w:ascii="Nyala" w:hAnsi="Nyala" w:eastAsia="Nyala" w:cs="Nyala"/>
          <w:sz w:val="24"/>
        </w:rPr>
        <w:t>ከኃጢአት ንጹሕ ሲሆን አገልጋዩ ያጠምቀው ዘንድ ራሱን አዘንበለ፡ ውኃን ጠጅ እስከማድረግ ድረስ ተአምራት አደረገ፡ በምድረ በዳም ለብዙ ሰዎች እስኪያጠግብ ድረስ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78. He bowed his head to be baptized by a servant though He was pure from sin. He did miracles changing water into wine and satisfying many thousands in the wilderness.</w:t>
      </w:r>
    </w:p>
    <w:p>
      <w:pPr>
        <w:pStyle w:val="Heading2"/>
      </w:pPr>
      <w:r>
        <w:rPr>
          <w:rFonts w:ascii="Nyala" w:hAnsi="Nyala" w:eastAsia="Nyala" w:cs="Nyala"/>
          <w:b/>
        </w:rPr>
        <w:t>፸፱ / 79</w:t>
      </w:r>
    </w:p>
    <w:p>
      <w:pPr>
        <w:spacing w:after="80"/>
      </w:pPr>
      <w:r>
        <w:rPr>
          <w:rFonts w:ascii="Nyala" w:hAnsi="Nyala" w:eastAsia="Nyala" w:cs="Nyala"/>
          <w:b/>
          <w:sz w:val="24"/>
        </w:rPr>
        <w:t xml:space="preserve">ግዕዝ: </w:t>
      </w:r>
      <w:r>
        <w:rPr>
          <w:rFonts w:ascii="Nyala" w:hAnsi="Nyala" w:eastAsia="Nyala" w:cs="Nyala"/>
          <w:sz w:val="24"/>
        </w:rPr>
        <w:t xml:space="preserve">በዝየ ዕርገተ ዕጣን ፡ </w:t>
      </w:r>
      <w:r>
        <w:rPr>
          <w:rFonts w:ascii="Nyala" w:hAnsi="Nyala" w:eastAsia="Nyala" w:cs="Nyala"/>
          <w:b/>
          <w:sz w:val="24"/>
        </w:rPr>
        <w:t>ይ. ሕ.</w:t>
      </w:r>
      <w:r>
        <w:rPr>
          <w:rFonts w:ascii="Nyala" w:hAnsi="Nyala" w:eastAsia="Nyala" w:cs="Nyala"/>
          <w:sz w:val="24"/>
        </w:rPr>
        <w:t xml:space="preserve"> ተዘከረነ እግዚአ በውስተ መንግሥትከ ፫ተ ጊዜ።</w:t>
      </w:r>
    </w:p>
    <w:p>
      <w:pPr>
        <w:spacing w:after="80"/>
      </w:pPr>
      <w:r>
        <w:rPr>
          <w:rFonts w:ascii="Nyala" w:hAnsi="Nyala" w:eastAsia="Nyala" w:cs="Nyala"/>
          <w:b/>
          <w:sz w:val="24"/>
        </w:rPr>
        <w:t xml:space="preserve">አማርኛ: </w:t>
      </w:r>
      <w:r>
        <w:rPr>
          <w:rFonts w:ascii="Nyala" w:hAnsi="Nyala" w:eastAsia="Nyala" w:cs="Nyala"/>
          <w:sz w:val="24"/>
        </w:rPr>
        <w:t xml:space="preserve">በዚህ ጊዜ ዕጣኑን ያሳርግ (ቅዳ. ሐዋ. ቁ. ፴፬፡) </w:t>
      </w:r>
      <w:r>
        <w:rPr>
          <w:rFonts w:ascii="Nyala" w:hAnsi="Nyala" w:eastAsia="Nyala" w:cs="Nyala"/>
          <w:b/>
          <w:sz w:val="24"/>
        </w:rPr>
        <w:t>ይ.ሕ.</w:t>
      </w:r>
      <w:r>
        <w:rPr>
          <w:rFonts w:ascii="Nyala" w:hAnsi="Nyala" w:eastAsia="Nyala" w:cs="Nyala"/>
          <w:sz w:val="24"/>
        </w:rPr>
        <w:t xml:space="preserve"> አቤቱ በመንግሥትህ አስበን ፫ ጊዜ ፡ (ቅዳ. ሐዋ. ቁ. ፴፬፡)</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79. At this time he shall cense.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Remember us, Lord, in your kingdom. (to be repeated thrice, Anaphora of the Apostle No. 34).</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፹ / 80</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ኦ ዘአሜሃ ትውልድ ያራ አዕይንቲሆሙ ከመ ኢይርአይም ደንቀዋ እዘኒሆሙ ከመ ኢይስምዕዎ ወተጸለለ ልቦሙ ከመ ኢያእምርዎ አምሰልዎ ሰብአ ለዘየኃድግ ኃጢአተ ወኰነንዎ ለመኰንነ መኳንንት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ወዮ በዚያ ጊዜ የነበሩ ትውልድ እንዳያዩት ዓይናቸው ታወረ፡ እንዳይሰሙት ጆሮዋቸው ደነቆረ፡ እንዳያውቁትም ልቡናቸው ተሸፈነ፡ ኃጢአትን ይቅር የሚለውን እርሱን ዐሩቅ ብሂሲን አስመሰሉት፡ በመኳንንት ላይ የሚፈርደውን ፈረዱበት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 the eyes of that generation were blinded so that they might not see Him, and their ears were made deaf so that they might not listen to Him, and their hearts were closed so that they might not know Him, they claimed Him who forgives sin to be a mere man, and judged the judge of judges.</w:t>
      </w:r>
    </w:p>
    <w:p>
      <w:pPr>
        <w:pStyle w:val="Heading1"/>
      </w:pPr>
      <w:r>
        <w:rPr>
          <w:rFonts w:ascii="Nyala" w:hAnsi="Nyala" w:eastAsia="Nyala" w:cs="Nyala"/>
          <w:b/>
        </w:rPr>
        <w:t>Page 231 (printed ፪፻፳፪ / 222) — ቅዳሴ ዘሠለስቱ ምእት / Anaphora of the Three Hundred</w:t>
      </w:r>
    </w:p>
    <w:p>
      <w:pPr>
        <w:pStyle w:val="Heading2"/>
      </w:pPr>
      <w:r>
        <w:rPr>
          <w:rFonts w:ascii="Nyala" w:hAnsi="Nyala" w:eastAsia="Nyala" w:cs="Nyala"/>
          <w:b/>
        </w:rPr>
        <w:t>፹፩ / 81</w:t>
      </w:r>
    </w:p>
    <w:p>
      <w:pPr>
        <w:spacing w:after="80"/>
      </w:pPr>
      <w:r>
        <w:rPr>
          <w:rFonts w:ascii="Nyala" w:hAnsi="Nyala" w:eastAsia="Nyala" w:cs="Nyala"/>
          <w:b/>
          <w:sz w:val="24"/>
        </w:rPr>
        <w:t xml:space="preserve">ግዕዝ: </w:t>
      </w:r>
      <w:r>
        <w:rPr>
          <w:rFonts w:ascii="Nyala" w:hAnsi="Nyala" w:eastAsia="Nyala" w:cs="Nyala"/>
          <w:sz w:val="24"/>
        </w:rPr>
        <w:t>ወኀረየ እምውስቴቶሙ ፲ወ፪ተ ሐዋርያተ ወአንሶሰወ ምስሌሆሙ ወአርአዮሙ ሥርዓተ ምሥጢር ዘቍርባን፡</w:t>
      </w:r>
    </w:p>
    <w:p>
      <w:pPr>
        <w:spacing w:after="80"/>
      </w:pPr>
      <w:r>
        <w:rPr>
          <w:rFonts w:ascii="Nyala" w:hAnsi="Nyala" w:eastAsia="Nyala" w:cs="Nyala"/>
          <w:b/>
          <w:sz w:val="24"/>
        </w:rPr>
        <w:t xml:space="preserve">አማርኛ: </w:t>
      </w:r>
      <w:r>
        <w:rPr>
          <w:rFonts w:ascii="Nyala" w:hAnsi="Nyala" w:eastAsia="Nyala" w:cs="Nyala"/>
          <w:sz w:val="24"/>
        </w:rPr>
        <w:t>ከእነሱም ወገን አሥራ ሁለት ሐዋርያትን መረጠ፡ ከነርሱም ጋራ ተመላለሰ፡ የቍርባን ምሥጢረ ሥርዓትንም አሳያቸው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81. He chose twelve apostles from among them, walked with them and showed them the mysterious order of the holy communion.</w:t>
      </w:r>
    </w:p>
    <w:p>
      <w:pPr>
        <w:pStyle w:val="Heading2"/>
      </w:pPr>
      <w:r>
        <w:rPr>
          <w:rFonts w:ascii="Nyala" w:hAnsi="Nyala" w:eastAsia="Nyala" w:cs="Nyala"/>
          <w:b/>
        </w:rPr>
        <w:t>፹፪ / 82</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አንሥኡ እደዊክሙ ቀሳውስት፡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ቀሳውስት እጆቻችሁን አንሡ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82.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Priests, raise up your hands.</w:t>
      </w:r>
    </w:p>
    <w:p>
      <w:pPr>
        <w:pStyle w:val="Heading2"/>
      </w:pPr>
      <w:r>
        <w:rPr>
          <w:rFonts w:ascii="Nyala" w:hAnsi="Nyala" w:eastAsia="Nyala" w:cs="Nyala"/>
          <w:b/>
        </w:rPr>
        <w:t>፹፫ / 83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ነሥአ ኅብስተ በቅድሜሆሙ፡ በዝየ ያንሥእ ኅብስተ፡</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በፊታቸው ኅብስቱን አንሥቶ ያዘ፡ በዚህ ጊዜ ኅብስቱን ያንሣ፡</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He took bread before them. At this time he shall raise the bread.</w:t>
      </w:r>
    </w:p>
    <w:p>
      <w:pPr>
        <w:pStyle w:val="Heading2"/>
      </w:pPr>
      <w:r>
        <w:rPr>
          <w:rFonts w:ascii="Nyala" w:hAnsi="Nyala" w:eastAsia="Nyala" w:cs="Nyala"/>
          <w:b/>
        </w:rPr>
        <w:t>፹፬ / 84</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ነአምን ከመ ዝንቱ ውእቱ በአማን ነአምን፡</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እናምናለን ፡ ይህ እርሱ እንደ ሆነ በእውነት እናምናለን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84.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We believe that this is He; truly we believe.</w:t>
      </w:r>
    </w:p>
    <w:p>
      <w:pPr>
        <w:pStyle w:val="Heading2"/>
      </w:pPr>
      <w:r>
        <w:rPr>
          <w:rFonts w:ascii="Nyala" w:hAnsi="Nyala" w:eastAsia="Nyala" w:cs="Nyala"/>
          <w:b/>
        </w:rPr>
        <w:t>፹፭ / 85</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ባረከ ፡ ቡራኬ ፫ተ ጊዜ ፡ ወእምዝ ያንቅዮ ለኅብስት ኀበ ፭ቱ ገጽ ንስቲተ እንዘ ኢይሌልዮ፡ ወይቤ ንሥኡ ብልዑ ዝ ኅብስት &lt;&lt;እማሬ&gt;&gt; ሥጋየ ውእቱ ለዘበእንቲአክሙ ይትወሀብ ለኅድገተ ኃጢአት፡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ባረከ ፡ ሦስት ጊዜ ይባርክ፡ ከዚያም በኋላ ኅብስቱን ሳይለየው ከአምስት ላይ ጥቂት ያንቃው፡ ይህ ኅብስት «እማሬ» ለኃጢአት ማስተሥረያ ስለናንተ የሚሰጥ ሥጋዬ ነው ንሡ ብሉ አለ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blessed, (benediction three times, then he shall indent the Host lightly with his thumb in five places without separation), and said, Take, eat, this (pointing) bread is my body which will be given on your behalf for the remission of sin.</w:t>
      </w:r>
    </w:p>
    <w:p>
      <w:pPr>
        <w:pStyle w:val="Heading2"/>
      </w:pPr>
      <w:r>
        <w:rPr>
          <w:rFonts w:ascii="Nyala" w:hAnsi="Nyala" w:eastAsia="Nyala" w:cs="Nyala"/>
          <w:b/>
        </w:rPr>
        <w:t>፹፮ / 86</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አሜን አሜን አሜን ነአምን ወንትአመን ንሴብሐከ ኦ እግዚእነ ወአምላክነ ከመ ዝንቱ ውእቱ በአማን ነአምን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አሜን አሜን እናምናለን እንታመናለንም፡ ጌታችንና አምላካችን ሆይ፡ እናመሰግንሃለን፡ ይህ እርሱ እንደሆነ በእውነት እናምናለን፡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86.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amen amen, we believe and confess, we glorify you, O our Lord and our God; that this is he we truly believe.</w:t>
      </w:r>
    </w:p>
    <w:p>
      <w:pPr>
        <w:pStyle w:val="Heading2"/>
      </w:pPr>
      <w:r>
        <w:rPr>
          <w:rFonts w:ascii="Nyala" w:hAnsi="Nyala" w:eastAsia="Nyala" w:cs="Nyala"/>
          <w:b/>
        </w:rPr>
        <w:t>፹፯ / 87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ወከማሁ ጽዋዐኒ ባረከ (ወቀደሰ)፡ ቡራኬ ፫ተ ጊዜ ፡ ወይቤ ንሥኡ ስትዩ ዝ ጽዋዕ &lt;&lt;እማሬ&gt;&gt; ደምየ ውእቱ ለዘበእንቲአክሙ ይትከዐው ለኅድገተ ኃጢአት፡ ወይነክንኮ ለጽዋዕ በትእምርተ መስቀል በእዴሁ ዘየማን፡ </w:t>
      </w:r>
      <w:r>
        <w:rPr>
          <w:rFonts w:ascii="Nyala" w:hAnsi="Nyala" w:eastAsia="Nyala" w:cs="Nyala"/>
          <w:b/>
          <w:sz w:val="24"/>
        </w:rPr>
        <w:t>ይ. ሕ.</w:t>
      </w:r>
      <w:r>
        <w:rPr>
          <w:rFonts w:ascii="Nyala" w:hAnsi="Nyala" w:eastAsia="Nyala" w:cs="Nyala"/>
          <w:sz w:val="24"/>
        </w:rPr>
        <w:t xml:space="preserve"> አሜን አሜን አሜን፡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እንዲሁም ጽዋውን ባረከ አከበረም ፡ ሦስት ጊዜ ይባርክ ፡ ይህ ጽዋ «እማሬ» ለኃጢአት ማስተሥረያ ስለናንተ የሚፈስ ደሜ ነው፡ ንሡ ጠጡ አላቸው ፡ ጽዋውን በቀኝ እጁ በአራቱ ማዕዘን ይወዝውዘው ፡ </w:t>
      </w:r>
      <w:r>
        <w:rPr>
          <w:rFonts w:ascii="Nyala" w:hAnsi="Nyala" w:eastAsia="Nyala" w:cs="Nyala"/>
          <w:b/>
          <w:sz w:val="24"/>
        </w:rPr>
        <w:t>ይ.ሕ.</w:t>
      </w:r>
      <w:r>
        <w:rPr>
          <w:rFonts w:ascii="Nyala" w:hAnsi="Nyala" w:eastAsia="Nyala" w:cs="Nyala"/>
          <w:sz w:val="24"/>
        </w:rPr>
        <w:t xml:space="preserve"> አሜን አሜን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likewise also the cup: he blessed (benediction three times) and hallowed and said, Take, drink, this (pointing) cup is my; blood which will be shed on behalf of you for the remission of sin. He shall then move the cup with his right hand in the sign of the cross.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amen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232 (printed ፪፻፳፫ / 223) — ቅዳሴ ዘሠለስቱ ምእት / Anaphora of the Three Hundred</w:t>
      </w:r>
    </w:p>
    <w:p>
      <w:pPr>
        <w:pStyle w:val="Heading2"/>
      </w:pPr>
      <w:r>
        <w:rPr>
          <w:rFonts w:ascii="Nyala" w:hAnsi="Nyala" w:eastAsia="Nyala" w:cs="Nyala"/>
          <w:b/>
        </w:rPr>
        <w:t>፹፰ / 88</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አሜሃ ኢየሱስ ይቤ ተከዘት ነፍስየ እስከ ለሞት ዘውእቱ መስተፍሥሔ ትኩዛን፡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ያን ጊዜ ኢየሱስ ነፍሴ እስከ ሞት ደርሳ አዘነች አለ፡ ይኸውም ያዘኑትን ደስ የሚያሰኛቸው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88.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At that time Jesus said, My soul is exceedingly sorrowful, even unto death, the death which will make the sad rejoice.</w:t>
      </w:r>
    </w:p>
    <w:p>
      <w:pPr>
        <w:pStyle w:val="Heading2"/>
      </w:pPr>
      <w:r>
        <w:rPr>
          <w:rFonts w:ascii="Nyala" w:hAnsi="Nyala" w:eastAsia="Nyala" w:cs="Nyala"/>
          <w:b/>
        </w:rPr>
        <w:t>፹፱ / 89</w:t>
      </w:r>
    </w:p>
    <w:p>
      <w:pPr>
        <w:spacing w:after="80"/>
      </w:pPr>
      <w:r>
        <w:rPr>
          <w:rFonts w:ascii="Nyala" w:hAnsi="Nyala" w:eastAsia="Nyala" w:cs="Nyala"/>
          <w:b/>
          <w:sz w:val="24"/>
        </w:rPr>
        <w:t xml:space="preserve">ግዕዝ: </w:t>
      </w:r>
      <w:r>
        <w:rPr>
          <w:rFonts w:ascii="Nyala" w:hAnsi="Nyala" w:eastAsia="Nyala" w:cs="Nyala"/>
          <w:sz w:val="24"/>
        </w:rPr>
        <w:t>በይእቲ ሌሊት አኀዝዎ፡ ወጸቢሖ ረበናተ አይሁድ ወሊቃነ ካህናት ምስለ ጲላጦስ መስፍን ወነበሩ ዐውደ ለኰንኖቱ፡</w:t>
      </w:r>
    </w:p>
    <w:p>
      <w:pPr>
        <w:spacing w:after="80"/>
      </w:pPr>
      <w:r>
        <w:rPr>
          <w:rFonts w:ascii="Nyala" w:hAnsi="Nyala" w:eastAsia="Nyala" w:cs="Nyala"/>
          <w:b/>
          <w:sz w:val="24"/>
        </w:rPr>
        <w:t xml:space="preserve">አማርኛ: </w:t>
      </w:r>
      <w:r>
        <w:rPr>
          <w:rFonts w:ascii="Nyala" w:hAnsi="Nyala" w:eastAsia="Nyala" w:cs="Nyala"/>
          <w:sz w:val="24"/>
        </w:rPr>
        <w:t>በዚያች ሌሊት ያዙት፡ በነጋም ጊዜ የአይሁድ መምህሮችና የካህናት አለቆች ከገዢ ከጲላጦስ ጋራ ሊፈርዱበት በአደባባይ ተቀመጡ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89. In that night they took hold of Him, and when it was day the masters of the Jews and the chief priests sat with Pilate, the ruler, in the court for his judgement.</w:t>
      </w:r>
    </w:p>
    <w:p>
      <w:pPr>
        <w:pStyle w:val="Heading2"/>
      </w:pPr>
      <w:r>
        <w:rPr>
          <w:rFonts w:ascii="Nyala" w:hAnsi="Nyala" w:eastAsia="Nyala" w:cs="Nyala"/>
          <w:b/>
        </w:rPr>
        <w:t>፺ / 90</w:t>
      </w:r>
    </w:p>
    <w:p>
      <w:pPr>
        <w:spacing w:after="80"/>
      </w:pPr>
      <w:r>
        <w:rPr>
          <w:rFonts w:ascii="Nyala" w:hAnsi="Nyala" w:eastAsia="Nyala" w:cs="Nyala"/>
          <w:b/>
          <w:sz w:val="24"/>
        </w:rPr>
        <w:t xml:space="preserve">ግዕዝ: </w:t>
      </w:r>
      <w:r>
        <w:rPr>
          <w:rFonts w:ascii="Nyala" w:hAnsi="Nyala" w:eastAsia="Nyala" w:cs="Nyala"/>
          <w:sz w:val="24"/>
        </w:rPr>
        <w:t>አሠርዎ ድኅሬተ ከመ ሰራቂ ወተሰዎሙ በፍቅር ከመ በግዕ የዋህ ወነበሩ ዐውደ ለኰንኖቱ አቀምዎ ቅድሜሆሙ ለዘሎቱ ይቀውሙ ሠራዊተ መላእክት በፍርሀት ወበረዓድ፡</w:t>
      </w:r>
    </w:p>
    <w:p>
      <w:pPr>
        <w:spacing w:after="80"/>
      </w:pPr>
      <w:r>
        <w:rPr>
          <w:rFonts w:ascii="Nyala" w:hAnsi="Nyala" w:eastAsia="Nyala" w:cs="Nyala"/>
          <w:b/>
          <w:sz w:val="24"/>
        </w:rPr>
        <w:t xml:space="preserve">አማርኛ: </w:t>
      </w:r>
      <w:r>
        <w:rPr>
          <w:rFonts w:ascii="Nyala" w:hAnsi="Nyala" w:eastAsia="Nyala" w:cs="Nyala"/>
          <w:sz w:val="24"/>
        </w:rPr>
        <w:t>እንደ ሌባ የኋሊት አሠሩት፡ እንደ የዋህ በግ በፍቅር ተከተላቸው፡ ሊፈርዱበት በአደባባይ ተቀመጡ፡ የመላእክት ሠራዊት በመፍራት በመንቀጥቀጥ የሚቆሙለትን በፊታቸው አቆሙት፡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90. They shackled Him with His hands behind Him like a thief, and He followed them in love like a meek sheep. They sat at the court to judge Him. They made Him to stand before them, Him before whom the hosts of angels stand in fear and trembling.</w:t>
      </w:r>
    </w:p>
    <w:p>
      <w:pPr>
        <w:pStyle w:val="Heading2"/>
      </w:pPr>
      <w:r>
        <w:rPr>
          <w:rFonts w:ascii="Nyala" w:hAnsi="Nyala" w:eastAsia="Nyala" w:cs="Nyala"/>
          <w:b/>
        </w:rPr>
        <w:t>፺፩ / 91</w:t>
      </w:r>
    </w:p>
    <w:p>
      <w:pPr>
        <w:spacing w:after="80"/>
      </w:pPr>
      <w:r>
        <w:rPr>
          <w:rFonts w:ascii="Nyala" w:hAnsi="Nyala" w:eastAsia="Nyala" w:cs="Nyala"/>
          <w:b/>
          <w:sz w:val="24"/>
        </w:rPr>
        <w:t xml:space="preserve">ግዕዝ: </w:t>
      </w:r>
      <w:r>
        <w:rPr>
          <w:rFonts w:ascii="Nyala" w:hAnsi="Nyala" w:eastAsia="Nyala" w:cs="Nyala"/>
          <w:sz w:val="24"/>
        </w:rPr>
        <w:t>ገብር እኩይ አጽንዐ እዴሁ ከመ ይጽፍዖ ገጸ ለዘኢአበሰ፡ ሎቱ ያደንኑ ሎቱ ከመ ይሰግዱ በትዕቢት ለዘሎቱ ይሰግዱ ሊቃነ መላእክት በዐቢይ ድንጋዔ፡</w:t>
      </w:r>
    </w:p>
    <w:p>
      <w:pPr>
        <w:spacing w:after="80"/>
      </w:pPr>
      <w:r>
        <w:rPr>
          <w:rFonts w:ascii="Nyala" w:hAnsi="Nyala" w:eastAsia="Nyala" w:cs="Nyala"/>
          <w:b/>
          <w:sz w:val="24"/>
        </w:rPr>
        <w:t xml:space="preserve">አማርኛ: </w:t>
      </w:r>
      <w:r>
        <w:rPr>
          <w:rFonts w:ascii="Nyala" w:hAnsi="Nyala" w:eastAsia="Nyala" w:cs="Nyala"/>
          <w:sz w:val="24"/>
        </w:rPr>
        <w:t>ክፉ ባሪያ እርሱን ያልበደለውን ይጸፋው ዘንድ እጁን አጸና፡ የመላእክት አለቆች በፍጹም ድንጋዔ ለሚሰግዱለት ለርሱ በትዕቢት ይሰግዱ ዘንድ አጐነበሱለት፡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91. An evil servant strengthened His hand to strike the innocent One; they bowed with haughtiness before Him to whom the archangels bow in great trembling.</w:t>
      </w:r>
    </w:p>
    <w:p>
      <w:pPr>
        <w:pStyle w:val="Heading2"/>
      </w:pPr>
      <w:r>
        <w:rPr>
          <w:rFonts w:ascii="Nyala" w:hAnsi="Nyala" w:eastAsia="Nyala" w:cs="Nyala"/>
          <w:b/>
        </w:rPr>
        <w:t>፺፪ / 92</w:t>
      </w:r>
    </w:p>
    <w:p>
      <w:pPr>
        <w:spacing w:after="80"/>
      </w:pPr>
      <w:r>
        <w:rPr>
          <w:rFonts w:ascii="Nyala" w:hAnsi="Nyala" w:eastAsia="Nyala" w:cs="Nyala"/>
          <w:b/>
          <w:sz w:val="24"/>
        </w:rPr>
        <w:t xml:space="preserve">ግዕዝ: </w:t>
      </w:r>
      <w:r>
        <w:rPr>
          <w:rFonts w:ascii="Nyala" w:hAnsi="Nyala" w:eastAsia="Nyala" w:cs="Nyala"/>
          <w:sz w:val="24"/>
        </w:rPr>
        <w:t>አስተቀጸልዎ አክሊለ ዘሥክ ለርእሰ ሕይወት ሰለብዎ አልባሲሁ ወአልበስዎ ክለሜዳ ዘለይ ለዘይትዐጸፍ ብርሃነ ከመ ልብስ፡</w:t>
      </w:r>
    </w:p>
    <w:p>
      <w:pPr>
        <w:spacing w:after="80"/>
      </w:pPr>
      <w:r>
        <w:rPr>
          <w:rFonts w:ascii="Nyala" w:hAnsi="Nyala" w:eastAsia="Nyala" w:cs="Nyala"/>
          <w:b/>
          <w:sz w:val="24"/>
        </w:rPr>
        <w:t xml:space="preserve">አማርኛ: </w:t>
      </w:r>
      <w:r>
        <w:rPr>
          <w:rFonts w:ascii="Nyala" w:hAnsi="Nyala" w:eastAsia="Nyala" w:cs="Nyala"/>
          <w:sz w:val="24"/>
        </w:rPr>
        <w:t>የሕይወትን ራስ የሾህ ዘውድ ደፉበት፡ ብርሃንን እንደ ልብስ የሚጐናጸፈውን ልብሱን ገፈው ቀይ ግምጃ አለበሱት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92. They crowned the Head of life with a crown of thorns, stripping Him they clothed Him, who is dressed in light like a garment, with a scarlet robe.</w:t>
      </w:r>
    </w:p>
    <w:p>
      <w:pPr>
        <w:pStyle w:val="Heading2"/>
      </w:pPr>
      <w:r>
        <w:rPr>
          <w:rFonts w:ascii="Nyala" w:hAnsi="Nyala" w:eastAsia="Nyala" w:cs="Nyala"/>
          <w:b/>
        </w:rPr>
        <w:t>፺፫ / 93</w:t>
      </w:r>
    </w:p>
    <w:p>
      <w:pPr>
        <w:spacing w:after="80"/>
      </w:pPr>
      <w:r>
        <w:rPr>
          <w:rFonts w:ascii="Nyala" w:hAnsi="Nyala" w:eastAsia="Nyala" w:cs="Nyala"/>
          <w:b/>
          <w:sz w:val="24"/>
        </w:rPr>
        <w:t xml:space="preserve">ግዕዝ: </w:t>
      </w:r>
      <w:r>
        <w:rPr>
          <w:rFonts w:ascii="Nyala" w:hAnsi="Nyala" w:eastAsia="Nyala" w:cs="Nyala"/>
          <w:sz w:val="24"/>
        </w:rPr>
        <w:t>ወወሰድዎ ኀበ ይሰቅልዎ ብሔረ ዘስሙ ቀራንዮ አፃርዎ መስቀሎ ወደክመ ኢየሱስ በፀዊረ መስቀሉ ወሐፈው እስመ ክቡድ ውእቱ</w:t>
      </w:r>
    </w:p>
    <w:p>
      <w:pPr>
        <w:spacing w:after="80"/>
      </w:pPr>
      <w:r>
        <w:rPr>
          <w:rFonts w:ascii="Nyala" w:hAnsi="Nyala" w:eastAsia="Nyala" w:cs="Nyala"/>
          <w:b/>
          <w:sz w:val="24"/>
        </w:rPr>
        <w:t xml:space="preserve">አማርኛ: </w:t>
      </w:r>
      <w:r>
        <w:rPr>
          <w:rFonts w:ascii="Nyala" w:hAnsi="Nyala" w:eastAsia="Nyala" w:cs="Nyala"/>
          <w:sz w:val="24"/>
        </w:rPr>
        <w:t>ወደሚሰቅሉበት ስሙ ቀራንዮ ወደሚባል ቦታ ወሰዱት፡ መስቀሉን አሸከሙት፡ ኢየሱስም መስቀሉን በመሸከም ደከመ ወዛ፡ ከባድ ነውና፡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93. They took him to the place of crucifixion called Calvary, burdening Him with his cross, so that Jesus was wearied in the carrying of his cross and sweated because it was heavy.</w:t>
      </w:r>
    </w:p>
    <w:p>
      <w:pPr>
        <w:pStyle w:val="Heading2"/>
      </w:pPr>
      <w:r>
        <w:rPr>
          <w:rFonts w:ascii="Nyala" w:hAnsi="Nyala" w:eastAsia="Nyala" w:cs="Nyala"/>
          <w:b/>
        </w:rPr>
        <w:t>፺፬ / 94</w:t>
      </w:r>
    </w:p>
    <w:p>
      <w:pPr>
        <w:spacing w:after="80"/>
      </w:pPr>
      <w:r>
        <w:rPr>
          <w:rFonts w:ascii="Nyala" w:hAnsi="Nyala" w:eastAsia="Nyala" w:cs="Nyala"/>
          <w:b/>
          <w:sz w:val="24"/>
        </w:rPr>
        <w:t xml:space="preserve">ግዕዝ: </w:t>
      </w:r>
      <w:r>
        <w:rPr>
          <w:rFonts w:ascii="Nyala" w:hAnsi="Nyala" w:eastAsia="Nyala" w:cs="Nyala"/>
          <w:sz w:val="24"/>
        </w:rPr>
        <w:t>ኈለቍዎ ምስለ ፈያት ወአዕረግዎ ዲበ ዕፅ ወሰቀልዎ ዘአልቦ ምሕረት በከመ ሕጎሙ፡</w:t>
      </w:r>
    </w:p>
    <w:p>
      <w:pPr>
        <w:spacing w:after="80"/>
      </w:pPr>
      <w:r>
        <w:rPr>
          <w:rFonts w:ascii="Nyala" w:hAnsi="Nyala" w:eastAsia="Nyala" w:cs="Nyala"/>
          <w:b/>
          <w:sz w:val="24"/>
        </w:rPr>
        <w:t xml:space="preserve">አማርኛ: </w:t>
      </w:r>
      <w:r>
        <w:rPr>
          <w:rFonts w:ascii="Nyala" w:hAnsi="Nyala" w:eastAsia="Nyala" w:cs="Nyala"/>
          <w:sz w:val="24"/>
        </w:rPr>
        <w:t>ከወንበዴዎች ጋራ ቈጠሩት፡ ወደ እንጨትም አውጥተው ምሕረት የሌለው ስቅለትን እንደ ሕጋቸው ሰቀሉት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94. They numbered Him among the thieves, raised Him upon the cross, and crucified Him, without mercy, according to their law.</w:t>
      </w:r>
    </w:p>
    <w:p>
      <w:pPr>
        <w:pStyle w:val="Heading1"/>
      </w:pPr>
      <w:r>
        <w:rPr>
          <w:rFonts w:ascii="Nyala" w:hAnsi="Nyala" w:eastAsia="Nyala" w:cs="Nyala"/>
          <w:b/>
        </w:rPr>
        <w:t>Page 233 (printed ፪፻፳፬ / 224) — ቅዳሴ ዘሠለስቱ ምእት / Anaphora of the Three Hundred</w:t>
      </w:r>
    </w:p>
    <w:p>
      <w:pPr>
        <w:pStyle w:val="Heading2"/>
      </w:pPr>
      <w:r>
        <w:rPr>
          <w:rFonts w:ascii="Nyala" w:hAnsi="Nyala" w:eastAsia="Nyala" w:cs="Nyala"/>
          <w:b/>
        </w:rPr>
        <w:t>፺፭ / 95</w:t>
      </w:r>
    </w:p>
    <w:p>
      <w:pPr>
        <w:spacing w:after="80"/>
      </w:pPr>
      <w:r>
        <w:rPr>
          <w:rFonts w:ascii="Nyala" w:hAnsi="Nyala" w:eastAsia="Nyala" w:cs="Nyala"/>
          <w:b/>
          <w:sz w:val="24"/>
        </w:rPr>
        <w:t xml:space="preserve">ግዕዝ: </w:t>
      </w:r>
      <w:r>
        <w:rPr>
          <w:rFonts w:ascii="Nyala" w:hAnsi="Nyala" w:eastAsia="Nyala" w:cs="Nyala"/>
          <w:sz w:val="24"/>
        </w:rPr>
        <w:t>ኦ አእዳው እለ ለሐኪሁ ለአዳም ተቀነዋ በቅንዋተ መስቀል ፡ ኦ አእጋር እለ አንሶሰዋ ውስተ ገነት ተቀነዋ በቅንዋተ መስቀል፡</w:t>
      </w:r>
    </w:p>
    <w:p>
      <w:pPr>
        <w:spacing w:after="80"/>
      </w:pPr>
      <w:r>
        <w:rPr>
          <w:rFonts w:ascii="Nyala" w:hAnsi="Nyala" w:eastAsia="Nyala" w:cs="Nyala"/>
          <w:b/>
          <w:sz w:val="24"/>
        </w:rPr>
        <w:t xml:space="preserve">አማርኛ: </w:t>
      </w:r>
      <w:r>
        <w:rPr>
          <w:rFonts w:ascii="Nyala" w:hAnsi="Nyala" w:eastAsia="Nyala" w:cs="Nyala"/>
          <w:sz w:val="24"/>
        </w:rPr>
        <w:t>አዳምን የፈጠሩ እጆች ወዮ በመስቀል ቀኖት ተቸነከሩ፡ በገነት የተመላለሱ እግሮች ወዮ በመስቀል ቀኖት ተቸነከሩ ፡</w:t>
      </w:r>
    </w:p>
    <w:p>
      <w:pPr>
        <w:spacing w:after="80"/>
      </w:pPr>
      <w:r>
        <w:rPr>
          <w:rFonts w:ascii="Nyala" w:hAnsi="Nyala" w:eastAsia="Nyala" w:cs="Nyala"/>
          <w:b/>
          <w:sz w:val="24"/>
        </w:rPr>
        <w:t xml:space="preserve">English: </w:t>
      </w:r>
      <w:r>
        <w:rPr>
          <w:rFonts w:ascii="Times New Roman" w:hAnsi="Times New Roman" w:eastAsia="Times New Roman" w:cs="Times New Roman"/>
          <w:sz w:val="24"/>
        </w:rPr>
        <w:t>95. Oh! the hands which formed Adam were nailed on the cross. Oh! the feet which walked in paradise were nailed on the cross.</w:t>
      </w:r>
    </w:p>
    <w:p>
      <w:pPr>
        <w:pStyle w:val="Heading2"/>
      </w:pPr>
      <w:r>
        <w:rPr>
          <w:rFonts w:ascii="Nyala" w:hAnsi="Nyala" w:eastAsia="Nyala" w:cs="Nyala"/>
          <w:b/>
        </w:rPr>
        <w:t>፺፮ / 96</w:t>
      </w:r>
    </w:p>
    <w:p>
      <w:pPr>
        <w:spacing w:after="80"/>
      </w:pPr>
      <w:r>
        <w:rPr>
          <w:rFonts w:ascii="Nyala" w:hAnsi="Nyala" w:eastAsia="Nyala" w:cs="Nyala"/>
          <w:b/>
          <w:sz w:val="24"/>
        </w:rPr>
        <w:t xml:space="preserve">ግዕዝ: </w:t>
      </w:r>
      <w:r>
        <w:rPr>
          <w:rFonts w:ascii="Nyala" w:hAnsi="Nyala" w:eastAsia="Nyala" w:cs="Nyala"/>
          <w:sz w:val="24"/>
        </w:rPr>
        <w:t>ኦ አፍ ዘነፍሐ ውስተ ገጹ ለአዳም መንፈሰ ሕይወት ሰረበ ብሒዐ ወክርቤ ቱሱሐ ዘምስለ ሐሞት፡</w:t>
      </w:r>
    </w:p>
    <w:p>
      <w:pPr>
        <w:spacing w:after="80"/>
      </w:pPr>
      <w:r>
        <w:rPr>
          <w:rFonts w:ascii="Nyala" w:hAnsi="Nyala" w:eastAsia="Nyala" w:cs="Nyala"/>
          <w:b/>
          <w:sz w:val="24"/>
        </w:rPr>
        <w:t xml:space="preserve">አማርኛ: </w:t>
      </w:r>
      <w:r>
        <w:rPr>
          <w:rFonts w:ascii="Nyala" w:hAnsi="Nyala" w:eastAsia="Nyala" w:cs="Nyala"/>
          <w:sz w:val="24"/>
        </w:rPr>
        <w:t>በአዳም ፊት የሕይወትን መንፈስ እፍ ያለ አፍ ወዮ ከሐሞት ጋራ የተቀላቀለ መጣጣንና ከርቤን ጠጣ ፡</w:t>
      </w:r>
    </w:p>
    <w:p>
      <w:pPr>
        <w:spacing w:after="80"/>
      </w:pPr>
      <w:r>
        <w:rPr>
          <w:rFonts w:ascii="Nyala" w:hAnsi="Nyala" w:eastAsia="Nyala" w:cs="Nyala"/>
          <w:b/>
          <w:sz w:val="24"/>
        </w:rPr>
        <w:t xml:space="preserve">English: </w:t>
      </w:r>
      <w:r>
        <w:rPr>
          <w:rFonts w:ascii="Times New Roman" w:hAnsi="Times New Roman" w:eastAsia="Times New Roman" w:cs="Times New Roman"/>
          <w:sz w:val="24"/>
        </w:rPr>
        <w:t>96. Oh! the mouth which breathed the breathe of life into the face of Adam drank vinegar and myrrh mixed with gall.</w:t>
      </w:r>
    </w:p>
    <w:p>
      <w:pPr>
        <w:pStyle w:val="Heading2"/>
      </w:pPr>
      <w:r>
        <w:rPr>
          <w:rFonts w:ascii="Nyala" w:hAnsi="Nyala" w:eastAsia="Nyala" w:cs="Nyala"/>
          <w:b/>
        </w:rPr>
        <w:t>፺፯ / 97</w:t>
      </w:r>
    </w:p>
    <w:p>
      <w:pPr>
        <w:spacing w:after="80"/>
      </w:pPr>
      <w:r>
        <w:rPr>
          <w:rFonts w:ascii="Nyala" w:hAnsi="Nyala" w:eastAsia="Nyala" w:cs="Nyala"/>
          <w:b/>
          <w:sz w:val="24"/>
        </w:rPr>
        <w:t xml:space="preserve">ግዕዝ: </w:t>
      </w:r>
      <w:r>
        <w:rPr>
          <w:rFonts w:ascii="Nyala" w:hAnsi="Nyala" w:eastAsia="Nyala" w:cs="Nyala"/>
          <w:sz w:val="24"/>
        </w:rPr>
        <w:t>ገዐረ ኢየሱስ በሕማሙ ወጸርሐ ኀበ አቡሁ አድነነ ርእሶ ወወፅአት መንፈሱ ሶቤሃ፡</w:t>
      </w:r>
    </w:p>
    <w:p>
      <w:pPr>
        <w:spacing w:after="80"/>
      </w:pPr>
      <w:r>
        <w:rPr>
          <w:rFonts w:ascii="Nyala" w:hAnsi="Nyala" w:eastAsia="Nyala" w:cs="Nyala"/>
          <w:b/>
          <w:sz w:val="24"/>
        </w:rPr>
        <w:t xml:space="preserve">አማርኛ: </w:t>
      </w:r>
      <w:r>
        <w:rPr>
          <w:rFonts w:ascii="Nyala" w:hAnsi="Nyala" w:eastAsia="Nyala" w:cs="Nyala"/>
          <w:sz w:val="24"/>
        </w:rPr>
        <w:t>ኢየሱስ በሕማሙ (በመከራው) አሰምቶ ጮኸ፡ ወደ አባቱ ጮኸ፡ ራሱን ዘለስ አደረገ ፡ ያን ጊዜ ነፍሱ ወጣች (ተለየች) ፡</w:t>
      </w:r>
    </w:p>
    <w:p>
      <w:pPr>
        <w:spacing w:after="80"/>
      </w:pPr>
      <w:r>
        <w:rPr>
          <w:rFonts w:ascii="Nyala" w:hAnsi="Nyala" w:eastAsia="Nyala" w:cs="Nyala"/>
          <w:b/>
          <w:sz w:val="24"/>
        </w:rPr>
        <w:t xml:space="preserve">English: </w:t>
      </w:r>
      <w:r>
        <w:rPr>
          <w:rFonts w:ascii="Times New Roman" w:hAnsi="Times New Roman" w:eastAsia="Times New Roman" w:cs="Times New Roman"/>
          <w:sz w:val="24"/>
        </w:rPr>
        <w:t>97. Jesus groaned in his suffering, cried to his Father, bowed his head and gave up his spirit.</w:t>
      </w:r>
    </w:p>
    <w:p>
      <w:pPr>
        <w:pStyle w:val="Heading2"/>
      </w:pPr>
      <w:r>
        <w:rPr>
          <w:rFonts w:ascii="Nyala" w:hAnsi="Nyala" w:eastAsia="Nyala" w:cs="Nyala"/>
          <w:b/>
        </w:rPr>
        <w:t>፺፰ / 98</w:t>
      </w:r>
    </w:p>
    <w:p>
      <w:pPr>
        <w:spacing w:after="80"/>
      </w:pPr>
      <w:r>
        <w:rPr>
          <w:rFonts w:ascii="Nyala" w:hAnsi="Nyala" w:eastAsia="Nyala" w:cs="Nyala"/>
          <w:b/>
          <w:sz w:val="24"/>
        </w:rPr>
        <w:t xml:space="preserve">ግዕዝ: </w:t>
      </w:r>
      <w:r>
        <w:rPr>
          <w:rFonts w:ascii="Nyala" w:hAnsi="Nyala" w:eastAsia="Nyala" w:cs="Nyala"/>
          <w:sz w:val="24"/>
        </w:rPr>
        <w:t>ረገዝዎ ገቦሁ በኩናት ጸሊም በዘሎቱ አንሐቡ፡ አውረድዎ እምዕፅ ወወደይዎ ውስተ መቃብር አኮ ኀበ መቃብረ ዚአሆሙ ዘወደይዎ አላ አፍኣ ኀበ መቃብረ እንግዳ ዘ፫ቱ እመቱ ወንተምዎ በእብን፡</w:t>
      </w:r>
    </w:p>
    <w:p>
      <w:pPr>
        <w:spacing w:after="80"/>
      </w:pPr>
      <w:r>
        <w:rPr>
          <w:rFonts w:ascii="Nyala" w:hAnsi="Nyala" w:eastAsia="Nyala" w:cs="Nyala"/>
          <w:b/>
          <w:sz w:val="24"/>
        </w:rPr>
        <w:t xml:space="preserve">አማርኛ: </w:t>
      </w:r>
      <w:r>
        <w:rPr>
          <w:rFonts w:ascii="Nyala" w:hAnsi="Nyala" w:eastAsia="Nyala" w:cs="Nyala"/>
          <w:sz w:val="24"/>
        </w:rPr>
        <w:t>ለእርሱ ብለው ባሠሩት በጥቁር ጦር ጐኑን ወጉት፡ ከእንጨት አውርደው በመቃብር አኖሩት፡ በነርሱ መቃብር ያኖሩት አይደለም፡ ከከተማ ውጭ ሦስት ክንድ በሚሆን በስደተኛ መቃብር ነው እንጂ፡ በደንጊያም ገጠሙት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98. They pierced him in his side with a black spear which they prepared for Him; took Him down from the tree, and buried Him in the grave. They did not put Him in their own grave, but outside in a stranger's grave of three cubits, and closed it with a stone.</w:t>
      </w:r>
    </w:p>
    <w:p>
      <w:pPr>
        <w:pStyle w:val="Heading2"/>
      </w:pPr>
      <w:r>
        <w:rPr>
          <w:rFonts w:ascii="Nyala" w:hAnsi="Nyala" w:eastAsia="Nyala" w:cs="Nyala"/>
          <w:b/>
        </w:rPr>
        <w:t>፺፱ / 99</w:t>
      </w:r>
    </w:p>
    <w:p>
      <w:pPr>
        <w:spacing w:after="80"/>
      </w:pPr>
      <w:r>
        <w:rPr>
          <w:rFonts w:ascii="Nyala" w:hAnsi="Nyala" w:eastAsia="Nyala" w:cs="Nyala"/>
          <w:b/>
          <w:sz w:val="24"/>
        </w:rPr>
        <w:t xml:space="preserve">ግዕዝ: </w:t>
      </w:r>
      <w:r>
        <w:rPr>
          <w:rFonts w:ascii="Nyala" w:hAnsi="Nyala" w:eastAsia="Nyala" w:cs="Nyala"/>
          <w:sz w:val="24"/>
        </w:rPr>
        <w:t>ወእንዘ ሀሎ ህየ ጸርሐ ኀበ አዳም ገብሩ ወኀበ ኵሎሙ ደቂቁ።</w:t>
      </w:r>
    </w:p>
    <w:p>
      <w:pPr>
        <w:spacing w:after="80"/>
      </w:pPr>
      <w:r>
        <w:rPr>
          <w:rFonts w:ascii="Nyala" w:hAnsi="Nyala" w:eastAsia="Nyala" w:cs="Nyala"/>
          <w:b/>
          <w:sz w:val="24"/>
        </w:rPr>
        <w:t xml:space="preserve">አማርኛ: </w:t>
      </w:r>
      <w:r>
        <w:rPr>
          <w:rFonts w:ascii="Nyala" w:hAnsi="Nyala" w:eastAsia="Nyala" w:cs="Nyala"/>
          <w:sz w:val="24"/>
        </w:rPr>
        <w:t>በዚያም ሳለ ወደ አገልጋዩ ወደ አዳም ወደ ልጆቹም ሁሉ ጮኸ ።</w:t>
      </w:r>
    </w:p>
    <w:p>
      <w:pPr>
        <w:spacing w:after="80"/>
      </w:pPr>
      <w:r>
        <w:rPr>
          <w:rFonts w:ascii="Nyala" w:hAnsi="Nyala" w:eastAsia="Nyala" w:cs="Nyala"/>
          <w:b/>
          <w:sz w:val="24"/>
        </w:rPr>
        <w:t xml:space="preserve">English: </w:t>
      </w:r>
      <w:r>
        <w:rPr>
          <w:rFonts w:ascii="Times New Roman" w:hAnsi="Times New Roman" w:eastAsia="Times New Roman" w:cs="Times New Roman"/>
          <w:sz w:val="24"/>
        </w:rPr>
        <w:t>99. While He was there He cried towards Adam, his servant, and all his children.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 / 100</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እግዚአብሔር ምስለ ኵልክሙ፡ </w:t>
      </w:r>
      <w:r>
        <w:rPr>
          <w:rFonts w:ascii="Nyala" w:hAnsi="Nyala" w:eastAsia="Nyala" w:cs="Nyala"/>
          <w:b/>
          <w:sz w:val="24"/>
        </w:rPr>
        <w:t>ይ. ሕ.</w:t>
      </w:r>
      <w:r>
        <w:rPr>
          <w:rFonts w:ascii="Nyala" w:hAnsi="Nyala" w:eastAsia="Nyala" w:cs="Nyala"/>
          <w:sz w:val="24"/>
        </w:rPr>
        <w:t xml:space="preserve"> ምስለ መንፈስከ፡ </w:t>
      </w:r>
      <w:r>
        <w:rPr>
          <w:rFonts w:ascii="Nyala" w:hAnsi="Nyala" w:eastAsia="Nyala" w:cs="Nyala"/>
          <w:b/>
          <w:sz w:val="24"/>
        </w:rPr>
        <w:t>ይ. ካ.</w:t>
      </w:r>
      <w:r>
        <w:rPr>
          <w:rFonts w:ascii="Nyala" w:hAnsi="Nyala" w:eastAsia="Nyala" w:cs="Nyala"/>
          <w:sz w:val="24"/>
        </w:rPr>
        <w:t xml:space="preserve"> አእኵትዎ ለአምላክነ፡ </w:t>
      </w:r>
      <w:r>
        <w:rPr>
          <w:rFonts w:ascii="Nyala" w:hAnsi="Nyala" w:eastAsia="Nyala" w:cs="Nyala"/>
          <w:b/>
          <w:sz w:val="24"/>
        </w:rPr>
        <w:t>ይ. ሕ.</w:t>
      </w:r>
      <w:r>
        <w:rPr>
          <w:rFonts w:ascii="Nyala" w:hAnsi="Nyala" w:eastAsia="Nyala" w:cs="Nyala"/>
          <w:sz w:val="24"/>
        </w:rPr>
        <w:t xml:space="preserve"> ርቱዕ ይደሉ ፡ </w:t>
      </w:r>
      <w:r>
        <w:rPr>
          <w:rFonts w:ascii="Nyala" w:hAnsi="Nyala" w:eastAsia="Nyala" w:cs="Nyala"/>
          <w:b/>
          <w:sz w:val="24"/>
        </w:rPr>
        <w:t>ይ. ካ.</w:t>
      </w:r>
      <w:r>
        <w:rPr>
          <w:rFonts w:ascii="Nyala" w:hAnsi="Nyala" w:eastAsia="Nyala" w:cs="Nyala"/>
          <w:sz w:val="24"/>
        </w:rPr>
        <w:t xml:space="preserve"> አልዕሉ አልባቢክሙ ፡ </w:t>
      </w:r>
      <w:r>
        <w:rPr>
          <w:rFonts w:ascii="Nyala" w:hAnsi="Nyala" w:eastAsia="Nyala" w:cs="Nyala"/>
          <w:b/>
          <w:sz w:val="24"/>
        </w:rPr>
        <w:t>ይ. ሕ.</w:t>
      </w:r>
      <w:r>
        <w:rPr>
          <w:rFonts w:ascii="Nyala" w:hAnsi="Nyala" w:eastAsia="Nyala" w:cs="Nyala"/>
          <w:sz w:val="24"/>
        </w:rPr>
        <w:t xml:space="preserve"> ብነ ኀበ እግዚአብሔር አምላክነ፡ አቡነ ዘበሰማያት ፡ ፫ተ ጊዜ፡ አንተ ውእቱ እግዚእነ ወአምላክነ፡</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ጋራ ይሁን ፡ </w:t>
      </w:r>
      <w:r>
        <w:rPr>
          <w:rFonts w:ascii="Nyala" w:hAnsi="Nyala" w:eastAsia="Nyala" w:cs="Nyala"/>
          <w:b/>
          <w:sz w:val="24"/>
        </w:rPr>
        <w:t>ይ.ሕ.</w:t>
      </w:r>
      <w:r>
        <w:rPr>
          <w:rFonts w:ascii="Nyala" w:hAnsi="Nyala" w:eastAsia="Nyala" w:cs="Nyala"/>
          <w:sz w:val="24"/>
        </w:rPr>
        <w:t xml:space="preserve"> ከመንፈስህ ጋራ፡ </w:t>
      </w:r>
      <w:r>
        <w:rPr>
          <w:rFonts w:ascii="Nyala" w:hAnsi="Nyala" w:eastAsia="Nyala" w:cs="Nyala"/>
          <w:b/>
          <w:sz w:val="24"/>
        </w:rPr>
        <w:t>ይ.ካ.</w:t>
      </w:r>
      <w:r>
        <w:rPr>
          <w:rFonts w:ascii="Nyala" w:hAnsi="Nyala" w:eastAsia="Nyala" w:cs="Nyala"/>
          <w:sz w:val="24"/>
        </w:rPr>
        <w:t xml:space="preserve"> አምላካችንን አመስግኑት ፡ </w:t>
      </w:r>
      <w:r>
        <w:rPr>
          <w:rFonts w:ascii="Nyala" w:hAnsi="Nyala" w:eastAsia="Nyala" w:cs="Nyala"/>
          <w:b/>
          <w:sz w:val="24"/>
        </w:rPr>
        <w:t>ይ.ሕ.</w:t>
      </w:r>
      <w:r>
        <w:rPr>
          <w:rFonts w:ascii="Nyala" w:hAnsi="Nyala" w:eastAsia="Nyala" w:cs="Nyala"/>
          <w:sz w:val="24"/>
        </w:rPr>
        <w:t xml:space="preserve"> እውነት ነው ይገባል፡ </w:t>
      </w:r>
      <w:r>
        <w:rPr>
          <w:rFonts w:ascii="Nyala" w:hAnsi="Nyala" w:eastAsia="Nyala" w:cs="Nyala"/>
          <w:b/>
          <w:sz w:val="24"/>
        </w:rPr>
        <w:t>ይ.ካ.</w:t>
      </w:r>
      <w:r>
        <w:rPr>
          <w:rFonts w:ascii="Nyala" w:hAnsi="Nyala" w:eastAsia="Nyala" w:cs="Nyala"/>
          <w:sz w:val="24"/>
        </w:rPr>
        <w:t xml:space="preserve"> ልቡናችሁን ከፍ ከፍ አድርጉ፡ </w:t>
      </w:r>
      <w:r>
        <w:rPr>
          <w:rFonts w:ascii="Nyala" w:hAnsi="Nyala" w:eastAsia="Nyala" w:cs="Nyala"/>
          <w:b/>
          <w:sz w:val="24"/>
        </w:rPr>
        <w:t>ይ.ሕ.</w:t>
      </w:r>
      <w:r>
        <w:rPr>
          <w:rFonts w:ascii="Nyala" w:hAnsi="Nyala" w:eastAsia="Nyala" w:cs="Nyala"/>
          <w:sz w:val="24"/>
        </w:rPr>
        <w:t xml:space="preserve"> በአምላካችን በእግዚአብሔር ዘንድ አለን የሰማይ አባታችን ሆይ፡ ፫ ጊዜ ጌታችንና አምላካችን አንተ ነህ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Lord be with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You give thanks unto our God.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It is right, it is just.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Lift up your hearts.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We have lifted them up unto the Lord our God. Our Father who are in heaven. (to be repeated thrice). You are our Lord and our God.</w:t>
      </w:r>
    </w:p>
    <w:p>
      <w:pPr>
        <w:pStyle w:val="Heading1"/>
      </w:pPr>
      <w:r>
        <w:rPr>
          <w:rFonts w:ascii="Nyala" w:hAnsi="Nyala" w:eastAsia="Nyala" w:cs="Nyala"/>
          <w:b/>
        </w:rPr>
        <w:t>Page 234 (printed ፪፻፳፭ / 225) — ቅዳሴ ዘሠለስቱ ምእት / Anaphora of the Three Hundred</w:t>
      </w:r>
    </w:p>
    <w:p>
      <w:pPr>
        <w:pStyle w:val="Heading2"/>
      </w:pPr>
      <w:r>
        <w:rPr>
          <w:rFonts w:ascii="Nyala" w:hAnsi="Nyala" w:eastAsia="Nyala" w:cs="Nyala"/>
          <w:b/>
        </w:rPr>
        <w:t>፻፩ / 101</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ወሶበ ይቤ ዘንተ ለአዳም ገብሩ ተፈሥሐ አዳም ወወፅአ ምስለ ኵሎሙ ደቂቁ ወቦአ ውስተ ሀገር ቅድስት በከመ ተብሀለ፡</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ይህንን ለአገልጋዩ ለአዳም በተናገረ ጊዜ አዳም ደስ አለው ፡ ከልጆቹ ሁሉ ጋራ ወጥቶ ወደ ቅድስት አገር ገባ ፡ እንደ ተነገረ፡</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When he said this to Adam, his servant, Adam rejoiced, went out with all his children and entered into the holy city, as it was said.</w:t>
      </w:r>
    </w:p>
    <w:p>
      <w:pPr>
        <w:pStyle w:val="Heading2"/>
      </w:pPr>
      <w:r>
        <w:rPr>
          <w:rFonts w:ascii="Nyala" w:hAnsi="Nyala" w:eastAsia="Nyala" w:cs="Nyala"/>
          <w:b/>
        </w:rPr>
        <w:t>፻፪ / 102</w:t>
      </w:r>
    </w:p>
    <w:p>
      <w:pPr>
        <w:spacing w:after="80"/>
      </w:pPr>
      <w:r>
        <w:rPr>
          <w:rFonts w:ascii="Nyala" w:hAnsi="Nyala" w:eastAsia="Nyala" w:cs="Nyala"/>
          <w:b/>
          <w:sz w:val="24"/>
        </w:rPr>
        <w:t xml:space="preserve">ግዕዝ: </w:t>
      </w:r>
      <w:r>
        <w:rPr>
          <w:rFonts w:ascii="Nyala" w:hAnsi="Nyala" w:eastAsia="Nyala" w:cs="Nyala"/>
          <w:sz w:val="24"/>
        </w:rPr>
        <w:t>ወካዕበ ከመ ያርኢ ስብሐተ ትንሣኤሁ አሥረቀ ንስቲተ መለኮቶ ወአውደቆሙ ለእለ የዐቅቡ ዝኅሮ፡</w:t>
      </w:r>
    </w:p>
    <w:p>
      <w:pPr>
        <w:spacing w:after="80"/>
      </w:pPr>
      <w:r>
        <w:rPr>
          <w:rFonts w:ascii="Nyala" w:hAnsi="Nyala" w:eastAsia="Nyala" w:cs="Nyala"/>
          <w:b/>
          <w:sz w:val="24"/>
        </w:rPr>
        <w:t xml:space="preserve">አማርኛ: </w:t>
      </w:r>
      <w:r>
        <w:rPr>
          <w:rFonts w:ascii="Nyala" w:hAnsi="Nyala" w:eastAsia="Nyala" w:cs="Nyala"/>
          <w:sz w:val="24"/>
        </w:rPr>
        <w:t>ዳግመኛም የትንሣኤውን ክብር ይገልጽ ዘንድ ጥቂት ብርሃኑን አወጣ፡ መቃብሩን የሚጠብቁትንም ጣላቸው፡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102. And also, to reveal the glory of his resurrection, He revealed a little of His Divinity and caused those who were watching His grave fall down.</w:t>
      </w:r>
    </w:p>
    <w:p>
      <w:pPr>
        <w:pStyle w:val="Heading2"/>
      </w:pPr>
      <w:r>
        <w:rPr>
          <w:rFonts w:ascii="Nyala" w:hAnsi="Nyala" w:eastAsia="Nyala" w:cs="Nyala"/>
          <w:b/>
        </w:rPr>
        <w:t>፻፫ / 103</w:t>
      </w:r>
    </w:p>
    <w:p>
      <w:pPr>
        <w:spacing w:after="80"/>
      </w:pPr>
      <w:r>
        <w:rPr>
          <w:rFonts w:ascii="Nyala" w:hAnsi="Nyala" w:eastAsia="Nyala" w:cs="Nyala"/>
          <w:b/>
          <w:sz w:val="24"/>
        </w:rPr>
        <w:t xml:space="preserve">ግዕዝ: </w:t>
      </w:r>
      <w:r>
        <w:rPr>
          <w:rFonts w:ascii="Nyala" w:hAnsi="Nyala" w:eastAsia="Nyala" w:cs="Nyala"/>
          <w:sz w:val="24"/>
        </w:rPr>
        <w:t>ወተንሥአ በሣልስት ዕለት በዕለት ጥይቅት በአ ኀበ ሀለዉ አርዳኢሁ ወአርአዮሙ ርግዘተ ገቦሁ ወቅንዋተ እደዊሁ ወእገሪሁ፡ ወነበረ ምስሌሆሙ እንዘ ይሜህሮሙ በእንተ መንግሥተ ሰማያት፡</w:t>
      </w:r>
    </w:p>
    <w:p>
      <w:pPr>
        <w:spacing w:after="80"/>
      </w:pPr>
      <w:r>
        <w:rPr>
          <w:rFonts w:ascii="Nyala" w:hAnsi="Nyala" w:eastAsia="Nyala" w:cs="Nyala"/>
          <w:b/>
          <w:sz w:val="24"/>
        </w:rPr>
        <w:t xml:space="preserve">አማርኛ: </w:t>
      </w:r>
      <w:r>
        <w:rPr>
          <w:rFonts w:ascii="Nyala" w:hAnsi="Nyala" w:eastAsia="Nyala" w:cs="Nyala"/>
          <w:sz w:val="24"/>
        </w:rPr>
        <w:t>በሦስተኛዪቱ ቀን ተነሣ፡ በተረጋገጠች ቀን ደቀ መዛሙርቱ ወዳሉበት ገብቶ የጐኑን መወጋት የእጆቹን መቸንከር አሳያቸው፡ የመንግሥተ ሰማያትን ነገር እያስተማራቸው ከነርሱ ጋራ ኖረ፡</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103. And He rose on the third day, and on the day which He had made known entered where His disciples were and showed them His pierced side His nailmarked hands. He stayed with them teaching them concerning the kingdom of heaven.</w:t>
      </w:r>
    </w:p>
    <w:p>
      <w:pPr>
        <w:pStyle w:val="Heading2"/>
      </w:pPr>
      <w:r>
        <w:rPr>
          <w:rFonts w:ascii="Nyala" w:hAnsi="Nyala" w:eastAsia="Nyala" w:cs="Nyala"/>
          <w:b/>
        </w:rPr>
        <w:t>፻፬ / 104</w:t>
      </w:r>
    </w:p>
    <w:p>
      <w:pPr>
        <w:spacing w:after="80"/>
      </w:pPr>
      <w:r>
        <w:rPr>
          <w:rFonts w:ascii="Nyala" w:hAnsi="Nyala" w:eastAsia="Nyala" w:cs="Nyala"/>
          <w:b/>
          <w:sz w:val="24"/>
        </w:rPr>
        <w:t xml:space="preserve">ግዕዝ: </w:t>
      </w:r>
      <w:r>
        <w:rPr>
          <w:rFonts w:ascii="Nyala" w:hAnsi="Nyala" w:eastAsia="Nyala" w:cs="Nyala"/>
          <w:sz w:val="24"/>
        </w:rPr>
        <w:t>ወበ፵ ዕለት ዐርገ ሰማያተ ኀበ አብ ዘፈነዎ፡ ወካዕበ ይመጽእ አኮ ዘይመጽእ በትሕትና፡ አላ በስብሐተ አብ ዘወለዶ በመፍርህ ሥልጣን ምስለ መላእክቲሁ ቅዱሳን በደመና ሰማይ፡</w:t>
      </w:r>
    </w:p>
    <w:p>
      <w:pPr>
        <w:spacing w:after="80"/>
      </w:pPr>
      <w:r>
        <w:rPr>
          <w:rFonts w:ascii="Nyala" w:hAnsi="Nyala" w:eastAsia="Nyala" w:cs="Nyala"/>
          <w:b/>
          <w:sz w:val="24"/>
        </w:rPr>
        <w:t xml:space="preserve">አማርኛ: </w:t>
      </w:r>
      <w:r>
        <w:rPr>
          <w:rFonts w:ascii="Nyala" w:hAnsi="Nyala" w:eastAsia="Nyala" w:cs="Nyala"/>
          <w:sz w:val="24"/>
        </w:rPr>
        <w:t>በአርባኛውም ቀን ወደ ላከው አብ ወደ ሰማይ ዐረገ፡ ዳግመኛም ይመጣል በትሕትና የሚመጣ አይደለም በወለደው በአብ ጌትነት በሚያስፈራ ሥልጣን ከቅዱሳን መላእክቶቹ ጋራ በሰማይ ደመና ነው እንጂ፡</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104. On the fortieth day He ascended unto heaven to His Father who sent Him. Again He will come. He will not come in lowliness but in the glory of the Father, who begat Him, in fearful authority with His holy angels in the clouds of heaven.</w:t>
      </w:r>
    </w:p>
    <w:p>
      <w:pPr>
        <w:pStyle w:val="Heading2"/>
      </w:pPr>
      <w:r>
        <w:rPr>
          <w:rFonts w:ascii="Nyala" w:hAnsi="Nyala" w:eastAsia="Nyala" w:cs="Nyala"/>
          <w:b/>
        </w:rPr>
        <w:t>፻፭ / 105</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ንዜኑ ሞተከ እግዚኦ ወትንሣኤከ ቅድስተ ነአምን ዕርገተከ ወዳግመ ምጽአተከ ንሴብሐከ ወንትአመነከ ንስእለከ ወናስተበቍዐከ ኦ እግዚእነ ወአምላክነ፡</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አቤቱ ሞትህን ቅድስት ትንሣኤህንም እንናገራለን ፡ ዕርገትህን ዳግመኛም መምጣትህን እናምናለን ፡ እናመሰግንሃለን እናምንሃለንም ፡ ጌታችንና አምላካችን ሆይ፡ እንለምንሃለን እንማልድሃለንም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105.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We proclaim your death, Lord, and your holy resurrection; we believe in your ascension and your second advent. We glorify you and confess you, we offer our prayer unto you and supplicate you, O our Lord and our God.</w:t>
      </w:r>
    </w:p>
    <w:p>
      <w:pPr>
        <w:pStyle w:val="Heading2"/>
      </w:pPr>
      <w:r>
        <w:rPr>
          <w:rFonts w:ascii="Nyala" w:hAnsi="Nyala" w:eastAsia="Nyala" w:cs="Nyala"/>
          <w:b/>
        </w:rPr>
        <w:t>፻፮ / 106</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ለትኩን እግዚኦ ምሕረትከ ላዕሌነ ወበከመ ላዕሌከ ተወከልነ፡</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አቤቱ ይቅርታህ ለኛ ትደረግልን፡ በአንተ እንዳመን መጠን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106.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Let your mercy, Lord, be upon us according as we hope in you.</w:t>
      </w:r>
    </w:p>
    <w:p>
      <w:pPr>
        <w:pStyle w:val="Heading2"/>
      </w:pPr>
      <w:r>
        <w:rPr>
          <w:rFonts w:ascii="Nyala" w:hAnsi="Nyala" w:eastAsia="Nyala" w:cs="Nyala"/>
          <w:b/>
        </w:rPr>
        <w:t>፻፯ / 107</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በከመ ምሕረትከ አምላክነ ወአኮ በከመ አበሳነ፡ ፫ተ ጊዜ፡</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አምላካችን ሆይ እንደ ቸርነትህ ነው እንጂ እንደ በደላችን አይደለም፡ ፫ ጊዜ፡</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107.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According to your mercy, our God, and not according to our sins, (to be repeated thrice).</w:t>
      </w:r>
    </w:p>
    <w:p>
      <w:pPr>
        <w:pStyle w:val="Heading1"/>
      </w:pPr>
      <w:r>
        <w:rPr>
          <w:rFonts w:ascii="Nyala" w:hAnsi="Nyala" w:eastAsia="Nyala" w:cs="Nyala"/>
          <w:b/>
        </w:rPr>
        <w:t>Page 235 (printed ፪፻፳፮ / 226) — ቅዳሴ ዘሠለስቱ ምእት / Anaphora of the Three Hundred</w:t>
      </w:r>
    </w:p>
    <w:p>
      <w:pPr>
        <w:pStyle w:val="Heading2"/>
      </w:pPr>
      <w:r>
        <w:rPr>
          <w:rFonts w:ascii="Nyala" w:hAnsi="Nyala" w:eastAsia="Nyala" w:cs="Nyala"/>
          <w:b/>
        </w:rPr>
        <w:t>፻፰ / 108</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ወተጋብኦትነ ይኩን በከመ ተጋብኦቶሙ ለአርዳኢከ አንተ ዘእሙንቱ ወአንተ ዘለነ፡ አንተ ዘአሜሃ ወአንተ ዘይእዜ፡</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መሰብሰባችንም እንደ ደቀ መዛሙርትህ መሰብሰብ ይሁን፡ የነርሱ ፈጣሪ አንተ ነህ፡ የእኛም አንተ ነህ፡ ያን ጊዜ የነበርህ አንተ ነህ፡ ዛሬም ያለህ አንተ ነህ፡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108.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Let our gathering be like the gathering of Your disciples; You are theirs and You are ours, You are the same then and You are the same now.</w:t>
      </w:r>
    </w:p>
    <w:p>
      <w:pPr>
        <w:pStyle w:val="Heading2"/>
      </w:pPr>
      <w:r>
        <w:rPr>
          <w:rFonts w:ascii="Nyala" w:hAnsi="Nyala" w:eastAsia="Nyala" w:cs="Nyala"/>
          <w:b/>
        </w:rPr>
        <w:t>፻፱ / 109</w:t>
      </w:r>
    </w:p>
    <w:p>
      <w:pPr>
        <w:spacing w:after="80"/>
      </w:pPr>
      <w:r>
        <w:rPr>
          <w:rFonts w:ascii="Nyala" w:hAnsi="Nyala" w:eastAsia="Nyala" w:cs="Nyala"/>
          <w:b/>
          <w:sz w:val="24"/>
        </w:rPr>
        <w:t xml:space="preserve">ግዕዝ: </w:t>
      </w:r>
      <w:r>
        <w:rPr>
          <w:rFonts w:ascii="Nyala" w:hAnsi="Nyala" w:eastAsia="Nyala" w:cs="Nyala"/>
          <w:sz w:val="24"/>
        </w:rPr>
        <w:t>ዚአከ ሰማያት ወዚአከ ምድር ዚአከ ጻድቃን ወዚአከ ኃጥአን፡ እስመ አንተ ትትዐዶ አእላፈ ኃጢአት፡ ወታቀውም ውትደ ተክለ ጽድቅ ወትፈቅድ ምክንያተ ለድኅነ፡</w:t>
      </w:r>
    </w:p>
    <w:p>
      <w:pPr>
        <w:spacing w:after="80"/>
      </w:pPr>
      <w:r>
        <w:rPr>
          <w:rFonts w:ascii="Nyala" w:hAnsi="Nyala" w:eastAsia="Nyala" w:cs="Nyala"/>
          <w:b/>
          <w:sz w:val="24"/>
        </w:rPr>
        <w:t xml:space="preserve">አማርኛ: </w:t>
      </w:r>
      <w:r>
        <w:rPr>
          <w:rFonts w:ascii="Nyala" w:hAnsi="Nyala" w:eastAsia="Nyala" w:cs="Nyala"/>
          <w:sz w:val="24"/>
        </w:rPr>
        <w:t>ሰማያት ያንተ ናቸው ምድርም ያንተ ናት ፡ ጻድቃን ያንተ ናቸው ኃጥአንም ያንተ ናቸው፡ ብዙውን ኃጢአት ይቅር ትላለህና፡ ጥቂቱን ስለ ጽድቅ ታቆማለህ፡ ለማዳንም ምክንያት ትሻለህ፡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109. Yours is heaven and Yours is earth; Yours are the righteous and Yours are the unrighteous, because you did regard thousands of sins. You establish the little thing to be a plant of righteousness, and you did use any means to save.</w:t>
      </w:r>
    </w:p>
    <w:p>
      <w:pPr>
        <w:pStyle w:val="Heading2"/>
      </w:pPr>
      <w:r>
        <w:rPr>
          <w:rFonts w:ascii="Nyala" w:hAnsi="Nyala" w:eastAsia="Nyala" w:cs="Nyala"/>
          <w:b/>
        </w:rPr>
        <w:t>፻፲ / 110</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በኵሉ ልብ ናስተብቍዖ ለእግዚአብሔር አምላክነ ኅብረተ መንፈስ ቅዱስ ሠናየ ከመ ይጸግወነ፡</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በፍጹም ልብ አምላካችንን እግዚአብሔርን እንማልደው፡ ያማረ የመንፈስ ቅዱስን አንድነት ይሰጠን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110.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With all the heart let us beseech the Lord our God that he grant unto us the good communion of the Holy Spirit.</w:t>
      </w:r>
    </w:p>
    <w:p>
      <w:pPr>
        <w:pStyle w:val="Heading2"/>
      </w:pPr>
      <w:r>
        <w:rPr>
          <w:rFonts w:ascii="Nyala" w:hAnsi="Nyala" w:eastAsia="Nyala" w:cs="Nyala"/>
          <w:b/>
        </w:rPr>
        <w:t>፻፲፩ / 111</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በከመ ሀሎ ህልወ ወይሄሉ ለትውልደ ትውልድ ለዓለመ ዓለም፡</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በፊት እንደ ነበረ ለዘለዓለሙ ለልጅ ልጅ ይኖራል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111.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As it was, is and shall be unto generations of generations, world without end.</w:t>
      </w:r>
    </w:p>
    <w:p>
      <w:pPr>
        <w:pStyle w:val="Heading2"/>
      </w:pPr>
      <w:r>
        <w:rPr>
          <w:rFonts w:ascii="Nyala" w:hAnsi="Nyala" w:eastAsia="Nyala" w:cs="Nyala"/>
          <w:b/>
        </w:rPr>
        <w:t>፻፲፪ / 112</w:t>
      </w:r>
    </w:p>
    <w:p>
      <w:pPr>
        <w:spacing w:after="80"/>
      </w:pPr>
      <w:r>
        <w:rPr>
          <w:rFonts w:ascii="Nyala" w:hAnsi="Nyala" w:eastAsia="Nyala" w:cs="Nyala"/>
          <w:b/>
          <w:sz w:val="24"/>
        </w:rPr>
        <w:t xml:space="preserve">ግዕዝ: </w:t>
      </w:r>
      <w:r>
        <w:rPr>
          <w:rFonts w:ascii="Nyala" w:hAnsi="Nyala" w:eastAsia="Nyala" w:cs="Nyala"/>
          <w:sz w:val="24"/>
        </w:rPr>
        <w:t xml:space="preserve">በዝየ ይኅትም ሥጋ በደም ጠሚዖ በአጽባዕቱ፡ </w:t>
      </w:r>
      <w:r>
        <w:rPr>
          <w:rFonts w:ascii="Nyala" w:hAnsi="Nyala" w:eastAsia="Nyala" w:cs="Nyala"/>
          <w:b/>
          <w:sz w:val="24"/>
        </w:rPr>
        <w:t>ይ. ካ.</w:t>
      </w:r>
      <w:r>
        <w:rPr>
          <w:rFonts w:ascii="Nyala" w:hAnsi="Nyala" w:eastAsia="Nyala" w:cs="Nyala"/>
          <w:sz w:val="24"/>
        </w:rPr>
        <w:t xml:space="preserve"> ደሚረከ ተሀቦሙ ለኵሎሙ ለእለ ይነሥኡ እምኔሁ ይኩኖሙ ንጽሐ ለእለ ይነሥእዎ ወኅሩየ ለእለ ይትሜጠውዎ፡ ከመ በርእየቱ የዓይ ሦከ ኃጢአት ትትመላኅ አበሳ ወትደምሰስ ጌጋይ ወትንሐይ ነፍስ እም አበሳሃ ፍጹመ፡</w:t>
      </w:r>
    </w:p>
    <w:p>
      <w:pPr>
        <w:spacing w:after="80"/>
      </w:pPr>
      <w:r>
        <w:rPr>
          <w:rFonts w:ascii="Nyala" w:hAnsi="Nyala" w:eastAsia="Nyala" w:cs="Nyala"/>
          <w:b/>
          <w:sz w:val="24"/>
        </w:rPr>
        <w:t xml:space="preserve">አማርኛ: </w:t>
      </w:r>
      <w:r>
        <w:rPr>
          <w:rFonts w:ascii="Nyala" w:hAnsi="Nyala" w:eastAsia="Nyala" w:cs="Nyala"/>
          <w:sz w:val="24"/>
        </w:rPr>
        <w:t xml:space="preserve">በዚህ ጊዜ በጣቱ ጠምቶ በሥጋው ደሙን ይቅባ፡ </w:t>
      </w:r>
      <w:r>
        <w:rPr>
          <w:rFonts w:ascii="Nyala" w:hAnsi="Nyala" w:eastAsia="Nyala" w:cs="Nyala"/>
          <w:b/>
          <w:sz w:val="24"/>
        </w:rPr>
        <w:t>ይ.ካ.</w:t>
      </w:r>
      <w:r>
        <w:rPr>
          <w:rFonts w:ascii="Nyala" w:hAnsi="Nyala" w:eastAsia="Nyala" w:cs="Nyala"/>
          <w:sz w:val="24"/>
        </w:rPr>
        <w:t xml:space="preserve"> ከርሱ ለሚቀበሉ ሁሉ አንድ አድርገህ ስጣቸው፡ ለሚቀበሉት ንጹሕን ይሆናቸው ዘንድ፡ ለሚቀበሉትም መመረጫ ይሆናቸው ዘንድ፡ እርሱን በማየት የኃጢአት እሾህነት ይቃጠል ዘንድ አበሳ ትነቀል ዘንድ፡ በደልም ትጠፋ ዘንድ፡ ነፍስም ከበደልዋ ፈጽማ ታርፍ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112. At this time he shall dip his finger into the Blood and sign the Body.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Grant it together unto all them that take of it, that it may be unto them for purity and for choice unto them who receive of it, so that by its appearance the thorn of sin may be burnt, iniquity may be rooted out, wickedness may be destroyed and the soul may get perfect rest from her iniquity.</w:t>
      </w:r>
    </w:p>
    <w:p>
      <w:pPr>
        <w:pStyle w:val="Heading1"/>
      </w:pPr>
      <w:r>
        <w:rPr>
          <w:rFonts w:ascii="Nyala" w:hAnsi="Nyala" w:eastAsia="Nyala" w:cs="Nyala"/>
          <w:b/>
        </w:rPr>
        <w:t>Page 236 (printed ፪፻፳፯ / 227) — ቅዳሴ ዘሠለስቱ ምእት / Anaphora of the Three Hundred</w:t>
      </w:r>
    </w:p>
    <w:p>
      <w:pPr>
        <w:pStyle w:val="Heading2"/>
      </w:pPr>
      <w:r>
        <w:rPr>
          <w:rFonts w:ascii="Nyala" w:hAnsi="Nyala" w:eastAsia="Nyala" w:cs="Nyala"/>
          <w:b/>
        </w:rPr>
        <w:t>፻፲፫ / 113</w:t>
      </w:r>
    </w:p>
    <w:p>
      <w:pPr>
        <w:spacing w:after="80"/>
      </w:pPr>
      <w:r>
        <w:rPr>
          <w:rFonts w:ascii="Nyala" w:hAnsi="Nyala" w:eastAsia="Nyala" w:cs="Nyala"/>
          <w:b/>
          <w:sz w:val="24"/>
        </w:rPr>
        <w:t xml:space="preserve">ግዕዝ: </w:t>
      </w:r>
      <w:r>
        <w:rPr>
          <w:rFonts w:ascii="Nyala" w:hAnsi="Nyala" w:eastAsia="Nyala" w:cs="Nyala"/>
          <w:sz w:val="24"/>
        </w:rPr>
        <w:t>ይትቀፈጽ ኆኅተ ብርሃን ወይትረኀዉ አናቅጽ ስብሐት ወይትፈኖ መንፈስከ ቅዱስ ወሕያው እመካን ዘሥውር ህላዌሁ ይረድ ወይምጻእ፡ ወያንጸብርቅ ዲበ ዝንቱ &lt;&lt;እማሬ&gt;&gt; ኅብስት ወይኩን ሥጋ ክርስቶስ አምላክነ፡ ቡራኬ ላዕለ ኅብስት ፩ደ ጊዜ፡</w:t>
      </w:r>
    </w:p>
    <w:p>
      <w:pPr>
        <w:spacing w:after="80"/>
      </w:pPr>
      <w:r>
        <w:rPr>
          <w:rFonts w:ascii="Nyala" w:hAnsi="Nyala" w:eastAsia="Nyala" w:cs="Nyala"/>
          <w:b/>
          <w:sz w:val="24"/>
        </w:rPr>
        <w:t xml:space="preserve">አማርኛ: </w:t>
      </w:r>
      <w:r>
        <w:rPr>
          <w:rFonts w:ascii="Nyala" w:hAnsi="Nyala" w:eastAsia="Nyala" w:cs="Nyala"/>
          <w:sz w:val="24"/>
        </w:rPr>
        <w:t>የብርሃን ደጅ ይገለጥ፡ የብርሃን በርም ይከፈት፡ ቅዱስና ሕያው የሚሆን መንፈስም ይላክ ፡ አኗኗሩ ከተሠወረ ቦታ ይውረድ ፡ ይምጣም፡ በዚህም ኅብስት «እማሬ» ላይ ያብራ፡ የአምላካችንን የክርስቶስን ሥጋ ይሁን፡ በኅብስቱ ላይ ፩ ጊዜ ይባርክ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113. Let the gate of light be opened, and let the doors of glory be unlocked, and let the living Holy Spirit be sent, descend and come from the place where he is hidden, and shine on this (pointing) bread that it may be the body of Christ our God, (benediction over the bread once),</w:t>
      </w:r>
    </w:p>
    <w:p>
      <w:pPr>
        <w:pStyle w:val="Heading2"/>
      </w:pPr>
      <w:r>
        <w:rPr>
          <w:rFonts w:ascii="Nyala" w:hAnsi="Nyala" w:eastAsia="Nyala" w:cs="Nyala"/>
          <w:b/>
        </w:rPr>
        <w:t>፻፲፬ / 114</w:t>
      </w:r>
    </w:p>
    <w:p>
      <w:pPr>
        <w:spacing w:after="80"/>
      </w:pPr>
      <w:r>
        <w:rPr>
          <w:rFonts w:ascii="Nyala" w:hAnsi="Nyala" w:eastAsia="Nyala" w:cs="Nyala"/>
          <w:b/>
          <w:sz w:val="24"/>
        </w:rPr>
        <w:t xml:space="preserve">ግዕዝ: </w:t>
      </w:r>
      <w:r>
        <w:rPr>
          <w:rFonts w:ascii="Nyala" w:hAnsi="Nyala" w:eastAsia="Nyala" w:cs="Nyala"/>
          <w:sz w:val="24"/>
        </w:rPr>
        <w:t>ወይትወለጥ ጣዕሙ ለዝንቱ &lt;&lt;እማሬ&gt;&gt; ጽዋዕ ወይኩን ደመ ክርስቶስ አምላክነ፡ ቡራኬ ላዕለ ጽዋዕ ፩ደ ጊዜ ዓዲ ላዕለ ፪ሆሙ ፩ደ ጊዜ፡</w:t>
      </w:r>
    </w:p>
    <w:p>
      <w:pPr>
        <w:spacing w:after="80"/>
      </w:pPr>
      <w:r>
        <w:rPr>
          <w:rFonts w:ascii="Nyala" w:hAnsi="Nyala" w:eastAsia="Nyala" w:cs="Nyala"/>
          <w:b/>
          <w:sz w:val="24"/>
        </w:rPr>
        <w:t xml:space="preserve">አማርኛ: </w:t>
      </w:r>
      <w:r>
        <w:rPr>
          <w:rFonts w:ascii="Nyala" w:hAnsi="Nyala" w:eastAsia="Nyala" w:cs="Nyala"/>
          <w:sz w:val="24"/>
        </w:rPr>
        <w:t>የዚህ «እማሬ» የጽዋው ጣዕም ተለውጦ የአምላካችንን የክርስቶስን ደም ይሁን፡ በጽዋው ላይ ፩ ጊዜ ይባርክ ዳግመኛ በሁለቱም ላይ ፩ ጊዜ ይባርክ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114. and that the nature of this (pointing) cup may be changed to become the blood of Christ our God. (Benediction over the cup once, and once more over both).</w:t>
      </w:r>
    </w:p>
    <w:p>
      <w:pPr>
        <w:pStyle w:val="Heading2"/>
      </w:pPr>
      <w:r>
        <w:rPr>
          <w:rFonts w:ascii="Nyala" w:hAnsi="Nyala" w:eastAsia="Nyala" w:cs="Nyala"/>
          <w:b/>
        </w:rPr>
        <w:t>፻፲፭ / 115</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አሜን እግዚኦ መሐረነ እግዚኦ መሐከነ እግዚኦ ተሣሃለነ፡</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አቤቱ ማረን አቤቱ ራራልን አቤቱ ይቅር በለን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115.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Lord have pity upon us, Lord spare us, Lord have mercy upon us.</w:t>
      </w:r>
    </w:p>
    <w:p>
      <w:pPr>
        <w:pStyle w:val="Heading2"/>
      </w:pPr>
      <w:r>
        <w:rPr>
          <w:rFonts w:ascii="Nyala" w:hAnsi="Nyala" w:eastAsia="Nyala" w:cs="Nyala"/>
          <w:b/>
        </w:rPr>
        <w:t>፻፲፮ / 116</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ወምስለ ኵሉ ፍጻሜ ማኅበራ ለቅድስት አሐቲ እንተ ላዕለ ኵሉ ቤተ ክርስቲያን መሐሮሙ ወተሣሃሎሙ ወፈድፋደሰ ለእለ ኀረዩ ንዱተ ዚአየ ለመልእክተ ዝንቱ ምሥጢር መሐሮሙ ወተሣሃሎሙ ለዓለመ ዓለም አሜን፡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ከሁሉ በላይ የምትሆን ያንዲት ቅድስት ቤተ ክርስቲያን የማኅበርዋን ፍጻሜ ማራቸው፡ ይቅርም በላቸው፡ ይልቁንም ይህንን ምሥጢር ለማገልገል የእኔን ንዱት የመረጡትን ማራቸው፡ ይቅርም በላቸው፡ ለዘለዓለሙ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116.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Have pity and mercy upon the one, holy and universal Church together with the entire congregation, and especially have pity and mercy upon those who chose me, the poor one, to minister this mystery,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፻፲፯ / 117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ሀበነ ንኅበር በዘዚአከ መንፈስ ቅዱስ ወፈውሰነ በዝንቱ ጽርስፎራ ከመ ብከ ንሕየው ዘለኵሉ ዓለም ወለዓለመ ዓለም ፡ </w:t>
      </w:r>
      <w:r>
        <w:rPr>
          <w:rFonts w:ascii="Nyala" w:hAnsi="Nyala" w:eastAsia="Nyala" w:cs="Nyala"/>
          <w:b/>
          <w:sz w:val="24"/>
        </w:rPr>
        <w:t>ይ. ሕ.</w:t>
      </w:r>
      <w:r>
        <w:rPr>
          <w:rFonts w:ascii="Nyala" w:hAnsi="Nyala" w:eastAsia="Nyala" w:cs="Nyala"/>
          <w:sz w:val="24"/>
        </w:rPr>
        <w:t xml:space="preserve"> ከማሁ፡</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የአንተ በሚሆን በመንፈስ ቅዱስ አንድ እንሆን ዘንድ መሆንን ስጠን፡ በዚህም ጽርስፎራ (በሥጋው በደሙ) አድነን፡ ለዓለሙ ሁሉ በምትሆን በአንተ ለዘለዓለሙ ሕያዋን እንሆን ዘንድ ፡ </w:t>
      </w: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Grant us to be united through your Holy Spirit, and heal us by this oblation that we may live in you forever.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people shall repeat his words.</w:t>
      </w:r>
    </w:p>
    <w:p>
      <w:pPr>
        <w:pStyle w:val="Heading1"/>
      </w:pPr>
      <w:r>
        <w:rPr>
          <w:rFonts w:ascii="Nyala" w:hAnsi="Nyala" w:eastAsia="Nyala" w:cs="Nyala"/>
          <w:b/>
        </w:rPr>
        <w:t>Page 237 (printed ፪፻፳፰ / 228) — ቅዳሴ ዘሠለስቱ ምእት / Anaphora of the Three Hundred</w:t>
      </w:r>
    </w:p>
    <w:p>
      <w:pPr>
        <w:pStyle w:val="Heading2"/>
      </w:pPr>
      <w:r>
        <w:rPr>
          <w:rFonts w:ascii="Nyala" w:hAnsi="Nyala" w:eastAsia="Nyala" w:cs="Nyala"/>
          <w:b/>
        </w:rPr>
        <w:t>፻፲፰ / 118</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ቡሩክ ስሙ ለእግዚአብሔር ወቡሩክ ዘይመጽእ በስመ እግዚአብሔር ወይትባረክ ስመ ስብሐቲሁ ለይኩን ለይኩን ቡሩክ ለይኩን፡ </w:t>
      </w:r>
      <w:r>
        <w:rPr>
          <w:rFonts w:ascii="Nyala" w:hAnsi="Nyala" w:eastAsia="Nyala" w:cs="Nyala"/>
          <w:b/>
          <w:sz w:val="24"/>
        </w:rPr>
        <w:t>ይ. ሕ.</w:t>
      </w:r>
      <w:r>
        <w:rPr>
          <w:rFonts w:ascii="Nyala" w:hAnsi="Nyala" w:eastAsia="Nyala" w:cs="Nyala"/>
          <w:sz w:val="24"/>
        </w:rPr>
        <w:t xml:space="preserve"> ከማሁ፡</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የእግዚአብሔር ስም ምስጉን ነው፡ በእግዚአብሔር ስም የሚመጣውም ምስጉን ነው፡ የጌትነቱም ስም ይመስገን፡ ይሁን ይሁን የተመሰገነ ይሁን ፡ </w:t>
      </w: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118.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Blessed be the name of the Lord, and blessed be he that comes in the name of the Lord, and let the name of his glory be blessed. So be it, so be it, so be it blessed.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people shall repeat his words.</w:t>
      </w:r>
    </w:p>
    <w:p>
      <w:pPr>
        <w:pStyle w:val="Heading2"/>
      </w:pPr>
      <w:r>
        <w:rPr>
          <w:rFonts w:ascii="Nyala" w:hAnsi="Nyala" w:eastAsia="Nyala" w:cs="Nyala"/>
          <w:b/>
        </w:rPr>
        <w:t>፻፲፱ / 119</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ፈኑ ጸጋ መንፈስ ቅዱስ ላዕሌነ፡ </w:t>
      </w:r>
      <w:r>
        <w:rPr>
          <w:rFonts w:ascii="Nyala" w:hAnsi="Nyala" w:eastAsia="Nyala" w:cs="Nyala"/>
          <w:b/>
          <w:sz w:val="24"/>
        </w:rPr>
        <w:t>ይ. ሕ.</w:t>
      </w:r>
      <w:r>
        <w:rPr>
          <w:rFonts w:ascii="Nyala" w:hAnsi="Nyala" w:eastAsia="Nyala" w:cs="Nyala"/>
          <w:sz w:val="24"/>
        </w:rPr>
        <w:t xml:space="preserve"> ከማሁ፡</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የመንፈስ ቅዱስን ጸጋ ላክልን ፡ </w:t>
      </w: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119.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Send the grace of the Holy Spirit upon us.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people shall repeat his words.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፻፳ / 120</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ተንሥኡ ለጸሎት፡ </w:t>
      </w:r>
      <w:r>
        <w:rPr>
          <w:rFonts w:ascii="Nyala" w:hAnsi="Nyala" w:eastAsia="Nyala" w:cs="Nyala"/>
          <w:b/>
          <w:sz w:val="24"/>
        </w:rPr>
        <w:t>ይ. ሕ.</w:t>
      </w:r>
      <w:r>
        <w:rPr>
          <w:rFonts w:ascii="Nyala" w:hAnsi="Nyala" w:eastAsia="Nyala" w:cs="Nyala"/>
          <w:sz w:val="24"/>
        </w:rPr>
        <w:t xml:space="preserve"> እግዚአ ተሣሃለነ፡ </w:t>
      </w:r>
      <w:r>
        <w:rPr>
          <w:rFonts w:ascii="Nyala" w:hAnsi="Nyala" w:eastAsia="Nyala" w:cs="Nyala"/>
          <w:b/>
          <w:sz w:val="24"/>
        </w:rPr>
        <w:t>ይ. ካ.</w:t>
      </w:r>
      <w:r>
        <w:rPr>
          <w:rFonts w:ascii="Nyala" w:hAnsi="Nyala" w:eastAsia="Nyala" w:cs="Nyala"/>
          <w:sz w:val="24"/>
        </w:rPr>
        <w:t xml:space="preserve"> ሰላም ለኵልክሙ፡ </w:t>
      </w:r>
      <w:r>
        <w:rPr>
          <w:rFonts w:ascii="Nyala" w:hAnsi="Nyala" w:eastAsia="Nyala" w:cs="Nyala"/>
          <w:b/>
          <w:sz w:val="24"/>
        </w:rPr>
        <w:t>ይ. ሕ.</w:t>
      </w:r>
      <w:r>
        <w:rPr>
          <w:rFonts w:ascii="Nyala" w:hAnsi="Nyala" w:eastAsia="Nyala" w:cs="Nyala"/>
          <w:sz w:val="24"/>
        </w:rPr>
        <w:t xml:space="preserve"> ምስለ መንፈስከ፡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ለጸሎት ተነሡ ፡ </w:t>
      </w:r>
      <w:r>
        <w:rPr>
          <w:rFonts w:ascii="Nyala" w:hAnsi="Nyala" w:eastAsia="Nyala" w:cs="Nyala"/>
          <w:b/>
          <w:sz w:val="24"/>
        </w:rPr>
        <w:t>ይ.ሕ.</w:t>
      </w:r>
      <w:r>
        <w:rPr>
          <w:rFonts w:ascii="Nyala" w:hAnsi="Nyala" w:eastAsia="Nyala" w:cs="Nyala"/>
          <w:sz w:val="24"/>
        </w:rPr>
        <w:t xml:space="preserve"> አቤቱ ይቅር በለን ፡ </w:t>
      </w:r>
      <w:r>
        <w:rPr>
          <w:rFonts w:ascii="Nyala" w:hAnsi="Nyala" w:eastAsia="Nyala" w:cs="Nyala"/>
          <w:b/>
          <w:sz w:val="24"/>
        </w:rPr>
        <w:t>ይ.ካ.</w:t>
      </w:r>
      <w:r>
        <w:rPr>
          <w:rFonts w:ascii="Nyala" w:hAnsi="Nyala" w:eastAsia="Nyala" w:cs="Nyala"/>
          <w:sz w:val="24"/>
        </w:rPr>
        <w:t xml:space="preserve"> ሰላም ለሁላችሁ ይሁን ፡ </w:t>
      </w:r>
      <w:r>
        <w:rPr>
          <w:rFonts w:ascii="Nyala" w:hAnsi="Nyala" w:eastAsia="Nyala" w:cs="Nyala"/>
          <w:b/>
          <w:sz w:val="24"/>
        </w:rPr>
        <w:t>ይ.ሕ.</w:t>
      </w:r>
      <w:r>
        <w:rPr>
          <w:rFonts w:ascii="Nyala" w:hAnsi="Nyala" w:eastAsia="Nyala" w:cs="Nyala"/>
          <w:sz w:val="24"/>
        </w:rPr>
        <w:t xml:space="preserve"> ከመንፈስህ ጋራ፡</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120.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Stand up for prayer.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Lord have mercy upon us.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Peace be unto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2"/>
      </w:pPr>
      <w:r>
        <w:rPr>
          <w:rFonts w:ascii="Nyala" w:hAnsi="Nyala" w:eastAsia="Nyala" w:cs="Nyala"/>
          <w:b/>
        </w:rPr>
        <w:t>፻፳፩ / 121</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ጸሎተ ፈትቶ፡ ወካዕበ ናስተበቍዖ ለአኃዜ ዓለም ወቤዛሆሙ እምኃጢአቶሙ፡ ተዘከር ሥጋ እንተ ነሣእከ እምቅድስት ድንግል እንቲአነ ሥጋ አኮ እምሰማያት ዘአውረድከ፡</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የመፈተት ጸሎት፡ ዳግመኛም ዓለምን የያዘውን፡ ከኃጢአታቸውም ቤዛ የሆናቸውን እርሱን እንማልደዋለን፡ ከቅድስት ድንግል የነሣኸው ሥጋ የኛ ሥጋ እንደሆነ ከሰማይ ያወረድኸው እንዳይደለ አስብ፡</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Prayer of Fraction. Again we beseech the Almighty and Redeemer from sin: remember that the body which you did take from the holy Virgin is our body and not that which you did bring down from heaven.</w:t>
      </w:r>
    </w:p>
    <w:p>
      <w:pPr>
        <w:pStyle w:val="Heading2"/>
      </w:pPr>
      <w:r>
        <w:rPr>
          <w:rFonts w:ascii="Nyala" w:hAnsi="Nyala" w:eastAsia="Nyala" w:cs="Nyala"/>
          <w:b/>
        </w:rPr>
        <w:t>፻፳፪ / 122</w:t>
      </w:r>
    </w:p>
    <w:p>
      <w:pPr>
        <w:spacing w:after="80"/>
      </w:pPr>
      <w:r>
        <w:rPr>
          <w:rFonts w:ascii="Nyala" w:hAnsi="Nyala" w:eastAsia="Nyala" w:cs="Nyala"/>
          <w:b/>
          <w:sz w:val="24"/>
        </w:rPr>
        <w:t xml:space="preserve">ግዕዝ: </w:t>
      </w:r>
      <w:r>
        <w:rPr>
          <w:rFonts w:ascii="Nyala" w:hAnsi="Nyala" w:eastAsia="Nyala" w:cs="Nyala"/>
          <w:sz w:val="24"/>
        </w:rPr>
        <w:t>ተዘከር ሥጋ እንተ ነሣእከ እምቅድስት ድንግል ከመ ውእቱ ሥጋ ዘቆመ ቅድመ ጲላጦስ፡</w:t>
      </w:r>
    </w:p>
    <w:p>
      <w:pPr>
        <w:spacing w:after="80"/>
      </w:pPr>
      <w:r>
        <w:rPr>
          <w:rFonts w:ascii="Nyala" w:hAnsi="Nyala" w:eastAsia="Nyala" w:cs="Nyala"/>
          <w:b/>
          <w:sz w:val="24"/>
        </w:rPr>
        <w:t xml:space="preserve">አማርኛ: </w:t>
      </w:r>
      <w:r>
        <w:rPr>
          <w:rFonts w:ascii="Nyala" w:hAnsi="Nyala" w:eastAsia="Nyala" w:cs="Nyala"/>
          <w:sz w:val="24"/>
        </w:rPr>
        <w:t>ከቅድስት ድንግል የነሣኸው ሥጋ በጲላጦስ ፊት የቆመ ሥጋ እንደ ሆነ አስብ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122. Remember that the body which you did take from the holy Virgin is the body which stood before Pilate.</w:t>
      </w:r>
    </w:p>
    <w:p>
      <w:pPr>
        <w:pStyle w:val="Heading2"/>
      </w:pPr>
      <w:r>
        <w:rPr>
          <w:rFonts w:ascii="Nyala" w:hAnsi="Nyala" w:eastAsia="Nyala" w:cs="Nyala"/>
          <w:b/>
        </w:rPr>
        <w:t>፻፳፫ / 123</w:t>
      </w:r>
    </w:p>
    <w:p>
      <w:pPr>
        <w:spacing w:after="80"/>
      </w:pPr>
      <w:r>
        <w:rPr>
          <w:rFonts w:ascii="Nyala" w:hAnsi="Nyala" w:eastAsia="Nyala" w:cs="Nyala"/>
          <w:b/>
          <w:sz w:val="24"/>
        </w:rPr>
        <w:t xml:space="preserve">ግዕዝ: </w:t>
      </w:r>
      <w:r>
        <w:rPr>
          <w:rFonts w:ascii="Nyala" w:hAnsi="Nyala" w:eastAsia="Nyala" w:cs="Nyala"/>
          <w:sz w:val="24"/>
        </w:rPr>
        <w:t>ተዘከር ሥጋ እንተ ነሣእከ እምቅድስት ድንግል ከመ ውእቱ ሥጋ ዝግሐታተ መዋቅሕት ዘጾረ፡</w:t>
      </w:r>
    </w:p>
    <w:p>
      <w:pPr>
        <w:spacing w:after="80"/>
      </w:pPr>
      <w:r>
        <w:rPr>
          <w:rFonts w:ascii="Nyala" w:hAnsi="Nyala" w:eastAsia="Nyala" w:cs="Nyala"/>
          <w:b/>
          <w:sz w:val="24"/>
        </w:rPr>
        <w:t xml:space="preserve">አማርኛ: </w:t>
      </w:r>
      <w:r>
        <w:rPr>
          <w:rFonts w:ascii="Nyala" w:hAnsi="Nyala" w:eastAsia="Nyala" w:cs="Nyala"/>
          <w:sz w:val="24"/>
        </w:rPr>
        <w:t>ከቅድስት ድንግል የነሣኸው ሥጋ የማሠሪያ መዘጋትን የተሸከመ ሥጋ እንደ ሆነ አስብ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123. Remember that the body which you did take from the holy Virgin is the body which bore the tight bonds.</w:t>
      </w:r>
    </w:p>
    <w:p>
      <w:pPr>
        <w:pStyle w:val="Heading2"/>
      </w:pPr>
      <w:r>
        <w:rPr>
          <w:rFonts w:ascii="Nyala" w:hAnsi="Nyala" w:eastAsia="Nyala" w:cs="Nyala"/>
          <w:b/>
        </w:rPr>
        <w:t>፻፳፬ / 124</w:t>
      </w:r>
    </w:p>
    <w:p>
      <w:pPr>
        <w:spacing w:after="80"/>
      </w:pPr>
      <w:r>
        <w:rPr>
          <w:rFonts w:ascii="Nyala" w:hAnsi="Nyala" w:eastAsia="Nyala" w:cs="Nyala"/>
          <w:b/>
          <w:sz w:val="24"/>
        </w:rPr>
        <w:t xml:space="preserve">ግዕዝ: </w:t>
      </w:r>
      <w:r>
        <w:rPr>
          <w:rFonts w:ascii="Nyala" w:hAnsi="Nyala" w:eastAsia="Nyala" w:cs="Nyala"/>
          <w:sz w:val="24"/>
        </w:rPr>
        <w:t>ተዘከር ሥጋ እንተ ነሣእከ እምቅድስት ድንግል ከመ ውእቱ ሥጋ ዘሐመ ወሞተ፡</w:t>
      </w:r>
    </w:p>
    <w:p>
      <w:pPr>
        <w:spacing w:after="80"/>
      </w:pPr>
      <w:r>
        <w:rPr>
          <w:rFonts w:ascii="Nyala" w:hAnsi="Nyala" w:eastAsia="Nyala" w:cs="Nyala"/>
          <w:b/>
          <w:sz w:val="24"/>
        </w:rPr>
        <w:t xml:space="preserve">አማርኛ: </w:t>
      </w:r>
      <w:r>
        <w:rPr>
          <w:rFonts w:ascii="Nyala" w:hAnsi="Nyala" w:eastAsia="Nyala" w:cs="Nyala"/>
          <w:sz w:val="24"/>
        </w:rPr>
        <w:t>ከቅድስት ድንግል የነሣኸው ሥጋ የታመመው የሞተውም እንደ ሆነ አስብ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124. Remember that the body which you did take from the holy Virgin is the body which suffered and died.</w:t>
      </w:r>
    </w:p>
    <w:p>
      <w:pPr>
        <w:pStyle w:val="Heading1"/>
      </w:pPr>
      <w:r>
        <w:rPr>
          <w:rFonts w:ascii="Nyala" w:hAnsi="Nyala" w:eastAsia="Nyala" w:cs="Nyala"/>
          <w:b/>
        </w:rPr>
        <w:t>Page 238 (printed ፪፻፳፱ / 229) — ቅዳሴ ዘሠለስቱ ምእት / Anaphora of the Three Hundred</w:t>
      </w:r>
    </w:p>
    <w:p>
      <w:pPr>
        <w:pStyle w:val="Heading2"/>
      </w:pPr>
      <w:r>
        <w:rPr>
          <w:rFonts w:ascii="Nyala" w:hAnsi="Nyala" w:eastAsia="Nyala" w:cs="Nyala"/>
          <w:b/>
        </w:rPr>
        <w:t>፻፳፭ / 125</w:t>
      </w:r>
    </w:p>
    <w:p>
      <w:pPr>
        <w:spacing w:after="80"/>
      </w:pPr>
      <w:r>
        <w:rPr>
          <w:rFonts w:ascii="Nyala" w:hAnsi="Nyala" w:eastAsia="Nyala" w:cs="Nyala"/>
          <w:b/>
          <w:sz w:val="24"/>
        </w:rPr>
        <w:t xml:space="preserve">ግዕዝ: </w:t>
      </w:r>
      <w:r>
        <w:rPr>
          <w:rFonts w:ascii="Nyala" w:hAnsi="Nyala" w:eastAsia="Nyala" w:cs="Nyala"/>
          <w:sz w:val="24"/>
        </w:rPr>
        <w:t>ተዘከር ሥጋ እንተ ነሣእከ እምቅድስት ድንግል ከመ ውእቱ ሥጋ ዘተንሥአ እሙታን በሣልስት ዕለት፡</w:t>
      </w:r>
    </w:p>
    <w:p>
      <w:pPr>
        <w:spacing w:after="80"/>
      </w:pPr>
      <w:r>
        <w:rPr>
          <w:rFonts w:ascii="Nyala" w:hAnsi="Nyala" w:eastAsia="Nyala" w:cs="Nyala"/>
          <w:b/>
          <w:sz w:val="24"/>
        </w:rPr>
        <w:t xml:space="preserve">አማርኛ: </w:t>
      </w:r>
      <w:r>
        <w:rPr>
          <w:rFonts w:ascii="Nyala" w:hAnsi="Nyala" w:eastAsia="Nyala" w:cs="Nyala"/>
          <w:sz w:val="24"/>
        </w:rPr>
        <w:t>ከቅድስት ድንግል የነሣኸው ሥጋ በሦስተኛው ቀን ከሙታን ተለይቶ የተነሣው ሥጋ እንደ ሆነ አስብ፡</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125. Remember that the body which you did take from the holy Virgin is the body which rose from the dead on the third day.</w:t>
      </w:r>
    </w:p>
    <w:p>
      <w:pPr>
        <w:pStyle w:val="Heading2"/>
      </w:pPr>
      <w:r>
        <w:rPr>
          <w:rFonts w:ascii="Nyala" w:hAnsi="Nyala" w:eastAsia="Nyala" w:cs="Nyala"/>
          <w:b/>
        </w:rPr>
        <w:t>፻፳፮ / 126</w:t>
      </w:r>
    </w:p>
    <w:p>
      <w:pPr>
        <w:spacing w:after="80"/>
      </w:pPr>
      <w:r>
        <w:rPr>
          <w:rFonts w:ascii="Nyala" w:hAnsi="Nyala" w:eastAsia="Nyala" w:cs="Nyala"/>
          <w:b/>
          <w:sz w:val="24"/>
        </w:rPr>
        <w:t xml:space="preserve">ግዕዝ: </w:t>
      </w:r>
      <w:r>
        <w:rPr>
          <w:rFonts w:ascii="Nyala" w:hAnsi="Nyala" w:eastAsia="Nyala" w:cs="Nyala"/>
          <w:sz w:val="24"/>
        </w:rPr>
        <w:t>ተዘከር ሥጋ እንተ ነሣእከ እምቅድስት ድንግል ከመ ውእቱ ሥጋ ዘዐርገ በስብሐት ውስተ ሰማያት ወነበረ በየማነ አቡሁ፡ ወካዕበ ይመጽእ በውእቱ ሥጋ ምስለ ኃይለ መለኮቱ እግዚአብሔር አምላክነ፡</w:t>
      </w:r>
    </w:p>
    <w:p>
      <w:pPr>
        <w:spacing w:after="80"/>
      </w:pPr>
      <w:r>
        <w:rPr>
          <w:rFonts w:ascii="Nyala" w:hAnsi="Nyala" w:eastAsia="Nyala" w:cs="Nyala"/>
          <w:b/>
          <w:sz w:val="24"/>
        </w:rPr>
        <w:t xml:space="preserve">አማርኛ: </w:t>
      </w:r>
      <w:r>
        <w:rPr>
          <w:rFonts w:ascii="Nyala" w:hAnsi="Nyala" w:eastAsia="Nyala" w:cs="Nyala"/>
          <w:sz w:val="24"/>
        </w:rPr>
        <w:t>ከቅድስት ድንግል የነሣኸው ሥጋ በክብር በምስጋና ወደ ሰማይ ያረገ በአባቱም ቀኝ የተቀመጠው እንደ ሆነ አስብ፡ ዳግመኛም አምላካችን እግዚአብሔር በዚህ ሥጋ ከመለኮቱ ኃይል ጋራ ይመጣል፡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126. Remember that the body which you did take from the holy Virgin is the body which ascended into heaven in glory and sat at the right hand of the Father. Again the Lord our God will come in this body in the power of his divinity.</w:t>
      </w:r>
    </w:p>
    <w:p>
      <w:pPr>
        <w:pStyle w:val="Heading2"/>
      </w:pPr>
      <w:r>
        <w:rPr>
          <w:rFonts w:ascii="Nyala" w:hAnsi="Nyala" w:eastAsia="Nyala" w:cs="Nyala"/>
          <w:b/>
        </w:rPr>
        <w:t>፻፳፯ / 127</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ጸልዩ፡ </w:t>
      </w:r>
      <w:r>
        <w:rPr>
          <w:rFonts w:ascii="Nyala" w:hAnsi="Nyala" w:eastAsia="Nyala" w:cs="Nyala"/>
          <w:b/>
          <w:sz w:val="24"/>
        </w:rPr>
        <w:t>ይ. ሕ.</w:t>
      </w:r>
      <w:r>
        <w:rPr>
          <w:rFonts w:ascii="Nyala" w:hAnsi="Nyala" w:eastAsia="Nyala" w:cs="Nyala"/>
          <w:sz w:val="24"/>
        </w:rPr>
        <w:t xml:space="preserve"> አቡነ ዘበሰማያት፡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ጸልዩ ፡ </w:t>
      </w:r>
      <w:r>
        <w:rPr>
          <w:rFonts w:ascii="Nyala" w:hAnsi="Nyala" w:eastAsia="Nyala" w:cs="Nyala"/>
          <w:b/>
          <w:sz w:val="24"/>
        </w:rPr>
        <w:t>ይ.ሕ.</w:t>
      </w:r>
      <w:r>
        <w:rPr>
          <w:rFonts w:ascii="Nyala" w:hAnsi="Nyala" w:eastAsia="Nyala" w:cs="Nyala"/>
          <w:sz w:val="24"/>
        </w:rPr>
        <w:t xml:space="preserve"> አቡነ ዘበሰማያት (ቅዳ. ሐዋ ቍ. ፷፡)</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127.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pray.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Our Father who are in heaven … (Anaphora of Apostles No. 60)</w:t>
      </w:r>
    </w:p>
    <w:p>
      <w:pPr>
        <w:pStyle w:val="Heading2"/>
      </w:pPr>
      <w:r>
        <w:rPr>
          <w:rFonts w:ascii="Nyala" w:hAnsi="Nyala" w:eastAsia="Nyala" w:cs="Nyala"/>
          <w:b/>
        </w:rPr>
        <w:t>፻፳፰ / 128</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ዜና መዓዛ ሠናይ ከመ ታእምሩ ዜና መዓዛሁ ምሥጥዎ ለሕሊናክሙ ኀበ መልዕልት ኀበ ሀሎ ዝንቱ ኅብስት፡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መዓዛው ያማረ ሽታ ነው፡ የመዓዛውን ሽታ ታውቁ ዘንድ አሳባችሁን ይህ ኅብስት ወዳለበት ወደ ላይ አውጡት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128.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There is the fragrance of a sweet savour. Let your thoughts ascend to the place of this Bread that you may know the fragrance of its savour.</w:t>
      </w:r>
    </w:p>
    <w:p>
      <w:pPr>
        <w:pStyle w:val="Heading2"/>
      </w:pPr>
      <w:r>
        <w:rPr>
          <w:rFonts w:ascii="Nyala" w:hAnsi="Nyala" w:eastAsia="Nyala" w:cs="Nyala"/>
          <w:b/>
        </w:rPr>
        <w:t>፻፳፱ / 129</w:t>
      </w:r>
    </w:p>
    <w:p>
      <w:pPr>
        <w:spacing w:after="80"/>
      </w:pPr>
      <w:r>
        <w:rPr>
          <w:rFonts w:ascii="Nyala" w:hAnsi="Nyala" w:eastAsia="Nyala" w:cs="Nyala"/>
          <w:b/>
          <w:sz w:val="24"/>
        </w:rPr>
        <w:t xml:space="preserve">ግዕዝ: </w:t>
      </w:r>
      <w:r>
        <w:rPr>
          <w:rFonts w:ascii="Nyala" w:hAnsi="Nyala" w:eastAsia="Nyala" w:cs="Nyala"/>
          <w:sz w:val="24"/>
        </w:rPr>
        <w:t>ነጽሩ ነፍስክሙ ወአንጽሑ ነፍስተክሙ ወኢመኑሂ እምኔነ ኢይድወይ ወይቦ (በብዝኅ) ዘአበሳ ወቦ ዘኃጢአት፡</w:t>
      </w:r>
    </w:p>
    <w:p>
      <w:pPr>
        <w:spacing w:after="80"/>
      </w:pPr>
      <w:r>
        <w:rPr>
          <w:rFonts w:ascii="Nyala" w:hAnsi="Nyala" w:eastAsia="Nyala" w:cs="Nyala"/>
          <w:b/>
          <w:sz w:val="24"/>
        </w:rPr>
        <w:t xml:space="preserve">አማርኛ: </w:t>
      </w:r>
      <w:r>
        <w:rPr>
          <w:rFonts w:ascii="Nyala" w:hAnsi="Nyala" w:eastAsia="Nyala" w:cs="Nyala"/>
          <w:sz w:val="24"/>
        </w:rPr>
        <w:t>ነፍሳችሁን መርምሩ፡ ሰውነታችሁንም አንጹ፡ ከኛ ወገን ማንም በበደልና በኃጢአት ብዛት አይታመም፡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129. Give heed to your souls and purify your bodies and let not anyone of us be sick through the multitude of iniquities and sins.</w:t>
      </w:r>
    </w:p>
    <w:p>
      <w:pPr>
        <w:pStyle w:val="Heading2"/>
      </w:pPr>
      <w:r>
        <w:rPr>
          <w:rFonts w:ascii="Nyala" w:hAnsi="Nyala" w:eastAsia="Nyala" w:cs="Nyala"/>
          <w:b/>
        </w:rPr>
        <w:t>፻፴ / 130</w:t>
      </w:r>
    </w:p>
    <w:p>
      <w:pPr>
        <w:spacing w:after="80"/>
      </w:pPr>
      <w:r>
        <w:rPr>
          <w:rFonts w:ascii="Nyala" w:hAnsi="Nyala" w:eastAsia="Nyala" w:cs="Nyala"/>
          <w:b/>
          <w:sz w:val="24"/>
        </w:rPr>
        <w:t xml:space="preserve">ግዕዝ: </w:t>
      </w:r>
      <w:r>
        <w:rPr>
          <w:rFonts w:ascii="Nyala" w:hAnsi="Nyala" w:eastAsia="Nyala" w:cs="Nyala"/>
          <w:sz w:val="24"/>
        </w:rPr>
        <w:t>ናሁ ሀሎ ምስሌነ ዮም ዲበ ዝንቱ ማዕድ አማኑኤል በግዑ ለእግዚአብሔር ናሁ ሀሎ አብ ብርሃን ምስለ ወልዱ ወምስለ መንፈስ ቅዱስ፡</w:t>
      </w:r>
    </w:p>
    <w:p>
      <w:pPr>
        <w:spacing w:after="80"/>
      </w:pPr>
      <w:r>
        <w:rPr>
          <w:rFonts w:ascii="Nyala" w:hAnsi="Nyala" w:eastAsia="Nyala" w:cs="Nyala"/>
          <w:b/>
          <w:sz w:val="24"/>
        </w:rPr>
        <w:t xml:space="preserve">አማርኛ: </w:t>
      </w:r>
      <w:r>
        <w:rPr>
          <w:rFonts w:ascii="Nyala" w:hAnsi="Nyala" w:eastAsia="Nyala" w:cs="Nyala"/>
          <w:sz w:val="24"/>
        </w:rPr>
        <w:t>የእግዚአብሔር በግ አማኑኤል እነሆ ዛሬ ከኛ ጋራ በዚህ ማዕድ ላይ አለ፡ እነሆ ብርሃን አብ ከልጁ ጋራ ከመንፈስ ቅዱስም ጋራ አለ፡</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130. Behold, today there is with us on this table Emmanuel, the Lamb of God; and behold, there is the Father, the light, together with his Son and the Holy Spirit.</w:t>
      </w:r>
    </w:p>
    <w:p>
      <w:pPr>
        <w:pStyle w:val="Heading1"/>
      </w:pPr>
      <w:r>
        <w:rPr>
          <w:rFonts w:ascii="Nyala" w:hAnsi="Nyala" w:eastAsia="Nyala" w:cs="Nyala"/>
          <w:b/>
        </w:rPr>
        <w:t>Page 239 (printed ፪፻፴ / 230) — ቅዳሴ ዘሠለስቱ ምእት / Anaphora of the Three Hundred</w:t>
      </w:r>
    </w:p>
    <w:p>
      <w:pPr>
        <w:pStyle w:val="Heading2"/>
      </w:pPr>
      <w:r>
        <w:rPr>
          <w:rFonts w:ascii="Nyala" w:hAnsi="Nyala" w:eastAsia="Nyala" w:cs="Nyala"/>
          <w:b/>
        </w:rPr>
        <w:t>፻፴፩ / 131</w:t>
      </w:r>
    </w:p>
    <w:p>
      <w:pPr>
        <w:spacing w:after="80"/>
      </w:pPr>
      <w:r>
        <w:rPr>
          <w:rFonts w:ascii="Nyala" w:hAnsi="Nyala" w:eastAsia="Nyala" w:cs="Nyala"/>
          <w:b/>
          <w:sz w:val="24"/>
        </w:rPr>
        <w:t xml:space="preserve">ግዕዝ: </w:t>
      </w:r>
      <w:r>
        <w:rPr>
          <w:rFonts w:ascii="Nyala" w:hAnsi="Nyala" w:eastAsia="Nyala" w:cs="Nyala"/>
          <w:sz w:val="24"/>
        </w:rPr>
        <w:t>ናሁ ሀለዉ መላእክተ ብርሃን እለ ይሔውጹ ቤተ ክርስቲያን ነጽሩ ነፍስክሙ ወአንጽሑ ነፍስተክሙ ወኢመኑሂ እምኔነ ኢይድወይ ቦ ዘአበሳ ወቦ ዘኃጢአት ናንቅሕ ሕሊናነ ከመ ንኩን ድልዋነ ለነሢእ ዝንቱ ምሥጢር ለዓለመ ዓለም።</w:t>
      </w:r>
    </w:p>
    <w:p>
      <w:pPr>
        <w:spacing w:after="80"/>
      </w:pPr>
      <w:r>
        <w:rPr>
          <w:rFonts w:ascii="Nyala" w:hAnsi="Nyala" w:eastAsia="Nyala" w:cs="Nyala"/>
          <w:b/>
          <w:sz w:val="24"/>
        </w:rPr>
        <w:t xml:space="preserve">አማርኛ: </w:t>
      </w:r>
      <w:r>
        <w:rPr>
          <w:rFonts w:ascii="Nyala" w:hAnsi="Nyala" w:eastAsia="Nyala" w:cs="Nyala"/>
          <w:sz w:val="24"/>
        </w:rPr>
        <w:t>ቤተ ክርስቲያንን የሚጐበኙ የብርሃን መላእክት እነሆ አሉን፡ ነፍሳችሁን መርምሩ፡ ሰውነታችሁንም አንጹ፡ ከኛ ወገን ማንም ማን አይታመም፡ የበደል አለ፡ የኃጢአትም አለ፡ ይህንንም ምሥጢር ለመቀበል የተገባን እንሆን ዘንድ ሕሊናችንን ንቁሕ እናድርግ ለዘለዓለሙ።</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131. Behold, there are the angels of light visiting the church. Give heed to your souls and purify your bodies and let not anyone of us be sick. There is a man of iniquity and there is a man of sin. Let us awaken our conscience that we may be worthy to take of this mystery, world without end.</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፻፴፪ / 132</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ሠራዊተ መላእክቲሁ ለመድኃኔ ዓለም ይቀውሙ ቅድሜሁ ለመድኃኔ ዓለም፡ ወይኬልልዎ ለመድኃኔ ዓለም ሥጋሁ ወደሙ ለመድኃኔ ዓለም፡ ወንብጻሕ ቅድመ ገጹ ለመድኃኔ ዓለም በአሚነ ዚአሁ ለክርስቶስ ንገኒ፡ (ወቦ ዘይቤሉ ጻድቃን) ተጋደሉ በእንቲአሁ፡</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የመድኃኔ ዓለም የመላእክት ሠራዊት በመድኃኔ ዓለም ፊት ይቆማሉ፡ መድኃኔ ዓለምን ያመሰግኑታል፡ የመድኃኔ ዓለም ሥጋውና ደሙ ይህ ነው፡ ከመድኃኔ ዓለም ፊት እንድረስ፡ እርሱን በማመን ለክርስቶስ እንገዛለን፡ ጻድቃን ስለርሱ ተጋደሉ የሚሉም አሉ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132.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hosts of the angels of the Saviour of the world stand before the Saviour of the world, and they encircle the Saviour of the world, even the body and blood of the Saviour of the world. Let us draw near the face of the Saviour of the world. In the faith which is of him let us submit ourselves to Christ. (And there are others who say instead of the previous sentence:) The righteous fought for his sake.</w:t>
      </w:r>
    </w:p>
    <w:p>
      <w:pPr>
        <w:pStyle w:val="Heading2"/>
      </w:pPr>
      <w:r>
        <w:rPr>
          <w:rFonts w:ascii="Nyala" w:hAnsi="Nyala" w:eastAsia="Nyala" w:cs="Nyala"/>
          <w:b/>
        </w:rPr>
        <w:t>፻፴፫ / 133</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ንፍቅ አርኅዉ ኆኃተ መኳንንት፡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መኳንንት ደጆችን ክፈቱ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133. Asst.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princes open the gates.</w:t>
      </w:r>
    </w:p>
    <w:p>
      <w:pPr>
        <w:pStyle w:val="Heading2"/>
      </w:pPr>
      <w:r>
        <w:rPr>
          <w:rFonts w:ascii="Nyala" w:hAnsi="Nyala" w:eastAsia="Nyala" w:cs="Nyala"/>
          <w:b/>
        </w:rPr>
        <w:t>፻፴፬ / 134</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እለ ትቀውሙ አትሕቱ ርእሰክሙ፡</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የቆማችሁ ሰዎች ራሳችሁን ዝቅ ዝቅ አድርጉ፡</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134.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who are standing, bow your heads.</w:t>
      </w:r>
    </w:p>
    <w:p>
      <w:pPr>
        <w:pStyle w:val="Heading2"/>
      </w:pPr>
      <w:r>
        <w:rPr>
          <w:rFonts w:ascii="Nyala" w:hAnsi="Nyala" w:eastAsia="Nyala" w:cs="Nyala"/>
          <w:b/>
        </w:rPr>
        <w:t>፻፴፭ / 135</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ነአኵተከ እግዚአ በፍቁር ወልድከ ኢየሱስ ክርስቶስ አንተ ዘአቅረብከነ ቅድመ ዕበየ ልዕልናከ ለከ ስብሐት ወክብር ወአኰቴት ለዓለመ ዓለም አሜን፡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በልጅህ በወዳጅህ በኢየሱስ ክርስቶስ ወደ ጌትነትህ ገናንነት ፊት ያቀረብኸን አቤቱ አንተን እናመሰግንሃለን፡ ላንተ ጌትነትና ክብር ምስጋናም ይገባል ለዘለዓለሙ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We thank you, Lord, who through your beloved Son Jesus Christ, have drawn us nearer before the greatness of your exaltation. Glory, honour and thanks giving be to you, world without end. Amen.</w:t>
      </w:r>
    </w:p>
    <w:p>
      <w:pPr>
        <w:pStyle w:val="Heading1"/>
      </w:pPr>
      <w:r>
        <w:rPr>
          <w:rFonts w:ascii="Nyala" w:hAnsi="Nyala" w:eastAsia="Nyala" w:cs="Nyala"/>
          <w:b/>
        </w:rPr>
        <w:t>Page 240 (printed ፪፻፴፩ / 231) — ቅዳሴ ዘሠለስቱ ምእት / Anaphora of the Three Hundred</w:t>
      </w:r>
    </w:p>
    <w:p>
      <w:pPr>
        <w:pStyle w:val="Heading2"/>
      </w:pPr>
      <w:r>
        <w:rPr>
          <w:rFonts w:ascii="Nyala" w:hAnsi="Nyala" w:eastAsia="Nyala" w:cs="Nyala"/>
          <w:b/>
        </w:rPr>
        <w:t>፻፴፮ / 136</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ስግዱ ለእግዚአብሔር በፍርሃት፡ </w:t>
      </w:r>
      <w:r>
        <w:rPr>
          <w:rFonts w:ascii="Nyala" w:hAnsi="Nyala" w:eastAsia="Nyala" w:cs="Nyala"/>
          <w:b/>
          <w:sz w:val="24"/>
        </w:rPr>
        <w:t>ይ. ሕ.</w:t>
      </w:r>
      <w:r>
        <w:rPr>
          <w:rFonts w:ascii="Nyala" w:hAnsi="Nyala" w:eastAsia="Nyala" w:cs="Nyala"/>
          <w:sz w:val="24"/>
        </w:rPr>
        <w:t xml:space="preserve"> ቅድሜከ እግዚአ ንሰግድ ወንሴብሐከ፡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በፍርሃት ሁናችሁ ለእግዚአብሔር ስገዱ፡ </w:t>
      </w:r>
      <w:r>
        <w:rPr>
          <w:rFonts w:ascii="Nyala" w:hAnsi="Nyala" w:eastAsia="Nyala" w:cs="Nyala"/>
          <w:b/>
          <w:sz w:val="24"/>
        </w:rPr>
        <w:t>ይ.ሕ.</w:t>
      </w:r>
      <w:r>
        <w:rPr>
          <w:rFonts w:ascii="Nyala" w:hAnsi="Nyala" w:eastAsia="Nyala" w:cs="Nyala"/>
          <w:sz w:val="24"/>
        </w:rPr>
        <w:t xml:space="preserve"> አቤቱ በፊትህ እንሰግዳለን እናመሰግንሃለንም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136.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Worship the Lord with fear.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Before you, Lord, we worship, and we do glorify you.</w:t>
      </w:r>
    </w:p>
    <w:p>
      <w:pPr>
        <w:pStyle w:val="Heading2"/>
      </w:pPr>
      <w:r>
        <w:rPr>
          <w:rFonts w:ascii="Nyala" w:hAnsi="Nyala" w:eastAsia="Nyala" w:cs="Nyala"/>
          <w:b/>
        </w:rPr>
        <w:t>፻፴፯ / 137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ጸሎተ ንስሓ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ጸሎተ ንስሓ (ቅዳ. ሐዋ ቍ. ፸፪-፹፰፡)</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Prayer of Penitence. (Anaphora of the Apostles (No.72-88).</w:t>
      </w:r>
    </w:p>
    <w:p>
      <w:pPr>
        <w:pStyle w:val="Heading2"/>
      </w:pPr>
      <w:r>
        <w:rPr>
          <w:rFonts w:ascii="Nyala" w:hAnsi="Nyala" w:eastAsia="Nyala" w:cs="Nyala"/>
          <w:b/>
        </w:rPr>
        <w:t>፻፴፰ / 138</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ነጽር፡ </w:t>
      </w:r>
      <w:r>
        <w:rPr>
          <w:rFonts w:ascii="Nyala" w:hAnsi="Nyala" w:eastAsia="Nyala" w:cs="Nyala"/>
          <w:b/>
          <w:sz w:val="24"/>
        </w:rPr>
        <w:t>ይ. ካ.</w:t>
      </w:r>
      <w:r>
        <w:rPr>
          <w:rFonts w:ascii="Nyala" w:hAnsi="Nyala" w:eastAsia="Nyala" w:cs="Nyala"/>
          <w:sz w:val="24"/>
        </w:rPr>
        <w:t xml:space="preserve"> ቅድሳት ለቅዱሳን፡ </w:t>
      </w:r>
      <w:r>
        <w:rPr>
          <w:rFonts w:ascii="Nyala" w:hAnsi="Nyala" w:eastAsia="Nyala" w:cs="Nyala"/>
          <w:b/>
          <w:sz w:val="24"/>
        </w:rPr>
        <w:t>ይ. ሕ.</w:t>
      </w:r>
      <w:r>
        <w:rPr>
          <w:rFonts w:ascii="Nyala" w:hAnsi="Nyala" w:eastAsia="Nyala" w:cs="Nyala"/>
          <w:sz w:val="24"/>
        </w:rPr>
        <w:t xml:space="preserve"> ፩ አብ ቅዱስ ፩ ወልድ ቅዱስ ፩ ውእቱ መንፈስ ቅዱስ፡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ተመልከት ፡ ቅድሳት ለቅዱሳን፡ </w:t>
      </w:r>
      <w:r>
        <w:rPr>
          <w:rFonts w:ascii="Nyala" w:hAnsi="Nyala" w:eastAsia="Nyala" w:cs="Nyala"/>
          <w:b/>
          <w:sz w:val="24"/>
        </w:rPr>
        <w:t>ይ.ሕ.</w:t>
      </w:r>
      <w:r>
        <w:rPr>
          <w:rFonts w:ascii="Nyala" w:hAnsi="Nyala" w:eastAsia="Nyala" w:cs="Nyala"/>
          <w:sz w:val="24"/>
        </w:rPr>
        <w:t xml:space="preserve"> ቅዱስ አብ አንድ ነው ፡ ቅዱስ ወልድ አንድ ነው ፡ መንፈስ ቅዱስም አንድ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138.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Give heed.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Holy things for the holy.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One is the Holy Father, one is the Holy Son, one is the Holy Spirit.</w:t>
      </w:r>
    </w:p>
    <w:p>
      <w:pPr>
        <w:pStyle w:val="Heading2"/>
      </w:pPr>
      <w:r>
        <w:rPr>
          <w:rFonts w:ascii="Nyala" w:hAnsi="Nyala" w:eastAsia="Nyala" w:cs="Nyala"/>
          <w:b/>
        </w:rPr>
        <w:t>፻፴፱ / 139</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እግዚአብሔር ምስለ ኵልክሙ፡ </w:t>
      </w:r>
      <w:r>
        <w:rPr>
          <w:rFonts w:ascii="Nyala" w:hAnsi="Nyala" w:eastAsia="Nyala" w:cs="Nyala"/>
          <w:b/>
          <w:sz w:val="24"/>
        </w:rPr>
        <w:t>ይ. ሕ.</w:t>
      </w:r>
      <w:r>
        <w:rPr>
          <w:rFonts w:ascii="Nyala" w:hAnsi="Nyala" w:eastAsia="Nyala" w:cs="Nyala"/>
          <w:sz w:val="24"/>
        </w:rPr>
        <w:t xml:space="preserve"> ምስለ መንፈስከ፡</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ጋራ ይሁን ፡ </w:t>
      </w:r>
      <w:r>
        <w:rPr>
          <w:rFonts w:ascii="Nyala" w:hAnsi="Nyala" w:eastAsia="Nyala" w:cs="Nyala"/>
          <w:b/>
          <w:sz w:val="24"/>
        </w:rPr>
        <w:t>ይ.ሕ.</w:t>
      </w:r>
      <w:r>
        <w:rPr>
          <w:rFonts w:ascii="Nyala" w:hAnsi="Nyala" w:eastAsia="Nyala" w:cs="Nyala"/>
          <w:sz w:val="24"/>
        </w:rPr>
        <w:t xml:space="preserve"> ከመንፈስህ ጋራ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139.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Lord be with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2"/>
      </w:pPr>
      <w:r>
        <w:rPr>
          <w:rFonts w:ascii="Nyala" w:hAnsi="Nyala" w:eastAsia="Nyala" w:cs="Nyala"/>
          <w:b/>
        </w:rPr>
        <w:t>፻፵ / 140</w:t>
      </w:r>
    </w:p>
    <w:p>
      <w:pPr>
        <w:spacing w:after="80"/>
      </w:pPr>
      <w:r>
        <w:rPr>
          <w:rFonts w:ascii="Nyala" w:hAnsi="Nyala" w:eastAsia="Nyala" w:cs="Nyala"/>
          <w:b/>
          <w:sz w:val="24"/>
        </w:rPr>
        <w:t xml:space="preserve">ግዕዝ: </w:t>
      </w:r>
      <w:r>
        <w:rPr>
          <w:rFonts w:ascii="Nyala" w:hAnsi="Nyala" w:eastAsia="Nyala" w:cs="Nyala"/>
          <w:sz w:val="24"/>
        </w:rPr>
        <w:t xml:space="preserve">ወእምዝ ያንሥእ ካህን ኅብስተ ፍጹመ በእዴሁ ወይበል እግዚአ መሐረነ ክርስቶስ በልዑል ዜማ ፫ተ ጊዜ ፡ ፲ወ፭ተ ጊዜ በንዑስ ዜማ ፡ </w:t>
      </w:r>
      <w:r>
        <w:rPr>
          <w:rFonts w:ascii="Nyala" w:hAnsi="Nyala" w:eastAsia="Nyala" w:cs="Nyala"/>
          <w:b/>
          <w:sz w:val="24"/>
        </w:rPr>
        <w:t>ይ. ሕ.</w:t>
      </w:r>
      <w:r>
        <w:rPr>
          <w:rFonts w:ascii="Nyala" w:hAnsi="Nyala" w:eastAsia="Nyala" w:cs="Nyala"/>
          <w:sz w:val="24"/>
        </w:rPr>
        <w:t xml:space="preserve"> ከማሁ ፡ </w:t>
      </w:r>
      <w:r>
        <w:rPr>
          <w:rFonts w:ascii="Nyala" w:hAnsi="Nyala" w:eastAsia="Nyala" w:cs="Nyala"/>
          <w:b/>
          <w:sz w:val="24"/>
        </w:rPr>
        <w:t>ይ. ካ.</w:t>
      </w:r>
      <w:r>
        <w:rPr>
          <w:rFonts w:ascii="Nyala" w:hAnsi="Nyala" w:eastAsia="Nyala" w:cs="Nyala"/>
          <w:sz w:val="24"/>
        </w:rPr>
        <w:t xml:space="preserve"> ፫ተ ጊዜ ፡ </w:t>
      </w:r>
      <w:r>
        <w:rPr>
          <w:rFonts w:ascii="Nyala" w:hAnsi="Nyala" w:eastAsia="Nyala" w:cs="Nyala"/>
          <w:b/>
          <w:sz w:val="24"/>
        </w:rPr>
        <w:t>ይ. ሕ.</w:t>
      </w:r>
      <w:r>
        <w:rPr>
          <w:rFonts w:ascii="Nyala" w:hAnsi="Nyala" w:eastAsia="Nyala" w:cs="Nyala"/>
          <w:sz w:val="24"/>
        </w:rPr>
        <w:t xml:space="preserve"> ፪ተ ጊዜ፡</w:t>
      </w:r>
    </w:p>
    <w:p>
      <w:pPr>
        <w:spacing w:after="80"/>
      </w:pPr>
      <w:r>
        <w:rPr>
          <w:rFonts w:ascii="Nyala" w:hAnsi="Nyala" w:eastAsia="Nyala" w:cs="Nyala"/>
          <w:b/>
          <w:sz w:val="24"/>
        </w:rPr>
        <w:t xml:space="preserve">አማርኛ: </w:t>
      </w:r>
      <w:r>
        <w:rPr>
          <w:rFonts w:ascii="Nyala" w:hAnsi="Nyala" w:eastAsia="Nyala" w:cs="Nyala"/>
          <w:sz w:val="24"/>
        </w:rPr>
        <w:t xml:space="preserve">ከዚህም በኋላ ቄሱ መላውን ኅብስት አንሥቶ በእጁ ይዞ በከፍተኛ ዜማ ፫ ጊዜ፡ በንኡስ ዜማ ፲፭ ጊዜ፡ አቤቱ ክርስቶስ ማረን ይበል ፡ </w:t>
      </w:r>
      <w:r>
        <w:rPr>
          <w:rFonts w:ascii="Nyala" w:hAnsi="Nyala" w:eastAsia="Nyala" w:cs="Nyala"/>
          <w:b/>
          <w:sz w:val="24"/>
        </w:rPr>
        <w:t>ይ.ሕ.</w:t>
      </w:r>
      <w:r>
        <w:rPr>
          <w:rFonts w:ascii="Nyala" w:hAnsi="Nyala" w:eastAsia="Nyala" w:cs="Nyala"/>
          <w:sz w:val="24"/>
        </w:rPr>
        <w:t xml:space="preserve"> እንደርሱ ፡ </w:t>
      </w:r>
      <w:r>
        <w:rPr>
          <w:rFonts w:ascii="Nyala" w:hAnsi="Nyala" w:eastAsia="Nyala" w:cs="Nyala"/>
          <w:b/>
          <w:sz w:val="24"/>
        </w:rPr>
        <w:t>ይ.ካ.</w:t>
      </w:r>
      <w:r>
        <w:rPr>
          <w:rFonts w:ascii="Nyala" w:hAnsi="Nyala" w:eastAsia="Nyala" w:cs="Nyala"/>
          <w:sz w:val="24"/>
        </w:rPr>
        <w:t xml:space="preserve"> ፫ት ጊዜ ፡ </w:t>
      </w:r>
      <w:r>
        <w:rPr>
          <w:rFonts w:ascii="Nyala" w:hAnsi="Nyala" w:eastAsia="Nyala" w:cs="Nyala"/>
          <w:b/>
          <w:sz w:val="24"/>
        </w:rPr>
        <w:t>ይ.ሕ.</w:t>
      </w:r>
      <w:r>
        <w:rPr>
          <w:rFonts w:ascii="Nyala" w:hAnsi="Nyala" w:eastAsia="Nyala" w:cs="Nyala"/>
          <w:sz w:val="24"/>
        </w:rPr>
        <w:t xml:space="preserve"> ፪ት ጊዜ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140. Then the priest shall lift up the whole Host with his hand and say: O Lord Christ, have compassion upon us. (three times in a loud chant, and fifteen times in a low chant). The people shall repeat his words. The priest shall repeat them three times. The people shall repeat them twice.</w:t>
      </w:r>
    </w:p>
    <w:p>
      <w:pPr>
        <w:pStyle w:val="Heading2"/>
      </w:pPr>
      <w:r>
        <w:rPr>
          <w:rFonts w:ascii="Nyala" w:hAnsi="Nyala" w:eastAsia="Nyala" w:cs="Nyala"/>
          <w:b/>
        </w:rPr>
        <w:t>፻፵፩ / 141</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እለ ውስተ ንስሓ ሀለውክሙ አትሕቱ ርእሰክሙ፡</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በንስሓ ውስጥ ያላችሁ ራሳችሁን ዝቅ ዝቅ አድርጉ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141.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that are penitent, bow your heads.</w:t>
      </w:r>
    </w:p>
    <w:p>
      <w:pPr>
        <w:pStyle w:val="Heading2"/>
      </w:pPr>
      <w:r>
        <w:rPr>
          <w:rFonts w:ascii="Nyala" w:hAnsi="Nyala" w:eastAsia="Nyala" w:cs="Nyala"/>
          <w:b/>
        </w:rPr>
        <w:t>፻፵፪ / 142</w:t>
      </w:r>
    </w:p>
    <w:p>
      <w:pPr>
        <w:spacing w:after="80"/>
      </w:pPr>
      <w:r>
        <w:rPr>
          <w:rFonts w:ascii="Nyala" w:hAnsi="Nyala" w:eastAsia="Nyala" w:cs="Nyala"/>
          <w:b/>
          <w:sz w:val="24"/>
        </w:rPr>
        <w:t xml:space="preserve">ግዕዝ: </w:t>
      </w:r>
      <w:r>
        <w:rPr>
          <w:rFonts w:ascii="Nyala" w:hAnsi="Nyala" w:eastAsia="Nyala" w:cs="Nyala"/>
          <w:sz w:val="24"/>
        </w:rPr>
        <w:t xml:space="preserve">ወእምዝ ተመይጦ መንገለ ሕዝብ፡ </w:t>
      </w:r>
      <w:r>
        <w:rPr>
          <w:rFonts w:ascii="Nyala" w:hAnsi="Nyala" w:eastAsia="Nyala" w:cs="Nyala"/>
          <w:b/>
          <w:sz w:val="24"/>
        </w:rPr>
        <w:t>ይ. ካ.</w:t>
      </w:r>
      <w:r>
        <w:rPr>
          <w:rFonts w:ascii="Nyala" w:hAnsi="Nyala" w:eastAsia="Nyala" w:cs="Nyala"/>
          <w:sz w:val="24"/>
        </w:rPr>
        <w:t xml:space="preserve"> እግዚአብሔር አምላክነ ነጽር ዲበ ሕዝብከ እለ ውስተ ንስሓ ሀለዉ፡ እስከ ተፍጻሜቱ።</w:t>
      </w:r>
    </w:p>
    <w:p>
      <w:pPr>
        <w:spacing w:after="80"/>
      </w:pPr>
      <w:r>
        <w:rPr>
          <w:rFonts w:ascii="Nyala" w:hAnsi="Nyala" w:eastAsia="Nyala" w:cs="Nyala"/>
          <w:b/>
          <w:sz w:val="24"/>
        </w:rPr>
        <w:t xml:space="preserve">አማርኛ: </w:t>
      </w:r>
      <w:r>
        <w:rPr>
          <w:rFonts w:ascii="Nyala" w:hAnsi="Nyala" w:eastAsia="Nyala" w:cs="Nyala"/>
          <w:sz w:val="24"/>
        </w:rPr>
        <w:t xml:space="preserve">ከዚህም በኋላ ወደ ሕዝቡ ተመልሶ ፡ </w:t>
      </w:r>
      <w:r>
        <w:rPr>
          <w:rFonts w:ascii="Nyala" w:hAnsi="Nyala" w:eastAsia="Nyala" w:cs="Nyala"/>
          <w:b/>
          <w:sz w:val="24"/>
        </w:rPr>
        <w:t>ይ.ካ.</w:t>
      </w:r>
      <w:r>
        <w:rPr>
          <w:rFonts w:ascii="Nyala" w:hAnsi="Nyala" w:eastAsia="Nyala" w:cs="Nyala"/>
          <w:sz w:val="24"/>
        </w:rPr>
        <w:t xml:space="preserve"> አምላካችን እግዚአብሔር ሆይ፡ በንስሓ ውስጥ ወዳሉት ወገኖችህ ተመልከት፡ እስከ መጨረሻው (ቅዳ. ሐዋ. ቍ. ፺፭-፻፴፰።)</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142. Then the priest shall turn to the people and say: Lord our God, look upon your people that are penitent … (Anaphora of the Apostles No. 95-138).</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241 (printed ፪፻፴፪ / 232) — ቅዳሴ ዘሠለስቱ ምእት / Anaphora of the Three Hundred</w:t>
      </w:r>
    </w:p>
    <w:p>
      <w:pPr>
        <w:pStyle w:val="Heading2"/>
      </w:pPr>
      <w:r>
        <w:rPr>
          <w:rFonts w:ascii="Nyala" w:hAnsi="Nyala" w:eastAsia="Nyala" w:cs="Nyala"/>
          <w:b/>
        </w:rPr>
        <w:t>፻፵፫ / 143</w:t>
      </w:r>
    </w:p>
    <w:p>
      <w:pPr>
        <w:spacing w:after="80"/>
      </w:pPr>
      <w:r>
        <w:rPr>
          <w:rFonts w:ascii="Nyala" w:hAnsi="Nyala" w:eastAsia="Nyala" w:cs="Nyala"/>
          <w:b/>
          <w:sz w:val="24"/>
        </w:rPr>
        <w:t xml:space="preserve">ግዕዝ: </w:t>
      </w:r>
      <w:r>
        <w:rPr>
          <w:rFonts w:ascii="Nyala" w:hAnsi="Nyala" w:eastAsia="Nyala" w:cs="Nyala"/>
          <w:sz w:val="24"/>
        </w:rPr>
        <w:t xml:space="preserve">ወእምድኅረ ተመጠዉ፡ </w:t>
      </w:r>
      <w:r>
        <w:rPr>
          <w:rFonts w:ascii="Nyala" w:hAnsi="Nyala" w:eastAsia="Nyala" w:cs="Nyala"/>
          <w:b/>
          <w:sz w:val="24"/>
        </w:rPr>
        <w:t>ይ. ካ.</w:t>
      </w:r>
      <w:r>
        <w:rPr>
          <w:rFonts w:ascii="Nyala" w:hAnsi="Nyala" w:eastAsia="Nyala" w:cs="Nyala"/>
          <w:sz w:val="24"/>
        </w:rPr>
        <w:t xml:space="preserve"> ኀዳፌ ነፍስ፡ ቀዳሚሁ ቃል ውእቱ ቃል ቃለ እግዚአብሔር ውእቱ ቃል ሥጋ ኮነ ወኀደረ ላዕሌነ፡ ወርኢነ ስብሐቲሁ ከመ ስብሐተ ፩ዱ ዋሕድ ለአቡሁ፡ ውእቱ ቃል ውስተ ዚአሁ መጽአ ወእሊአሁሰ ኢተወክፍዎ፡</w:t>
      </w:r>
    </w:p>
    <w:p>
      <w:pPr>
        <w:spacing w:after="80"/>
      </w:pPr>
      <w:r>
        <w:rPr>
          <w:rFonts w:ascii="Nyala" w:hAnsi="Nyala" w:eastAsia="Nyala" w:cs="Nyala"/>
          <w:b/>
          <w:sz w:val="24"/>
        </w:rPr>
        <w:t xml:space="preserve">አማርኛ: </w:t>
      </w:r>
      <w:r>
        <w:rPr>
          <w:rFonts w:ascii="Nyala" w:hAnsi="Nyala" w:eastAsia="Nyala" w:cs="Nyala"/>
          <w:sz w:val="24"/>
        </w:rPr>
        <w:t xml:space="preserve">ከተቀበሉም በኋላ ፡ </w:t>
      </w:r>
      <w:r>
        <w:rPr>
          <w:rFonts w:ascii="Nyala" w:hAnsi="Nyala" w:eastAsia="Nyala" w:cs="Nyala"/>
          <w:b/>
          <w:sz w:val="24"/>
        </w:rPr>
        <w:t>ይ.ካ.</w:t>
      </w:r>
      <w:r>
        <w:rPr>
          <w:rFonts w:ascii="Nyala" w:hAnsi="Nyala" w:eastAsia="Nyala" w:cs="Nyala"/>
          <w:sz w:val="24"/>
        </w:rPr>
        <w:t xml:space="preserve"> ኀዳፌ ነፍስ፡ ያ ቃል ቀድሞ የነበረ ነው፡ ያቃል የእግዚአብሔር ቃል ነው፡ ያ ቃል ሥጋ ሆነ፡ በኛም አደረ፡ ለአባቱ እንዳንድ ልጅ ክብር የሚሆን ክብሩን አየን ፡ ያ ቃል ወደ ወገኖቹ መጣ ወገኖቹ ግን አልተቀበሉትም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143. After receiving the Holy Communion.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Prayer of the Pilot of the Soul. In the beginning was the Word, and the Word was the Word of God, and the Word was made flesh and dwelt among us, and we beheld His glory, the glory as of the Only-begotten of the Father. That Word came unto his own, and his own received him not.</w:t>
      </w:r>
    </w:p>
    <w:p>
      <w:pPr>
        <w:pStyle w:val="Heading2"/>
      </w:pPr>
      <w:r>
        <w:rPr>
          <w:rFonts w:ascii="Nyala" w:hAnsi="Nyala" w:eastAsia="Nyala" w:cs="Nyala"/>
          <w:b/>
        </w:rPr>
        <w:t>፻፵፬ / 144</w:t>
      </w:r>
    </w:p>
    <w:p>
      <w:pPr>
        <w:spacing w:after="80"/>
      </w:pPr>
      <w:r>
        <w:rPr>
          <w:rFonts w:ascii="Nyala" w:hAnsi="Nyala" w:eastAsia="Nyala" w:cs="Nyala"/>
          <w:b/>
          <w:sz w:val="24"/>
        </w:rPr>
        <w:t xml:space="preserve">ግዕዝ: </w:t>
      </w:r>
      <w:r>
        <w:rPr>
          <w:rFonts w:ascii="Nyala" w:hAnsi="Nyala" w:eastAsia="Nyala" w:cs="Nyala"/>
          <w:sz w:val="24"/>
        </w:rPr>
        <w:t xml:space="preserve">ንሕነሰ እሙንቱ እለ ተወክፍናሁ ፫፻ወ፲ወ፰ቱ ርቱዓነ ሃይማኖት ሥራዕያነ ሕገጋቲሃ ለቅድስት ቤተ ክርስቲያን ዘውእቱ መርዓዊሃ እግዚአብሔር አምላክነ፡ </w:t>
      </w:r>
      <w:r>
        <w:rPr>
          <w:rFonts w:ascii="Nyala" w:hAnsi="Nyala" w:eastAsia="Nyala" w:cs="Nyala"/>
          <w:b/>
          <w:sz w:val="24"/>
        </w:rPr>
        <w:t>ይ. ዲ.</w:t>
      </w:r>
      <w:r>
        <w:rPr>
          <w:rFonts w:ascii="Nyala" w:hAnsi="Nyala" w:eastAsia="Nyala" w:cs="Nyala"/>
          <w:sz w:val="24"/>
        </w:rPr>
        <w:t xml:space="preserve"> ጸልዩ፡</w:t>
      </w:r>
    </w:p>
    <w:p>
      <w:pPr>
        <w:spacing w:after="80"/>
      </w:pPr>
      <w:r>
        <w:rPr>
          <w:rFonts w:ascii="Nyala" w:hAnsi="Nyala" w:eastAsia="Nyala" w:cs="Nyala"/>
          <w:b/>
          <w:sz w:val="24"/>
        </w:rPr>
        <w:t xml:space="preserve">አማርኛ: </w:t>
      </w:r>
      <w:r>
        <w:rPr>
          <w:rFonts w:ascii="Nyala" w:hAnsi="Nyala" w:eastAsia="Nyala" w:cs="Nyala"/>
          <w:sz w:val="24"/>
        </w:rPr>
        <w:t xml:space="preserve">የተቀበልነው እኛ ሦስት መቶ አሥራ ስምንቱ ነን፡ ሃይማኖትን ያቀናን ሙሽራዋ አምላካችን እግዚአብሔር የሆነ የቅድስት ቤተ ክርስቲያንን ሕግ የሠራን ፡ </w:t>
      </w:r>
      <w:r>
        <w:rPr>
          <w:rFonts w:ascii="Nyala" w:hAnsi="Nyala" w:eastAsia="Nyala" w:cs="Nyala"/>
          <w:b/>
          <w:sz w:val="24"/>
        </w:rPr>
        <w:t>ይ.ዲ.</w:t>
      </w:r>
      <w:r>
        <w:rPr>
          <w:rFonts w:ascii="Nyala" w:hAnsi="Nyala" w:eastAsia="Nyala" w:cs="Nyala"/>
          <w:sz w:val="24"/>
        </w:rPr>
        <w:t xml:space="preserve"> ጸልዩ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144. But we, the three hundred and eighteen orthodoxes, received him, we are the law givers of the holy Church whose bridegroom is the Lord our God.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pray.</w:t>
      </w:r>
    </w:p>
    <w:p>
      <w:pPr>
        <w:pStyle w:val="Heading2"/>
      </w:pPr>
      <w:r>
        <w:rPr>
          <w:rFonts w:ascii="Nyala" w:hAnsi="Nyala" w:eastAsia="Nyala" w:cs="Nyala"/>
          <w:b/>
        </w:rPr>
        <w:t>፻፵፭ / 145</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አንተ ውእቱ ዘዖውዱከ ኪሩቤል እለ ብዙኃት አዕይንቲሆሙ ወሱራፌል እለ ፮ቱ ክነፊሆሙ፡</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ዓይኖቻቸው ብዙዎች የሚሆኑ ኪሩቤል ክንፎቻቸው ስድስት የሚሆኑ ሱራፌል የሚከቡህ አንተ ነህ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You are he whom the Cherubim of many eyes and the Seraphim of six wings encircle.</w:t>
      </w:r>
    </w:p>
    <w:p>
      <w:pPr>
        <w:pStyle w:val="Heading2"/>
      </w:pPr>
      <w:r>
        <w:rPr>
          <w:rFonts w:ascii="Nyala" w:hAnsi="Nyala" w:eastAsia="Nyala" w:cs="Nyala"/>
          <w:b/>
        </w:rPr>
        <w:t>፻፵፮ / 146</w:t>
      </w:r>
    </w:p>
    <w:p>
      <w:pPr>
        <w:spacing w:after="80"/>
      </w:pPr>
      <w:r>
        <w:rPr>
          <w:rFonts w:ascii="Nyala" w:hAnsi="Nyala" w:eastAsia="Nyala" w:cs="Nyala"/>
          <w:b/>
          <w:sz w:val="24"/>
        </w:rPr>
        <w:t xml:space="preserve">ግዕዝ: </w:t>
      </w:r>
      <w:r>
        <w:rPr>
          <w:rFonts w:ascii="Nyala" w:hAnsi="Nyala" w:eastAsia="Nyala" w:cs="Nyala"/>
          <w:sz w:val="24"/>
        </w:rPr>
        <w:t xml:space="preserve">ኦ ዘለሐከ ለአዳም በዘዚአከ አርአያ ወአምሳል ኦ ዘወጣሕከ ለእሳት ዲበ ማይ፡ ኦ ዘኢይጸልም ጽልመት ወኢይሤወሮ ሌሊት አንተ ውእቱ ዘአቅረብከነ ቅድመ ዝንቱ ምሥጢር ለከ ስብሐት ወክብር ወአኰቴት ለዓለመ ዓለም፡ </w:t>
      </w:r>
      <w:r>
        <w:rPr>
          <w:rFonts w:ascii="Nyala" w:hAnsi="Nyala" w:eastAsia="Nyala" w:cs="Nyala"/>
          <w:b/>
          <w:sz w:val="24"/>
        </w:rPr>
        <w:t>ይ. ሕ.</w:t>
      </w:r>
      <w:r>
        <w:rPr>
          <w:rFonts w:ascii="Nyala" w:hAnsi="Nyala" w:eastAsia="Nyala" w:cs="Nyala"/>
          <w:sz w:val="24"/>
        </w:rPr>
        <w:t xml:space="preserve"> አሜን።</w:t>
      </w:r>
    </w:p>
    <w:p>
      <w:pPr>
        <w:spacing w:after="80"/>
      </w:pPr>
      <w:r>
        <w:rPr>
          <w:rFonts w:ascii="Nyala" w:hAnsi="Nyala" w:eastAsia="Nyala" w:cs="Nyala"/>
          <w:b/>
          <w:sz w:val="24"/>
        </w:rPr>
        <w:t xml:space="preserve">አማርኛ: </w:t>
      </w:r>
      <w:r>
        <w:rPr>
          <w:rFonts w:ascii="Nyala" w:hAnsi="Nyala" w:eastAsia="Nyala" w:cs="Nyala"/>
          <w:sz w:val="24"/>
        </w:rPr>
        <w:t xml:space="preserve">አዳምን በአንተ አርአያና አምሳል የፈጠርኸው ሆይ፡ እሳትን በውኃ ላይ ያሰፈርኸው ሆይ፡ ጨለማ የማይጨልምበት ሌሊትም የማይሠወረው ሆይ፡ ወደዚህ ምሥጢር ፊት ያቀረብኸን አንተ ነህ፡ ለአንተ ጌትነት ክብር ምስጋናም ይገባል ለዘለዓለሙ፡ </w:t>
      </w:r>
      <w:r>
        <w:rPr>
          <w:rFonts w:ascii="Nyala" w:hAnsi="Nyala" w:eastAsia="Nyala" w:cs="Nyala"/>
          <w:b/>
          <w:sz w:val="24"/>
        </w:rPr>
        <w:t>ይ.ሕ.</w:t>
      </w:r>
      <w:r>
        <w:rPr>
          <w:rFonts w:ascii="Nyala" w:hAnsi="Nyala" w:eastAsia="Nyala" w:cs="Nyala"/>
          <w:sz w:val="24"/>
        </w:rPr>
        <w:t xml:space="preserve"> አሜን (የቀረውን ሥርዓት ቅዳ. ሐዋ. ቍ. ፻፵፮-፻፵፱ እይ)።</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146. O You who formed Adam in your image and likeness, O You who heap fire upon water, O You who are not darkened by darkness and are not hidden by the night: it is You who did bring us near before this mystery. Glory, honour and thanksgiving be to you world without end.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242 (printed ፪፻፴፫ / 233) — ቅዳሴ ዘሠለስቱ ምእት / Anaphora of the Three Hundred</w:t>
      </w:r>
    </w:p>
    <w:p>
      <w:pPr>
        <w:pStyle w:val="Heading2"/>
      </w:pPr>
      <w:r>
        <w:rPr>
          <w:rFonts w:ascii="Nyala" w:hAnsi="Nyala" w:eastAsia="Nyala" w:cs="Nyala"/>
          <w:b/>
        </w:rPr>
        <w:t>፻፵፯ / 147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አንብሮ እድ፡ ኦ እግዚአ እግዚእነ ወአምላክነ ወመድኃኒነ ኢየሱስ ክርስቶስ ባርከነ ወቀድሰነ፡ ወረሰየነ ኵነ ድልዋነ ከመ ንሑር ውስተ አብያቲነ በፍሥሓ ወበሐሤት ዘእንበለ ኃጢአት ወዘእንበለ ደነስ፡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አንብሮ እድ ፡ አቤቱ ጌታችንና አምላካችን መድኃኒታችን ኢየሱስ ክርስቶስ ሆይ፡ ባርከን ቀድሰን፡ ያለ ኃጢአት ያለ ርኵሰት በፍጹም ደስታ ወደ ቤታችን ለመሄድ የበቃን እንድንሆን አድርገን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Laying on of the Hand. O Lord, our Lord and our God and our Saviour Jesus Christ, bless us and sanctify us, and make us worthy to go to our homes in pleasure and happiness without sin and without spot.</w:t>
      </w:r>
    </w:p>
    <w:p>
      <w:pPr>
        <w:pStyle w:val="Heading2"/>
      </w:pPr>
      <w:r>
        <w:rPr>
          <w:rFonts w:ascii="Nyala" w:hAnsi="Nyala" w:eastAsia="Nyala" w:cs="Nyala"/>
          <w:b/>
        </w:rPr>
        <w:t>፻፵፰ / 148</w:t>
      </w:r>
    </w:p>
    <w:p>
      <w:pPr>
        <w:spacing w:after="80"/>
      </w:pPr>
      <w:r>
        <w:rPr>
          <w:rFonts w:ascii="Nyala" w:hAnsi="Nyala" w:eastAsia="Nyala" w:cs="Nyala"/>
          <w:b/>
          <w:sz w:val="24"/>
        </w:rPr>
        <w:t xml:space="preserve">ግዕዝ: </w:t>
      </w:r>
      <w:r>
        <w:rPr>
          <w:rFonts w:ascii="Nyala" w:hAnsi="Nyala" w:eastAsia="Nyala" w:cs="Nyala"/>
          <w:sz w:val="24"/>
        </w:rPr>
        <w:t>ዘተመጠን ሥጋከ ወደመከ እምክብርት ማዕድከ ይኩነነ ዘያሐይወነ፡</w:t>
      </w:r>
    </w:p>
    <w:p>
      <w:pPr>
        <w:spacing w:after="80"/>
      </w:pPr>
      <w:r>
        <w:rPr>
          <w:rFonts w:ascii="Nyala" w:hAnsi="Nyala" w:eastAsia="Nyala" w:cs="Nyala"/>
          <w:b/>
          <w:sz w:val="24"/>
        </w:rPr>
        <w:t xml:space="preserve">አማርኛ: </w:t>
      </w:r>
      <w:r>
        <w:rPr>
          <w:rFonts w:ascii="Nyala" w:hAnsi="Nyala" w:eastAsia="Nyala" w:cs="Nyala"/>
          <w:sz w:val="24"/>
        </w:rPr>
        <w:t>ከክብርት ማዕድህ የተቀበልነው ሥጋህና ደምህ የሚያድነን ይሁንልን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148. Let the body and your blood which we have received from your honourable table gives us life.</w:t>
      </w:r>
    </w:p>
    <w:p>
      <w:pPr>
        <w:pStyle w:val="Heading2"/>
      </w:pPr>
      <w:r>
        <w:rPr>
          <w:rFonts w:ascii="Nyala" w:hAnsi="Nyala" w:eastAsia="Nyala" w:cs="Nyala"/>
          <w:b/>
        </w:rPr>
        <w:t>፻፵፱ / 149</w:t>
      </w:r>
    </w:p>
    <w:p>
      <w:pPr>
        <w:spacing w:after="80"/>
      </w:pPr>
      <w:r>
        <w:rPr>
          <w:rFonts w:ascii="Nyala" w:hAnsi="Nyala" w:eastAsia="Nyala" w:cs="Nyala"/>
          <w:b/>
          <w:sz w:val="24"/>
        </w:rPr>
        <w:t xml:space="preserve">ግዕዝ: </w:t>
      </w:r>
      <w:r>
        <w:rPr>
          <w:rFonts w:ascii="Nyala" w:hAnsi="Nyala" w:eastAsia="Nyala" w:cs="Nyala"/>
          <w:sz w:val="24"/>
        </w:rPr>
        <w:t>ወመንፈሰከ ቅዱስ እግዚአ ፈኑለነ ከመ ይምርሐነ ውስተ ፍኖተ ጽድቅ ወሕይወት፡</w:t>
      </w:r>
    </w:p>
    <w:p>
      <w:pPr>
        <w:spacing w:after="80"/>
      </w:pPr>
      <w:r>
        <w:rPr>
          <w:rFonts w:ascii="Nyala" w:hAnsi="Nyala" w:eastAsia="Nyala" w:cs="Nyala"/>
          <w:b/>
          <w:sz w:val="24"/>
        </w:rPr>
        <w:t xml:space="preserve">አማርኛ: </w:t>
      </w:r>
      <w:r>
        <w:rPr>
          <w:rFonts w:ascii="Nyala" w:hAnsi="Nyala" w:eastAsia="Nyala" w:cs="Nyala"/>
          <w:sz w:val="24"/>
        </w:rPr>
        <w:t>አቤቱ ቅዱስ መንፈስህንም ላክልን ወደ ጽድቅና ወደ ሕይወት ጎዳና ይመራን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149. Send your Holy Spirit, Lord, upon us to guide us in the way of righteousness and life.</w:t>
      </w:r>
    </w:p>
    <w:p>
      <w:pPr>
        <w:pStyle w:val="Heading2"/>
      </w:pPr>
      <w:r>
        <w:rPr>
          <w:rFonts w:ascii="Nyala" w:hAnsi="Nyala" w:eastAsia="Nyala" w:cs="Nyala"/>
          <w:b/>
        </w:rPr>
        <w:t>፻፶ / 150</w:t>
      </w:r>
    </w:p>
    <w:p>
      <w:pPr>
        <w:spacing w:after="80"/>
      </w:pPr>
      <w:r>
        <w:rPr>
          <w:rFonts w:ascii="Nyala" w:hAnsi="Nyala" w:eastAsia="Nyala" w:cs="Nyala"/>
          <w:b/>
          <w:sz w:val="24"/>
        </w:rPr>
        <w:t xml:space="preserve">ግዕዝ: </w:t>
      </w:r>
      <w:r>
        <w:rPr>
          <w:rFonts w:ascii="Nyala" w:hAnsi="Nyala" w:eastAsia="Nyala" w:cs="Nyala"/>
          <w:sz w:val="24"/>
        </w:rPr>
        <w:t>ሥጋሁ ወደሞ ሠርዐ ወልደ እግዚአብሔር ሕያው ውስተ ዓለም ከመ ንብላዕ እምኔሁ ወከመ ንሕየው ምስሌሁ፡</w:t>
      </w:r>
    </w:p>
    <w:p>
      <w:pPr>
        <w:spacing w:after="80"/>
      </w:pPr>
      <w:r>
        <w:rPr>
          <w:rFonts w:ascii="Nyala" w:hAnsi="Nyala" w:eastAsia="Nyala" w:cs="Nyala"/>
          <w:b/>
          <w:sz w:val="24"/>
        </w:rPr>
        <w:t xml:space="preserve">አማርኛ: </w:t>
      </w:r>
      <w:r>
        <w:rPr>
          <w:rFonts w:ascii="Nyala" w:hAnsi="Nyala" w:eastAsia="Nyala" w:cs="Nyala"/>
          <w:sz w:val="24"/>
        </w:rPr>
        <w:t>የሕያው እግዚአብሔር ልጅ ሥጋውንና ደሙን በዚህ ዓለም ሠራ፡ ከርሱ በልተን ከርሱ ጋራ እንኖር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150. The Son of the living God prepared his body and blood in the world that we might eat of it and live with him.</w:t>
      </w:r>
    </w:p>
    <w:p>
      <w:pPr>
        <w:pStyle w:val="Heading2"/>
      </w:pPr>
      <w:r>
        <w:rPr>
          <w:rFonts w:ascii="Nyala" w:hAnsi="Nyala" w:eastAsia="Nyala" w:cs="Nyala"/>
          <w:b/>
        </w:rPr>
        <w:t>፻፶፩ / 151</w:t>
      </w:r>
    </w:p>
    <w:p>
      <w:pPr>
        <w:spacing w:after="80"/>
      </w:pPr>
      <w:r>
        <w:rPr>
          <w:rFonts w:ascii="Nyala" w:hAnsi="Nyala" w:eastAsia="Nyala" w:cs="Nyala"/>
          <w:b/>
          <w:sz w:val="24"/>
        </w:rPr>
        <w:t xml:space="preserve">ግዕዝ: </w:t>
      </w:r>
      <w:r>
        <w:rPr>
          <w:rFonts w:ascii="Nyala" w:hAnsi="Nyala" w:eastAsia="Nyala" w:cs="Nyala"/>
          <w:sz w:val="24"/>
        </w:rPr>
        <w:t>አቅርበነ ኀቤከ በምሕረትከ ኀበ ምሥዋዒከ ሕያው ወቅዱስ፡ ንሰመይ ገብሮ ለእግዚአብሔር ወምዕራፎ ለልዑል፡ ወንቅረብ ኀቤሁ ኵልነ፡ በስኢል ወበሰጊድ በጸሎት ወበንጽሕ ንብጻሕ ቅድመ ገጹ በአሚን፡</w:t>
      </w:r>
    </w:p>
    <w:p>
      <w:pPr>
        <w:spacing w:after="80"/>
      </w:pPr>
      <w:r>
        <w:rPr>
          <w:rFonts w:ascii="Nyala" w:hAnsi="Nyala" w:eastAsia="Nyala" w:cs="Nyala"/>
          <w:b/>
          <w:sz w:val="24"/>
        </w:rPr>
        <w:t xml:space="preserve">አማርኛ: </w:t>
      </w:r>
      <w:r>
        <w:rPr>
          <w:rFonts w:ascii="Nyala" w:hAnsi="Nyala" w:eastAsia="Nyala" w:cs="Nyala"/>
          <w:sz w:val="24"/>
        </w:rPr>
        <w:t>ሕያውና ቅዱስ በሚሆን መሠውያህ ዘንድ በምሕረትህ ወደ አንተ አቅርበን፡ የእግዚአብሔር አገልጋዮች የልዑልም ማረፊያ (ማደሪያ) እንባል ዘንድ ሁላችንም ወደርሱ እንቅረብ፡ በልመናና በስግደት በጸሎትና በንጽሕና በማመን ከፊቱ እንደርስ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151. Draw us near to You, through Your mercy, towards Your living and holy altar that we may be called the servants of God and the abode of the Highest. Let us all draw near to him that we, through faith, may stand before his face in supplication, prostration, prayer and purity.</w:t>
      </w:r>
    </w:p>
    <w:p>
      <w:pPr>
        <w:pStyle w:val="Heading2"/>
      </w:pPr>
      <w:r>
        <w:rPr>
          <w:rFonts w:ascii="Nyala" w:hAnsi="Nyala" w:eastAsia="Nyala" w:cs="Nyala"/>
          <w:b/>
        </w:rPr>
        <w:t>፻፶፪ / 152</w:t>
      </w:r>
    </w:p>
    <w:p>
      <w:pPr>
        <w:spacing w:after="80"/>
      </w:pPr>
      <w:r>
        <w:rPr>
          <w:rFonts w:ascii="Nyala" w:hAnsi="Nyala" w:eastAsia="Nyala" w:cs="Nyala"/>
          <w:b/>
          <w:sz w:val="24"/>
        </w:rPr>
        <w:t xml:space="preserve">ግዕዝ: </w:t>
      </w:r>
      <w:r>
        <w:rPr>
          <w:rFonts w:ascii="Nyala" w:hAnsi="Nyala" w:eastAsia="Nyala" w:cs="Nyala"/>
          <w:sz w:val="24"/>
        </w:rPr>
        <w:t>ሥጋሁ ቅዱስ ወደሙ ክቡር ዘተመጠን በእደዊሆሙ ለካህናት እለ ያዐርጉ ጸሎተ ወስእለተ በኵሉ ጊዜ ወበኵሉ ሰዓት ይኩነነ ለሕይወት ለተስፋ ወለመድኃኒት ለሥርየተ ኃጢአት ወለትንሣኤ ሙታን ለዓለመ ዓለም፡ አሜን።</w:t>
      </w:r>
    </w:p>
    <w:p>
      <w:pPr>
        <w:spacing w:after="80"/>
      </w:pPr>
      <w:r>
        <w:rPr>
          <w:rFonts w:ascii="Nyala" w:hAnsi="Nyala" w:eastAsia="Nyala" w:cs="Nyala"/>
          <w:b/>
          <w:sz w:val="24"/>
        </w:rPr>
        <w:t xml:space="preserve">አማርኛ: </w:t>
      </w:r>
      <w:r>
        <w:rPr>
          <w:rFonts w:ascii="Nyala" w:hAnsi="Nyala" w:eastAsia="Nyala" w:cs="Nyala"/>
          <w:sz w:val="24"/>
        </w:rPr>
        <w:t>በየጊዜው ሁሉ በየሰዓቱም ሁሉ ጸሎትንና ልመናን በሚያሳርጉ በካህናት እጅ የተቀበልነው ቅዱስ ሥጋውና ክቡር ደሙ ለሕይወት ለተስፋ ለመድኃኒትና ለኃጢአት ማስተሥረያ ከሙታንም ተለይቶ ለመነሣት ይሁነን፡ ለዘለዓለሙ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152. May his holy body and his precious blood which we have received at the hands of the priests who offer prayer and supplication at every time and in every hour be to us for life, hope, salvation, remission of sin and resurrection from the dead,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243 (printed ፪፻፴፬ / 234) — ቅዳሴ አትናቴዎስ / The Anaphora of St. Athanasius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ቅዳሴ አትናቴዎስ</w:t>
      </w:r>
    </w:p>
    <w:p>
      <w:pPr>
        <w:spacing w:after="80"/>
      </w:pPr>
      <w:r>
        <w:rPr>
          <w:rFonts w:ascii="Nyala" w:hAnsi="Nyala" w:eastAsia="Nyala" w:cs="Nyala"/>
          <w:b/>
          <w:sz w:val="24"/>
        </w:rPr>
        <w:t xml:space="preserve">አማርኛ: </w:t>
      </w:r>
      <w:r>
        <w:rPr>
          <w:rFonts w:ascii="Nyala" w:hAnsi="Nyala" w:eastAsia="Nyala" w:cs="Nyala"/>
          <w:sz w:val="24"/>
        </w:rPr>
        <w:t>የአትናቴዎስ ቅዳሴ</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ANAPHORA OF ST. ATHANASIUS</w:t>
      </w:r>
    </w:p>
    <w:p>
      <w:pPr>
        <w:pStyle w:val="Heading2"/>
      </w:pPr>
      <w:r>
        <w:rPr>
          <w:rFonts w:ascii="Nyala" w:hAnsi="Nyala" w:eastAsia="Nyala" w:cs="Nyala"/>
          <w:b/>
        </w:rPr>
        <w:t>፩ / 1</w:t>
      </w:r>
    </w:p>
    <w:p>
      <w:pPr>
        <w:spacing w:after="80"/>
      </w:pPr>
      <w:r>
        <w:rPr>
          <w:rFonts w:ascii="Nyala" w:hAnsi="Nyala" w:eastAsia="Nyala" w:cs="Nyala"/>
          <w:b/>
          <w:sz w:val="24"/>
        </w:rPr>
        <w:t xml:space="preserve">ግዕዝ: </w:t>
      </w:r>
      <w:r>
        <w:rPr>
          <w:rFonts w:ascii="Nyala" w:hAnsi="Nyala" w:eastAsia="Nyala" w:cs="Nyala"/>
          <w:sz w:val="24"/>
        </w:rPr>
        <w:t>አኰቴተ ቍርባን ዘቅዱስ አትናቴዎስ ሊቀ ጳጳሳት ዘሀገረ እስክንድርያ፡ ጸሎቱ ወበረከቱ የሃሉ ምስለ ርእሰ ሊቃነ ጳጳሳቲነ አባ ዕገሌ ወምስለ ሊቀ ጳጳስነ አባ ዕገሌ ወምስለ ኵልነ ሕዝበ ክርስቲያን ወይዕቀባ ለሀገሪትነ ኢትዮጵያ ለዓለመ ዓለም አሜን ፡</w:t>
      </w:r>
    </w:p>
    <w:p>
      <w:pPr>
        <w:spacing w:after="80"/>
      </w:pPr>
      <w:r>
        <w:rPr>
          <w:rFonts w:ascii="Nyala" w:hAnsi="Nyala" w:eastAsia="Nyala" w:cs="Nyala"/>
          <w:b/>
          <w:sz w:val="24"/>
        </w:rPr>
        <w:t xml:space="preserve">አማርኛ: </w:t>
      </w:r>
      <w:r>
        <w:rPr>
          <w:rFonts w:ascii="Nyala" w:hAnsi="Nyala" w:eastAsia="Nyala" w:cs="Nyala"/>
          <w:sz w:val="24"/>
        </w:rPr>
        <w:t>የእስክንድርያ አገር ሊቀ ጳጳሳት ቅዱስ አትናቴዎስ የተናገረው የቍርባን ምስጋና፡ ጸሎቱና በረከቱ ከጳጳሳቱ አለቃ አባ ዕገሌና ከጳጳሳችን አባ ዕገሌ ከሁላችንም ጋራ ይሁን አገራችን ኢትዮጵያንም ይጠብቃት፡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 The Anaphora of St. Athanasius, Patriarch of the City of Alexandria; may his prayer and blessing be with our Patriarch … archbishop … with all christen … people and our country Ethiopia world with out end. Amen.</w:t>
      </w:r>
    </w:p>
    <w:p>
      <w:pPr>
        <w:pStyle w:val="Heading2"/>
      </w:pPr>
      <w:r>
        <w:rPr>
          <w:rFonts w:ascii="Nyala" w:hAnsi="Nyala" w:eastAsia="Nyala" w:cs="Nyala"/>
          <w:b/>
        </w:rPr>
        <w:t>፪ / 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እግዚአብሔር ምስለ ኵልክሙ፡ </w:t>
      </w:r>
      <w:r>
        <w:rPr>
          <w:rFonts w:ascii="Nyala" w:hAnsi="Nyala" w:eastAsia="Nyala" w:cs="Nyala"/>
          <w:b/>
          <w:sz w:val="24"/>
        </w:rPr>
        <w:t>ይ. ሕ.</w:t>
      </w:r>
      <w:r>
        <w:rPr>
          <w:rFonts w:ascii="Nyala" w:hAnsi="Nyala" w:eastAsia="Nyala" w:cs="Nyala"/>
          <w:sz w:val="24"/>
        </w:rPr>
        <w:t xml:space="preserve"> ምስለ መንፈስከ፡ </w:t>
      </w:r>
      <w:r>
        <w:rPr>
          <w:rFonts w:ascii="Nyala" w:hAnsi="Nyala" w:eastAsia="Nyala" w:cs="Nyala"/>
          <w:b/>
          <w:sz w:val="24"/>
        </w:rPr>
        <w:t>ይ. ካ.</w:t>
      </w:r>
      <w:r>
        <w:rPr>
          <w:rFonts w:ascii="Nyala" w:hAnsi="Nyala" w:eastAsia="Nyala" w:cs="Nyala"/>
          <w:sz w:val="24"/>
        </w:rPr>
        <w:t xml:space="preserve"> አእኵትዎ ለአምላክነ፡ </w:t>
      </w:r>
      <w:r>
        <w:rPr>
          <w:rFonts w:ascii="Nyala" w:hAnsi="Nyala" w:eastAsia="Nyala" w:cs="Nyala"/>
          <w:b/>
          <w:sz w:val="24"/>
        </w:rPr>
        <w:t>ይ. ሕ.</w:t>
      </w:r>
      <w:r>
        <w:rPr>
          <w:rFonts w:ascii="Nyala" w:hAnsi="Nyala" w:eastAsia="Nyala" w:cs="Nyala"/>
          <w:sz w:val="24"/>
        </w:rPr>
        <w:t xml:space="preserve"> ርቱዕ ይደሉ ፡ </w:t>
      </w:r>
      <w:r>
        <w:rPr>
          <w:rFonts w:ascii="Nyala" w:hAnsi="Nyala" w:eastAsia="Nyala" w:cs="Nyala"/>
          <w:b/>
          <w:sz w:val="24"/>
        </w:rPr>
        <w:t>ይ. ካ.</w:t>
      </w:r>
      <w:r>
        <w:rPr>
          <w:rFonts w:ascii="Nyala" w:hAnsi="Nyala" w:eastAsia="Nyala" w:cs="Nyala"/>
          <w:sz w:val="24"/>
        </w:rPr>
        <w:t xml:space="preserve"> አልዕሉ አልባቢክሙ ፡ </w:t>
      </w:r>
      <w:r>
        <w:rPr>
          <w:rFonts w:ascii="Nyala" w:hAnsi="Nyala" w:eastAsia="Nyala" w:cs="Nyala"/>
          <w:b/>
          <w:sz w:val="24"/>
        </w:rPr>
        <w:t>ይ. ሕ.</w:t>
      </w:r>
      <w:r>
        <w:rPr>
          <w:rFonts w:ascii="Nyala" w:hAnsi="Nyala" w:eastAsia="Nyala" w:cs="Nyala"/>
          <w:sz w:val="24"/>
        </w:rPr>
        <w:t xml:space="preserve"> ብነ ኀበ እግዚአብሔር አምላክነ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ጋራ ይሁን ፡ </w:t>
      </w:r>
      <w:r>
        <w:rPr>
          <w:rFonts w:ascii="Nyala" w:hAnsi="Nyala" w:eastAsia="Nyala" w:cs="Nyala"/>
          <w:b/>
          <w:sz w:val="24"/>
        </w:rPr>
        <w:t>ይ.ሕ.</w:t>
      </w:r>
      <w:r>
        <w:rPr>
          <w:rFonts w:ascii="Nyala" w:hAnsi="Nyala" w:eastAsia="Nyala" w:cs="Nyala"/>
          <w:sz w:val="24"/>
        </w:rPr>
        <w:t xml:space="preserve"> ከመንፈስህ ጋራ ፡ </w:t>
      </w:r>
      <w:r>
        <w:rPr>
          <w:rFonts w:ascii="Nyala" w:hAnsi="Nyala" w:eastAsia="Nyala" w:cs="Nyala"/>
          <w:b/>
          <w:sz w:val="24"/>
        </w:rPr>
        <w:t>ይ.ካ.</w:t>
      </w:r>
      <w:r>
        <w:rPr>
          <w:rFonts w:ascii="Nyala" w:hAnsi="Nyala" w:eastAsia="Nyala" w:cs="Nyala"/>
          <w:sz w:val="24"/>
        </w:rPr>
        <w:t xml:space="preserve"> አምላካችንን አመስግኑት ፡ </w:t>
      </w:r>
      <w:r>
        <w:rPr>
          <w:rFonts w:ascii="Nyala" w:hAnsi="Nyala" w:eastAsia="Nyala" w:cs="Nyala"/>
          <w:b/>
          <w:sz w:val="24"/>
        </w:rPr>
        <w:t>ይ.ሕ.</w:t>
      </w:r>
      <w:r>
        <w:rPr>
          <w:rFonts w:ascii="Nyala" w:hAnsi="Nyala" w:eastAsia="Nyala" w:cs="Nyala"/>
          <w:sz w:val="24"/>
        </w:rPr>
        <w:t xml:space="preserve"> እውነት ነው ይገባል ፡ </w:t>
      </w:r>
      <w:r>
        <w:rPr>
          <w:rFonts w:ascii="Nyala" w:hAnsi="Nyala" w:eastAsia="Nyala" w:cs="Nyala"/>
          <w:b/>
          <w:sz w:val="24"/>
        </w:rPr>
        <w:t>ይ.ካ.</w:t>
      </w:r>
      <w:r>
        <w:rPr>
          <w:rFonts w:ascii="Nyala" w:hAnsi="Nyala" w:eastAsia="Nyala" w:cs="Nyala"/>
          <w:sz w:val="24"/>
        </w:rPr>
        <w:t xml:space="preserve"> ልቡናችሁን ከፍ ከፍ አድርጉ ፡ </w:t>
      </w:r>
      <w:r>
        <w:rPr>
          <w:rFonts w:ascii="Nyala" w:hAnsi="Nyala" w:eastAsia="Nyala" w:cs="Nyala"/>
          <w:b/>
          <w:sz w:val="24"/>
        </w:rPr>
        <w:t>ይ.ሕ.</w:t>
      </w:r>
      <w:r>
        <w:rPr>
          <w:rFonts w:ascii="Nyala" w:hAnsi="Nyala" w:eastAsia="Nyala" w:cs="Nyala"/>
          <w:sz w:val="24"/>
        </w:rPr>
        <w:t xml:space="preserve"> በአምላካችን በእግዚአብሔር ዘንድ አለን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Lord be with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You give thanks unto our God.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It is right, it is just.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Lift up your hearts.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We have lifted them up unto the Lord our God.</w:t>
      </w:r>
    </w:p>
    <w:p>
      <w:pPr>
        <w:pStyle w:val="Heading2"/>
      </w:pPr>
      <w:r>
        <w:rPr>
          <w:rFonts w:ascii="Nyala" w:hAnsi="Nyala" w:eastAsia="Nyala" w:cs="Nyala"/>
          <w:b/>
        </w:rPr>
        <w:t>፫ / 3</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ዮም በዛቲ ዕለት እለ ተጋባእክሙ ውስተ ዛቲ ቤተ ክርስቲያን አጽምዑ ቅዳሴሃ እንተ ይእቲ ሰንበተ ክርስቲያን ቅድስት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ዛሬ በዚህች ቀን በዚህች ቤተ ክርስቲያን ውስጥ የተሰበሰባችሁ ምእመናን ክብርት የምትሆን የክርስቲያንን ሰንበት ቅዳሴ ስሙ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who have gathered this day in this church, listen to the Anaphora of the holy Sabbath of the Christians.</w:t>
      </w:r>
    </w:p>
    <w:p>
      <w:pPr>
        <w:pStyle w:val="Heading1"/>
      </w:pPr>
      <w:r>
        <w:rPr>
          <w:rFonts w:ascii="Nyala" w:hAnsi="Nyala" w:eastAsia="Nyala" w:cs="Nyala"/>
          <w:b/>
        </w:rPr>
        <w:t>Page 244 (printed ፪፻፴፭ / 235) — ቅዳሴ አትናቴዎስ / The Anaphora of St. Athanasius</w:t>
      </w:r>
    </w:p>
    <w:p>
      <w:pPr>
        <w:pStyle w:val="Heading2"/>
      </w:pPr>
      <w:r>
        <w:rPr>
          <w:rFonts w:ascii="Nyala" w:hAnsi="Nyala" w:eastAsia="Nyala" w:cs="Nyala"/>
          <w:b/>
        </w:rPr>
        <w:t>፬ / 4</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አሰምዕ ለክሙ ሰማያተ፡ አሰምዕ ለክሙ ምድረ ከመ ትቀውሙ በፍርሃት ወበረዓድ ዘእንበለ ተሀውኮ፡</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ሰማያትን አዳኝባችኋለሁ፡ ምድርንም አዳኝባችኋለሁ፡ ያለ መታወክ በፍርሃትና በመንቀጥቀጥ ትቆሙ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I will cause heaven and earth to bear witness against you so that you may stand in fear and trembling, none making any disturbance.</w:t>
      </w:r>
    </w:p>
    <w:p>
      <w:pPr>
        <w:pStyle w:val="Heading2"/>
      </w:pPr>
      <w:r>
        <w:rPr>
          <w:rFonts w:ascii="Nyala" w:hAnsi="Nyala" w:eastAsia="Nyala" w:cs="Nyala"/>
          <w:b/>
        </w:rPr>
        <w:t>፭ / 5</w:t>
      </w:r>
    </w:p>
    <w:p>
      <w:pPr>
        <w:spacing w:after="80"/>
      </w:pPr>
      <w:r>
        <w:rPr>
          <w:rFonts w:ascii="Nyala" w:hAnsi="Nyala" w:eastAsia="Nyala" w:cs="Nyala"/>
          <w:b/>
          <w:sz w:val="24"/>
        </w:rPr>
        <w:t xml:space="preserve">ግዕዝ: </w:t>
      </w:r>
      <w:r>
        <w:rPr>
          <w:rFonts w:ascii="Nyala" w:hAnsi="Nyala" w:eastAsia="Nyala" w:cs="Nyala"/>
          <w:sz w:val="24"/>
        </w:rPr>
        <w:t>ወኢመኑሂ ኢየሀሉ ዝየ በመዓት ምስለ እኁሁ ከመ ቃየል እንዘ መስተበቅል ውእቱ፡</w:t>
      </w:r>
    </w:p>
    <w:p>
      <w:pPr>
        <w:spacing w:after="80"/>
      </w:pPr>
      <w:r>
        <w:rPr>
          <w:rFonts w:ascii="Nyala" w:hAnsi="Nyala" w:eastAsia="Nyala" w:cs="Nyala"/>
          <w:b/>
          <w:sz w:val="24"/>
        </w:rPr>
        <w:t xml:space="preserve">አማርኛ: </w:t>
      </w:r>
      <w:r>
        <w:rPr>
          <w:rFonts w:ascii="Nyala" w:hAnsi="Nyala" w:eastAsia="Nyala" w:cs="Nyala"/>
          <w:sz w:val="24"/>
        </w:rPr>
        <w:t>እንደ ቃየል በቀለኛ ሆኖ ከወንድሙ ጋራ ማንም ከዚህ በመዓት አይኑር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 Let no one remain here who is angry with his brother, like the vengeful Cain.</w:t>
      </w:r>
    </w:p>
    <w:p>
      <w:pPr>
        <w:pStyle w:val="Heading2"/>
      </w:pPr>
      <w:r>
        <w:rPr>
          <w:rFonts w:ascii="Nyala" w:hAnsi="Nyala" w:eastAsia="Nyala" w:cs="Nyala"/>
          <w:b/>
        </w:rPr>
        <w:t>፮ / 6</w:t>
      </w:r>
    </w:p>
    <w:p>
      <w:pPr>
        <w:spacing w:after="80"/>
      </w:pPr>
      <w:r>
        <w:rPr>
          <w:rFonts w:ascii="Nyala" w:hAnsi="Nyala" w:eastAsia="Nyala" w:cs="Nyala"/>
          <w:b/>
          <w:sz w:val="24"/>
        </w:rPr>
        <w:t xml:space="preserve">ግዕዝ: </w:t>
      </w:r>
      <w:r>
        <w:rPr>
          <w:rFonts w:ascii="Nyala" w:hAnsi="Nyala" w:eastAsia="Nyala" w:cs="Nyala"/>
          <w:sz w:val="24"/>
        </w:rPr>
        <w:t>ወኢመኑሂ ኢየሃሉ ዝየ በተቃርኖ ምስለ ቢጹ ከመ ዳታን ወአቤሮን እለ ተቃረንዎ ለሙሴ፡</w:t>
      </w:r>
    </w:p>
    <w:p>
      <w:pPr>
        <w:spacing w:after="80"/>
      </w:pPr>
      <w:r>
        <w:rPr>
          <w:rFonts w:ascii="Nyala" w:hAnsi="Nyala" w:eastAsia="Nyala" w:cs="Nyala"/>
          <w:b/>
          <w:sz w:val="24"/>
        </w:rPr>
        <w:t xml:space="preserve">አማርኛ: </w:t>
      </w:r>
      <w:r>
        <w:rPr>
          <w:rFonts w:ascii="Nyala" w:hAnsi="Nyala" w:eastAsia="Nyala" w:cs="Nyala"/>
          <w:sz w:val="24"/>
        </w:rPr>
        <w:t>ሙሴን እንደ ተጣሉት እንደ ዳታንና እንደ አቤሮን ከባልንጀራው ጋራ ማንም በመጣላት ከዚህ አይኑር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 Let no one remain here who is quarreling with his brother, like Dathan and Abiram who quarreled with Moses.</w:t>
      </w:r>
    </w:p>
    <w:p>
      <w:pPr>
        <w:pStyle w:val="Heading2"/>
      </w:pPr>
      <w:r>
        <w:rPr>
          <w:rFonts w:ascii="Nyala" w:hAnsi="Nyala" w:eastAsia="Nyala" w:cs="Nyala"/>
          <w:b/>
        </w:rPr>
        <w:t>፯ / 7</w:t>
      </w:r>
    </w:p>
    <w:p>
      <w:pPr>
        <w:spacing w:after="80"/>
      </w:pPr>
      <w:r>
        <w:rPr>
          <w:rFonts w:ascii="Nyala" w:hAnsi="Nyala" w:eastAsia="Nyala" w:cs="Nyala"/>
          <w:b/>
          <w:sz w:val="24"/>
        </w:rPr>
        <w:t xml:space="preserve">ግዕዝ: </w:t>
      </w:r>
      <w:r>
        <w:rPr>
          <w:rFonts w:ascii="Nyala" w:hAnsi="Nyala" w:eastAsia="Nyala" w:cs="Nyala"/>
          <w:sz w:val="24"/>
        </w:rPr>
        <w:t>ወኢመኑሂ ኢየሃሉ ዝየ በተኀሕልዎ ምስለ ካልዑ ከመ ከይሲ ዘፈያታ ለሔዋን፡</w:t>
      </w:r>
    </w:p>
    <w:p>
      <w:pPr>
        <w:spacing w:after="80"/>
      </w:pPr>
      <w:r>
        <w:rPr>
          <w:rFonts w:ascii="Nyala" w:hAnsi="Nyala" w:eastAsia="Nyala" w:cs="Nyala"/>
          <w:b/>
          <w:sz w:val="24"/>
        </w:rPr>
        <w:t xml:space="preserve">አማርኛ: </w:t>
      </w:r>
      <w:r>
        <w:rPr>
          <w:rFonts w:ascii="Nyala" w:hAnsi="Nyala" w:eastAsia="Nyala" w:cs="Nyala"/>
          <w:sz w:val="24"/>
        </w:rPr>
        <w:t>ሔዋንን እንዳሳታት (እንደ ቀማት) እባብ፡ ከወንድሙ ጋራ በመሸንገል ማንም ከዚህ አይኑር፡</w:t>
      </w:r>
    </w:p>
    <w:p>
      <w:pPr>
        <w:spacing w:after="80"/>
      </w:pPr>
      <w:r>
        <w:rPr>
          <w:rFonts w:ascii="Nyala" w:hAnsi="Nyala" w:eastAsia="Nyala" w:cs="Nyala"/>
          <w:b/>
          <w:sz w:val="24"/>
        </w:rPr>
        <w:t xml:space="preserve">English: </w:t>
      </w:r>
      <w:r>
        <w:rPr>
          <w:rFonts w:ascii="Times New Roman" w:hAnsi="Times New Roman" w:eastAsia="Times New Roman" w:cs="Times New Roman"/>
          <w:sz w:val="24"/>
        </w:rPr>
        <w:t>7. Let no one remain here who is deceitful towards another, like the serpent which deceived Eve.</w:t>
      </w:r>
    </w:p>
    <w:p>
      <w:pPr>
        <w:pStyle w:val="Heading2"/>
      </w:pPr>
      <w:r>
        <w:rPr>
          <w:rFonts w:ascii="Nyala" w:hAnsi="Nyala" w:eastAsia="Nyala" w:cs="Nyala"/>
          <w:b/>
        </w:rPr>
        <w:t>፰ / 8</w:t>
      </w:r>
    </w:p>
    <w:p>
      <w:pPr>
        <w:spacing w:after="80"/>
      </w:pPr>
      <w:r>
        <w:rPr>
          <w:rFonts w:ascii="Nyala" w:hAnsi="Nyala" w:eastAsia="Nyala" w:cs="Nyala"/>
          <w:b/>
          <w:sz w:val="24"/>
        </w:rPr>
        <w:t xml:space="preserve">ግዕዝ: </w:t>
      </w:r>
      <w:r>
        <w:rPr>
          <w:rFonts w:ascii="Nyala" w:hAnsi="Nyala" w:eastAsia="Nyala" w:cs="Nyala"/>
          <w:sz w:val="24"/>
        </w:rPr>
        <w:t>ኦ ካህናት አንትሙ ውእቱ አዕይንተ እግዚአብሔር ብሩሃት፡ ተናጸሩ በበይናቲክሙ ፩ዱ ምስለ ካልዑ፡ ሕቱ እምውስተ ሕዝብክሙ በአበይኖ፡ ኢይቁም ወኢይኅበር ምስሌክሙ በጸልዮ ኢዘማዊ ወኢቀታሊ ወኢዘ ያጣዕ ኢሰራቂ ወኢሐሳዊ ዘውእቶሙ ፭ቱ አክላብ እለ በአፍአ ይትኴነኑ፡</w:t>
      </w:r>
    </w:p>
    <w:p>
      <w:pPr>
        <w:spacing w:after="80"/>
      </w:pPr>
      <w:r>
        <w:rPr>
          <w:rFonts w:ascii="Nyala" w:hAnsi="Nyala" w:eastAsia="Nyala" w:cs="Nyala"/>
          <w:b/>
          <w:sz w:val="24"/>
        </w:rPr>
        <w:t xml:space="preserve">አማርኛ: </w:t>
      </w:r>
      <w:r>
        <w:rPr>
          <w:rFonts w:ascii="Nyala" w:hAnsi="Nyala" w:eastAsia="Nyala" w:cs="Nyala"/>
          <w:sz w:val="24"/>
        </w:rPr>
        <w:t>ካህናት ሆይ፡ ብሩሃን የእግዚአብሔር ዓይኖች እናንተ ናችሁ፡ እርስ በርሳችሁ አንዱ ካንዱ ጋራ ተመለካከቱ ፡ ከወገናችሁ ውስጥ በፈሊጥ መርምሩ፡ በመጸለይ ከናንተ ጋራ እንዳይቆምና እንዳይተባበር ፡ ሴሰኛም ቢሆን ፡ ነፍስ ገዳይም ቢሆን ፡ ጣዖት የሚያመልክም ቢሆን፡ ሌባም ቢሆን፡ ሐሰተኛም ቢሆን፡ እሊህውም ከመንግሥተ ሰማይ በአፍአ የሚፈረድባቸው አምስት ውሾች ናቸው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 O priests, you are the bright eyes of God; look to one another; investigate your people prudently in order that no adulterer, murder, idolater, thief or liar should stand and join you in prayer, even those are as the five dogs that are judged without entering the kingdom of God.</w:t>
      </w:r>
    </w:p>
    <w:p>
      <w:pPr>
        <w:pStyle w:val="Heading2"/>
      </w:pPr>
      <w:r>
        <w:rPr>
          <w:rFonts w:ascii="Nyala" w:hAnsi="Nyala" w:eastAsia="Nyala" w:cs="Nyala"/>
          <w:b/>
        </w:rPr>
        <w:t>፱ / 9</w:t>
      </w:r>
    </w:p>
    <w:p>
      <w:pPr>
        <w:spacing w:after="80"/>
      </w:pPr>
      <w:r>
        <w:rPr>
          <w:rFonts w:ascii="Nyala" w:hAnsi="Nyala" w:eastAsia="Nyala" w:cs="Nyala"/>
          <w:b/>
          <w:sz w:val="24"/>
        </w:rPr>
        <w:t xml:space="preserve">ግዕዝ: </w:t>
      </w:r>
      <w:r>
        <w:rPr>
          <w:rFonts w:ascii="Nyala" w:hAnsi="Nyala" w:eastAsia="Nyala" w:cs="Nyala"/>
          <w:sz w:val="24"/>
        </w:rPr>
        <w:t>ገሥጽዎ ለኅጥእ ከመ እኁክሙ፡ ዝልፍዎ በግህደት ለእመ ቦቱ አበሳ ዘለሞት፡</w:t>
      </w:r>
    </w:p>
    <w:p>
      <w:pPr>
        <w:spacing w:after="80"/>
      </w:pPr>
      <w:r>
        <w:rPr>
          <w:rFonts w:ascii="Nyala" w:hAnsi="Nyala" w:eastAsia="Nyala" w:cs="Nyala"/>
          <w:b/>
          <w:sz w:val="24"/>
        </w:rPr>
        <w:t xml:space="preserve">አማርኛ: </w:t>
      </w:r>
      <w:r>
        <w:rPr>
          <w:rFonts w:ascii="Nyala" w:hAnsi="Nyala" w:eastAsia="Nyala" w:cs="Nyala"/>
          <w:sz w:val="24"/>
        </w:rPr>
        <w:t>ኃጢአተኛውን እንደ ወንድማችሁ ገሥጹት፡ ለሞት የሚያበቃ በደል ቢኖርበት በግልጽ ዝለፉት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9. Rebuke the sinner as him who is your brother, and scold him openly if he has committed a sin unto death.</w:t>
      </w:r>
    </w:p>
    <w:p>
      <w:pPr>
        <w:pStyle w:val="Heading2"/>
      </w:pPr>
      <w:r>
        <w:rPr>
          <w:rFonts w:ascii="Nyala" w:hAnsi="Nyala" w:eastAsia="Nyala" w:cs="Nyala"/>
          <w:b/>
        </w:rPr>
        <w:t>፲ / 10</w:t>
      </w:r>
    </w:p>
    <w:p>
      <w:pPr>
        <w:spacing w:after="80"/>
      </w:pPr>
      <w:r>
        <w:rPr>
          <w:rFonts w:ascii="Nyala" w:hAnsi="Nyala" w:eastAsia="Nyala" w:cs="Nyala"/>
          <w:b/>
          <w:sz w:val="24"/>
        </w:rPr>
        <w:t xml:space="preserve">ግዕዝ: </w:t>
      </w:r>
      <w:r>
        <w:rPr>
          <w:rFonts w:ascii="Nyala" w:hAnsi="Nyala" w:eastAsia="Nyala" w:cs="Nyala"/>
          <w:sz w:val="24"/>
        </w:rPr>
        <w:t>መዐድዎ ለዘኔገየ ከመ ይኅድግ ኪያሃ ፍኖተ ወይትጋነይ ለእግዚአብሔር ከመ ይሥረይ ሎቱ፡</w:t>
      </w:r>
    </w:p>
    <w:p>
      <w:pPr>
        <w:spacing w:after="80"/>
      </w:pPr>
      <w:r>
        <w:rPr>
          <w:rFonts w:ascii="Nyala" w:hAnsi="Nyala" w:eastAsia="Nyala" w:cs="Nyala"/>
          <w:b/>
          <w:sz w:val="24"/>
        </w:rPr>
        <w:t xml:space="preserve">አማርኛ: </w:t>
      </w:r>
      <w:r>
        <w:rPr>
          <w:rFonts w:ascii="Nyala" w:hAnsi="Nyala" w:eastAsia="Nyala" w:cs="Nyala"/>
          <w:sz w:val="24"/>
        </w:rPr>
        <w:t>የበደለውን ምከሩት ያችን መንገድ ይተው ዘንድ ይቅር ሊልለት ወደ እግዚአብሔርም ይመለስ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 Advice the wicked to leave that way and submit himself unto God so that he may forgive him.</w:t>
      </w:r>
    </w:p>
    <w:p>
      <w:pPr>
        <w:pStyle w:val="Heading2"/>
      </w:pPr>
      <w:r>
        <w:rPr>
          <w:rFonts w:ascii="Nyala" w:hAnsi="Nyala" w:eastAsia="Nyala" w:cs="Nyala"/>
          <w:b/>
        </w:rPr>
        <w:t>፲፩ / 11</w:t>
      </w:r>
    </w:p>
    <w:p>
      <w:pPr>
        <w:spacing w:after="80"/>
      </w:pPr>
      <w:r>
        <w:rPr>
          <w:rFonts w:ascii="Nyala" w:hAnsi="Nyala" w:eastAsia="Nyala" w:cs="Nyala"/>
          <w:b/>
          <w:sz w:val="24"/>
        </w:rPr>
        <w:t xml:space="preserve">ግዕዝ: </w:t>
      </w:r>
      <w:r>
        <w:rPr>
          <w:rFonts w:ascii="Nyala" w:hAnsi="Nyala" w:eastAsia="Nyala" w:cs="Nyala"/>
          <w:sz w:val="24"/>
        </w:rPr>
        <w:t>ኦ ዲያቆናት ማኅቶተ ቤተ ክርስቲያን ወላእካኒሃ ምልትዎ እምውስቴታ ኢየሀሉ ተኵላ ምስለ በግዕ፡ አንቄ ምስለ ርግብ፡ ክርዳድ ምስለ ሥርናይ፡</w:t>
      </w:r>
    </w:p>
    <w:p>
      <w:pPr>
        <w:spacing w:after="80"/>
      </w:pPr>
      <w:r>
        <w:rPr>
          <w:rFonts w:ascii="Nyala" w:hAnsi="Nyala" w:eastAsia="Nyala" w:cs="Nyala"/>
          <w:b/>
          <w:sz w:val="24"/>
        </w:rPr>
        <w:t xml:space="preserve">አማርኛ: </w:t>
      </w:r>
      <w:r>
        <w:rPr>
          <w:rFonts w:ascii="Nyala" w:hAnsi="Nyala" w:eastAsia="Nyala" w:cs="Nyala"/>
          <w:sz w:val="24"/>
        </w:rPr>
        <w:t>የቤተ ክርስቲያን መብራት አገልጋዮቿም የምትሆኑ ዲያቆናት ሆይ ተኵላ ከበግ ጋራ፡ ጭላት (ጭልፊት) ከርግብ ጋራ፡ ክርዳድ ከስንዴ ጋራ እንዳይኖር ከውስጥዋ ንቀሉ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 O deacons, lights and messengers of the church, drive away from it that wolf, so that it may not be among the sheep; the kite, that it may not be among the doves, and take away the tares so that they may not be (found) among the wheat.</w:t>
      </w:r>
    </w:p>
    <w:p>
      <w:pPr>
        <w:pStyle w:val="Heading1"/>
      </w:pPr>
      <w:r>
        <w:rPr>
          <w:rFonts w:ascii="Nyala" w:hAnsi="Nyala" w:eastAsia="Nyala" w:cs="Nyala"/>
          <w:b/>
        </w:rPr>
        <w:t>Page 245 (printed ፪፻፴፮ / 236) — ቅዳሴ አትናቴዎስ / The Anaphora of St. Athanasius</w:t>
      </w:r>
    </w:p>
    <w:p>
      <w:pPr>
        <w:pStyle w:val="Heading2"/>
      </w:pPr>
      <w:r>
        <w:rPr>
          <w:rFonts w:ascii="Nyala" w:hAnsi="Nyala" w:eastAsia="Nyala" w:cs="Nyala"/>
          <w:b/>
        </w:rPr>
        <w:t>፲፪ / 12</w:t>
      </w:r>
    </w:p>
    <w:p>
      <w:pPr>
        <w:spacing w:after="80"/>
      </w:pPr>
      <w:r>
        <w:rPr>
          <w:rFonts w:ascii="Nyala" w:hAnsi="Nyala" w:eastAsia="Nyala" w:cs="Nyala"/>
          <w:b/>
          <w:sz w:val="24"/>
        </w:rPr>
        <w:t xml:space="preserve">ግዕዝ: </w:t>
      </w:r>
      <w:r>
        <w:rPr>
          <w:rFonts w:ascii="Nyala" w:hAnsi="Nyala" w:eastAsia="Nyala" w:cs="Nyala"/>
          <w:sz w:val="24"/>
        </w:rPr>
        <w:t>አንትሙሰ ሕቱ እንተ አፍኣ ወአኮ እንተ ውስጥ፡ ወእንተ ውስጥሰ እግዚአብሔር የአምር፡ ወይፈትን በማኅቶተ ዚአሁ ፡</w:t>
      </w:r>
    </w:p>
    <w:p>
      <w:pPr>
        <w:spacing w:after="80"/>
      </w:pPr>
      <w:r>
        <w:rPr>
          <w:rFonts w:ascii="Nyala" w:hAnsi="Nyala" w:eastAsia="Nyala" w:cs="Nyala"/>
          <w:b/>
          <w:sz w:val="24"/>
        </w:rPr>
        <w:t xml:space="preserve">አማርኛ: </w:t>
      </w:r>
      <w:r>
        <w:rPr>
          <w:rFonts w:ascii="Nyala" w:hAnsi="Nyala" w:eastAsia="Nyala" w:cs="Nyala"/>
          <w:sz w:val="24"/>
        </w:rPr>
        <w:t>እናንተስ የውስጡን ያይደለ የአፍአውን መርምሩ፡ የውስጡን ግን እግዚአብሔር ያውቃል፡ በርሱ መብራትም ይመረምራል፡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 You investigate that which is without and not that which is within, but that which is within God knows and examines kith his light.</w:t>
      </w:r>
    </w:p>
    <w:p>
      <w:pPr>
        <w:pStyle w:val="Heading2"/>
      </w:pPr>
      <w:r>
        <w:rPr>
          <w:rFonts w:ascii="Nyala" w:hAnsi="Nyala" w:eastAsia="Nyala" w:cs="Nyala"/>
          <w:b/>
        </w:rPr>
        <w:t>፲፫ / 13</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እለ ትነብሩ ተንሥኡ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የተቀመጣችሁ ተነሡ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that are sitting, stand up.</w:t>
      </w:r>
    </w:p>
    <w:p>
      <w:pPr>
        <w:pStyle w:val="Heading2"/>
      </w:pPr>
      <w:r>
        <w:rPr>
          <w:rFonts w:ascii="Nyala" w:hAnsi="Nyala" w:eastAsia="Nyala" w:cs="Nyala"/>
          <w:b/>
        </w:rPr>
        <w:t>፲፬ / 14</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ይትረኀዋ አእዛነ ልብ ዘውስጥ ወአኮ አእዛን እለ ትኩላት በአፍኣ፡ ይትከሠታ አዕይንተ ልብ ዘውስጥ ወአኮ አዕይንት እለ ብሩሃት በአፍኣ፡</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በአፍአ የተተከሉ ጆሮዎች ያይደሉ፡ የውሳጣዊ ልብ ጆሮዎች ይከፈቱ፡ በአፍአ የሚያበሩ ዓይኖች ያይደሉ የውሳጣዊ ልብ ዓይኖች ይገለጡ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Let the inner ears of the heart be opened and not those planted outside; let the inner eyes of the heart be uncovered and not those which are bright outside.</w:t>
      </w:r>
    </w:p>
    <w:p>
      <w:pPr>
        <w:pStyle w:val="Heading2"/>
      </w:pPr>
      <w:r>
        <w:rPr>
          <w:rFonts w:ascii="Nyala" w:hAnsi="Nyala" w:eastAsia="Nyala" w:cs="Nyala"/>
          <w:b/>
        </w:rPr>
        <w:t>፲፭ / 15</w:t>
      </w:r>
    </w:p>
    <w:p>
      <w:pPr>
        <w:spacing w:after="80"/>
      </w:pPr>
      <w:r>
        <w:rPr>
          <w:rFonts w:ascii="Nyala" w:hAnsi="Nyala" w:eastAsia="Nyala" w:cs="Nyala"/>
          <w:b/>
          <w:sz w:val="24"/>
        </w:rPr>
        <w:t xml:space="preserve">ግዕዝ: </w:t>
      </w:r>
      <w:r>
        <w:rPr>
          <w:rFonts w:ascii="Nyala" w:hAnsi="Nyala" w:eastAsia="Nyala" w:cs="Nyala"/>
          <w:sz w:val="24"/>
        </w:rPr>
        <w:t>ወኢይኩን ሕሊናነ ከመ መዋግደ ባሕር ምዕረ ዘየዐርግ ላዕለ ወምዕረ ዘይወርድ ታሕተ፡ አላ ይኩን ከመ ዐምደ እሳት እምድር ዘይበጽሕ እስከ ሰማይ፡</w:t>
      </w:r>
    </w:p>
    <w:p>
      <w:pPr>
        <w:spacing w:after="80"/>
      </w:pPr>
      <w:r>
        <w:rPr>
          <w:rFonts w:ascii="Nyala" w:hAnsi="Nyala" w:eastAsia="Nyala" w:cs="Nyala"/>
          <w:b/>
          <w:sz w:val="24"/>
        </w:rPr>
        <w:t xml:space="preserve">አማርኛ: </w:t>
      </w:r>
      <w:r>
        <w:rPr>
          <w:rFonts w:ascii="Nyala" w:hAnsi="Nyala" w:eastAsia="Nyala" w:cs="Nyala"/>
          <w:sz w:val="24"/>
        </w:rPr>
        <w:t>አሳባችን አንድ ጊዜ ወደ ላይ እንደሚወጣ፡ አንድ ጊዜ ወደ ታች እንደሚወርድ እንደ ባሕር አዚሪ አይሁን፡ ከምድር እስከ ሰማይ እንደሚደርስ እንደ እሳት ምሰሶ ይሁን እንጂ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 Let not our mind be like the wave of the sea which now ascends and now descends, but let it be like the pillar of fire which was from earth to heaven.</w:t>
      </w:r>
    </w:p>
    <w:p>
      <w:pPr>
        <w:pStyle w:val="Heading2"/>
      </w:pPr>
      <w:r>
        <w:rPr>
          <w:rFonts w:ascii="Nyala" w:hAnsi="Nyala" w:eastAsia="Nyala" w:cs="Nyala"/>
          <w:b/>
        </w:rPr>
        <w:t>፲፮ / 16</w:t>
      </w:r>
    </w:p>
    <w:p>
      <w:pPr>
        <w:spacing w:after="80"/>
      </w:pPr>
      <w:r>
        <w:rPr>
          <w:rFonts w:ascii="Nyala" w:hAnsi="Nyala" w:eastAsia="Nyala" w:cs="Nyala"/>
          <w:b/>
          <w:sz w:val="24"/>
        </w:rPr>
        <w:t xml:space="preserve">ግዕዝ: </w:t>
      </w:r>
      <w:r>
        <w:rPr>
          <w:rFonts w:ascii="Nyala" w:hAnsi="Nyala" w:eastAsia="Nyala" w:cs="Nyala"/>
          <w:sz w:val="24"/>
        </w:rPr>
        <w:t>ወይኩን ልብነ ስፉሐ በፈሪሃ ዚአሁ ከመ መንጦላዕተ ወርቅ ዘጽፉቅ አንመቱ፡</w:t>
      </w:r>
    </w:p>
    <w:p>
      <w:pPr>
        <w:spacing w:after="80"/>
      </w:pPr>
      <w:r>
        <w:rPr>
          <w:rFonts w:ascii="Nyala" w:hAnsi="Nyala" w:eastAsia="Nyala" w:cs="Nyala"/>
          <w:b/>
          <w:sz w:val="24"/>
        </w:rPr>
        <w:t xml:space="preserve">አማርኛ: </w:t>
      </w:r>
      <w:r>
        <w:rPr>
          <w:rFonts w:ascii="Nyala" w:hAnsi="Nyala" w:eastAsia="Nyala" w:cs="Nyala"/>
          <w:sz w:val="24"/>
        </w:rPr>
        <w:t>ሥራው ጽፍቅ እንደሆነ እንደ ወርቅ መጋረጃ ልቡናችን እርሱን በመፍራት የተዘጋጀ ይሁን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 Let our hearts be united in his fear like the golden curtain which is tightly woven.</w:t>
      </w:r>
    </w:p>
    <w:p>
      <w:pPr>
        <w:pStyle w:val="Heading2"/>
      </w:pPr>
      <w:r>
        <w:rPr>
          <w:rFonts w:ascii="Nyala" w:hAnsi="Nyala" w:eastAsia="Nyala" w:cs="Nyala"/>
          <w:b/>
        </w:rPr>
        <w:t>፲፯ / 17</w:t>
      </w:r>
    </w:p>
    <w:p>
      <w:pPr>
        <w:spacing w:after="80"/>
      </w:pPr>
      <w:r>
        <w:rPr>
          <w:rFonts w:ascii="Nyala" w:hAnsi="Nyala" w:eastAsia="Nyala" w:cs="Nyala"/>
          <w:b/>
          <w:sz w:val="24"/>
        </w:rPr>
        <w:t xml:space="preserve">ግዕዝ: </w:t>
      </w:r>
      <w:r>
        <w:rPr>
          <w:rFonts w:ascii="Nyala" w:hAnsi="Nyala" w:eastAsia="Nyala" w:cs="Nyala"/>
          <w:sz w:val="24"/>
        </w:rPr>
        <w:t>ናንሥእ እደዊነ ኀቤሁ፡ ወንስፋሕ የማነ ወጸጋመ ከመ ሰይፈ እሳት፡ ዘውእቱ ያፈርሆ ለሰይጣን በከመ ተብሀለ፡</w:t>
      </w:r>
    </w:p>
    <w:p>
      <w:pPr>
        <w:spacing w:after="80"/>
      </w:pPr>
      <w:r>
        <w:rPr>
          <w:rFonts w:ascii="Nyala" w:hAnsi="Nyala" w:eastAsia="Nyala" w:cs="Nyala"/>
          <w:b/>
          <w:sz w:val="24"/>
        </w:rPr>
        <w:t xml:space="preserve">አማርኛ: </w:t>
      </w:r>
      <w:r>
        <w:rPr>
          <w:rFonts w:ascii="Nyala" w:hAnsi="Nyala" w:eastAsia="Nyala" w:cs="Nyala"/>
          <w:sz w:val="24"/>
        </w:rPr>
        <w:t>እጃችንን ወደ እርሱ እናንሣ፡ እንደ እሳት ሰይፍ ወደ ቀኝና ወደ ግራ እንዘርጋ፡ ይኸውም እንደ ተነገረ ሰይጣንን የሚያስፈራው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17. Let us raise our hands unto him and stretch them to the right and to the left as a sword of fire to frighten Satan as it was said.</w:t>
      </w:r>
    </w:p>
    <w:p>
      <w:pPr>
        <w:pStyle w:val="Heading2"/>
      </w:pPr>
      <w:r>
        <w:rPr>
          <w:rFonts w:ascii="Nyala" w:hAnsi="Nyala" w:eastAsia="Nyala" w:cs="Nyala"/>
          <w:b/>
        </w:rPr>
        <w:t>፲፰ / 18</w:t>
      </w:r>
    </w:p>
    <w:p>
      <w:pPr>
        <w:spacing w:after="80"/>
      </w:pPr>
      <w:r>
        <w:rPr>
          <w:rFonts w:ascii="Nyala" w:hAnsi="Nyala" w:eastAsia="Nyala" w:cs="Nyala"/>
          <w:b/>
          <w:sz w:val="24"/>
        </w:rPr>
        <w:t xml:space="preserve">ግዕዝ: </w:t>
      </w:r>
      <w:r>
        <w:rPr>
          <w:rFonts w:ascii="Nyala" w:hAnsi="Nyala" w:eastAsia="Nyala" w:cs="Nyala"/>
          <w:sz w:val="24"/>
        </w:rPr>
        <w:t>ወይኩን እገሪነ ትኩለ ውስተ ቤተ እግዚአብሔር ከመ ቅትራተ ሐፂን ዘኢያንቀለቅል መዓልተ ወሌሊተ ኵሎ ጊዜ ወበዘከመዝ ንህሉ እንዘ እግዚአብሔር ይሬኢ፡</w:t>
      </w:r>
    </w:p>
    <w:p>
      <w:pPr>
        <w:spacing w:after="80"/>
      </w:pPr>
      <w:r>
        <w:rPr>
          <w:rFonts w:ascii="Nyala" w:hAnsi="Nyala" w:eastAsia="Nyala" w:cs="Nyala"/>
          <w:b/>
          <w:sz w:val="24"/>
        </w:rPr>
        <w:t xml:space="preserve">አማርኛ: </w:t>
      </w:r>
      <w:r>
        <w:rPr>
          <w:rFonts w:ascii="Nyala" w:hAnsi="Nyala" w:eastAsia="Nyala" w:cs="Nyala"/>
          <w:sz w:val="24"/>
        </w:rPr>
        <w:t>እግራችን ሁልጊዜ በመዓልትም በሌሊትም እንደ ማይናወጥ እንደ ብረት ችንካር በቤተ እግዚአብሔር የተተከለ ይሁን፡ ሁልጊዜ እንዲህ ባለ አነዋወር (አኗኗር) እንኑር፡ እግዚአብሔር ሲያይ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18. And let our feet stand firm in the house of God like candle-sticks which do not move day or night, and let us always live in such a way because God is regarding us.</w:t>
      </w:r>
    </w:p>
    <w:p>
      <w:pPr>
        <w:pStyle w:val="Heading1"/>
      </w:pPr>
      <w:r>
        <w:rPr>
          <w:rFonts w:ascii="Nyala" w:hAnsi="Nyala" w:eastAsia="Nyala" w:cs="Nyala"/>
          <w:b/>
        </w:rPr>
        <w:t>Page 246 (printed ፪፻፴፯ / 237) — ቅዳሴ አትናቴዎስ / The Anaphora of St. Athanasius</w:t>
      </w:r>
    </w:p>
    <w:p>
      <w:pPr>
        <w:pStyle w:val="Heading2"/>
      </w:pPr>
      <w:r>
        <w:rPr>
          <w:rFonts w:ascii="Nyala" w:hAnsi="Nyala" w:eastAsia="Nyala" w:cs="Nyala"/>
          <w:b/>
        </w:rPr>
        <w:t>፲፱ / 19</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ውስተ ጽባሕ ነጽሩ፡</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ወደ ምሥራቅ ተመልከቱ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19.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Look to the east.</w:t>
      </w:r>
    </w:p>
    <w:p>
      <w:pPr>
        <w:pStyle w:val="Heading2"/>
      </w:pPr>
      <w:r>
        <w:rPr>
          <w:rFonts w:ascii="Nyala" w:hAnsi="Nyala" w:eastAsia="Nyala" w:cs="Nyala"/>
          <w:b/>
        </w:rPr>
        <w:t>፳ / 20</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ሰብእሰ እንዘ ክቡር ውእቱ ኢያእመረ፡ ወከነ ከመ እንስሳ ዘአልቦ ልብ ወተመሰሎሙ፡</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ሰው ግን ክቡር ሲሆን አላወቀም፡ ልብ እንደሌለው እንደ እንስሳም ሆነ፡ መሰላቸውም፡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Man that is in honour and understands not is like the beasts that perish.</w:t>
      </w:r>
    </w:p>
    <w:p>
      <w:pPr>
        <w:pStyle w:val="Heading2"/>
      </w:pPr>
      <w:r>
        <w:rPr>
          <w:rFonts w:ascii="Nyala" w:hAnsi="Nyala" w:eastAsia="Nyala" w:cs="Nyala"/>
          <w:b/>
        </w:rPr>
        <w:t>፳፩ / 21</w:t>
      </w:r>
    </w:p>
    <w:p>
      <w:pPr>
        <w:spacing w:after="80"/>
      </w:pPr>
      <w:r>
        <w:rPr>
          <w:rFonts w:ascii="Nyala" w:hAnsi="Nyala" w:eastAsia="Nyala" w:cs="Nyala"/>
          <w:b/>
          <w:sz w:val="24"/>
        </w:rPr>
        <w:t xml:space="preserve">ግዕዝ: </w:t>
      </w:r>
      <w:r>
        <w:rPr>
          <w:rFonts w:ascii="Nyala" w:hAnsi="Nyala" w:eastAsia="Nyala" w:cs="Nyala"/>
          <w:sz w:val="24"/>
        </w:rPr>
        <w:t>ሰብእሰ እንዘ ንጉሥ ውእቱ ኢያእመረ፡ አኀሠረ ርእሶ በፈቃዱ ወከነ ገብረ ወመለክዎ እለ ኢኮኑ አጋእዝተ፡</w:t>
      </w:r>
    </w:p>
    <w:p>
      <w:pPr>
        <w:spacing w:after="80"/>
      </w:pPr>
      <w:r>
        <w:rPr>
          <w:rFonts w:ascii="Nyala" w:hAnsi="Nyala" w:eastAsia="Nyala" w:cs="Nyala"/>
          <w:b/>
          <w:sz w:val="24"/>
        </w:rPr>
        <w:t xml:space="preserve">አማርኛ: </w:t>
      </w:r>
      <w:r>
        <w:rPr>
          <w:rFonts w:ascii="Nyala" w:hAnsi="Nyala" w:eastAsia="Nyala" w:cs="Nyala"/>
          <w:sz w:val="24"/>
        </w:rPr>
        <w:t>ሰውስ ንጉሥ ሲሆን አላወቀም፡ በፈቃዱ ራሱን አዋረደ፡ ባሪያም ሆነ፡ ጌቶች ያልሆኑትም ገዙት፡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21. Man, being a king, knew not, and so, at his own will, debased himself and became a servant; and those who are not lords ruled over him.</w:t>
      </w:r>
    </w:p>
    <w:p>
      <w:pPr>
        <w:pStyle w:val="Heading2"/>
      </w:pPr>
      <w:r>
        <w:rPr>
          <w:rFonts w:ascii="Nyala" w:hAnsi="Nyala" w:eastAsia="Nyala" w:cs="Nyala"/>
          <w:b/>
        </w:rPr>
        <w:t>፳፪ / 22</w:t>
      </w:r>
    </w:p>
    <w:p>
      <w:pPr>
        <w:spacing w:after="80"/>
      </w:pPr>
      <w:r>
        <w:rPr>
          <w:rFonts w:ascii="Nyala" w:hAnsi="Nyala" w:eastAsia="Nyala" w:cs="Nyala"/>
          <w:b/>
          <w:sz w:val="24"/>
        </w:rPr>
        <w:t xml:space="preserve">ግዕዝ: </w:t>
      </w:r>
      <w:r>
        <w:rPr>
          <w:rFonts w:ascii="Nyala" w:hAnsi="Nyala" w:eastAsia="Nyala" w:cs="Nyala"/>
          <w:sz w:val="24"/>
        </w:rPr>
        <w:t>ሰብእሰ እንዘ ባዕል ውእቱ ኢያእመረ፡ አንደየ ርእሶ በሥምረቱ፡ አርኀበ ከርሦ ወአጽምዐ ነፍሰ፡</w:t>
      </w:r>
    </w:p>
    <w:p>
      <w:pPr>
        <w:spacing w:after="80"/>
      </w:pPr>
      <w:r>
        <w:rPr>
          <w:rFonts w:ascii="Nyala" w:hAnsi="Nyala" w:eastAsia="Nyala" w:cs="Nyala"/>
          <w:b/>
          <w:sz w:val="24"/>
        </w:rPr>
        <w:t xml:space="preserve">አማርኛ: </w:t>
      </w:r>
      <w:r>
        <w:rPr>
          <w:rFonts w:ascii="Nyala" w:hAnsi="Nyala" w:eastAsia="Nyala" w:cs="Nyala"/>
          <w:sz w:val="24"/>
        </w:rPr>
        <w:t>ሰውስ ባለጸጋ ሲሆን አላወቀም፡ በፈቃዱ ራሱን ነዳይ አደረገ፡ ሆዱን አስራበ፡ ነፍሱንም አስጠማ፡</w:t>
      </w:r>
    </w:p>
    <w:p>
      <w:pPr>
        <w:spacing w:after="80"/>
      </w:pPr>
      <w:r>
        <w:rPr>
          <w:rFonts w:ascii="Nyala" w:hAnsi="Nyala" w:eastAsia="Nyala" w:cs="Nyala"/>
          <w:b/>
          <w:sz w:val="24"/>
        </w:rPr>
        <w:t xml:space="preserve">English: </w:t>
      </w:r>
      <w:r>
        <w:rPr>
          <w:rFonts w:ascii="Times New Roman" w:hAnsi="Times New Roman" w:eastAsia="Times New Roman" w:cs="Times New Roman"/>
          <w:sz w:val="24"/>
        </w:rPr>
        <w:t>22. Man, being rich, knew not, and so, impoverished himself as it pleased him and let his stomach be hungry and his soul thirsty.</w:t>
      </w:r>
    </w:p>
    <w:p>
      <w:pPr>
        <w:pStyle w:val="Heading2"/>
      </w:pPr>
      <w:r>
        <w:rPr>
          <w:rFonts w:ascii="Nyala" w:hAnsi="Nyala" w:eastAsia="Nyala" w:cs="Nyala"/>
          <w:b/>
        </w:rPr>
        <w:t>፳፫ / 23</w:t>
      </w:r>
    </w:p>
    <w:p>
      <w:pPr>
        <w:spacing w:after="80"/>
      </w:pPr>
      <w:r>
        <w:rPr>
          <w:rFonts w:ascii="Nyala" w:hAnsi="Nyala" w:eastAsia="Nyala" w:cs="Nyala"/>
          <w:b/>
          <w:sz w:val="24"/>
        </w:rPr>
        <w:t xml:space="preserve">ግዕዝ: </w:t>
      </w:r>
      <w:r>
        <w:rPr>
          <w:rFonts w:ascii="Nyala" w:hAnsi="Nyala" w:eastAsia="Nyala" w:cs="Nyala"/>
          <w:sz w:val="24"/>
        </w:rPr>
        <w:t>ኦ እግዚአ ሚመጠን አንተሰ ዘገበርከ ሎቱ ለሰብእ፡ ሰፋሕከ ሰማየ ከመ ቀመር ለአንክሮቱ፡ ወአርኀብከ ምድረ ለኪደተ እግሩ፡</w:t>
      </w:r>
    </w:p>
    <w:p>
      <w:pPr>
        <w:spacing w:after="80"/>
      </w:pPr>
      <w:r>
        <w:rPr>
          <w:rFonts w:ascii="Nyala" w:hAnsi="Nyala" w:eastAsia="Nyala" w:cs="Nyala"/>
          <w:b/>
          <w:sz w:val="24"/>
        </w:rPr>
        <w:t xml:space="preserve">አማርኛ: </w:t>
      </w:r>
      <w:r>
        <w:rPr>
          <w:rFonts w:ascii="Nyala" w:hAnsi="Nyala" w:eastAsia="Nyala" w:cs="Nyala"/>
          <w:sz w:val="24"/>
        </w:rPr>
        <w:t>አቤቱ አንተ ግን ለሰው ያደረግህለት ቸርነት ምን ያህል ነው? ሊያደንቅበት ሰማይን እንደ ድንኳን ዘረጋህ ምድርንም ለእግሩ መመላለሻ አሰፋህ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23. O Lord, how much have you done for man! You did stretch heaven as a tent for his astonishment, and widen the earth for the tread of his feet.</w:t>
      </w:r>
    </w:p>
    <w:p>
      <w:pPr>
        <w:pStyle w:val="Heading2"/>
      </w:pPr>
      <w:r>
        <w:rPr>
          <w:rFonts w:ascii="Nyala" w:hAnsi="Nyala" w:eastAsia="Nyala" w:cs="Nyala"/>
          <w:b/>
        </w:rPr>
        <w:t>፳፬ / 24</w:t>
      </w:r>
    </w:p>
    <w:p>
      <w:pPr>
        <w:spacing w:after="80"/>
      </w:pPr>
      <w:r>
        <w:rPr>
          <w:rFonts w:ascii="Nyala" w:hAnsi="Nyala" w:eastAsia="Nyala" w:cs="Nyala"/>
          <w:b/>
          <w:sz w:val="24"/>
        </w:rPr>
        <w:t xml:space="preserve">ግዕዝ: </w:t>
      </w:r>
      <w:r>
        <w:rPr>
          <w:rFonts w:ascii="Nyala" w:hAnsi="Nyala" w:eastAsia="Nyala" w:cs="Nyala"/>
          <w:sz w:val="24"/>
        </w:rPr>
        <w:t>ተዐቀር ማየ በከርሠ ደመና ለሲሳዩ፡ አብራህከ ፀሐየ ከመ ይትፌሣሕ መዓልተ፡ ወአሠነይከ ወርኀ ከመ ኢይድፍኖ ጽልመተ ሌሊት ወአፅደልከ ብርሃነ ከዋክብት ከመ ያእምር ግብረ አጻብዒከ ወወሀብኮ ዕለታተ ወዓመታተ አዝማነ ወመዋዕለ ከመ ይትጋነይ ለከ፡</w:t>
      </w:r>
    </w:p>
    <w:p>
      <w:pPr>
        <w:spacing w:after="80"/>
      </w:pPr>
      <w:r>
        <w:rPr>
          <w:rFonts w:ascii="Nyala" w:hAnsi="Nyala" w:eastAsia="Nyala" w:cs="Nyala"/>
          <w:b/>
          <w:sz w:val="24"/>
        </w:rPr>
        <w:t xml:space="preserve">አማርኛ: </w:t>
      </w:r>
      <w:r>
        <w:rPr>
          <w:rFonts w:ascii="Nyala" w:hAnsi="Nyala" w:eastAsia="Nyala" w:cs="Nyala"/>
          <w:sz w:val="24"/>
        </w:rPr>
        <w:t>ውኃን ለምግቡ በከርሥ ደመና ትቋጥራለህ፡ በመዓልት ደስ ይለው ዘንድ ፀሐይን አበራህ፡ የሌሊት ጨለማም እንዳይሸፍነው ጨረቃን አሳመርህለት፡ የጣቶችህንም ሥራ ያውቅ ዘንድ የከዋክብትን ብርሃን አበራህለት፡ ዕለታትንና ዓመታትን ዘመናትንና ወራትን ሰጠኸው፡ ይገዛልህ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24. You keep water in the womb of clouds to feed him, you did light the sun that he might be illumined by day, you did prepare the moon lest the darkness of night should cover him, you did cause the light of the stars to shine upon him that he might know the work of your fingers, you did give him the days of the week, the years, the seasons and the days of the month so that he might serve you.</w:t>
      </w:r>
    </w:p>
    <w:p>
      <w:pPr>
        <w:pStyle w:val="Heading1"/>
      </w:pPr>
      <w:r>
        <w:rPr>
          <w:rFonts w:ascii="Nyala" w:hAnsi="Nyala" w:eastAsia="Nyala" w:cs="Nyala"/>
          <w:b/>
        </w:rPr>
        <w:t>Page 247 (printed ፪፻፴፰ / 238) — ቅዳሴ አትናቴዎስ / The Anaphora of St. Athanasius</w:t>
      </w:r>
    </w:p>
    <w:p>
      <w:pPr>
        <w:pStyle w:val="Heading2"/>
      </w:pPr>
      <w:r>
        <w:rPr>
          <w:rFonts w:ascii="Nyala" w:hAnsi="Nyala" w:eastAsia="Nyala" w:cs="Nyala"/>
          <w:b/>
        </w:rPr>
        <w:t>፳፭ / 25</w:t>
      </w:r>
    </w:p>
    <w:p>
      <w:pPr>
        <w:spacing w:after="80"/>
      </w:pPr>
      <w:r>
        <w:rPr>
          <w:rFonts w:ascii="Nyala" w:hAnsi="Nyala" w:eastAsia="Nyala" w:cs="Nyala"/>
          <w:b/>
          <w:sz w:val="24"/>
        </w:rPr>
        <w:t xml:space="preserve">ግዕዝ: </w:t>
      </w:r>
      <w:r>
        <w:rPr>
          <w:rFonts w:ascii="Nyala" w:hAnsi="Nyala" w:eastAsia="Nyala" w:cs="Nyala"/>
          <w:sz w:val="24"/>
        </w:rPr>
        <w:t>ኦ ለይብስት ልቡ ለሰብእ አርአይከ ሞተ ወሕይወተ አፍቀረ ሞተ ወመነነ ሕይወተ ፡ አኮ ሞተ ዘሥጋ ከመ ንዋም ለእንተ ምዕር ለሰዓት እስከ ጊዜሁ ለጻድቃን ወለኃጥኣን ዘተሠርዐ አላ ሞተ ዘለዓለም ወለዓለመ ዓለም ዘአልቦ ትልቍ ወኢተፍጻሜት፡</w:t>
      </w:r>
    </w:p>
    <w:p>
      <w:pPr>
        <w:spacing w:after="80"/>
      </w:pPr>
      <w:r>
        <w:rPr>
          <w:rFonts w:ascii="Nyala" w:hAnsi="Nyala" w:eastAsia="Nyala" w:cs="Nyala"/>
          <w:b/>
          <w:sz w:val="24"/>
        </w:rPr>
        <w:t xml:space="preserve">አማርኛ: </w:t>
      </w:r>
      <w:r>
        <w:rPr>
          <w:rFonts w:ascii="Nyala" w:hAnsi="Nyala" w:eastAsia="Nyala" w:cs="Nyala"/>
          <w:sz w:val="24"/>
        </w:rPr>
        <w:t>ልቡ ለደረቀች ለሰው ወዮለት፡ ሞትንና ሕይወትን አሳየኸው፡ ሕይወትን ንቆ ሞትን ወደደ፡ እስከ ጊዜው ለጻድቃንና ለኃጥአን እንደተሠራ ላንዲት ጊዜ ለሰዓት እንደሚሆን እንቅልፍ የሥጋ ሞት አይደለም፡ ቊጥር ፍጻሜ የሌለው ለዓለም ለዘለዓለም የሚሆን ሞት ነው እንጂ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25. Oh, you did show the hard hearted man death and life, but he desired death and disdained life, not the death of the body prepared for the righteous and the unrighteous like sleep for a little while until the time, but eternal and everlasting death the days of which are innumerable and endless.</w:t>
      </w:r>
    </w:p>
    <w:p>
      <w:pPr>
        <w:pStyle w:val="Heading2"/>
      </w:pPr>
      <w:r>
        <w:rPr>
          <w:rFonts w:ascii="Nyala" w:hAnsi="Nyala" w:eastAsia="Nyala" w:cs="Nyala"/>
          <w:b/>
        </w:rPr>
        <w:t>፳፮ / 26</w:t>
      </w:r>
    </w:p>
    <w:p>
      <w:pPr>
        <w:spacing w:after="80"/>
      </w:pPr>
      <w:r>
        <w:rPr>
          <w:rFonts w:ascii="Nyala" w:hAnsi="Nyala" w:eastAsia="Nyala" w:cs="Nyala"/>
          <w:b/>
          <w:sz w:val="24"/>
        </w:rPr>
        <w:t xml:space="preserve">ግዕዝ: </w:t>
      </w:r>
      <w:r>
        <w:rPr>
          <w:rFonts w:ascii="Nyala" w:hAnsi="Nyala" w:eastAsia="Nyala" w:cs="Nyala"/>
          <w:sz w:val="24"/>
        </w:rPr>
        <w:t>ሰብእሰ እንዘ ልቡስ ውእቱ ልብሰ ብርሃን አዕረቀ ሥጋሁ ወተከድነ አዕዳለ ዘማዕስ፡</w:t>
      </w:r>
    </w:p>
    <w:p>
      <w:pPr>
        <w:spacing w:after="80"/>
      </w:pPr>
      <w:r>
        <w:rPr>
          <w:rFonts w:ascii="Nyala" w:hAnsi="Nyala" w:eastAsia="Nyala" w:cs="Nyala"/>
          <w:b/>
          <w:sz w:val="24"/>
        </w:rPr>
        <w:t xml:space="preserve">አማርኛ: </w:t>
      </w:r>
      <w:r>
        <w:rPr>
          <w:rFonts w:ascii="Nyala" w:hAnsi="Nyala" w:eastAsia="Nyala" w:cs="Nyala"/>
          <w:sz w:val="24"/>
        </w:rPr>
        <w:t>ሰውስ የብርሃን ልብስ የለበሰ ሲሆን ሰውነቱን አራቆተ፡ የዳባ ልብስን ለበሰ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26. Man, who had been clothed with a garment of light, let his body be found naked and was covered with garments of skins.</w:t>
      </w:r>
    </w:p>
    <w:p>
      <w:pPr>
        <w:pStyle w:val="Heading2"/>
      </w:pPr>
      <w:r>
        <w:rPr>
          <w:rFonts w:ascii="Nyala" w:hAnsi="Nyala" w:eastAsia="Nyala" w:cs="Nyala"/>
          <w:b/>
        </w:rPr>
        <w:t>፳፯ / 27</w:t>
      </w:r>
    </w:p>
    <w:p>
      <w:pPr>
        <w:spacing w:after="80"/>
      </w:pPr>
      <w:r>
        <w:rPr>
          <w:rFonts w:ascii="Nyala" w:hAnsi="Nyala" w:eastAsia="Nyala" w:cs="Nyala"/>
          <w:b/>
          <w:sz w:val="24"/>
        </w:rPr>
        <w:t xml:space="preserve">ግዕዝ: </w:t>
      </w:r>
      <w:r>
        <w:rPr>
          <w:rFonts w:ascii="Nyala" w:hAnsi="Nyala" w:eastAsia="Nyala" w:cs="Nyala"/>
          <w:sz w:val="24"/>
        </w:rPr>
        <w:t>ሰብእሰ እንዘ መላኪ ውእቱ እምታሕተ እግዚአብሔር ሰረቀ ወበልዐ እምዕፅ ዘኢተአዘዘ ሎቱ።</w:t>
      </w:r>
    </w:p>
    <w:p>
      <w:pPr>
        <w:spacing w:after="80"/>
      </w:pPr>
      <w:r>
        <w:rPr>
          <w:rFonts w:ascii="Nyala" w:hAnsi="Nyala" w:eastAsia="Nyala" w:cs="Nyala"/>
          <w:b/>
          <w:sz w:val="24"/>
        </w:rPr>
        <w:t xml:space="preserve">አማርኛ: </w:t>
      </w:r>
      <w:r>
        <w:rPr>
          <w:rFonts w:ascii="Nyala" w:hAnsi="Nyala" w:eastAsia="Nyala" w:cs="Nyala"/>
          <w:sz w:val="24"/>
        </w:rPr>
        <w:t>ሰው ከጌታ በታች ገዢ ሲሆን ካልታዘዘለት ዕፅ ሰርቆ በላ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27. Man, being a ruler under the Lord, stole and ate of the tree which was not prepared for him.</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፳፰ / 28</w:t>
      </w:r>
    </w:p>
    <w:p>
      <w:pPr>
        <w:spacing w:after="80"/>
      </w:pPr>
      <w:r>
        <w:rPr>
          <w:rFonts w:ascii="Nyala" w:hAnsi="Nyala" w:eastAsia="Nyala" w:cs="Nyala"/>
          <w:b/>
          <w:sz w:val="24"/>
        </w:rPr>
        <w:t xml:space="preserve">ግዕዝ: </w:t>
      </w:r>
      <w:r>
        <w:rPr>
          <w:rFonts w:ascii="Nyala" w:hAnsi="Nyala" w:eastAsia="Nyala" w:cs="Nyala"/>
          <w:sz w:val="24"/>
        </w:rPr>
        <w:t>ኦ አዳም ምንተኑ ረሰይናከ ዘአምጻእከ ፍትሐ ሞት ላዕሌነ፡ ኦ አዳም ምንተኑ ረሰይናከ ዘኢነደገነ ንትፈጋዕ በገነተ ፍግዕ በአብያተ እግዚአብሔር፡</w:t>
      </w:r>
    </w:p>
    <w:p>
      <w:pPr>
        <w:spacing w:after="80"/>
      </w:pPr>
      <w:r>
        <w:rPr>
          <w:rFonts w:ascii="Nyala" w:hAnsi="Nyala" w:eastAsia="Nyala" w:cs="Nyala"/>
          <w:b/>
          <w:sz w:val="24"/>
        </w:rPr>
        <w:t xml:space="preserve">አማርኛ: </w:t>
      </w:r>
      <w:r>
        <w:rPr>
          <w:rFonts w:ascii="Nyala" w:hAnsi="Nyala" w:eastAsia="Nyala" w:cs="Nyala"/>
          <w:sz w:val="24"/>
        </w:rPr>
        <w:t>አዳም ሆይ የሞት ፍርድን ያመጣህብን ምን አደረግንህ? አዳም ሆይ ደስታ ባለበት በገነት በጌታ ማደሪያ ደስ ይለን ዘንድ ያልተውኸን ምን አደረግንህ?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28. O Adam, what wrong did we do to you that you did bring the sentence of death upon us? O Adam, what wrong did we do to you that you did not let us rejoice in paradise, the abode of the Lord?</w:t>
      </w:r>
    </w:p>
    <w:p>
      <w:pPr>
        <w:pStyle w:val="Heading2"/>
      </w:pPr>
      <w:r>
        <w:rPr>
          <w:rFonts w:ascii="Nyala" w:hAnsi="Nyala" w:eastAsia="Nyala" w:cs="Nyala"/>
          <w:b/>
        </w:rPr>
        <w:t>፳፱ / 29</w:t>
      </w:r>
    </w:p>
    <w:p>
      <w:pPr>
        <w:spacing w:after="80"/>
      </w:pPr>
      <w:r>
        <w:rPr>
          <w:rFonts w:ascii="Nyala" w:hAnsi="Nyala" w:eastAsia="Nyala" w:cs="Nyala"/>
          <w:b/>
          <w:sz w:val="24"/>
        </w:rPr>
        <w:t xml:space="preserve">ግዕዝ: </w:t>
      </w:r>
      <w:r>
        <w:rPr>
          <w:rFonts w:ascii="Nyala" w:hAnsi="Nyala" w:eastAsia="Nyala" w:cs="Nyala"/>
          <w:sz w:val="24"/>
        </w:rPr>
        <w:t>ኦ ሔዋን ምንተኑ ረሰይናኪ ናሁ ጸልመ ሥጋነ በብዝኅ ኃጣውእ ዘእምነበርነ በአርአያ ሰማያውያን፡</w:t>
      </w:r>
    </w:p>
    <w:p>
      <w:pPr>
        <w:spacing w:after="80"/>
      </w:pPr>
      <w:r>
        <w:rPr>
          <w:rFonts w:ascii="Nyala" w:hAnsi="Nyala" w:eastAsia="Nyala" w:cs="Nyala"/>
          <w:b/>
          <w:sz w:val="24"/>
        </w:rPr>
        <w:t xml:space="preserve">አማርኛ: </w:t>
      </w:r>
      <w:r>
        <w:rPr>
          <w:rFonts w:ascii="Nyala" w:hAnsi="Nyala" w:eastAsia="Nyala" w:cs="Nyala"/>
          <w:sz w:val="24"/>
        </w:rPr>
        <w:t>ሔዋን ሆይ ምን አደረግንሽ? እነሆ በኃጢአት ብዛት ሥጋችን ጠቈረ፡ በሰማያውያን አምሳል በኖርን ነበረ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29. O Eve, what wrong did we do to you that now our body is darkened through the multitude of sins instead of being worthy to live in the likeness of the heavenly ones?</w:t>
      </w:r>
    </w:p>
    <w:p>
      <w:pPr>
        <w:pStyle w:val="Heading2"/>
      </w:pPr>
      <w:r>
        <w:rPr>
          <w:rFonts w:ascii="Nyala" w:hAnsi="Nyala" w:eastAsia="Nyala" w:cs="Nyala"/>
          <w:b/>
        </w:rPr>
        <w:t>፴ / 30</w:t>
      </w:r>
    </w:p>
    <w:p>
      <w:pPr>
        <w:spacing w:after="80"/>
      </w:pPr>
      <w:r>
        <w:rPr>
          <w:rFonts w:ascii="Nyala" w:hAnsi="Nyala" w:eastAsia="Nyala" w:cs="Nyala"/>
          <w:b/>
          <w:sz w:val="24"/>
        </w:rPr>
        <w:t xml:space="preserve">ግዕዝ: </w:t>
      </w:r>
      <w:r>
        <w:rPr>
          <w:rFonts w:ascii="Nyala" w:hAnsi="Nyala" w:eastAsia="Nyala" w:cs="Nyala"/>
          <w:sz w:val="24"/>
        </w:rPr>
        <w:t>ኦ ሔዋን ምንተኑ ረሰይናኪ ናሁ ይበክያ ኵሎን አዋልድኪ ሶበ ይወልዳ በዓዕር ወሕማም ወይ ⟦?ደምዋ?⟧ በከመ አድመውኪያ አንቲ ለእንትኩ ዕፅ ዘውስተ ገነት፡</w:t>
      </w:r>
    </w:p>
    <w:p>
      <w:pPr>
        <w:spacing w:after="80"/>
      </w:pPr>
      <w:r>
        <w:rPr>
          <w:rFonts w:ascii="Nyala" w:hAnsi="Nyala" w:eastAsia="Nyala" w:cs="Nyala"/>
          <w:b/>
          <w:sz w:val="24"/>
        </w:rPr>
        <w:t xml:space="preserve">አማርኛ: </w:t>
      </w:r>
      <w:r>
        <w:rPr>
          <w:rFonts w:ascii="Nyala" w:hAnsi="Nyala" w:eastAsia="Nyala" w:cs="Nyala"/>
          <w:sz w:val="24"/>
        </w:rPr>
        <w:t>ሔዋን ሆይ ምን አደረግንሽ፡ እነሆ ልጆችሽ በጭንቅና በሕማም በወለዱ ጊዜ ያለቅሳሉ፡ አንቺ ያችን በገነት ያለችውን ዕንጨት እንዳደማሽት ይደማሉ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30. O Eve, what wrong did we do to you that now all your daughters weep when they give birth in pain and suffering and issue blood as you did make that tree in the garden to bleed?</w:t>
      </w:r>
    </w:p>
    <w:p>
      <w:pPr>
        <w:pStyle w:val="Heading1"/>
      </w:pPr>
      <w:r>
        <w:rPr>
          <w:rFonts w:ascii="Nyala" w:hAnsi="Nyala" w:eastAsia="Nyala" w:cs="Nyala"/>
          <w:b/>
        </w:rPr>
        <w:t>Page 248 (printed ፪፻፴፱ / 239) — ቅዳሴ አትናቴዎስ / The Anaphora of St. Athanasius</w:t>
      </w:r>
    </w:p>
    <w:p>
      <w:pPr>
        <w:pStyle w:val="Heading2"/>
      </w:pPr>
      <w:r>
        <w:rPr>
          <w:rFonts w:ascii="Nyala" w:hAnsi="Nyala" w:eastAsia="Nyala" w:cs="Nyala"/>
          <w:b/>
        </w:rPr>
        <w:t>፴፩ / 31</w:t>
      </w:r>
    </w:p>
    <w:p>
      <w:pPr>
        <w:spacing w:after="80"/>
      </w:pPr>
      <w:r>
        <w:rPr>
          <w:rFonts w:ascii="Nyala" w:hAnsi="Nyala" w:eastAsia="Nyala" w:cs="Nyala"/>
          <w:b/>
          <w:sz w:val="24"/>
        </w:rPr>
        <w:t xml:space="preserve">ግዕዝ: </w:t>
      </w:r>
      <w:r>
        <w:rPr>
          <w:rFonts w:ascii="Nyala" w:hAnsi="Nyala" w:eastAsia="Nyala" w:cs="Nyala"/>
          <w:sz w:val="24"/>
        </w:rPr>
        <w:t>ኦ አዳም ወሔዋን እስመ አኮ ዘይትከሀል ኪያክሙ ንጽዐል በከመ ለልሳን ዘኢይትከሀል ይጽዐልዎ እንዘ ይትናገሩ ቦቱ፡ ወከማሁ አንትሙ ንሕነ ወንሕነ አንትሙ፡</w:t>
      </w:r>
    </w:p>
    <w:p>
      <w:pPr>
        <w:spacing w:after="80"/>
      </w:pPr>
      <w:r>
        <w:rPr>
          <w:rFonts w:ascii="Nyala" w:hAnsi="Nyala" w:eastAsia="Nyala" w:cs="Nyala"/>
          <w:b/>
          <w:sz w:val="24"/>
        </w:rPr>
        <w:t xml:space="preserve">አማርኛ: </w:t>
      </w:r>
      <w:r>
        <w:rPr>
          <w:rFonts w:ascii="Nyala" w:hAnsi="Nyala" w:eastAsia="Nyala" w:cs="Nyala"/>
          <w:sz w:val="24"/>
        </w:rPr>
        <w:t>አዳምና ሔዋን ሆይ እናንተን እንነቅፍ ዘንድ የሚቻል አይደለም፡ እኮ እንደበትን እየተናገሩበት ሊሰድቡትና ሊነቅፉት እንዳይቻል፡ እንደዚሁም እናንተ እኛን ናችሁ፡ እኛም እናንተን ነን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31. O Adam and Eve, it is impossible for us to blame you as it is impossible for man to blame the tongue while speaking with it. Likewise you are one with us and we are of one kind with you.</w:t>
      </w:r>
    </w:p>
    <w:p>
      <w:pPr>
        <w:pStyle w:val="Heading2"/>
      </w:pPr>
      <w:r>
        <w:rPr>
          <w:rFonts w:ascii="Nyala" w:hAnsi="Nyala" w:eastAsia="Nyala" w:cs="Nyala"/>
          <w:b/>
        </w:rPr>
        <w:t>፴፪ / 32</w:t>
      </w:r>
    </w:p>
    <w:p>
      <w:pPr>
        <w:spacing w:after="80"/>
      </w:pPr>
      <w:r>
        <w:rPr>
          <w:rFonts w:ascii="Nyala" w:hAnsi="Nyala" w:eastAsia="Nyala" w:cs="Nyala"/>
          <w:b/>
          <w:sz w:val="24"/>
        </w:rPr>
        <w:t xml:space="preserve">ግዕዝ: </w:t>
      </w:r>
      <w:r>
        <w:rPr>
          <w:rFonts w:ascii="Nyala" w:hAnsi="Nyala" w:eastAsia="Nyala" w:cs="Nyala"/>
          <w:sz w:val="24"/>
        </w:rPr>
        <w:t>ኦ አዳም ወሔዋን አንትሙሰ ነሳሕያን በተግሣጽ እግዚእ መሐሪ፡ ኦ አዳም ወሔዋን አንትሙሰ በአማን ድኅናን ወቦእክሙ ኀበ ዘቀዳሚ ርስትክሙ ዘእንበለ ክልአት በደመ ዚአሁ ለዘተቤዘወክሙ፡ ወኵሎሙ ዐላውያን እለ ኢየአምኑ በዘተቤዘወክሙ ኢኮኑ ደቂቀክሙ አላ አርአያክሙ ወአምሳሊክሙ፡</w:t>
      </w:r>
    </w:p>
    <w:p>
      <w:pPr>
        <w:spacing w:after="80"/>
      </w:pPr>
      <w:r>
        <w:rPr>
          <w:rFonts w:ascii="Nyala" w:hAnsi="Nyala" w:eastAsia="Nyala" w:cs="Nyala"/>
          <w:b/>
          <w:sz w:val="24"/>
        </w:rPr>
        <w:t xml:space="preserve">አማርኛ: </w:t>
      </w:r>
      <w:r>
        <w:rPr>
          <w:rFonts w:ascii="Nyala" w:hAnsi="Nyala" w:eastAsia="Nyala" w:cs="Nyala"/>
          <w:sz w:val="24"/>
        </w:rPr>
        <w:t>አዳምና ሔዋን ሆይ እናንተስ ይቅር ባይ በሆነ ጌታ ተግሣጽ ንስሓ ገብታችኋል፡ አዳምና ሔዋን ሆይ እናንተስ በእውነት ድናችኋል፡ በተቤዣችሁ በጌታ ደም ያለ መከልከል ወደ ቀደመ ርስታችሁ ገብታችኋል፡ በተቤዣችሁ በጌታ የማያምኑ ዐላውያን ሁሉ ልጆቻችሁ አይደሉም፡ አርአያችሁ ምሳሌያችሁ ናቸው እንጂ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32. O Adam and Eve, you became penitent through the reproof of the merciful Lord. O Adam and Eve, you were truly saved and you entered into your previous inheritance through the blood of your Redeemer without hindrance. All the heretics who do not believe in your Redeemer are not your children though they seem to be like you.</w:t>
      </w:r>
    </w:p>
    <w:p>
      <w:pPr>
        <w:pStyle w:val="Heading2"/>
      </w:pPr>
      <w:r>
        <w:rPr>
          <w:rFonts w:ascii="Nyala" w:hAnsi="Nyala" w:eastAsia="Nyala" w:cs="Nyala"/>
          <w:b/>
        </w:rPr>
        <w:t>፴፫ / 33</w:t>
      </w:r>
    </w:p>
    <w:p>
      <w:pPr>
        <w:spacing w:after="80"/>
      </w:pPr>
      <w:r>
        <w:rPr>
          <w:rFonts w:ascii="Nyala" w:hAnsi="Nyala" w:eastAsia="Nyala" w:cs="Nyala"/>
          <w:b/>
          <w:sz w:val="24"/>
        </w:rPr>
        <w:t xml:space="preserve">ግዕዝ: </w:t>
      </w:r>
      <w:r>
        <w:rPr>
          <w:rFonts w:ascii="Nyala" w:hAnsi="Nyala" w:eastAsia="Nyala" w:cs="Nyala"/>
          <w:sz w:val="24"/>
        </w:rPr>
        <w:t>ወንሕነሰ እለ አመነ በዋሕድ ወልድክሙ በአማን ንሕነ አርአያክሙ ወአምሳሊክሙ እለ ወጻእነ እምሐቌክሙ፡</w:t>
      </w:r>
    </w:p>
    <w:p>
      <w:pPr>
        <w:spacing w:after="80"/>
      </w:pPr>
      <w:r>
        <w:rPr>
          <w:rFonts w:ascii="Nyala" w:hAnsi="Nyala" w:eastAsia="Nyala" w:cs="Nyala"/>
          <w:b/>
          <w:sz w:val="24"/>
        </w:rPr>
        <w:t xml:space="preserve">አማርኛ: </w:t>
      </w:r>
      <w:r>
        <w:rPr>
          <w:rFonts w:ascii="Nyala" w:hAnsi="Nyala" w:eastAsia="Nyala" w:cs="Nyala"/>
          <w:sz w:val="24"/>
        </w:rPr>
        <w:t>በአንድ ልጃችሁ ያመን እኛ ግን በእውነት ከወገባችሁ የወጣን አርአያችሁ ምሳሌዎቻችሁ ነን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33. But we who believed in Your only Son are the true image and likeness, got from Your loins.</w:t>
      </w:r>
    </w:p>
    <w:p>
      <w:pPr>
        <w:pStyle w:val="Heading2"/>
      </w:pPr>
      <w:r>
        <w:rPr>
          <w:rFonts w:ascii="Nyala" w:hAnsi="Nyala" w:eastAsia="Nyala" w:cs="Nyala"/>
          <w:b/>
        </w:rPr>
        <w:t>፴፬ / 34</w:t>
      </w:r>
    </w:p>
    <w:p>
      <w:pPr>
        <w:spacing w:after="80"/>
      </w:pPr>
      <w:r>
        <w:rPr>
          <w:rFonts w:ascii="Nyala" w:hAnsi="Nyala" w:eastAsia="Nyala" w:cs="Nyala"/>
          <w:b/>
          <w:sz w:val="24"/>
        </w:rPr>
        <w:t xml:space="preserve">ግዕዝ: </w:t>
      </w:r>
      <w:r>
        <w:rPr>
          <w:rFonts w:ascii="Nyala" w:hAnsi="Nyala" w:eastAsia="Nyala" w:cs="Nyala"/>
          <w:sz w:val="24"/>
        </w:rPr>
        <w:t>ናሁ ለደቂቅክሙ በልዐተነ ኃጢአት ከመ ዘእሳት ወአውዐየተነ ፍትወት አኮ ፍትወተ ነፍስ አላ ፍትወተ ዘሥጋ፡ ዘውእቱ ማኅጕሊሃ ለነፍስ፡</w:t>
      </w:r>
    </w:p>
    <w:p>
      <w:pPr>
        <w:spacing w:after="80"/>
      </w:pPr>
      <w:r>
        <w:rPr>
          <w:rFonts w:ascii="Nyala" w:hAnsi="Nyala" w:eastAsia="Nyala" w:cs="Nyala"/>
          <w:b/>
          <w:sz w:val="24"/>
        </w:rPr>
        <w:t xml:space="preserve">አማርኛ: </w:t>
      </w:r>
      <w:r>
        <w:rPr>
          <w:rFonts w:ascii="Nyala" w:hAnsi="Nyala" w:eastAsia="Nyala" w:cs="Nyala"/>
          <w:sz w:val="24"/>
        </w:rPr>
        <w:t>እነሆ እኛን ልጆቻችሁን ኃጢአት እንደ እሳት በላችን፡ ፍትወትም አቃጠለችን፡ የነፍስ ፍትወት አይደለም፡ የሥጋ ፍትወት ነው እንጂ፡ ይኸውም ነፍስን የሚያጠፋት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34. Behold sin has consumed us, your children, like fire, and lust has burnt us, not the lust of the soul but the lust of the flesh through which the soul is destroyed.</w:t>
      </w:r>
    </w:p>
    <w:p>
      <w:pPr>
        <w:pStyle w:val="Heading2"/>
      </w:pPr>
      <w:r>
        <w:rPr>
          <w:rFonts w:ascii="Nyala" w:hAnsi="Nyala" w:eastAsia="Nyala" w:cs="Nyala"/>
          <w:b/>
        </w:rPr>
        <w:t>፴፭ / 35</w:t>
      </w:r>
    </w:p>
    <w:p>
      <w:pPr>
        <w:spacing w:after="80"/>
      </w:pPr>
      <w:r>
        <w:rPr>
          <w:rFonts w:ascii="Nyala" w:hAnsi="Nyala" w:eastAsia="Nyala" w:cs="Nyala"/>
          <w:b/>
          <w:sz w:val="24"/>
        </w:rPr>
        <w:t xml:space="preserve">ግዕዝ: </w:t>
      </w:r>
      <w:r>
        <w:rPr>
          <w:rFonts w:ascii="Nyala" w:hAnsi="Nyala" w:eastAsia="Nyala" w:cs="Nyala"/>
          <w:sz w:val="24"/>
        </w:rPr>
        <w:t>እምይእዜሰ ንበል ሰላም ለኪ ኦ ገነተ ትፍሥሕት ዘኢይትከሀል ንባእ ኀቤኪ ዘእንበለ ዳዕሙ በድርዐ እንግድዓ፡</w:t>
      </w:r>
    </w:p>
    <w:p>
      <w:pPr>
        <w:spacing w:after="80"/>
      </w:pPr>
      <w:r>
        <w:rPr>
          <w:rFonts w:ascii="Nyala" w:hAnsi="Nyala" w:eastAsia="Nyala" w:cs="Nyala"/>
          <w:b/>
          <w:sz w:val="24"/>
        </w:rPr>
        <w:t xml:space="preserve">አማርኛ: </w:t>
      </w:r>
      <w:r>
        <w:rPr>
          <w:rFonts w:ascii="Nyala" w:hAnsi="Nyala" w:eastAsia="Nyala" w:cs="Nyala"/>
          <w:sz w:val="24"/>
        </w:rPr>
        <w:t>እንግዲህስ የደስታ ገነት ሆይ፡ ሰላም ላንቺ ይሁን እንበል፡ በመጨከን ነው እንጂ ወዳንቺ እንገባ ዘንድ የማይቻለን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35. Henceforth let us say, Hail, you garden of happiness into which it is impossible for us to enter save by the breastplate.</w:t>
      </w:r>
    </w:p>
    <w:p>
      <w:pPr>
        <w:pStyle w:val="Heading2"/>
      </w:pPr>
      <w:r>
        <w:rPr>
          <w:rFonts w:ascii="Nyala" w:hAnsi="Nyala" w:eastAsia="Nyala" w:cs="Nyala"/>
          <w:b/>
        </w:rPr>
        <w:t>፴፮ / 36</w:t>
      </w:r>
    </w:p>
    <w:p>
      <w:pPr>
        <w:spacing w:after="80"/>
      </w:pPr>
      <w:r>
        <w:rPr>
          <w:rFonts w:ascii="Nyala" w:hAnsi="Nyala" w:eastAsia="Nyala" w:cs="Nyala"/>
          <w:b/>
          <w:sz w:val="24"/>
        </w:rPr>
        <w:t xml:space="preserve">ግዕዝ: </w:t>
      </w:r>
      <w:r>
        <w:rPr>
          <w:rFonts w:ascii="Nyala" w:hAnsi="Nyala" w:eastAsia="Nyala" w:cs="Nyala"/>
          <w:sz w:val="24"/>
        </w:rPr>
        <w:t>ሰላም ለኪ ኦ ኤዶም ገነተ እንተ አቡነ አዳም ዘኢይትከሀል ናንፈርዕፅ በውስቴትኪ ዘእንበለ ዳዕሙ እመ ኢያዓመውነ ሥጋነ በዝየ፡</w:t>
      </w:r>
    </w:p>
    <w:p>
      <w:pPr>
        <w:spacing w:after="80"/>
      </w:pPr>
      <w:r>
        <w:rPr>
          <w:rFonts w:ascii="Nyala" w:hAnsi="Nyala" w:eastAsia="Nyala" w:cs="Nyala"/>
          <w:b/>
          <w:sz w:val="24"/>
        </w:rPr>
        <w:t xml:space="preserve">አማርኛ: </w:t>
      </w:r>
      <w:r>
        <w:rPr>
          <w:rFonts w:ascii="Nyala" w:hAnsi="Nyala" w:eastAsia="Nyala" w:cs="Nyala"/>
          <w:sz w:val="24"/>
        </w:rPr>
        <w:t>የአባታችን የአዳም ኤዶም ገነት ሆይ፡ ሰላም ላንቺ ይሁን፡ በውስጥሽ ደስ ሊለን የማይቻል፡ በዚህ ሥጋችንን ካላደከም በቀር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36. Hail O you eastern garden of Our Father Adam in which it is impossible for us to rejoice unless we make weak our bodies here.</w:t>
      </w:r>
    </w:p>
    <w:p>
      <w:pPr>
        <w:pStyle w:val="Heading1"/>
      </w:pPr>
      <w:r>
        <w:rPr>
          <w:rFonts w:ascii="Nyala" w:hAnsi="Nyala" w:eastAsia="Nyala" w:cs="Nyala"/>
          <w:b/>
        </w:rPr>
        <w:t>Page 249 (printed ፪፻፵ / 240) — ቅዳሴ አትናቴዎስ / The Anaphora of St. Athanasius</w:t>
      </w:r>
    </w:p>
    <w:p>
      <w:pPr>
        <w:pStyle w:val="Heading2"/>
      </w:pPr>
      <w:r>
        <w:rPr>
          <w:rFonts w:ascii="Nyala" w:hAnsi="Nyala" w:eastAsia="Nyala" w:cs="Nyala"/>
          <w:b/>
        </w:rPr>
        <w:t>፴፯ / 37</w:t>
      </w:r>
    </w:p>
    <w:p>
      <w:pPr>
        <w:spacing w:after="80"/>
      </w:pPr>
      <w:r>
        <w:rPr>
          <w:rFonts w:ascii="Nyala" w:hAnsi="Nyala" w:eastAsia="Nyala" w:cs="Nyala"/>
          <w:b/>
          <w:sz w:val="24"/>
        </w:rPr>
        <w:t xml:space="preserve">ግዕዝ: </w:t>
      </w:r>
      <w:r>
        <w:rPr>
          <w:rFonts w:ascii="Nyala" w:hAnsi="Nyala" w:eastAsia="Nyala" w:cs="Nyala"/>
          <w:sz w:val="24"/>
        </w:rPr>
        <w:t>ሰላም ለኪ ኦ ምድረ ገነት ዘኢይትከሀል ናንሶሱ በውስቴትኪ ዘእንበለ ዳእሙ እመኢከላእነ እገሪነ እም አንሶስም በከንቱ፡</w:t>
      </w:r>
    </w:p>
    <w:p>
      <w:pPr>
        <w:spacing w:after="80"/>
      </w:pPr>
      <w:r>
        <w:rPr>
          <w:rFonts w:ascii="Nyala" w:hAnsi="Nyala" w:eastAsia="Nyala" w:cs="Nyala"/>
          <w:b/>
          <w:sz w:val="24"/>
        </w:rPr>
        <w:t xml:space="preserve">አማርኛ: </w:t>
      </w:r>
      <w:r>
        <w:rPr>
          <w:rFonts w:ascii="Nyala" w:hAnsi="Nyala" w:eastAsia="Nyala" w:cs="Nyala"/>
          <w:sz w:val="24"/>
        </w:rPr>
        <w:t>የገነት ምድር ሆይ ሰላም ላንቺ ይሁን፡ በውስጥሽ ልንመላለስ የማይቻል፡ እግሮቻችንን በከንቱ ከማመላለስ ካልከለከልን በቀር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37. Hail you ground of Eden in which it is impossible for us to walk unless we prevent our feet from vain walking.</w:t>
      </w:r>
    </w:p>
    <w:p>
      <w:pPr>
        <w:pStyle w:val="Heading2"/>
      </w:pPr>
      <w:r>
        <w:rPr>
          <w:rFonts w:ascii="Nyala" w:hAnsi="Nyala" w:eastAsia="Nyala" w:cs="Nyala"/>
          <w:b/>
        </w:rPr>
        <w:t>፴፰ / 38</w:t>
      </w:r>
    </w:p>
    <w:p>
      <w:pPr>
        <w:spacing w:after="80"/>
      </w:pPr>
      <w:r>
        <w:rPr>
          <w:rFonts w:ascii="Nyala" w:hAnsi="Nyala" w:eastAsia="Nyala" w:cs="Nyala"/>
          <w:b/>
          <w:sz w:val="24"/>
        </w:rPr>
        <w:t xml:space="preserve">ግዕዝ: </w:t>
      </w:r>
      <w:r>
        <w:rPr>
          <w:rFonts w:ascii="Nyala" w:hAnsi="Nyala" w:eastAsia="Nyala" w:cs="Nyala"/>
          <w:sz w:val="24"/>
        </w:rPr>
        <w:t>ወካዕበ ንበል ኦ ሱራፌ ዐቃቢሃ ለገነት ዘበሰይፈ እሳት ኅድገነ ንባእ ወንርአያ ለአብያተ እግዚእ ወአኮ ዘንነብር ውስቴታ፡</w:t>
      </w:r>
    </w:p>
    <w:p>
      <w:pPr>
        <w:spacing w:after="80"/>
      </w:pPr>
      <w:r>
        <w:rPr>
          <w:rFonts w:ascii="Nyala" w:hAnsi="Nyala" w:eastAsia="Nyala" w:cs="Nyala"/>
          <w:b/>
          <w:sz w:val="24"/>
        </w:rPr>
        <w:t xml:space="preserve">አማርኛ: </w:t>
      </w:r>
      <w:r>
        <w:rPr>
          <w:rFonts w:ascii="Nyala" w:hAnsi="Nyala" w:eastAsia="Nyala" w:cs="Nyala"/>
          <w:sz w:val="24"/>
        </w:rPr>
        <w:t>ዳግመኛም በእሳት ሰይፍ ገነትን የምትጠብቅ ሱራፌ ሆይ የጌታን ማደሪያ ገብተን እናያት ዘንድ ተወን እንበል፡ በውስጥዋም የምንኖር አይደለም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38. Let us also say, O Seraph, guard of the garden with the sword of fire, allow us to enter and see the abode of the Lord though we may not stay in it.</w:t>
      </w:r>
    </w:p>
    <w:p>
      <w:pPr>
        <w:pStyle w:val="Heading2"/>
      </w:pPr>
      <w:r>
        <w:rPr>
          <w:rFonts w:ascii="Nyala" w:hAnsi="Nyala" w:eastAsia="Nyala" w:cs="Nyala"/>
          <w:b/>
        </w:rPr>
        <w:t>፴፱ / 39</w:t>
      </w:r>
    </w:p>
    <w:p>
      <w:pPr>
        <w:spacing w:after="80"/>
      </w:pPr>
      <w:r>
        <w:rPr>
          <w:rFonts w:ascii="Nyala" w:hAnsi="Nyala" w:eastAsia="Nyala" w:cs="Nyala"/>
          <w:b/>
          <w:sz w:val="24"/>
        </w:rPr>
        <w:t xml:space="preserve">ግዕዝ: </w:t>
      </w:r>
      <w:r>
        <w:rPr>
          <w:rFonts w:ascii="Nyala" w:hAnsi="Nyala" w:eastAsia="Nyala" w:cs="Nyala"/>
          <w:sz w:val="24"/>
        </w:rPr>
        <w:t>ኦ ሱራፌ ኅድገነ ንባእ ንርአያ ለማኅደረ ሕይወት ወአኮ ዘንትኅባእ ህየ፡</w:t>
      </w:r>
    </w:p>
    <w:p>
      <w:pPr>
        <w:spacing w:after="80"/>
      </w:pPr>
      <w:r>
        <w:rPr>
          <w:rFonts w:ascii="Nyala" w:hAnsi="Nyala" w:eastAsia="Nyala" w:cs="Nyala"/>
          <w:b/>
          <w:sz w:val="24"/>
        </w:rPr>
        <w:t xml:space="preserve">አማርኛ: </w:t>
      </w:r>
      <w:r>
        <w:rPr>
          <w:rFonts w:ascii="Nyala" w:hAnsi="Nyala" w:eastAsia="Nyala" w:cs="Nyala"/>
          <w:sz w:val="24"/>
        </w:rPr>
        <w:t>ሱራፌ ሆይ የሕይወት ማደሪያን (ገነትን) ገብተን እናያት ዘንድ ተወን፡ በዚያ የምንሸሸግ አይደለም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39. O Seraph, allow us to enter and see the abode of life though we may not hide there.</w:t>
      </w:r>
    </w:p>
    <w:p>
      <w:pPr>
        <w:pStyle w:val="Heading2"/>
      </w:pPr>
      <w:r>
        <w:rPr>
          <w:rFonts w:ascii="Nyala" w:hAnsi="Nyala" w:eastAsia="Nyala" w:cs="Nyala"/>
          <w:b/>
        </w:rPr>
        <w:t>፵ / 40</w:t>
      </w:r>
    </w:p>
    <w:p>
      <w:pPr>
        <w:spacing w:after="80"/>
      </w:pPr>
      <w:r>
        <w:rPr>
          <w:rFonts w:ascii="Nyala" w:hAnsi="Nyala" w:eastAsia="Nyala" w:cs="Nyala"/>
          <w:b/>
          <w:sz w:val="24"/>
        </w:rPr>
        <w:t xml:space="preserve">ግዕዝ: </w:t>
      </w:r>
      <w:r>
        <w:rPr>
          <w:rFonts w:ascii="Nyala" w:hAnsi="Nyala" w:eastAsia="Nyala" w:cs="Nyala"/>
          <w:sz w:val="24"/>
        </w:rPr>
        <w:t>ኦ ሱራፌ ኅድገነ ንባእ ውስተ ገነት ወናዔኑ አፈዋቲሃ ወይሠወጥ ውስተ ልብነ መዓዛ ዚአሃ፡</w:t>
      </w:r>
    </w:p>
    <w:p>
      <w:pPr>
        <w:spacing w:after="80"/>
      </w:pPr>
      <w:r>
        <w:rPr>
          <w:rFonts w:ascii="Nyala" w:hAnsi="Nyala" w:eastAsia="Nyala" w:cs="Nyala"/>
          <w:b/>
          <w:sz w:val="24"/>
        </w:rPr>
        <w:t xml:space="preserve">አማርኛ: </w:t>
      </w:r>
      <w:r>
        <w:rPr>
          <w:rFonts w:ascii="Nyala" w:hAnsi="Nyala" w:eastAsia="Nyala" w:cs="Nyala"/>
          <w:sz w:val="24"/>
        </w:rPr>
        <w:t>ሱራፌ ሆይ፡ ወደ ገነት ገብተን ሽቱዋን እናሽት ዘንድ ተወን፡ መዓዛዋም በልቡናችን ይጨመር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40. O Seraph, allow us to enter into the garden and smell its perfume that its savour may be poured into our hearts.</w:t>
      </w:r>
    </w:p>
    <w:p>
      <w:pPr>
        <w:pStyle w:val="Heading2"/>
      </w:pPr>
      <w:r>
        <w:rPr>
          <w:rFonts w:ascii="Nyala" w:hAnsi="Nyala" w:eastAsia="Nyala" w:cs="Nyala"/>
          <w:b/>
        </w:rPr>
        <w:t>፵፩ / 41</w:t>
      </w:r>
    </w:p>
    <w:p>
      <w:pPr>
        <w:spacing w:after="80"/>
      </w:pPr>
      <w:r>
        <w:rPr>
          <w:rFonts w:ascii="Nyala" w:hAnsi="Nyala" w:eastAsia="Nyala" w:cs="Nyala"/>
          <w:b/>
          <w:sz w:val="24"/>
        </w:rPr>
        <w:t xml:space="preserve">ግዕዝ: </w:t>
      </w:r>
      <w:r>
        <w:rPr>
          <w:rFonts w:ascii="Nyala" w:hAnsi="Nyala" w:eastAsia="Nyala" w:cs="Nyala"/>
          <w:sz w:val="24"/>
        </w:rPr>
        <w:t>ኦ ሱራፌ ኅድገነ ንባእ ውስተ ዘቀዳሚ ርስተ አቡነ ከመ ንትፌሣሕ በዕፀዊሃ ወአኮ ዘንቀጥፍ እምፍሬሃ በአእዳው ከመ ዘትካት፡</w:t>
      </w:r>
    </w:p>
    <w:p>
      <w:pPr>
        <w:spacing w:after="80"/>
      </w:pPr>
      <w:r>
        <w:rPr>
          <w:rFonts w:ascii="Nyala" w:hAnsi="Nyala" w:eastAsia="Nyala" w:cs="Nyala"/>
          <w:b/>
          <w:sz w:val="24"/>
        </w:rPr>
        <w:t xml:space="preserve">አማርኛ: </w:t>
      </w:r>
      <w:r>
        <w:rPr>
          <w:rFonts w:ascii="Nyala" w:hAnsi="Nyala" w:eastAsia="Nyala" w:cs="Nyala"/>
          <w:sz w:val="24"/>
        </w:rPr>
        <w:t>ሱራፌ ሆይ ወደ ቀደመ አባታችን ርስት እንገባ ዘንድ ተወን፡ በዕንጨቶቿ ደስ ይለን ዘንድ እንደ ቀድሞ ከፍሬዋ በእጃችን የምንቈርጥ አይደለም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41. O Seraph, admit us into the previous inheritance of our father that we may be pleased with its trees, though we may not pluck with our hands from its fruit as before.</w:t>
      </w:r>
    </w:p>
    <w:p>
      <w:pPr>
        <w:pStyle w:val="Heading2"/>
      </w:pPr>
      <w:r>
        <w:rPr>
          <w:rFonts w:ascii="Nyala" w:hAnsi="Nyala" w:eastAsia="Nyala" w:cs="Nyala"/>
          <w:b/>
        </w:rPr>
        <w:t>፵፪ / 42</w:t>
      </w:r>
    </w:p>
    <w:p>
      <w:pPr>
        <w:spacing w:after="80"/>
      </w:pPr>
      <w:r>
        <w:rPr>
          <w:rFonts w:ascii="Nyala" w:hAnsi="Nyala" w:eastAsia="Nyala" w:cs="Nyala"/>
          <w:b/>
          <w:sz w:val="24"/>
        </w:rPr>
        <w:t xml:space="preserve">ግዕዝ: </w:t>
      </w:r>
      <w:r>
        <w:rPr>
          <w:rFonts w:ascii="Nyala" w:hAnsi="Nyala" w:eastAsia="Nyala" w:cs="Nyala"/>
          <w:sz w:val="24"/>
        </w:rPr>
        <w:t>ኦ ሱራፌ ኅድገነ ንባእ ንርአዮሙ ለወሐይዝተ ብርሃን እለ ይሠቅይዋ ለገነት ግዮን ወኤፌሶን ጤግሮስ ወኤፍራጥስ፡</w:t>
      </w:r>
    </w:p>
    <w:p>
      <w:pPr>
        <w:spacing w:after="80"/>
      </w:pPr>
      <w:r>
        <w:rPr>
          <w:rFonts w:ascii="Nyala" w:hAnsi="Nyala" w:eastAsia="Nyala" w:cs="Nyala"/>
          <w:b/>
          <w:sz w:val="24"/>
        </w:rPr>
        <w:t xml:space="preserve">አማርኛ: </w:t>
      </w:r>
      <w:r>
        <w:rPr>
          <w:rFonts w:ascii="Nyala" w:hAnsi="Nyala" w:eastAsia="Nyala" w:cs="Nyala"/>
          <w:sz w:val="24"/>
        </w:rPr>
        <w:t>ሱራፌ ሆይ ገነትን የሚያጠጧት የብርሃንን ወንዞች ግዮንንና ኤፌሶንን፡ ጤግሮስንና ኤፍራጥስን ገብተን እናያቸው ዘንድ ተወን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42. O Seraph, allow us to enter and see the streams of light irrigating the garden, Gihon, Pison, Hiddekel and Euphrates.</w:t>
      </w:r>
    </w:p>
    <w:p>
      <w:pPr>
        <w:pStyle w:val="Heading2"/>
      </w:pPr>
      <w:r>
        <w:rPr>
          <w:rFonts w:ascii="Nyala" w:hAnsi="Nyala" w:eastAsia="Nyala" w:cs="Nyala"/>
          <w:b/>
        </w:rPr>
        <w:t>፵፫ / 43</w:t>
      </w:r>
    </w:p>
    <w:p>
      <w:pPr>
        <w:spacing w:after="80"/>
      </w:pPr>
      <w:r>
        <w:rPr>
          <w:rFonts w:ascii="Nyala" w:hAnsi="Nyala" w:eastAsia="Nyala" w:cs="Nyala"/>
          <w:b/>
          <w:sz w:val="24"/>
        </w:rPr>
        <w:t xml:space="preserve">ግዕዝ: </w:t>
      </w:r>
      <w:r>
        <w:rPr>
          <w:rFonts w:ascii="Nyala" w:hAnsi="Nyala" w:eastAsia="Nyala" w:cs="Nyala"/>
          <w:sz w:val="24"/>
        </w:rPr>
        <w:t>ቦ ዘይወፅእ እምሥራቅ ወየሐውር ለምዕራብ ከመ ይሥቂ ዘህየ፡</w:t>
      </w:r>
    </w:p>
    <w:p>
      <w:pPr>
        <w:spacing w:after="80"/>
      </w:pPr>
      <w:r>
        <w:rPr>
          <w:rFonts w:ascii="Nyala" w:hAnsi="Nyala" w:eastAsia="Nyala" w:cs="Nyala"/>
          <w:b/>
          <w:sz w:val="24"/>
        </w:rPr>
        <w:t xml:space="preserve">አማርኛ: </w:t>
      </w:r>
      <w:r>
        <w:rPr>
          <w:rFonts w:ascii="Nyala" w:hAnsi="Nyala" w:eastAsia="Nyala" w:cs="Nyala"/>
          <w:sz w:val="24"/>
        </w:rPr>
        <w:t>ከምሥራቅ ወጥቶ ወደ ምዕራብ የሚሄድ አለ፡ በዚያ ያለውን ያጠጣ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43. There is that which proceeds from the east and flows to the west to irrigate that which is there.</w:t>
      </w:r>
    </w:p>
    <w:p>
      <w:pPr>
        <w:pStyle w:val="Heading2"/>
      </w:pPr>
      <w:r>
        <w:rPr>
          <w:rFonts w:ascii="Nyala" w:hAnsi="Nyala" w:eastAsia="Nyala" w:cs="Nyala"/>
          <w:b/>
        </w:rPr>
        <w:t>፵፬ / 44</w:t>
      </w:r>
    </w:p>
    <w:p>
      <w:pPr>
        <w:spacing w:after="80"/>
      </w:pPr>
      <w:r>
        <w:rPr>
          <w:rFonts w:ascii="Nyala" w:hAnsi="Nyala" w:eastAsia="Nyala" w:cs="Nyala"/>
          <w:b/>
          <w:sz w:val="24"/>
        </w:rPr>
        <w:t xml:space="preserve">ግዕዝ: </w:t>
      </w:r>
      <w:r>
        <w:rPr>
          <w:rFonts w:ascii="Nyala" w:hAnsi="Nyala" w:eastAsia="Nyala" w:cs="Nyala"/>
          <w:sz w:val="24"/>
        </w:rPr>
        <w:t>ወቦ ዘይወፅእ እምዕራብ ወየሐውር ለምሥራቅ ከመ ይሥቂ ዘህየ፡</w:t>
      </w:r>
    </w:p>
    <w:p>
      <w:pPr>
        <w:spacing w:after="80"/>
      </w:pPr>
      <w:r>
        <w:rPr>
          <w:rFonts w:ascii="Nyala" w:hAnsi="Nyala" w:eastAsia="Nyala" w:cs="Nyala"/>
          <w:b/>
          <w:sz w:val="24"/>
        </w:rPr>
        <w:t xml:space="preserve">አማርኛ: </w:t>
      </w:r>
      <w:r>
        <w:rPr>
          <w:rFonts w:ascii="Nyala" w:hAnsi="Nyala" w:eastAsia="Nyala" w:cs="Nyala"/>
          <w:sz w:val="24"/>
        </w:rPr>
        <w:t>ከምዕራብ ወጥቶ ወደ ምሥራቅ የሚሄድ አለ፡ በዚያ ያለውን ያጠጣ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44. There is that which proceeds from the west and flows to the east to irrigate that which is there.</w:t>
      </w:r>
    </w:p>
    <w:p>
      <w:pPr>
        <w:pStyle w:val="Heading1"/>
      </w:pPr>
      <w:r>
        <w:rPr>
          <w:rFonts w:ascii="Nyala" w:hAnsi="Nyala" w:eastAsia="Nyala" w:cs="Nyala"/>
          <w:b/>
        </w:rPr>
        <w:t>Page 250 (printed ፪፻፵፩ / 241) — ቅዳሴ አትናቴዎስ / The Anaphora of St. Athanasius</w:t>
      </w:r>
    </w:p>
    <w:p>
      <w:pPr>
        <w:pStyle w:val="Heading2"/>
      </w:pPr>
      <w:r>
        <w:rPr>
          <w:rFonts w:ascii="Nyala" w:hAnsi="Nyala" w:eastAsia="Nyala" w:cs="Nyala"/>
          <w:b/>
        </w:rPr>
        <w:t>፵፭ / 45</w:t>
      </w:r>
    </w:p>
    <w:p>
      <w:pPr>
        <w:spacing w:after="80"/>
      </w:pPr>
      <w:r>
        <w:rPr>
          <w:rFonts w:ascii="Nyala" w:hAnsi="Nyala" w:eastAsia="Nyala" w:cs="Nyala"/>
          <w:b/>
          <w:sz w:val="24"/>
        </w:rPr>
        <w:t xml:space="preserve">ግዕዝ: </w:t>
      </w:r>
      <w:r>
        <w:rPr>
          <w:rFonts w:ascii="Nyala" w:hAnsi="Nyala" w:eastAsia="Nyala" w:cs="Nyala"/>
          <w:sz w:val="24"/>
        </w:rPr>
        <w:t>ቦ ዘይነቅዕ እምደቡብ ወይሠወጥ ለሰሜን ከመ ይሥቂ ዘህየ፡</w:t>
      </w:r>
    </w:p>
    <w:p>
      <w:pPr>
        <w:spacing w:after="80"/>
      </w:pPr>
      <w:r>
        <w:rPr>
          <w:rFonts w:ascii="Nyala" w:hAnsi="Nyala" w:eastAsia="Nyala" w:cs="Nyala"/>
          <w:b/>
          <w:sz w:val="24"/>
        </w:rPr>
        <w:t xml:space="preserve">አማርኛ: </w:t>
      </w:r>
      <w:r>
        <w:rPr>
          <w:rFonts w:ascii="Nyala" w:hAnsi="Nyala" w:eastAsia="Nyala" w:cs="Nyala"/>
          <w:sz w:val="24"/>
        </w:rPr>
        <w:t>ከደቡብ ነቅቶ ወደ ሰሜን የሚጨመር አለ፡ በዚያ ያለውን ያጠጣ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45. There is that which springs from the south and is poured to the north to irrigate that which is there.</w:t>
      </w:r>
    </w:p>
    <w:p>
      <w:pPr>
        <w:pStyle w:val="Heading2"/>
      </w:pPr>
      <w:r>
        <w:rPr>
          <w:rFonts w:ascii="Nyala" w:hAnsi="Nyala" w:eastAsia="Nyala" w:cs="Nyala"/>
          <w:b/>
        </w:rPr>
        <w:t>፵፮ / 46</w:t>
      </w:r>
    </w:p>
    <w:p>
      <w:pPr>
        <w:spacing w:after="80"/>
      </w:pPr>
      <w:r>
        <w:rPr>
          <w:rFonts w:ascii="Nyala" w:hAnsi="Nyala" w:eastAsia="Nyala" w:cs="Nyala"/>
          <w:b/>
          <w:sz w:val="24"/>
        </w:rPr>
        <w:t xml:space="preserve">ግዕዝ: </w:t>
      </w:r>
      <w:r>
        <w:rPr>
          <w:rFonts w:ascii="Nyala" w:hAnsi="Nyala" w:eastAsia="Nyala" w:cs="Nyala"/>
          <w:sz w:val="24"/>
        </w:rPr>
        <w:t>ወቦ ዘይፈለፍል እምሰሜን ወይሠወጥ ለደቡብ ከመ ይሥቂ ዘህየ፡ በከመ ተብህለ መንክር ተላህያ ለባሕር ወከማሁ መንክር ውእቱ ተላህዮቶሙ ለአፍላግ ዘእንበለ ድምፅ፡ ምንተ ንብል ወንዛዋዕ ከመ መሰንቆ ዘአልቦ ነፍስ፡</w:t>
      </w:r>
    </w:p>
    <w:p>
      <w:pPr>
        <w:spacing w:after="80"/>
      </w:pPr>
      <w:r>
        <w:rPr>
          <w:rFonts w:ascii="Nyala" w:hAnsi="Nyala" w:eastAsia="Nyala" w:cs="Nyala"/>
          <w:b/>
          <w:sz w:val="24"/>
        </w:rPr>
        <w:t xml:space="preserve">አማርኛ: </w:t>
      </w:r>
      <w:r>
        <w:rPr>
          <w:rFonts w:ascii="Nyala" w:hAnsi="Nyala" w:eastAsia="Nyala" w:cs="Nyala"/>
          <w:sz w:val="24"/>
        </w:rPr>
        <w:t>ከሰሜን መንጭቶ ወደ ደቡብ የሚጨመር (የሚሄድ) አለ፡ በዚያ ያለውን ያጠጣ ዘንድ፡ የባሕር መመላለስዋ ድንቅ ነው እንደ ተባለ እንዲሁም ያለ ድምፅ የአፍላግ መመላለሳቸው ድንቅ ነው፡ ምን እንላለን ነፍስ እንደሌለውም እንደ መሰንቆ እንጫወታለን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46. There is that which springs from the north and is poured to the south to irrigate that which is there. As it was said, Wonderful is the movement of the sea, likewise wonderful is the movement of the rivers without noise. What shall we say: we play like the harp which has no soul.</w:t>
      </w:r>
    </w:p>
    <w:p>
      <w:pPr>
        <w:pStyle w:val="Heading2"/>
      </w:pPr>
      <w:r>
        <w:rPr>
          <w:rFonts w:ascii="Nyala" w:hAnsi="Nyala" w:eastAsia="Nyala" w:cs="Nyala"/>
          <w:b/>
        </w:rPr>
        <w:t>፵፯ / 47</w:t>
      </w:r>
    </w:p>
    <w:p>
      <w:pPr>
        <w:spacing w:after="80"/>
      </w:pPr>
      <w:r>
        <w:rPr>
          <w:rFonts w:ascii="Nyala" w:hAnsi="Nyala" w:eastAsia="Nyala" w:cs="Nyala"/>
          <w:b/>
          <w:sz w:val="24"/>
        </w:rPr>
        <w:t xml:space="preserve">ግዕዝ: </w:t>
      </w:r>
      <w:r>
        <w:rPr>
          <w:rFonts w:ascii="Nyala" w:hAnsi="Nyala" w:eastAsia="Nyala" w:cs="Nyala"/>
          <w:sz w:val="24"/>
        </w:rPr>
        <w:t>ወንሕነሰ እለ ቅቡዓን በጸጋ እግዚአብሔር በአማን ክርስቲያን ክርስቶሳውያን ወመሢሐውያን ንጽሐቅ ወንጉጉዕ ንቅናዕ ወንቅረብ ከመ ንባእ እምክብር ውስተ ክብር፡ መቅድመ ናግርሮ ለሥጋነ ወናስተጋብእ ሕሊናነ እምዝርወት ኵሉ ጊዜ ከመ ተሰጢዖ ይትወከፍ ጸሎተነ እግዚአብሔር አምላክነ፡</w:t>
      </w:r>
    </w:p>
    <w:p>
      <w:pPr>
        <w:spacing w:after="80"/>
      </w:pPr>
      <w:r>
        <w:rPr>
          <w:rFonts w:ascii="Nyala" w:hAnsi="Nyala" w:eastAsia="Nyala" w:cs="Nyala"/>
          <w:b/>
          <w:sz w:val="24"/>
        </w:rPr>
        <w:t xml:space="preserve">አማርኛ: </w:t>
      </w:r>
      <w:r>
        <w:rPr>
          <w:rFonts w:ascii="Nyala" w:hAnsi="Nyala" w:eastAsia="Nyala" w:cs="Nyala"/>
          <w:sz w:val="24"/>
        </w:rPr>
        <w:t>የእግዚአብሔርን ጸጋ የተቀባን በእውነት ክርስቲያን የክርስቶስ ወገኖች መሢሐውያን እኛ ግን እንትጋ እንቸኩልም፡ እንቅና ከክብር ወደ ክብር እንገባም ዘንድ እንቅረብ፡ አስቀድሞ ሥጋችንን እናስገዛው፡ ሁልጊዜ አሳባችንን ከመባከን እንሰብስብ አምላካችን እግዚአብሔር ወደ ልመናችንን ይቀበልልን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47. But we, who are anointed with the grace of God, true Christians, the people of Christ and Messiah, let us watch, hasten, be jealous and draw near to pass from honour to honour. First of all let us subject our bodies, and let us always separate our minds from dissipation that the Lord our God may willingly accept our prayer.</w:t>
      </w:r>
    </w:p>
    <w:p>
      <w:pPr>
        <w:pStyle w:val="Heading2"/>
      </w:pPr>
      <w:r>
        <w:rPr>
          <w:rFonts w:ascii="Nyala" w:hAnsi="Nyala" w:eastAsia="Nyala" w:cs="Nyala"/>
          <w:b/>
        </w:rPr>
        <w:t>፵፰ / 48</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ንነጽር፡</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እናስተውል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48.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Let us give heed.</w:t>
      </w:r>
    </w:p>
    <w:p>
      <w:pPr>
        <w:pStyle w:val="Heading2"/>
      </w:pPr>
      <w:r>
        <w:rPr>
          <w:rFonts w:ascii="Nyala" w:hAnsi="Nyala" w:eastAsia="Nyala" w:cs="Nyala"/>
          <w:b/>
        </w:rPr>
        <w:t>፵፱ / 49</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አኮ ብነ ዝየ ሀገር አጽዳፍ ወጕጻጕጽ ወመብዕስ ዘኢኮነ ርቱዕ፡ አላ ዘበላዕሉ ኀበ ዘቀደሙ በጊሐ ነቢያት ወሐዋርያት፡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ገደል ጕጻጕጽ ቀና ያይደለ ጠማማ የሆነ አገር ከዚህ ያለን አይደለም፡ ነቢያትና ሐዋርያት አስቀድመው የደረሱበት በልዕልና ያለ ነው እንጂ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49.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We have not here a proud, swelling, and crooked city which is not straight, but we have that which is above where the prophets and apostles have come before us.</w:t>
      </w:r>
    </w:p>
    <w:p>
      <w:pPr>
        <w:pStyle w:val="Heading2"/>
      </w:pPr>
      <w:r>
        <w:rPr>
          <w:rFonts w:ascii="Nyala" w:hAnsi="Nyala" w:eastAsia="Nyala" w:cs="Nyala"/>
          <w:b/>
        </w:rPr>
        <w:t>፶ / 50</w:t>
      </w:r>
    </w:p>
    <w:p>
      <w:pPr>
        <w:spacing w:after="80"/>
      </w:pPr>
      <w:r>
        <w:rPr>
          <w:rFonts w:ascii="Nyala" w:hAnsi="Nyala" w:eastAsia="Nyala" w:cs="Nyala"/>
          <w:b/>
          <w:sz w:val="24"/>
        </w:rPr>
        <w:t xml:space="preserve">ግዕዝ: </w:t>
      </w:r>
      <w:r>
        <w:rPr>
          <w:rFonts w:ascii="Nyala" w:hAnsi="Nyala" w:eastAsia="Nyala" w:cs="Nyala"/>
          <w:sz w:val="24"/>
        </w:rPr>
        <w:t>አኮ ብነ ዝየ አብያት ዘሕንፅ በኖኅ ዘይነፍሕዎ ነፋሳት ወይገፍዕዎ ወሐይዝት፡ አላ ዘበላዕሉ ኢየሩሳሌም አግዓዚት ኀበ ቀደሙ በዊአ ሊቃነ ጳጳሳት ወኤጲስቆጳሳት ቀሳውስት ወዲያቆናት፡</w:t>
      </w:r>
    </w:p>
    <w:p>
      <w:pPr>
        <w:spacing w:after="80"/>
      </w:pPr>
      <w:r>
        <w:rPr>
          <w:rFonts w:ascii="Nyala" w:hAnsi="Nyala" w:eastAsia="Nyala" w:cs="Nyala"/>
          <w:b/>
          <w:sz w:val="24"/>
        </w:rPr>
        <w:t xml:space="preserve">አማርኛ: </w:t>
      </w:r>
      <w:r>
        <w:rPr>
          <w:rFonts w:ascii="Nyala" w:hAnsi="Nyala" w:eastAsia="Nyala" w:cs="Nyala"/>
          <w:sz w:val="24"/>
        </w:rPr>
        <w:t>ለእኛ ከዚህ በአሸዋ የተሠራ ነፋሳት የሚነፍሱበት ፈሳሾች የሚገፉት ቤት ያለን አይደለም፡ በላይ ያለች ነጻ የምታወጣ ኢየሩሳሌም ናት እንጂ፡ አስቀድመው የጳጳሳት አለቆችና ጳጳሳት ኤጲስቆጳሳት ቀሳውስትና ዲያቆናትም የገቡባት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50. We have not here a house built on sand against which the winds blow and the floods beat, but the free Jerusalem which is above and into which the patriarchs, bishops, priests and deacons have entered before us.</w:t>
      </w:r>
    </w:p>
    <w:p>
      <w:pPr>
        <w:pStyle w:val="Heading1"/>
      </w:pPr>
      <w:r>
        <w:rPr>
          <w:rFonts w:ascii="Nyala" w:hAnsi="Nyala" w:eastAsia="Nyala" w:cs="Nyala"/>
          <w:b/>
        </w:rPr>
        <w:t>Page 251 (printed ፪፻፵፪ / 242) — ቅዳሴ አትናቴዎስ / The Anaphora of St. Athanasius</w:t>
      </w:r>
    </w:p>
    <w:p>
      <w:pPr>
        <w:pStyle w:val="Heading2"/>
      </w:pPr>
      <w:r>
        <w:rPr>
          <w:rFonts w:ascii="Nyala" w:hAnsi="Nyala" w:eastAsia="Nyala" w:cs="Nyala"/>
          <w:b/>
        </w:rPr>
        <w:t>፶፩ / 51</w:t>
      </w:r>
    </w:p>
    <w:p>
      <w:pPr>
        <w:spacing w:after="80"/>
      </w:pPr>
      <w:r>
        <w:rPr>
          <w:rFonts w:ascii="Nyala" w:hAnsi="Nyala" w:eastAsia="Nyala" w:cs="Nyala"/>
          <w:b/>
          <w:sz w:val="24"/>
        </w:rPr>
        <w:t xml:space="preserve">ግዕዝ: </w:t>
      </w:r>
      <w:r>
        <w:rPr>
          <w:rFonts w:ascii="Nyala" w:hAnsi="Nyala" w:eastAsia="Nyala" w:cs="Nyala"/>
          <w:sz w:val="24"/>
        </w:rPr>
        <w:t>ወእሉ እንዘ ከማነ ለባሲያን ሥጋ ⟦?እምውንቱ?⟧ ተመሰሉ ከመ መላእክት በሕይወቶሙ አንጽሑ ነፍሰሙ ወአጥረዩ አልባሲሆሙ ወኢያርኰሱ ማኅደረ ሥጋሆሙ ውስተ ጽሑፈ አስማቲሆሙ ውስተ መጽሐፈ ሕይወት በደመ በግዕ፡</w:t>
      </w:r>
    </w:p>
    <w:p>
      <w:pPr>
        <w:spacing w:after="80"/>
      </w:pPr>
      <w:r>
        <w:rPr>
          <w:rFonts w:ascii="Nyala" w:hAnsi="Nyala" w:eastAsia="Nyala" w:cs="Nyala"/>
          <w:b/>
          <w:sz w:val="24"/>
        </w:rPr>
        <w:t xml:space="preserve">አማርኛ: </w:t>
      </w:r>
      <w:r>
        <w:rPr>
          <w:rFonts w:ascii="Nyala" w:hAnsi="Nyala" w:eastAsia="Nyala" w:cs="Nyala"/>
          <w:sz w:val="24"/>
        </w:rPr>
        <w:t>እሊህ እንደኛ ሥጋን የለበሱ ሲሆኑ ባነዋወራቸው መላእክትን መሰሉ፡ ሰውነታቸውንም አነጹ፡ ልባሳቸውንም ነጭ አደረጉ፡ የሥጋቸውንም አዳራሽነት አላሳደፉም፡ ስማቸውም በበጉ ደም በሕይወት መጽሐፍ ውስጥ ተጻፈ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51. And they, being clothed in flesh like us, resembled the angels in their lives, purified their souls, made white their garments, did not defile the abode of their body, and their names were written in the book of life through the blood of the Lamb.</w:t>
      </w:r>
    </w:p>
    <w:p>
      <w:pPr>
        <w:pStyle w:val="Heading2"/>
      </w:pPr>
      <w:r>
        <w:rPr>
          <w:rFonts w:ascii="Nyala" w:hAnsi="Nyala" w:eastAsia="Nyala" w:cs="Nyala"/>
          <w:b/>
        </w:rPr>
        <w:t>፶፪ / 52</w:t>
      </w:r>
    </w:p>
    <w:p>
      <w:pPr>
        <w:spacing w:after="80"/>
      </w:pPr>
      <w:r>
        <w:rPr>
          <w:rFonts w:ascii="Nyala" w:hAnsi="Nyala" w:eastAsia="Nyala" w:cs="Nyala"/>
          <w:b/>
          <w:sz w:val="24"/>
        </w:rPr>
        <w:t xml:space="preserve">ግዕዝ: </w:t>
      </w:r>
      <w:r>
        <w:rPr>
          <w:rFonts w:ascii="Nyala" w:hAnsi="Nyala" w:eastAsia="Nyala" w:cs="Nyala"/>
          <w:sz w:val="24"/>
        </w:rPr>
        <w:t>ወንሕነሰ እለ ተወለድነ በሥጋ ከማሆሙ ብነ ፫ተ ልደታት፡ አሐቲ ጥምቀት ቅድስት እንተ ትረስየነ አምሳለ ክርስቶስ፡ ወ፩ዱ ሥጋሁ ወደሙ ለክርስቶስ ዘይሠሪ አበሳ ወኃጢአተ፡ ወ፩ዱ አንብዕ ዘበንስሓ ዘይወፅእ እምውስጥ በአምሳለ ዮርዳኖስ ዘያቀርብ ንጹሐ ቅድመ እግዚአብሔር፡ ወኵልነ እንዘ ንጹሐን ንሕፅብ ሥጋነ በማይ ንጹሕ፡</w:t>
      </w:r>
    </w:p>
    <w:p>
      <w:pPr>
        <w:spacing w:after="80"/>
      </w:pPr>
      <w:r>
        <w:rPr>
          <w:rFonts w:ascii="Nyala" w:hAnsi="Nyala" w:eastAsia="Nyala" w:cs="Nyala"/>
          <w:b/>
          <w:sz w:val="24"/>
        </w:rPr>
        <w:t xml:space="preserve">አማርኛ: </w:t>
      </w:r>
      <w:r>
        <w:rPr>
          <w:rFonts w:ascii="Nyala" w:hAnsi="Nyala" w:eastAsia="Nyala" w:cs="Nyala"/>
          <w:sz w:val="24"/>
        </w:rPr>
        <w:t>እንደ እነሱ በሥጋ ተወልደን እኛም ሦስት ልደቶች አሉን ፡ አንዲቱ ክርስቶስን የምታስመስለን ቅድስት ጥምቀት ናት፡ አንዱም በደልንና ኃጢአትን የሚያስተሠርይ የክርስቶስ ሥጋና ደም ነው ፡ አንዱም ንጹሕ አድርጎ ወደ እግዚአብሔር የሚያቀርብ ከሰውነት ውስጥ በዮርዳኖስ አምሳል የሚወጣ በንስሓ ያለ እንባ ነው፡ እኛ ሁላችንም ንጹሐን ስንሆን ሥጋችንን በንጹሕ ውኃ እንጠብ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52. We, who were born in flesh like them, have three births: one is the holy baptism which makes us like Christ, one is the body and blood of Christ which forgive iniquity and sin, and one is the tears of penitence which flow from within like Jordan and bring us in purity before God. So let us all, being purified, wash our bodies with water.</w:t>
      </w:r>
    </w:p>
    <w:p>
      <w:pPr>
        <w:pStyle w:val="Heading2"/>
      </w:pPr>
      <w:r>
        <w:rPr>
          <w:rFonts w:ascii="Nyala" w:hAnsi="Nyala" w:eastAsia="Nyala" w:cs="Nyala"/>
          <w:b/>
        </w:rPr>
        <w:t>፶፫ / 53</w:t>
      </w:r>
    </w:p>
    <w:p>
      <w:pPr>
        <w:spacing w:after="80"/>
      </w:pPr>
      <w:r>
        <w:rPr>
          <w:rFonts w:ascii="Nyala" w:hAnsi="Nyala" w:eastAsia="Nyala" w:cs="Nyala"/>
          <w:b/>
          <w:sz w:val="24"/>
        </w:rPr>
        <w:t xml:space="preserve">ግዕዝ: </w:t>
      </w:r>
      <w:r>
        <w:rPr>
          <w:rFonts w:ascii="Nyala" w:hAnsi="Nyala" w:eastAsia="Nyala" w:cs="Nyala"/>
          <w:sz w:val="24"/>
        </w:rPr>
        <w:t>ወንኩን አምሳለ መላእክት እለ ይሴብሕዎ ለእግዚአብሔር በቃለ ቅዳሴ በበዕበዮሙ ወበበማኅበሮሙ በበነገዶሙ ወበበሥራዊቶሙ በበአስማቲሆሙ ወበበኍልቍሙ፡ ቦ ዘይከልል ወቦ ዘየዐውዱ፡ ቦ ዘይየብቡ ወቦ ዘይዜምሩ፡ ቦ ዘየአኵቱ፡ ወቦ ዘይሴብሕ፡ ወቦ ዘይቄድስ፡ እለ ፮ቱ ክነፊሆሙ ከመዝ ይብሉ ቅዱስ ቅዱስ ቅዱስ እግዚአብሔር ፀባዖት ፍጹም ወንሕነኒ ንበል ምስሌሆሙ ኅቡረ ቅዱስ ቅዱስ ቅዱስ እግዚአብሔር፡</w:t>
      </w:r>
    </w:p>
    <w:p>
      <w:pPr>
        <w:spacing w:after="80"/>
      </w:pPr>
      <w:r>
        <w:rPr>
          <w:rFonts w:ascii="Nyala" w:hAnsi="Nyala" w:eastAsia="Nyala" w:cs="Nyala"/>
          <w:b/>
          <w:sz w:val="24"/>
        </w:rPr>
        <w:t xml:space="preserve">አማርኛ: </w:t>
      </w:r>
      <w:r>
        <w:rPr>
          <w:rFonts w:ascii="Nyala" w:hAnsi="Nyala" w:eastAsia="Nyala" w:cs="Nyala"/>
          <w:sz w:val="24"/>
        </w:rPr>
        <w:t>በምስጋና ቃል እግዚአብሔርን እንደሚያመሰግኑት መላእክት እንሁን፡ በየማዕርጋቸውና በየማኅበራቸው በየነገዳቸውና በየሠራዊታቸው በየስማቸው በየቍጥራቸውም የሚጋርዱ አሉ ፡ የሚከቡም አሉ ፡ በዜማ የሚያመሰግኑ አሉ ፡ የሚዘምሩም አሉ ፡ በልብ የሚያመሰግኑ አሉ ፡ በቃል የሚያመሰግኑ አሉ ፡ ክንፎቻቸው ስድስት የሆኑት እንዲህ ይላሉ ፡ ቅዱስ ቅዱስ ቅዱስ ፍጹም አሸናፊ እግዚአብሔር፡ እኛም ከርሱ ጋራ ቅዱስ ቅዱስ ቅዱስ ፍጹም አሸናፊ እግዚአብሔር ነው እንበል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53. And let us be like the angels who praise God with the word of holiness, according to their ranks, their congregation, their tribes, their hosts, their names and their number. There are those who cover, those who encircle, those who make a joyful noise, those who sing, those who give thanks and those who glorify. Those of six wings say, Holy holy holy, perfect Lord of hosts. Let us say also with them, Holy holy holy God.</w:t>
      </w:r>
    </w:p>
    <w:p>
      <w:pPr>
        <w:pStyle w:val="Heading2"/>
      </w:pPr>
      <w:r>
        <w:rPr>
          <w:rFonts w:ascii="Nyala" w:hAnsi="Nyala" w:eastAsia="Nyala" w:cs="Nyala"/>
          <w:b/>
        </w:rPr>
        <w:t>፶፬ / 54</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አውሥኡ፡ </w:t>
      </w:r>
      <w:r>
        <w:rPr>
          <w:rFonts w:ascii="Nyala" w:hAnsi="Nyala" w:eastAsia="Nyala" w:cs="Nyala"/>
          <w:b/>
          <w:sz w:val="24"/>
        </w:rPr>
        <w:t>ይ. ሕ.</w:t>
      </w:r>
      <w:r>
        <w:rPr>
          <w:rFonts w:ascii="Nyala" w:hAnsi="Nyala" w:eastAsia="Nyala" w:cs="Nyala"/>
          <w:sz w:val="24"/>
        </w:rPr>
        <w:t xml:space="preserve"> ቅዱስ ቅዱስ ቅዱስ እግዚአብሔር ፀባዖት ፍጹም ምሉዕ ሰማያተ ወምድረ ቅድሳተ ስብሐቲከ።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ተሰጥዎውን መልሱ ፡ </w:t>
      </w:r>
      <w:r>
        <w:rPr>
          <w:rFonts w:ascii="Nyala" w:hAnsi="Nyala" w:eastAsia="Nyala" w:cs="Nyala"/>
          <w:b/>
          <w:sz w:val="24"/>
        </w:rPr>
        <w:t>ይ.ሕ.</w:t>
      </w:r>
      <w:r>
        <w:rPr>
          <w:rFonts w:ascii="Nyala" w:hAnsi="Nyala" w:eastAsia="Nyala" w:cs="Nyala"/>
          <w:sz w:val="24"/>
        </w:rPr>
        <w:t xml:space="preserve"> ቅዱስ ቅዱስ ቅዱስ ፍጹም አሸናፊ እግዚአብሔር የጌትነትህ ምስጋና በሰማይና በምድር የመላ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54.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answer.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Holy holy holy, perfect Lord of hosts, heaven and earth are full of holiness of your glory.</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252 (printed ፪፻፵፫ / 243) — ቅዳሴ አትናቴዎስ / The Anaphora of St. Athanasius</w:t>
      </w:r>
    </w:p>
    <w:p>
      <w:pPr>
        <w:pStyle w:val="Heading2"/>
      </w:pPr>
      <w:r>
        <w:rPr>
          <w:rFonts w:ascii="Nyala" w:hAnsi="Nyala" w:eastAsia="Nyala" w:cs="Nyala"/>
          <w:b/>
        </w:rPr>
        <w:t>፶፭ / 55</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ንዑ ናዕብያ ንዑ ንወድሳ፡ ንዑ ናክብራ ንዑ ናብዕላ ለበኵረ በዓላት እንተ ይእቲ ሰንበተ ክርስቲያን ቅድስት፡ ወንበል ዛቲ ዕለት እንተ ገብረ እግዚአብሔር ንትፌሣሕ ወንትሐሠይ ባቲ፡ ወንዘምር ምስለ አሳፍ ነቢይ እንዘ ንብል ተፈሥሑ በእግዚአብሔር ዘረድአነ፡</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የበዓላትን በኵር ኑ ከፍ ከፍ እናድርጋት፡ ኑ እናመስግናት፡ ኑ እናክብራት፡ ኑ በዓል እናድርጋት፡ ይህችውም ቅድስት ሰንበተ ክርስቲያን ናት፡ ይህች ቀን እግዚአብሔር ሥራ የሠራባት ናት እንበል፡ በርስዋም ደስ ይበለን ኀሤትም እናድርግ፡ እንደ ነቢዩ እንደ አሳፍም በረዳን በእግዚአብሔር ደስ ይበላችሁ እያልን እንዘምር፡</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Come, let us exalt; come, let us praise; come, let us honour; come, let us celebrate the chief of the holy days which is the holy Sabbath of the Christians. Let us say, This is the day which the Lord has made; we will rejoice and be glad in it; and let us sing with Asaph, the prophet, saying: Rejoice in God who helped us.</w:t>
      </w:r>
    </w:p>
    <w:p>
      <w:pPr>
        <w:pStyle w:val="Heading2"/>
      </w:pPr>
      <w:r>
        <w:rPr>
          <w:rFonts w:ascii="Nyala" w:hAnsi="Nyala" w:eastAsia="Nyala" w:cs="Nyala"/>
          <w:b/>
        </w:rPr>
        <w:t>፶፮ / 56</w:t>
      </w:r>
    </w:p>
    <w:p>
      <w:pPr>
        <w:spacing w:after="80"/>
      </w:pPr>
      <w:r>
        <w:rPr>
          <w:rFonts w:ascii="Nyala" w:hAnsi="Nyala" w:eastAsia="Nyala" w:cs="Nyala"/>
          <w:b/>
          <w:sz w:val="24"/>
        </w:rPr>
        <w:t xml:space="preserve">ግዕዝ: </w:t>
      </w:r>
      <w:r>
        <w:rPr>
          <w:rFonts w:ascii="Nyala" w:hAnsi="Nyala" w:eastAsia="Nyala" w:cs="Nyala"/>
          <w:sz w:val="24"/>
        </w:rPr>
        <w:t>በአማን ንትፌሣሕ በእግዚአብሔር ዘጸገወነ እምግብርናት ግዕዛነ ወእምጽልመት ብርሃነ፡ ወንየብብ ለአምላከ ያዕቆብ፡</w:t>
      </w:r>
    </w:p>
    <w:p>
      <w:pPr>
        <w:spacing w:after="80"/>
      </w:pPr>
      <w:r>
        <w:rPr>
          <w:rFonts w:ascii="Nyala" w:hAnsi="Nyala" w:eastAsia="Nyala" w:cs="Nyala"/>
          <w:b/>
          <w:sz w:val="24"/>
        </w:rPr>
        <w:t xml:space="preserve">አማርኛ: </w:t>
      </w:r>
      <w:r>
        <w:rPr>
          <w:rFonts w:ascii="Nyala" w:hAnsi="Nyala" w:eastAsia="Nyala" w:cs="Nyala"/>
          <w:sz w:val="24"/>
        </w:rPr>
        <w:t>ከመገዛት ነጻነትን ከጨለማም ብርሃንን በሰጠን በእግዚአብሔር በእውነት ደስ ይበለን፡ ለያዕቆብም አምላክ እልል በል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56. Truly let us rejoice in God who has granted us freedom from slavery, light from darkness; make a joyful noise unto the God of Jacob.</w:t>
      </w:r>
    </w:p>
    <w:p>
      <w:pPr>
        <w:pStyle w:val="Heading2"/>
      </w:pPr>
      <w:r>
        <w:rPr>
          <w:rFonts w:ascii="Nyala" w:hAnsi="Nyala" w:eastAsia="Nyala" w:cs="Nyala"/>
          <w:b/>
        </w:rPr>
        <w:t>፶፯ / 57</w:t>
      </w:r>
    </w:p>
    <w:p>
      <w:pPr>
        <w:spacing w:after="80"/>
      </w:pPr>
      <w:r>
        <w:rPr>
          <w:rFonts w:ascii="Nyala" w:hAnsi="Nyala" w:eastAsia="Nyala" w:cs="Nyala"/>
          <w:b/>
          <w:sz w:val="24"/>
        </w:rPr>
        <w:t xml:space="preserve">ግዕዝ: </w:t>
      </w:r>
      <w:r>
        <w:rPr>
          <w:rFonts w:ascii="Nyala" w:hAnsi="Nyala" w:eastAsia="Nyala" w:cs="Nyala"/>
          <w:sz w:val="24"/>
        </w:rPr>
        <w:t>በአማን ንየብብ ለአምላከ ነቢያት ቅዱሳን ወለእግዚአ ሐዋርያት ንጹሐን፡ ንሥኡ መዝሙረ ወሀቡ ከበሮ፡</w:t>
      </w:r>
    </w:p>
    <w:p>
      <w:pPr>
        <w:spacing w:after="80"/>
      </w:pPr>
      <w:r>
        <w:rPr>
          <w:rFonts w:ascii="Nyala" w:hAnsi="Nyala" w:eastAsia="Nyala" w:cs="Nyala"/>
          <w:b/>
          <w:sz w:val="24"/>
        </w:rPr>
        <w:t xml:space="preserve">አማርኛ: </w:t>
      </w:r>
      <w:r>
        <w:rPr>
          <w:rFonts w:ascii="Nyala" w:hAnsi="Nyala" w:eastAsia="Nyala" w:cs="Nyala"/>
          <w:sz w:val="24"/>
        </w:rPr>
        <w:t>ለክቡራን ነቢያት አምላክ ለንጹሐን ሐዋርያትም ጌታ በእውነቱ እልል እንበል፡ በገናን ያዙ ከበሮንም ስጡ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57. Truly let us make a joyful noise unto the God of the holy prophets and unto the Lord of the pure apostles. Take a psalm and bring hither the timbrel.</w:t>
      </w:r>
    </w:p>
    <w:p>
      <w:pPr>
        <w:pStyle w:val="Heading2"/>
      </w:pPr>
      <w:r>
        <w:rPr>
          <w:rFonts w:ascii="Nyala" w:hAnsi="Nyala" w:eastAsia="Nyala" w:cs="Nyala"/>
          <w:b/>
        </w:rPr>
        <w:t>፶፰ / 58</w:t>
      </w:r>
    </w:p>
    <w:p>
      <w:pPr>
        <w:spacing w:after="80"/>
      </w:pPr>
      <w:r>
        <w:rPr>
          <w:rFonts w:ascii="Nyala" w:hAnsi="Nyala" w:eastAsia="Nyala" w:cs="Nyala"/>
          <w:b/>
          <w:sz w:val="24"/>
        </w:rPr>
        <w:t xml:space="preserve">ግዕዝ: </w:t>
      </w:r>
      <w:r>
        <w:rPr>
          <w:rFonts w:ascii="Nyala" w:hAnsi="Nyala" w:eastAsia="Nyala" w:cs="Nyala"/>
          <w:sz w:val="24"/>
        </w:rPr>
        <w:t>በአማንኬ ንንሣእ ወንጌለ ዘቦ ውስቴቱ ትሕትና ወፍቅር፡ ወንኅድግ ኦሪተ እንተ ዳግም ሕግ ዘቦ ውስቴቱ ፍትሐ ሞት ወቀትል ቤዛ ነፍስ ህየንተ ነፍስ፡ መዝሙር ሐዋዝ ዘምስለ መሰንቆ ትእዛዘ ወንጌልኬ ሠናይ ምስለ ገቢሮቱ፡</w:t>
      </w:r>
    </w:p>
    <w:p>
      <w:pPr>
        <w:spacing w:after="80"/>
      </w:pPr>
      <w:r>
        <w:rPr>
          <w:rFonts w:ascii="Nyala" w:hAnsi="Nyala" w:eastAsia="Nyala" w:cs="Nyala"/>
          <w:b/>
          <w:sz w:val="24"/>
        </w:rPr>
        <w:t xml:space="preserve">አማርኛ: </w:t>
      </w:r>
      <w:r>
        <w:rPr>
          <w:rFonts w:ascii="Nyala" w:hAnsi="Nyala" w:eastAsia="Nyala" w:cs="Nyala"/>
          <w:sz w:val="24"/>
        </w:rPr>
        <w:t>ወንጌልን በእውነት እንያዝ በውስጡ ትሕትናና ፍቅር ያለበትን፡ ኦሪትን ግን እንተው፡ በውስጡ ስለ ነፍስ የነፍስ ቤዛ የሚሆን የሞት ፍርድ ያለበትን፡ በገና ከመሰንቆ ጋራ የተስማማ ነው፡ የወንጌልም ትእዛዝ ከሥራቱ ጋራ ያማረ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58. Truly let us take the Gospel in which there are humility and love, and let us leave the Law in which there are the judgement of death and the penalty of a life for a life: As the psaltery is pleasant with the harp so the commandment of the Gospel is good with its fulfillment.</w:t>
      </w:r>
    </w:p>
    <w:p>
      <w:pPr>
        <w:pStyle w:val="Heading2"/>
      </w:pPr>
      <w:r>
        <w:rPr>
          <w:rFonts w:ascii="Nyala" w:hAnsi="Nyala" w:eastAsia="Nyala" w:cs="Nyala"/>
          <w:b/>
        </w:rPr>
        <w:t>፶፱ / 59</w:t>
      </w:r>
    </w:p>
    <w:p>
      <w:pPr>
        <w:spacing w:after="80"/>
      </w:pPr>
      <w:r>
        <w:rPr>
          <w:rFonts w:ascii="Nyala" w:hAnsi="Nyala" w:eastAsia="Nyala" w:cs="Nyala"/>
          <w:b/>
          <w:sz w:val="24"/>
        </w:rPr>
        <w:t xml:space="preserve">ግዕዝ: </w:t>
      </w:r>
      <w:r>
        <w:rPr>
          <w:rFonts w:ascii="Nyala" w:hAnsi="Nyala" w:eastAsia="Nyala" w:cs="Nyala"/>
          <w:sz w:val="24"/>
        </w:rPr>
        <w:t>መሰንቆ ይእቲ ሃይማኖት እንተ ለብስዋ ሰማዕት፡ ንፍሑ ቀርነ በዕለተ ሠርቅ፡</w:t>
      </w:r>
    </w:p>
    <w:p>
      <w:pPr>
        <w:spacing w:after="80"/>
      </w:pPr>
      <w:r>
        <w:rPr>
          <w:rFonts w:ascii="Nyala" w:hAnsi="Nyala" w:eastAsia="Nyala" w:cs="Nyala"/>
          <w:b/>
          <w:sz w:val="24"/>
        </w:rPr>
        <w:t xml:space="preserve">አማርኛ: </w:t>
      </w:r>
      <w:r>
        <w:rPr>
          <w:rFonts w:ascii="Nyala" w:hAnsi="Nyala" w:eastAsia="Nyala" w:cs="Nyala"/>
          <w:sz w:val="24"/>
        </w:rPr>
        <w:t>መሰንቆ ሰማዕታት የለበሷት ሃይማኖት ናት፡ በመባቻ ቀን ነጋሪት ምቱ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59. The harp is the Faith with which the martyrs are clothed. Blow up the trumpet in the new moon.</w:t>
      </w:r>
    </w:p>
    <w:p>
      <w:pPr>
        <w:pStyle w:val="Heading2"/>
      </w:pPr>
      <w:r>
        <w:rPr>
          <w:rFonts w:ascii="Nyala" w:hAnsi="Nyala" w:eastAsia="Nyala" w:cs="Nyala"/>
          <w:b/>
        </w:rPr>
        <w:t>፷ / 60</w:t>
      </w:r>
    </w:p>
    <w:p>
      <w:pPr>
        <w:spacing w:after="80"/>
      </w:pPr>
      <w:r>
        <w:rPr>
          <w:rFonts w:ascii="Nyala" w:hAnsi="Nyala" w:eastAsia="Nyala" w:cs="Nyala"/>
          <w:b/>
          <w:sz w:val="24"/>
        </w:rPr>
        <w:t xml:space="preserve">ግዕዝ: </w:t>
      </w:r>
      <w:r>
        <w:rPr>
          <w:rFonts w:ascii="Nyala" w:hAnsi="Nyala" w:eastAsia="Nyala" w:cs="Nyala"/>
          <w:sz w:val="24"/>
        </w:rPr>
        <w:t>በአማን ንበል ሃሌ ሉያ በመዝሙረ ዳዊት ነቢይ፡ በእምርት ዕለት በዓልነ፡ በአማን እምርት ይእቲ እንተ ባቲ እንዘ እግዚአብሔር ከመ ይግበር ግብሮ፡</w:t>
      </w:r>
    </w:p>
    <w:p>
      <w:pPr>
        <w:spacing w:after="80"/>
      </w:pPr>
      <w:r>
        <w:rPr>
          <w:rFonts w:ascii="Nyala" w:hAnsi="Nyala" w:eastAsia="Nyala" w:cs="Nyala"/>
          <w:b/>
          <w:sz w:val="24"/>
        </w:rPr>
        <w:t xml:space="preserve">አማርኛ: </w:t>
      </w:r>
      <w:r>
        <w:rPr>
          <w:rFonts w:ascii="Nyala" w:hAnsi="Nyala" w:eastAsia="Nyala" w:cs="Nyala"/>
          <w:sz w:val="24"/>
        </w:rPr>
        <w:t>በነቢዩ በዳዊት መዝሙር በታወቀች በበዓላችን ቀን በእውነት ሃሌ ሉያ እንበል፡ እግዚአብሔር ሥራውን ይሠራ ዘንድ የጀመረባት በእውነት የታወቀች ናት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60. Truly let us say: Halleluia in the Psalm of David the prophet, in the time appointed, on our solemn feast day. Truly it is the appointed time in which God began to do his work.</w:t>
      </w:r>
    </w:p>
    <w:p>
      <w:pPr>
        <w:pStyle w:val="Heading1"/>
      </w:pPr>
      <w:r>
        <w:rPr>
          <w:rFonts w:ascii="Nyala" w:hAnsi="Nyala" w:eastAsia="Nyala" w:cs="Nyala"/>
          <w:b/>
        </w:rPr>
        <w:t>Page 253 (printed ፪፻፵፬ / 244) — ቅዳሴ አትናቴዎስ / The Anaphora of St. Athanasius</w:t>
      </w:r>
    </w:p>
    <w:p>
      <w:pPr>
        <w:pStyle w:val="Heading2"/>
      </w:pPr>
      <w:r>
        <w:rPr>
          <w:rFonts w:ascii="Nyala" w:hAnsi="Nyala" w:eastAsia="Nyala" w:cs="Nyala"/>
          <w:b/>
        </w:rPr>
        <w:t>፷፩ / 61</w:t>
      </w:r>
    </w:p>
    <w:p>
      <w:pPr>
        <w:spacing w:after="80"/>
      </w:pPr>
      <w:r>
        <w:rPr>
          <w:rFonts w:ascii="Nyala" w:hAnsi="Nyala" w:eastAsia="Nyala" w:cs="Nyala"/>
          <w:b/>
          <w:sz w:val="24"/>
        </w:rPr>
        <w:t xml:space="preserve">ግዕዝ: </w:t>
      </w:r>
      <w:r>
        <w:rPr>
          <w:rFonts w:ascii="Nyala" w:hAnsi="Nyala" w:eastAsia="Nyala" w:cs="Nyala"/>
          <w:sz w:val="24"/>
        </w:rPr>
        <w:t>ኦ ዛቲ ዕለት ቀዳማዊት ይእቲ ወአኮ ደኃራዊት፡ ወደኃራዊት ይእቲ እንተ ትሰፍን ለዓለም፡</w:t>
      </w:r>
    </w:p>
    <w:p>
      <w:pPr>
        <w:spacing w:after="80"/>
      </w:pPr>
      <w:r>
        <w:rPr>
          <w:rFonts w:ascii="Nyala" w:hAnsi="Nyala" w:eastAsia="Nyala" w:cs="Nyala"/>
          <w:b/>
          <w:sz w:val="24"/>
        </w:rPr>
        <w:t xml:space="preserve">አማርኛ: </w:t>
      </w:r>
      <w:r>
        <w:rPr>
          <w:rFonts w:ascii="Nyala" w:hAnsi="Nyala" w:eastAsia="Nyala" w:cs="Nyala"/>
          <w:sz w:val="24"/>
        </w:rPr>
        <w:t>ወዮ ይህች ዕለት ቀዳሚት ናት፡ ደኃራዊት አይደለችም፡ ወዮ ይህች ዕለት ለዘለዓለሙ የምትገዛ ደኃራዊት ናት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61. Oh, this day is the first but not the last. Oh, this day is the last which exists forever.</w:t>
      </w:r>
    </w:p>
    <w:p>
      <w:pPr>
        <w:pStyle w:val="Heading2"/>
      </w:pPr>
      <w:r>
        <w:rPr>
          <w:rFonts w:ascii="Nyala" w:hAnsi="Nyala" w:eastAsia="Nyala" w:cs="Nyala"/>
          <w:b/>
        </w:rPr>
        <w:t>፷፪ / 62</w:t>
      </w:r>
    </w:p>
    <w:p>
      <w:pPr>
        <w:spacing w:after="80"/>
      </w:pPr>
      <w:r>
        <w:rPr>
          <w:rFonts w:ascii="Nyala" w:hAnsi="Nyala" w:eastAsia="Nyala" w:cs="Nyala"/>
          <w:b/>
          <w:sz w:val="24"/>
        </w:rPr>
        <w:t xml:space="preserve">ግዕዝ: </w:t>
      </w:r>
      <w:r>
        <w:rPr>
          <w:rFonts w:ascii="Nyala" w:hAnsi="Nyala" w:eastAsia="Nyala" w:cs="Nyala"/>
          <w:sz w:val="24"/>
        </w:rPr>
        <w:t>ኦ ዛቲ ዕለት ለአብርሃም ተከሥተት፡ ወኪያሁ አመነየት ወአነበየት ወኪያሁ አስተፍሥሐት፡</w:t>
      </w:r>
    </w:p>
    <w:p>
      <w:pPr>
        <w:spacing w:after="80"/>
      </w:pPr>
      <w:r>
        <w:rPr>
          <w:rFonts w:ascii="Nyala" w:hAnsi="Nyala" w:eastAsia="Nyala" w:cs="Nyala"/>
          <w:b/>
          <w:sz w:val="24"/>
        </w:rPr>
        <w:t xml:space="preserve">አማርኛ: </w:t>
      </w:r>
      <w:r>
        <w:rPr>
          <w:rFonts w:ascii="Nyala" w:hAnsi="Nyala" w:eastAsia="Nyala" w:cs="Nyala"/>
          <w:sz w:val="24"/>
        </w:rPr>
        <w:t>ወዮ ይህች ዕለት ለአብርሃም ተገለጸች፡ እርሱንም አስመኘች፡ ትንቢትም አናገረች፡ እርሱንም ደስ አሰኘች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62. Oh, this day was declared to Abraham and caused him to desire, prophesy and rejoice.</w:t>
      </w:r>
    </w:p>
    <w:p>
      <w:pPr>
        <w:pStyle w:val="Heading2"/>
      </w:pPr>
      <w:r>
        <w:rPr>
          <w:rFonts w:ascii="Nyala" w:hAnsi="Nyala" w:eastAsia="Nyala" w:cs="Nyala"/>
          <w:b/>
        </w:rPr>
        <w:t>፷፫ / 63</w:t>
      </w:r>
    </w:p>
    <w:p>
      <w:pPr>
        <w:spacing w:after="80"/>
      </w:pPr>
      <w:r>
        <w:rPr>
          <w:rFonts w:ascii="Nyala" w:hAnsi="Nyala" w:eastAsia="Nyala" w:cs="Nyala"/>
          <w:b/>
          <w:sz w:val="24"/>
        </w:rPr>
        <w:t xml:space="preserve">ግዕዝ: </w:t>
      </w:r>
      <w:r>
        <w:rPr>
          <w:rFonts w:ascii="Nyala" w:hAnsi="Nyala" w:eastAsia="Nyala" w:cs="Nyala"/>
          <w:sz w:val="24"/>
        </w:rPr>
        <w:t>ኦ ዛቲ ዕለት ለሙሴ በደብረ ሲና ተከሥተት ወእምነበ እስራኤል ተከብተት፡</w:t>
      </w:r>
    </w:p>
    <w:p>
      <w:pPr>
        <w:spacing w:after="80"/>
      </w:pPr>
      <w:r>
        <w:rPr>
          <w:rFonts w:ascii="Nyala" w:hAnsi="Nyala" w:eastAsia="Nyala" w:cs="Nyala"/>
          <w:b/>
          <w:sz w:val="24"/>
        </w:rPr>
        <w:t xml:space="preserve">አማርኛ: </w:t>
      </w:r>
      <w:r>
        <w:rPr>
          <w:rFonts w:ascii="Nyala" w:hAnsi="Nyala" w:eastAsia="Nyala" w:cs="Nyala"/>
          <w:sz w:val="24"/>
        </w:rPr>
        <w:t>ወዮ ይህች ዕለት ለሙሴ በደብረ ሲና ተገለጸች፡ ከእስራኤል ግን ተሠወረች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63. Oh, this day was declared to Moses on the Mount of Sinai and was hidden from the Israelites.</w:t>
      </w:r>
    </w:p>
    <w:p>
      <w:pPr>
        <w:pStyle w:val="Heading2"/>
      </w:pPr>
      <w:r>
        <w:rPr>
          <w:rFonts w:ascii="Nyala" w:hAnsi="Nyala" w:eastAsia="Nyala" w:cs="Nyala"/>
          <w:b/>
        </w:rPr>
        <w:t>፷፬ / 64</w:t>
      </w:r>
    </w:p>
    <w:p>
      <w:pPr>
        <w:spacing w:after="80"/>
      </w:pPr>
      <w:r>
        <w:rPr>
          <w:rFonts w:ascii="Nyala" w:hAnsi="Nyala" w:eastAsia="Nyala" w:cs="Nyala"/>
          <w:b/>
          <w:sz w:val="24"/>
        </w:rPr>
        <w:t xml:space="preserve">ግዕዝ: </w:t>
      </w:r>
      <w:r>
        <w:rPr>
          <w:rFonts w:ascii="Nyala" w:hAnsi="Nyala" w:eastAsia="Nyala" w:cs="Nyala"/>
          <w:sz w:val="24"/>
        </w:rPr>
        <w:t>ኦ ዛቲ ዕለት በነቢያት ተዐውቀት፡ ወእምነበ ሕዝበ አይሁድ ተሠወረት፡ በኀቤነሰ ፍጹመ አስተርአየት፡ ወከመ ፀሐይ አንበሰበሰት ለለሰሙኑ ትሰፍን ወለለሰሙኑ ትነግሥ ወለለሰሙኑ ትትቀመር፡</w:t>
      </w:r>
    </w:p>
    <w:p>
      <w:pPr>
        <w:spacing w:after="80"/>
      </w:pPr>
      <w:r>
        <w:rPr>
          <w:rFonts w:ascii="Nyala" w:hAnsi="Nyala" w:eastAsia="Nyala" w:cs="Nyala"/>
          <w:b/>
          <w:sz w:val="24"/>
        </w:rPr>
        <w:t xml:space="preserve">አማርኛ: </w:t>
      </w:r>
      <w:r>
        <w:rPr>
          <w:rFonts w:ascii="Nyala" w:hAnsi="Nyala" w:eastAsia="Nyala" w:cs="Nyala"/>
          <w:sz w:val="24"/>
        </w:rPr>
        <w:t>ወዮ ይህች ዕለት በነቢያት ታወቀች፡ ከአይሁድ ወገንም ተሠወረች፡ በኛ ዘንድ ግን ፈጽሞ ተገለጸች፡ እንደ ፀሐይም ተመላለሰች በየሳምንቱ ትሠለጥናለች፡ በየሳምንቱ ትነግሣለች ፡ በየሳምንቱ ትቈጠራለች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64. Oh, this day was known by the prophets and was hidden from the people of the Jews, but to us it has been absolutely revealed; it alternates like the sun, it rules every week and reigns every week and is numbered every week.</w:t>
      </w:r>
    </w:p>
    <w:p>
      <w:pPr>
        <w:pStyle w:val="Heading2"/>
      </w:pPr>
      <w:r>
        <w:rPr>
          <w:rFonts w:ascii="Nyala" w:hAnsi="Nyala" w:eastAsia="Nyala" w:cs="Nyala"/>
          <w:b/>
        </w:rPr>
        <w:t>፷፭ / 65</w:t>
      </w:r>
    </w:p>
    <w:p>
      <w:pPr>
        <w:spacing w:after="80"/>
      </w:pPr>
      <w:r>
        <w:rPr>
          <w:rFonts w:ascii="Nyala" w:hAnsi="Nyala" w:eastAsia="Nyala" w:cs="Nyala"/>
          <w:b/>
          <w:sz w:val="24"/>
        </w:rPr>
        <w:t xml:space="preserve">ግዕዝ: </w:t>
      </w:r>
      <w:r>
        <w:rPr>
          <w:rFonts w:ascii="Nyala" w:hAnsi="Nyala" w:eastAsia="Nyala" w:cs="Nyala"/>
          <w:sz w:val="24"/>
        </w:rPr>
        <w:t>ኦ ዛቲ ዕለት ቅድስቱ ለአብ፡ በርክቱ ለወልድ፡ ልዕልቱ ለመንፈስ ቅዱስ፡ ንትፌሣሕ ባቲ ወንትሐሠይ ባቲ፡ ቀድስዋ ላቲ ከመ ትትቀደሱ ባቲ፡</w:t>
      </w:r>
    </w:p>
    <w:p>
      <w:pPr>
        <w:spacing w:after="80"/>
      </w:pPr>
      <w:r>
        <w:rPr>
          <w:rFonts w:ascii="Nyala" w:hAnsi="Nyala" w:eastAsia="Nyala" w:cs="Nyala"/>
          <w:b/>
          <w:sz w:val="24"/>
        </w:rPr>
        <w:t xml:space="preserve">አማርኛ: </w:t>
      </w:r>
      <w:r>
        <w:rPr>
          <w:rFonts w:ascii="Nyala" w:hAnsi="Nyala" w:eastAsia="Nyala" w:cs="Nyala"/>
          <w:sz w:val="24"/>
        </w:rPr>
        <w:t>ወዮ ይህች ዕለት አብ የቀደሳት፡ ወልድ የባረካት፡ መንፈስ ቅዱስ ከፍ ከፍ ያደረጋት ናት፡ በርስዋ ደስ ይበለን፡ በርስዋም ኀሤት እናድርግ፡ ትከብሩባት ዘንድ አክብሩዋት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65. Oh, this day is what the Father hallowed, the Son blessed and the Holy Spirit exalted. Let us rejoice and be glad in it and sanctify it that we may be sanctified through it.</w:t>
      </w:r>
    </w:p>
    <w:p>
      <w:pPr>
        <w:pStyle w:val="Heading2"/>
      </w:pPr>
      <w:r>
        <w:rPr>
          <w:rFonts w:ascii="Nyala" w:hAnsi="Nyala" w:eastAsia="Nyala" w:cs="Nyala"/>
          <w:b/>
        </w:rPr>
        <w:t>፷፮ / 66</w:t>
      </w:r>
    </w:p>
    <w:p>
      <w:pPr>
        <w:spacing w:after="80"/>
      </w:pPr>
      <w:r>
        <w:rPr>
          <w:rFonts w:ascii="Nyala" w:hAnsi="Nyala" w:eastAsia="Nyala" w:cs="Nyala"/>
          <w:b/>
          <w:sz w:val="24"/>
        </w:rPr>
        <w:t xml:space="preserve">ግዕዝ: </w:t>
      </w:r>
      <w:r>
        <w:rPr>
          <w:rFonts w:ascii="Nyala" w:hAnsi="Nyala" w:eastAsia="Nyala" w:cs="Nyala"/>
          <w:sz w:val="24"/>
        </w:rPr>
        <w:t>ኦ ባዕዳት ዕለታት እንተ ባቲ ተአምርክን ለአዝማን ወለመዋዕል፡ ንዓኬ ወድሳሃ ለበኵረ በዓላት እንተ ይእቲ ሰንበተ ክርስቲያን ቅድስት፡</w:t>
      </w:r>
    </w:p>
    <w:p>
      <w:pPr>
        <w:spacing w:after="80"/>
      </w:pPr>
      <w:r>
        <w:rPr>
          <w:rFonts w:ascii="Nyala" w:hAnsi="Nyala" w:eastAsia="Nyala" w:cs="Nyala"/>
          <w:b/>
          <w:sz w:val="24"/>
        </w:rPr>
        <w:t xml:space="preserve">አማርኛ: </w:t>
      </w:r>
      <w:r>
        <w:rPr>
          <w:rFonts w:ascii="Nyala" w:hAnsi="Nyala" w:eastAsia="Nyala" w:cs="Nyala"/>
          <w:sz w:val="24"/>
        </w:rPr>
        <w:t>ዘመን ወር ለመባል በርስዋ የታወቃችሁ ሌሎች ዕለታት ሆይ የበዓላትን በኵር ኑ አመስግኑዋት፡ ይህችውም የከበረች ሰንበተ ክርስቲያን ናት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66. O other days of the week, which are introduced through it to the seasons and to the days of the month, you come; let us praise the holy Sabbath of the Christians which is the chief of the holy days.</w:t>
      </w:r>
    </w:p>
    <w:p>
      <w:pPr>
        <w:pStyle w:val="Heading2"/>
      </w:pPr>
      <w:r>
        <w:rPr>
          <w:rFonts w:ascii="Nyala" w:hAnsi="Nyala" w:eastAsia="Nyala" w:cs="Nyala"/>
          <w:b/>
        </w:rPr>
        <w:t>፷፯ / 67</w:t>
      </w:r>
    </w:p>
    <w:p>
      <w:pPr>
        <w:spacing w:after="80"/>
      </w:pPr>
      <w:r>
        <w:rPr>
          <w:rFonts w:ascii="Nyala" w:hAnsi="Nyala" w:eastAsia="Nyala" w:cs="Nyala"/>
          <w:b/>
          <w:sz w:val="24"/>
        </w:rPr>
        <w:t xml:space="preserve">ግዕዝ: </w:t>
      </w:r>
      <w:r>
        <w:rPr>
          <w:rFonts w:ascii="Nyala" w:hAnsi="Nyala" w:eastAsia="Nyala" w:cs="Nyala"/>
          <w:sz w:val="24"/>
        </w:rPr>
        <w:t>ኦ ዛቲ ዕለት እንተ ባቲ ብሊት ተፀርዐት ወሐዳስ ጸንዐት፡ ኦ ዛቲ ዕለት እንተ ባቲ ሙቁሐን ተፈትሑ ወአግብርት ግዕዙ፡</w:t>
      </w:r>
    </w:p>
    <w:p>
      <w:pPr>
        <w:spacing w:after="80"/>
      </w:pPr>
      <w:r>
        <w:rPr>
          <w:rFonts w:ascii="Nyala" w:hAnsi="Nyala" w:eastAsia="Nyala" w:cs="Nyala"/>
          <w:b/>
          <w:sz w:val="24"/>
        </w:rPr>
        <w:t xml:space="preserve">አማርኛ: </w:t>
      </w:r>
      <w:r>
        <w:rPr>
          <w:rFonts w:ascii="Nyala" w:hAnsi="Nyala" w:eastAsia="Nyala" w:cs="Nyala"/>
          <w:sz w:val="24"/>
        </w:rPr>
        <w:t>ወዮ ይህች ዕለት ያረጀችዋ ያለፈችባት አዲሲቱ የጸናችባት ናት፡ ወዮ ይህች ዕለት እሥረኞች (ነፍሳት) የተፈቱባት አገልጋዮች ነጻ የወጡባት ናት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67. Oh, this day is that in which the old ceased and the new was confirmed; Oh, this day is that in which the prisoners were released and the slaves were set free.</w:t>
      </w:r>
    </w:p>
    <w:p>
      <w:pPr>
        <w:pStyle w:val="Heading1"/>
      </w:pPr>
      <w:r>
        <w:rPr>
          <w:rFonts w:ascii="Nyala" w:hAnsi="Nyala" w:eastAsia="Nyala" w:cs="Nyala"/>
          <w:b/>
        </w:rPr>
        <w:t>Page 254 (printed ፪፻፵፭ / 245) — ቅዳሴ አትናቴዎስ / The Anaphora of St. Athanasius</w:t>
      </w:r>
    </w:p>
    <w:p>
      <w:pPr>
        <w:pStyle w:val="Heading2"/>
      </w:pPr>
      <w:r>
        <w:rPr>
          <w:rFonts w:ascii="Nyala" w:hAnsi="Nyala" w:eastAsia="Nyala" w:cs="Nyala"/>
          <w:b/>
        </w:rPr>
        <w:t>፷፰ / 68</w:t>
      </w:r>
    </w:p>
    <w:p>
      <w:pPr>
        <w:spacing w:after="80"/>
      </w:pPr>
      <w:r>
        <w:rPr>
          <w:rFonts w:ascii="Nyala" w:hAnsi="Nyala" w:eastAsia="Nyala" w:cs="Nyala"/>
          <w:b/>
          <w:sz w:val="24"/>
        </w:rPr>
        <w:t xml:space="preserve">ግዕዝ: </w:t>
      </w:r>
      <w:r>
        <w:rPr>
          <w:rFonts w:ascii="Nyala" w:hAnsi="Nyala" w:eastAsia="Nyala" w:cs="Nyala"/>
          <w:sz w:val="24"/>
        </w:rPr>
        <w:t>ኦ ዛቲ ዕለት እንተ ባቲ ምዝቡር ተሐንፀ ወሰይጣን ተንጐለ፡</w:t>
      </w:r>
    </w:p>
    <w:p>
      <w:pPr>
        <w:spacing w:after="80"/>
      </w:pPr>
      <w:r>
        <w:rPr>
          <w:rFonts w:ascii="Nyala" w:hAnsi="Nyala" w:eastAsia="Nyala" w:cs="Nyala"/>
          <w:b/>
          <w:sz w:val="24"/>
        </w:rPr>
        <w:t xml:space="preserve">አማርኛ: </w:t>
      </w:r>
      <w:r>
        <w:rPr>
          <w:rFonts w:ascii="Nyala" w:hAnsi="Nyala" w:eastAsia="Nyala" w:cs="Nyala"/>
          <w:sz w:val="24"/>
        </w:rPr>
        <w:t>ወዮ ይህች ዕለት የፈረሰ የታነፃባት ሰይጣንም የጠፋባት ናት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68. Oh, this day is that on which the ruined was rebuilt and Satan was destroyed.</w:t>
      </w:r>
    </w:p>
    <w:p>
      <w:pPr>
        <w:pStyle w:val="Heading2"/>
      </w:pPr>
      <w:r>
        <w:rPr>
          <w:rFonts w:ascii="Nyala" w:hAnsi="Nyala" w:eastAsia="Nyala" w:cs="Nyala"/>
          <w:b/>
        </w:rPr>
        <w:t>፷፱ / 69</w:t>
      </w:r>
    </w:p>
    <w:p>
      <w:pPr>
        <w:spacing w:after="80"/>
      </w:pPr>
      <w:r>
        <w:rPr>
          <w:rFonts w:ascii="Nyala" w:hAnsi="Nyala" w:eastAsia="Nyala" w:cs="Nyala"/>
          <w:b/>
          <w:sz w:val="24"/>
        </w:rPr>
        <w:t xml:space="preserve">ግዕዝ: </w:t>
      </w:r>
      <w:r>
        <w:rPr>
          <w:rFonts w:ascii="Nyala" w:hAnsi="Nyala" w:eastAsia="Nyala" w:cs="Nyala"/>
          <w:sz w:val="24"/>
        </w:rPr>
        <w:t>ወካዕበ አመ ትሰፍን ዛቲ ዕለት ይከውን ሐዲስ ግብር ወሐዲስ ነገር አልቦ አሜሃ ብርሃነ ፀሐይ ወወርኅ ወከዋክብት ኢዋካ ወኢፀዳል ኢክረምት ወኢሐጋይ፡</w:t>
      </w:r>
    </w:p>
    <w:p>
      <w:pPr>
        <w:spacing w:after="80"/>
      </w:pPr>
      <w:r>
        <w:rPr>
          <w:rFonts w:ascii="Nyala" w:hAnsi="Nyala" w:eastAsia="Nyala" w:cs="Nyala"/>
          <w:b/>
          <w:sz w:val="24"/>
        </w:rPr>
        <w:t xml:space="preserve">አማርኛ: </w:t>
      </w:r>
      <w:r>
        <w:rPr>
          <w:rFonts w:ascii="Nyala" w:hAnsi="Nyala" w:eastAsia="Nyala" w:cs="Nyala"/>
          <w:sz w:val="24"/>
        </w:rPr>
        <w:t>ዳግመኛም ይህች ዕለት በምትሠለጥንበት ጊዜ አዲስ ሥራ አዲስ ነገርም ይሆናል፡ ያን ጊዜ የፀሐይና የጨረቃ የከዋክብትም ብርሃን፡ ወይም ፀዳል ክረምት ወይም በጋ የለም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69. Again, when this day rules there will be a new work and a new thing; and at that time there will not be the light of the sun or the moon or the stars or candle or any light, winter or summer.</w:t>
      </w:r>
    </w:p>
    <w:p>
      <w:pPr>
        <w:pStyle w:val="Heading2"/>
      </w:pPr>
      <w:r>
        <w:rPr>
          <w:rFonts w:ascii="Nyala" w:hAnsi="Nyala" w:eastAsia="Nyala" w:cs="Nyala"/>
          <w:b/>
        </w:rPr>
        <w:t>፸ / 70</w:t>
      </w:r>
    </w:p>
    <w:p>
      <w:pPr>
        <w:spacing w:after="80"/>
      </w:pPr>
      <w:r>
        <w:rPr>
          <w:rFonts w:ascii="Nyala" w:hAnsi="Nyala" w:eastAsia="Nyala" w:cs="Nyala"/>
          <w:b/>
          <w:sz w:val="24"/>
        </w:rPr>
        <w:t xml:space="preserve">ግዕዝ: </w:t>
      </w:r>
      <w:r>
        <w:rPr>
          <w:rFonts w:ascii="Nyala" w:hAnsi="Nyala" w:eastAsia="Nyala" w:cs="Nyala"/>
          <w:sz w:val="24"/>
        </w:rPr>
        <w:t>ወታስተናፍስ ምድር ፯ተ ዕለታተ እንዘ አልቦ ዘይትሐወስ ውስቴታ ዘነፍስ ሕያው፡ ወይትፌኖ ቃል ከመ ፋዓቀጢን ወበይእቲ ቃል ይትአተት ጽንዐ ሰማያት ወያድለቀልቅ ግዘፈ ምድር፡</w:t>
      </w:r>
    </w:p>
    <w:p>
      <w:pPr>
        <w:spacing w:after="80"/>
      </w:pPr>
      <w:r>
        <w:rPr>
          <w:rFonts w:ascii="Nyala" w:hAnsi="Nyala" w:eastAsia="Nyala" w:cs="Nyala"/>
          <w:b/>
          <w:sz w:val="24"/>
        </w:rPr>
        <w:t xml:space="preserve">አማርኛ: </w:t>
      </w:r>
      <w:r>
        <w:rPr>
          <w:rFonts w:ascii="Nyala" w:hAnsi="Nyala" w:eastAsia="Nyala" w:cs="Nyala"/>
          <w:sz w:val="24"/>
        </w:rPr>
        <w:t>በውስጥዋ በነፍስ ሕያው ሁኖ የሚንቀሳቀስ ፍጥረት ሳይኖርባት ምድር ሰባት ቀን ታርፋለች፡ እንደ ረቂቅ ፋጨት ያለ ቃል ይላካል፡ በዚያችም ቃል የሰማያት ጽንዕ ይወገዳል የምድርም ግዘፍ ይነዋወጣል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70. The earth will rest for seven days while there will not be in it any moving thing of all the living creatures. There will be sent a sounding word; through the same word the existing heaven will be destroyed and the earth will pass away.</w:t>
      </w:r>
    </w:p>
    <w:p>
      <w:pPr>
        <w:pStyle w:val="Heading2"/>
      </w:pPr>
      <w:r>
        <w:rPr>
          <w:rFonts w:ascii="Nyala" w:hAnsi="Nyala" w:eastAsia="Nyala" w:cs="Nyala"/>
          <w:b/>
        </w:rPr>
        <w:t>፸፩ / 71</w:t>
      </w:r>
    </w:p>
    <w:p>
      <w:pPr>
        <w:spacing w:after="80"/>
      </w:pPr>
      <w:r>
        <w:rPr>
          <w:rFonts w:ascii="Nyala" w:hAnsi="Nyala" w:eastAsia="Nyala" w:cs="Nyala"/>
          <w:b/>
          <w:sz w:val="24"/>
        </w:rPr>
        <w:t xml:space="preserve">ግዕዝ: </w:t>
      </w:r>
      <w:r>
        <w:rPr>
          <w:rFonts w:ascii="Nyala" w:hAnsi="Nyala" w:eastAsia="Nyala" w:cs="Nyala"/>
          <w:sz w:val="24"/>
        </w:rPr>
        <w:t>አሜሃ መቃብራት ይትከሠታ ወሙታን እለ በልዩ ዘእምዓለም ይትነሥኡ ከመ ቅጽበተ ዓይን፡ ወያወፊ አብ ለወልዱ መንግሥተ ወምኵናን አሜሃ ያስተርኢ ኃይለ መብረቅ ሐዲስ ወቃለ ነጐድጓድ ግሩም እም ቀዳሚ ዘኢሰምዐ እዝን ወዘኢርእየ ዓይን፡</w:t>
      </w:r>
    </w:p>
    <w:p>
      <w:pPr>
        <w:spacing w:after="80"/>
      </w:pPr>
      <w:r>
        <w:rPr>
          <w:rFonts w:ascii="Nyala" w:hAnsi="Nyala" w:eastAsia="Nyala" w:cs="Nyala"/>
          <w:b/>
          <w:sz w:val="24"/>
        </w:rPr>
        <w:t xml:space="preserve">አማርኛ: </w:t>
      </w:r>
      <w:r>
        <w:rPr>
          <w:rFonts w:ascii="Nyala" w:hAnsi="Nyala" w:eastAsia="Nyala" w:cs="Nyala"/>
          <w:sz w:val="24"/>
        </w:rPr>
        <w:t>ያን ጊዜ መቃብራት ይከፈታሉ፡ ዓለም ከተፈጠረ ጀምሮ የፈረሱ ሙታን ፈጥነው እንደ ዓይን ቅጽበት (ጥቅሻ) ይነሣሉ፡ አብ መንግሥቱንና ፍርዱን ለልጁ ይሰጣል፡ ያን ጊዜ አዲስ የመብረቅ ኃይል ይታያል፡ ግሩም የሚሆን የነጐድጓድም ቃል ይሰማል፡ ከመጀመሪያ (ከጥንት) ጀምሮ ጆሮ ያልሰማው ዓይንም ያላየው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71. At that time the graves will be opened and the dead that waxed old from the beginning of the world will rise in the twinkling of an eye. The Father will grant to his Son the kingdom and the judgement; then there will be revealed the power of a new lightning and a fearful sound of thunder which ear has not heard and eye has not seen from the beginning.</w:t>
      </w:r>
    </w:p>
    <w:p>
      <w:pPr>
        <w:pStyle w:val="Heading2"/>
      </w:pPr>
      <w:r>
        <w:rPr>
          <w:rFonts w:ascii="Nyala" w:hAnsi="Nyala" w:eastAsia="Nyala" w:cs="Nyala"/>
          <w:b/>
        </w:rPr>
        <w:t>፸፪ / 72</w:t>
      </w:r>
    </w:p>
    <w:p>
      <w:pPr>
        <w:spacing w:after="80"/>
      </w:pPr>
      <w:r>
        <w:rPr>
          <w:rFonts w:ascii="Nyala" w:hAnsi="Nyala" w:eastAsia="Nyala" w:cs="Nyala"/>
          <w:b/>
          <w:sz w:val="24"/>
        </w:rPr>
        <w:t xml:space="preserve">ግዕዝ: </w:t>
      </w:r>
      <w:r>
        <w:rPr>
          <w:rFonts w:ascii="Nyala" w:hAnsi="Nyala" w:eastAsia="Nyala" w:cs="Nyala"/>
          <w:sz w:val="24"/>
        </w:rPr>
        <w:t>ወይቀውሙ ቅድሜሁ ግሩማን መላእክት እለ አክናፈ እሳት እለ አልቦሙ ስም ወኢይብልዎሙ ዕገሌ ወዕገሌ ወእለ ነበሩ ውስተ መንጦላዕተ ለአብ መላእክተ ገጽ እሙንቱ፡ ወዘእሉ ክነፍ ይትጋዳዕ ምስለ ክንፍ ይደምፁ ወያንጐደጕዱ ወይመልሑ ሰይፎሙ ወያንበለብሉ ከመ ያርእዩ ኃይለ ጽንዓሙ፡</w:t>
      </w:r>
    </w:p>
    <w:p>
      <w:pPr>
        <w:spacing w:after="80"/>
      </w:pPr>
      <w:r>
        <w:rPr>
          <w:rFonts w:ascii="Nyala" w:hAnsi="Nyala" w:eastAsia="Nyala" w:cs="Nyala"/>
          <w:b/>
          <w:sz w:val="24"/>
        </w:rPr>
        <w:t xml:space="preserve">አማርኛ: </w:t>
      </w:r>
      <w:r>
        <w:rPr>
          <w:rFonts w:ascii="Nyala" w:hAnsi="Nyala" w:eastAsia="Nyala" w:cs="Nyala"/>
          <w:sz w:val="24"/>
        </w:rPr>
        <w:t>የእሳት ክንፎች ያሏቸው ግሩማን መላእክት በፊቱ ይቆማሉ፡ ስም የሌላቸው ዕገሌና ዕገሌ የማይሏቸው በአብ መጋረጃ ውስጥ የሚኖሩ ባለሟሎች መላእክት ናቸው፡ የእሊህም ክንፍ ከክንፍ ጋራ ይሳበቃል፡ ይሰማል፡ ያንጐደጕዳሉ ሰይፋቸውንም ይመዛሉ፡ የጽናታቸውንም ኃይል ያሳዩ ዘንድ ይበራሉ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72. There will stand before him the fearful angels with the wings of fire who have no names, and whom they do not call such and such a one, and who lived within the veil of the Father, and they are the messengers of his face. Their wings will strike one against another, they will sound, thunder and draw out their swords and let them glitter to show their strength.</w:t>
      </w:r>
    </w:p>
    <w:p>
      <w:pPr>
        <w:pStyle w:val="Heading1"/>
      </w:pPr>
      <w:r>
        <w:rPr>
          <w:rFonts w:ascii="Nyala" w:hAnsi="Nyala" w:eastAsia="Nyala" w:cs="Nyala"/>
          <w:b/>
        </w:rPr>
        <w:t>Page 255 (printed ፪፻፵፮ / 246) — ቅዳሴ አትናቴዎስ / The Anaphora of St. Athanasius</w:t>
      </w:r>
    </w:p>
    <w:p>
      <w:pPr>
        <w:pStyle w:val="Heading2"/>
      </w:pPr>
      <w:r>
        <w:rPr>
          <w:rFonts w:ascii="Nyala" w:hAnsi="Nyala" w:eastAsia="Nyala" w:cs="Nyala"/>
          <w:b/>
        </w:rPr>
        <w:t>፸፫ / 73</w:t>
      </w:r>
    </w:p>
    <w:p>
      <w:pPr>
        <w:spacing w:after="80"/>
      </w:pPr>
      <w:r>
        <w:rPr>
          <w:rFonts w:ascii="Nyala" w:hAnsi="Nyala" w:eastAsia="Nyala" w:cs="Nyala"/>
          <w:b/>
          <w:sz w:val="24"/>
        </w:rPr>
        <w:t xml:space="preserve">ግዕዝ: </w:t>
      </w:r>
      <w:r>
        <w:rPr>
          <w:rFonts w:ascii="Nyala" w:hAnsi="Nyala" w:eastAsia="Nyala" w:cs="Nyala"/>
          <w:sz w:val="24"/>
        </w:rPr>
        <w:t>አሜሃ ትትከሠት ባሕረ እሳት እስከ ማዕምቅቲሃ ወግበ አስሐትያ ዘመት ሕቴሃ ወፈለገ እሳት ይውኅዝ ከመ ይርአይ ኵሉ ዘጽንሕ ሎቱ፡</w:t>
      </w:r>
    </w:p>
    <w:p>
      <w:pPr>
        <w:spacing w:after="80"/>
      </w:pPr>
      <w:r>
        <w:rPr>
          <w:rFonts w:ascii="Nyala" w:hAnsi="Nyala" w:eastAsia="Nyala" w:cs="Nyala"/>
          <w:b/>
          <w:sz w:val="24"/>
        </w:rPr>
        <w:t xml:space="preserve">አማርኛ: </w:t>
      </w:r>
      <w:r>
        <w:rPr>
          <w:rFonts w:ascii="Nyala" w:hAnsi="Nyala" w:eastAsia="Nyala" w:cs="Nyala"/>
          <w:sz w:val="24"/>
        </w:rPr>
        <w:t>ያን ጊዜ የእሳት ባሕር እስከ መሠረቷ ትገለጣለች፡ በበታቿ ያለ የውርጭ ጕድጓድም የእሳት ወንዝም ይፈስሳል፡ ሁሉ ተጠብቆለት ያለውን ያይ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73. At that time the sea of fire will be opened to its very depth and the pit of frost which is under it will be opened also; the river of fire will flood that every one may see that which waists for him.</w:t>
      </w:r>
    </w:p>
    <w:p>
      <w:pPr>
        <w:pStyle w:val="Heading2"/>
      </w:pPr>
      <w:r>
        <w:rPr>
          <w:rFonts w:ascii="Nyala" w:hAnsi="Nyala" w:eastAsia="Nyala" w:cs="Nyala"/>
          <w:b/>
        </w:rPr>
        <w:t>፸፬ / 74</w:t>
      </w:r>
    </w:p>
    <w:p>
      <w:pPr>
        <w:spacing w:after="80"/>
      </w:pPr>
      <w:r>
        <w:rPr>
          <w:rFonts w:ascii="Nyala" w:hAnsi="Nyala" w:eastAsia="Nyala" w:cs="Nyala"/>
          <w:b/>
          <w:sz w:val="24"/>
        </w:rPr>
        <w:t xml:space="preserve">ግዕዝ: </w:t>
      </w:r>
      <w:r>
        <w:rPr>
          <w:rFonts w:ascii="Nyala" w:hAnsi="Nyala" w:eastAsia="Nyala" w:cs="Nyala"/>
          <w:sz w:val="24"/>
        </w:rPr>
        <w:t>አሜሃ መጻሕፍት ይትከሠታ ወምግባራት ይሰጣሕ ወልሳን ያረምም ወአፍ ብቱው ይብሕም ወይቀውም ኵሉ ፍጥረት በፍርሀት ወበረዓድ ወበ ዐቢይ ጸጥ ወኢተአክል ኵላ ምድር ዘእንበለ መጠነ ምክያደ እግር ወይጸዐቅ ኵሉ ከመ ጽፍቀተ ሮማን፡</w:t>
      </w:r>
    </w:p>
    <w:p>
      <w:pPr>
        <w:spacing w:after="80"/>
      </w:pPr>
      <w:r>
        <w:rPr>
          <w:rFonts w:ascii="Nyala" w:hAnsi="Nyala" w:eastAsia="Nyala" w:cs="Nyala"/>
          <w:b/>
          <w:sz w:val="24"/>
        </w:rPr>
        <w:t xml:space="preserve">አማርኛ: </w:t>
      </w:r>
      <w:r>
        <w:rPr>
          <w:rFonts w:ascii="Nyala" w:hAnsi="Nyala" w:eastAsia="Nyala" w:cs="Nyala"/>
          <w:sz w:val="24"/>
        </w:rPr>
        <w:t>ያን ጊዜ መጻሕፍት ይገለጣሉ ፡ ሥራም ይገለጣል ፡ አንደበትም ዝም ይላል ፡ የተከፈተ አፍም ድዳ ይሆናል ፡ ፍጥረቱም ሁሉ በመፍራት በመንቀጥቀጥ በታላቅ ጸጥታም ይቆማል ፡ ምድር ሁላ ከእግር መሄጃ ልክ በቀር አትበቃም ሁሉም እንደ ጽፍቀተ ሮማን ይጨናነቅ ቃል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74. At that time the books will be opened; the works will be revealed; the tongue will keep silent; the talkative mouth will be dumb, and all the creatures will stand in fear and tremble and there will be a great silence; and upon the whole earth there will not be a space as wide as a foot's span, and they will be thronged like the seeds in a pomegranate.</w:t>
      </w:r>
    </w:p>
    <w:p>
      <w:pPr>
        <w:pStyle w:val="Heading2"/>
      </w:pPr>
      <w:r>
        <w:rPr>
          <w:rFonts w:ascii="Nyala" w:hAnsi="Nyala" w:eastAsia="Nyala" w:cs="Nyala"/>
          <w:b/>
        </w:rPr>
        <w:t>፸፭ / 75</w:t>
      </w:r>
    </w:p>
    <w:p>
      <w:pPr>
        <w:spacing w:after="80"/>
      </w:pPr>
      <w:r>
        <w:rPr>
          <w:rFonts w:ascii="Nyala" w:hAnsi="Nyala" w:eastAsia="Nyala" w:cs="Nyala"/>
          <w:b/>
          <w:sz w:val="24"/>
        </w:rPr>
        <w:t xml:space="preserve">ግዕዝ: </w:t>
      </w:r>
      <w:r>
        <w:rPr>
          <w:rFonts w:ascii="Nyala" w:hAnsi="Nyala" w:eastAsia="Nyala" w:cs="Nyala"/>
          <w:sz w:val="24"/>
        </w:rPr>
        <w:t>አልቦ አሜሃ ሐጺር ወነዊኅ ጸሊም ወቀይሕ አላ ፩ዱ አካል ወ፩ዱ ኅብር፡</w:t>
      </w:r>
    </w:p>
    <w:p>
      <w:pPr>
        <w:spacing w:after="80"/>
      </w:pPr>
      <w:r>
        <w:rPr>
          <w:rFonts w:ascii="Nyala" w:hAnsi="Nyala" w:eastAsia="Nyala" w:cs="Nyala"/>
          <w:b/>
          <w:sz w:val="24"/>
        </w:rPr>
        <w:t xml:space="preserve">አማርኛ: </w:t>
      </w:r>
      <w:r>
        <w:rPr>
          <w:rFonts w:ascii="Nyala" w:hAnsi="Nyala" w:eastAsia="Nyala" w:cs="Nyala"/>
          <w:sz w:val="24"/>
        </w:rPr>
        <w:t>ያን ጊዜ አጭርና ረጅም ፡ ቀይና ጥቁር የለም ፡ አንድ አካል አንድ መልክ ነው እንጂ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75. At that time there will neither be short nor tall, neither black nor red, but one body and one appearance.</w:t>
      </w:r>
    </w:p>
    <w:p>
      <w:pPr>
        <w:pStyle w:val="Heading2"/>
      </w:pPr>
      <w:r>
        <w:rPr>
          <w:rFonts w:ascii="Nyala" w:hAnsi="Nyala" w:eastAsia="Nyala" w:cs="Nyala"/>
          <w:b/>
        </w:rPr>
        <w:t>፸፮ / 76</w:t>
      </w:r>
    </w:p>
    <w:p>
      <w:pPr>
        <w:spacing w:after="80"/>
      </w:pPr>
      <w:r>
        <w:rPr>
          <w:rFonts w:ascii="Nyala" w:hAnsi="Nyala" w:eastAsia="Nyala" w:cs="Nyala"/>
          <w:b/>
          <w:sz w:val="24"/>
        </w:rPr>
        <w:t xml:space="preserve">ግዕዝ: </w:t>
      </w:r>
      <w:r>
        <w:rPr>
          <w:rFonts w:ascii="Nyala" w:hAnsi="Nyala" w:eastAsia="Nyala" w:cs="Nyala"/>
          <w:sz w:val="24"/>
        </w:rPr>
        <w:t>አልቦ አሜሃ ቤዛ ነፍስ ህየንተ ነፍስ ወኢተወሳጠ ብእሲ በብእሲቱ አብ በወልዱ ወእም በወለታ አላ አሐዱ አሐዱ ይነሥእ ፍዳ ምግባሩ፡</w:t>
      </w:r>
    </w:p>
    <w:p>
      <w:pPr>
        <w:spacing w:after="80"/>
      </w:pPr>
      <w:r>
        <w:rPr>
          <w:rFonts w:ascii="Nyala" w:hAnsi="Nyala" w:eastAsia="Nyala" w:cs="Nyala"/>
          <w:b/>
          <w:sz w:val="24"/>
        </w:rPr>
        <w:t xml:space="preserve">አማርኛ: </w:t>
      </w:r>
      <w:r>
        <w:rPr>
          <w:rFonts w:ascii="Nyala" w:hAnsi="Nyala" w:eastAsia="Nyala" w:cs="Nyala"/>
          <w:sz w:val="24"/>
        </w:rPr>
        <w:t>ያን ጊዜ የነፍስ ቤዛ የለም ፡ ወንድ በሚስቱ መለወጥም ቢሆን ፡ አባት በልጁ እናትም በልጅዋ አንዱም አንዱ የሥራውን ፍዳ ይቀበላል እንጂ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76. At that time there will not be a ransom of the soul, neither will man be judged for his wife, nor the father for his son, nor the mother for her daughter, but everyone will take the recompense of his work.</w:t>
      </w:r>
    </w:p>
    <w:p>
      <w:pPr>
        <w:pStyle w:val="Heading2"/>
      </w:pPr>
      <w:r>
        <w:rPr>
          <w:rFonts w:ascii="Nyala" w:hAnsi="Nyala" w:eastAsia="Nyala" w:cs="Nyala"/>
          <w:b/>
        </w:rPr>
        <w:t>፸፯ / 77</w:t>
      </w:r>
    </w:p>
    <w:p>
      <w:pPr>
        <w:spacing w:after="80"/>
      </w:pPr>
      <w:r>
        <w:rPr>
          <w:rFonts w:ascii="Nyala" w:hAnsi="Nyala" w:eastAsia="Nyala" w:cs="Nyala"/>
          <w:b/>
          <w:sz w:val="24"/>
        </w:rPr>
        <w:t xml:space="preserve">ግዕዝ: </w:t>
      </w:r>
      <w:r>
        <w:rPr>
          <w:rFonts w:ascii="Nyala" w:hAnsi="Nyala" w:eastAsia="Nyala" w:cs="Nyala"/>
          <w:sz w:val="24"/>
        </w:rPr>
        <w:t>ኢየኀፍሮ ለባዕል እንበይነ ብዕሉ አላ በከመ ተሐሰበ ሎቱ ወኢይምሕሮ ለነዳይ እንበይነ ነዌቱ ለእመ ኢኮነ መሥመሬ ሎቱ፡</w:t>
      </w:r>
    </w:p>
    <w:p>
      <w:pPr>
        <w:spacing w:after="80"/>
      </w:pPr>
      <w:r>
        <w:rPr>
          <w:rFonts w:ascii="Nyala" w:hAnsi="Nyala" w:eastAsia="Nyala" w:cs="Nyala"/>
          <w:b/>
          <w:sz w:val="24"/>
        </w:rPr>
        <w:t xml:space="preserve">አማርኛ: </w:t>
      </w:r>
      <w:r>
        <w:rPr>
          <w:rFonts w:ascii="Nyala" w:hAnsi="Nyala" w:eastAsia="Nyala" w:cs="Nyala"/>
          <w:sz w:val="24"/>
        </w:rPr>
        <w:t>ባለጸጋውን ስለባለጸግነቱ አያፍረውም፡ እንደ ተገመገመለት ነው እንጂ ፡ ለድኃውም ስለ ድኅነቱ አይራራለትም እርሱን ደስ ካሳሰኘው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77. He will not be afraid of the rich because of his wealth but as it was accounted to him; he will not pity the poor because of his poverty unless he is pleased with him.</w:t>
      </w:r>
    </w:p>
    <w:p>
      <w:pPr>
        <w:pStyle w:val="Heading2"/>
      </w:pPr>
      <w:r>
        <w:rPr>
          <w:rFonts w:ascii="Nyala" w:hAnsi="Nyala" w:eastAsia="Nyala" w:cs="Nyala"/>
          <w:b/>
        </w:rPr>
        <w:t>፸፰ / 78</w:t>
      </w:r>
    </w:p>
    <w:p>
      <w:pPr>
        <w:spacing w:after="80"/>
      </w:pPr>
      <w:r>
        <w:rPr>
          <w:rFonts w:ascii="Nyala" w:hAnsi="Nyala" w:eastAsia="Nyala" w:cs="Nyala"/>
          <w:b/>
          <w:sz w:val="24"/>
        </w:rPr>
        <w:t xml:space="preserve">ግዕዝ: </w:t>
      </w:r>
      <w:r>
        <w:rPr>
          <w:rFonts w:ascii="Nyala" w:hAnsi="Nyala" w:eastAsia="Nyala" w:cs="Nyala"/>
          <w:sz w:val="24"/>
        </w:rPr>
        <w:t>አሜሃ ጻድቃን ይትፌሥሑ እስመ ለሀዉ በሕይወቶሙ ወኃጥኣን ይበክዩ እስመ አፍቀሩ ሥሐቀ ወሥላቀ፡ እስመ በጽሐቶሙ ዕለተ ፍዳ ወደይን፡</w:t>
      </w:r>
    </w:p>
    <w:p>
      <w:pPr>
        <w:spacing w:after="80"/>
      </w:pPr>
      <w:r>
        <w:rPr>
          <w:rFonts w:ascii="Nyala" w:hAnsi="Nyala" w:eastAsia="Nyala" w:cs="Nyala"/>
          <w:b/>
          <w:sz w:val="24"/>
        </w:rPr>
        <w:t xml:space="preserve">አማርኛ: </w:t>
      </w:r>
      <w:r>
        <w:rPr>
          <w:rFonts w:ascii="Nyala" w:hAnsi="Nyala" w:eastAsia="Nyala" w:cs="Nyala"/>
          <w:sz w:val="24"/>
        </w:rPr>
        <w:t>ያን ጊዜ ጻድቃን ደስ ይላቸዋል ፡ በሕይወታቸው አልቅሰዋልና ኃጥአንም ያለቅሳሉ ሣቅንና ሥላቅን ስለ ወደዱ የፍርድና የፍዳ ቀን ደርሳባቸዋለችና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78. At that time the righteous will rejoice because they mourned in their life, the sinners will weep because they loved laughter and mirth and because the day of recompense and condemnation will fall upon them.</w:t>
      </w:r>
    </w:p>
    <w:p>
      <w:pPr>
        <w:pStyle w:val="Heading1"/>
      </w:pPr>
      <w:r>
        <w:rPr>
          <w:rFonts w:ascii="Nyala" w:hAnsi="Nyala" w:eastAsia="Nyala" w:cs="Nyala"/>
          <w:b/>
        </w:rPr>
        <w:t>Page 256 (printed ፪፻፵፯ / 247) — ቅዳሴ አትናቴዎስ / The Anaphora of St. Athanasius</w:t>
      </w:r>
    </w:p>
    <w:p>
      <w:pPr>
        <w:pStyle w:val="Heading2"/>
      </w:pPr>
      <w:r>
        <w:rPr>
          <w:rFonts w:ascii="Nyala" w:hAnsi="Nyala" w:eastAsia="Nyala" w:cs="Nyala"/>
          <w:b/>
        </w:rPr>
        <w:t>፸፱ / 79</w:t>
      </w:r>
    </w:p>
    <w:p>
      <w:pPr>
        <w:spacing w:after="80"/>
      </w:pPr>
      <w:r>
        <w:rPr>
          <w:rFonts w:ascii="Nyala" w:hAnsi="Nyala" w:eastAsia="Nyala" w:cs="Nyala"/>
          <w:b/>
          <w:sz w:val="24"/>
        </w:rPr>
        <w:t xml:space="preserve">ግዕዝ: </w:t>
      </w:r>
      <w:r>
        <w:rPr>
          <w:rFonts w:ascii="Nyala" w:hAnsi="Nyala" w:eastAsia="Nyala" w:cs="Nyala"/>
          <w:sz w:val="24"/>
        </w:rPr>
        <w:t>አሜሃ ብዑላን ይነድዩ እስመ ሠለጡ ትፍግዕቶሙ በዐመፃ ወነዳያን ይብዕሉ እስመ ተወክፉ ንዴቶሙ በአኰቴት፡</w:t>
      </w:r>
    </w:p>
    <w:p>
      <w:pPr>
        <w:spacing w:after="80"/>
      </w:pPr>
      <w:r>
        <w:rPr>
          <w:rFonts w:ascii="Nyala" w:hAnsi="Nyala" w:eastAsia="Nyala" w:cs="Nyala"/>
          <w:b/>
          <w:sz w:val="24"/>
        </w:rPr>
        <w:t xml:space="preserve">አማርኛ: </w:t>
      </w:r>
      <w:r>
        <w:rPr>
          <w:rFonts w:ascii="Nyala" w:hAnsi="Nyala" w:eastAsia="Nyala" w:cs="Nyala"/>
          <w:sz w:val="24"/>
        </w:rPr>
        <w:t>ያን ጊዜ ባለጸጎች ይደኸያሉ ተድላ ደስታቸውን በዐመፅ ጨርሰዋልና ፡ ነዳያንም ባለጸጎች ይሆናሉ ንዴታቸውን በምስጋና ተቀብለዋልና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79. At that time the rich will become poor because they completed their pleasure unrighteously, and the poor will become rich because they accepted their poverty with thankfulness.</w:t>
      </w:r>
    </w:p>
    <w:p>
      <w:pPr>
        <w:pStyle w:val="Heading2"/>
      </w:pPr>
      <w:r>
        <w:rPr>
          <w:rFonts w:ascii="Nyala" w:hAnsi="Nyala" w:eastAsia="Nyala" w:cs="Nyala"/>
          <w:b/>
        </w:rPr>
        <w:t>፹ / 80</w:t>
      </w:r>
    </w:p>
    <w:p>
      <w:pPr>
        <w:spacing w:after="80"/>
      </w:pPr>
      <w:r>
        <w:rPr>
          <w:rFonts w:ascii="Nyala" w:hAnsi="Nyala" w:eastAsia="Nyala" w:cs="Nyala"/>
          <w:b/>
          <w:sz w:val="24"/>
        </w:rPr>
        <w:t xml:space="preserve">ግዕዝ: </w:t>
      </w:r>
      <w:r>
        <w:rPr>
          <w:rFonts w:ascii="Nyala" w:hAnsi="Nyala" w:eastAsia="Nyala" w:cs="Nyala"/>
          <w:sz w:val="24"/>
        </w:rPr>
        <w:t>አሜሃ ርኁባን ይጸግቡ እስመ ተፀነሰ በሕይወቶሙ፡</w:t>
      </w:r>
    </w:p>
    <w:p>
      <w:pPr>
        <w:spacing w:after="80"/>
      </w:pPr>
      <w:r>
        <w:rPr>
          <w:rFonts w:ascii="Nyala" w:hAnsi="Nyala" w:eastAsia="Nyala" w:cs="Nyala"/>
          <w:b/>
          <w:sz w:val="24"/>
        </w:rPr>
        <w:t xml:space="preserve">አማርኛ: </w:t>
      </w:r>
      <w:r>
        <w:rPr>
          <w:rFonts w:ascii="Nyala" w:hAnsi="Nyala" w:eastAsia="Nyala" w:cs="Nyala"/>
          <w:sz w:val="24"/>
        </w:rPr>
        <w:t>ያን ጊዜ ተርበው የነበሩ ይጠግባሉ ፡ በሕይወታቸው ተቸግረው ነበሩና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80. At that time the hungry will be satisfied because they suffered in their lives.</w:t>
      </w:r>
    </w:p>
    <w:p>
      <w:pPr>
        <w:pStyle w:val="Heading2"/>
      </w:pPr>
      <w:r>
        <w:rPr>
          <w:rFonts w:ascii="Nyala" w:hAnsi="Nyala" w:eastAsia="Nyala" w:cs="Nyala"/>
          <w:b/>
        </w:rPr>
        <w:t>፹፩ / 81</w:t>
      </w:r>
    </w:p>
    <w:p>
      <w:pPr>
        <w:spacing w:after="80"/>
      </w:pPr>
      <w:r>
        <w:rPr>
          <w:rFonts w:ascii="Nyala" w:hAnsi="Nyala" w:eastAsia="Nyala" w:cs="Nyala"/>
          <w:b/>
          <w:sz w:val="24"/>
        </w:rPr>
        <w:t xml:space="preserve">ግዕዝ: </w:t>
      </w:r>
      <w:r>
        <w:rPr>
          <w:rFonts w:ascii="Nyala" w:hAnsi="Nyala" w:eastAsia="Nyala" w:cs="Nyala"/>
          <w:sz w:val="24"/>
        </w:rPr>
        <w:t>አሜሃ ነባብያን ያረምሙ እስመ ተናገሩ ከንቶ ወበከ ወዕጉሣን ይነብቡ እስመ ኢነደግዎ ለልሳኖሙ ይሩጽ ውስተ ሐሜት ወኢያኅዘኑ ቢጾሙ ፍጹመ፡</w:t>
      </w:r>
    </w:p>
    <w:p>
      <w:pPr>
        <w:spacing w:after="80"/>
      </w:pPr>
      <w:r>
        <w:rPr>
          <w:rFonts w:ascii="Nyala" w:hAnsi="Nyala" w:eastAsia="Nyala" w:cs="Nyala"/>
          <w:b/>
          <w:sz w:val="24"/>
        </w:rPr>
        <w:t xml:space="preserve">አማርኛ: </w:t>
      </w:r>
      <w:r>
        <w:rPr>
          <w:rFonts w:ascii="Nyala" w:hAnsi="Nyala" w:eastAsia="Nyala" w:cs="Nyala"/>
          <w:sz w:val="24"/>
        </w:rPr>
        <w:t>ያን ጊዜ ተናጋሪዎች የነበሩ ዝም ይላሉ ፡ ከንቱንና ብላሽን ነገር ተናግረዋልና ፡ ትዕግሥተኞች የነበሩ ይናገራሉ ፡ አንደበታቸውን ወደ ሐሜት ይሮጥ ዘንድ አልተዉትምና ፡ ባልንጀራቸውንም ፈጽሞ አላሳዘኑምና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81. At that time the speakers will keep silent because they spoke vain and worthless (words). But the patient will speak because they did not let their tongue run to backbiting and did not sadden their neighbour at all.</w:t>
      </w:r>
    </w:p>
    <w:p>
      <w:pPr>
        <w:pStyle w:val="Heading2"/>
      </w:pPr>
      <w:r>
        <w:rPr>
          <w:rFonts w:ascii="Nyala" w:hAnsi="Nyala" w:eastAsia="Nyala" w:cs="Nyala"/>
          <w:b/>
        </w:rPr>
        <w:t>፹፪ / 82</w:t>
      </w:r>
    </w:p>
    <w:p>
      <w:pPr>
        <w:spacing w:after="80"/>
      </w:pPr>
      <w:r>
        <w:rPr>
          <w:rFonts w:ascii="Nyala" w:hAnsi="Nyala" w:eastAsia="Nyala" w:cs="Nyala"/>
          <w:b/>
          <w:sz w:val="24"/>
        </w:rPr>
        <w:t xml:space="preserve">ግዕዝ: </w:t>
      </w:r>
      <w:r>
        <w:rPr>
          <w:rFonts w:ascii="Nyala" w:hAnsi="Nyala" w:eastAsia="Nyala" w:cs="Nyala"/>
          <w:sz w:val="24"/>
        </w:rPr>
        <w:t>አሜሃ ጽኑዓን ይደክሙ እስመ አኀለቁ ሥጋሆሙ በዝሙት ወድኩማን ይጸንዑ እስመ አድከሙ ኃይሎሙ በሰጊድ ወበትጋሀ መዓልተ ወሌሊተ፡</w:t>
      </w:r>
    </w:p>
    <w:p>
      <w:pPr>
        <w:spacing w:after="80"/>
      </w:pPr>
      <w:r>
        <w:rPr>
          <w:rFonts w:ascii="Nyala" w:hAnsi="Nyala" w:eastAsia="Nyala" w:cs="Nyala"/>
          <w:b/>
          <w:sz w:val="24"/>
        </w:rPr>
        <w:t xml:space="preserve">አማርኛ: </w:t>
      </w:r>
      <w:r>
        <w:rPr>
          <w:rFonts w:ascii="Nyala" w:hAnsi="Nyala" w:eastAsia="Nyala" w:cs="Nyala"/>
          <w:sz w:val="24"/>
        </w:rPr>
        <w:t>ያን ጊዜ ጽኑዓን የነበሩ ይደክማሉ ፡ ሥጋቸውን በዝሙት አድክመዋልና ፡ ደክመው የነበሩት ይጸናሉ ፡ ኃይላቸውን በሰጊድ በመዓልትና በሌሊትም በመትጋት አድክመዋልና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82. At that time the strong will become weak because they destroyed their bodies in fornication, and the weak will become strong because they weakened their strength in prostration and watchfulness day and night.</w:t>
      </w:r>
    </w:p>
    <w:p>
      <w:pPr>
        <w:pStyle w:val="Heading2"/>
      </w:pPr>
      <w:r>
        <w:rPr>
          <w:rFonts w:ascii="Nyala" w:hAnsi="Nyala" w:eastAsia="Nyala" w:cs="Nyala"/>
          <w:b/>
        </w:rPr>
        <w:t>፹፫ / 83</w:t>
      </w:r>
    </w:p>
    <w:p>
      <w:pPr>
        <w:spacing w:after="80"/>
      </w:pPr>
      <w:r>
        <w:rPr>
          <w:rFonts w:ascii="Nyala" w:hAnsi="Nyala" w:eastAsia="Nyala" w:cs="Nyala"/>
          <w:b/>
          <w:sz w:val="24"/>
        </w:rPr>
        <w:t xml:space="preserve">ግዕዝ: </w:t>
      </w:r>
      <w:r>
        <w:rPr>
          <w:rFonts w:ascii="Nyala" w:hAnsi="Nyala" w:eastAsia="Nyala" w:cs="Nyala"/>
          <w:sz w:val="24"/>
        </w:rPr>
        <w:t>አሜሃ ኃያላን ይጸብሱ እስመ ሰፍሑ እደዊሆሙ ውስተ ትዕግልት ወአብከዩ እቤረ ወዕጓለ ማውታ፡</w:t>
      </w:r>
    </w:p>
    <w:p>
      <w:pPr>
        <w:spacing w:after="80"/>
      </w:pPr>
      <w:r>
        <w:rPr>
          <w:rFonts w:ascii="Nyala" w:hAnsi="Nyala" w:eastAsia="Nyala" w:cs="Nyala"/>
          <w:b/>
          <w:sz w:val="24"/>
        </w:rPr>
        <w:t xml:space="preserve">አማርኛ: </w:t>
      </w:r>
      <w:r>
        <w:rPr>
          <w:rFonts w:ascii="Nyala" w:hAnsi="Nyala" w:eastAsia="Nyala" w:cs="Nyala"/>
          <w:sz w:val="24"/>
        </w:rPr>
        <w:t>ያን ጊዜ ኃያላን ልምሾ ይሆናሉ ፡ እጃቸውን ለመቀማት ዘርግተዋልና ፡ ባልቴትንና አባት እናት የሞቱበትን አስለቅሰዋልና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83. At that time the hands of the powerful will become withered because they stretched their hands to steal and caused the widow and the orphan to weep.</w:t>
      </w:r>
    </w:p>
    <w:p>
      <w:pPr>
        <w:pStyle w:val="Heading2"/>
      </w:pPr>
      <w:r>
        <w:rPr>
          <w:rFonts w:ascii="Nyala" w:hAnsi="Nyala" w:eastAsia="Nyala" w:cs="Nyala"/>
          <w:b/>
        </w:rPr>
        <w:t>፹፬ / 84</w:t>
      </w:r>
    </w:p>
    <w:p>
      <w:pPr>
        <w:spacing w:after="80"/>
      </w:pPr>
      <w:r>
        <w:rPr>
          <w:rFonts w:ascii="Nyala" w:hAnsi="Nyala" w:eastAsia="Nyala" w:cs="Nyala"/>
          <w:b/>
          <w:sz w:val="24"/>
        </w:rPr>
        <w:t xml:space="preserve">ግዕዝ: </w:t>
      </w:r>
      <w:r>
        <w:rPr>
          <w:rFonts w:ascii="Nyala" w:hAnsi="Nyala" w:eastAsia="Nyala" w:cs="Nyala"/>
          <w:sz w:val="24"/>
        </w:rPr>
        <w:t>አሜሃ ምኑናን ይሠርሩ ከመ አንስርት ይሠርፅ ክነፊሆሙ ወይትሐደስ ውርዙቶሙ፡</w:t>
      </w:r>
    </w:p>
    <w:p>
      <w:pPr>
        <w:spacing w:after="80"/>
      </w:pPr>
      <w:r>
        <w:rPr>
          <w:rFonts w:ascii="Nyala" w:hAnsi="Nyala" w:eastAsia="Nyala" w:cs="Nyala"/>
          <w:b/>
          <w:sz w:val="24"/>
        </w:rPr>
        <w:t xml:space="preserve">አማርኛ: </w:t>
      </w:r>
      <w:r>
        <w:rPr>
          <w:rFonts w:ascii="Nyala" w:hAnsi="Nyala" w:eastAsia="Nyala" w:cs="Nyala"/>
          <w:sz w:val="24"/>
        </w:rPr>
        <w:t>ያን ጊዜ የተናቁት እንደ አንስርት ይበራሉ ፡ ክንፋቸውም ይወጣል ፡ ጕልማስነታቸውም ይታደሳል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84. At that time the rejected will fly like eagles, their wings will develop and their strength will be renewed.</w:t>
      </w:r>
    </w:p>
    <w:p>
      <w:pPr>
        <w:pStyle w:val="Heading2"/>
      </w:pPr>
      <w:r>
        <w:rPr>
          <w:rFonts w:ascii="Nyala" w:hAnsi="Nyala" w:eastAsia="Nyala" w:cs="Nyala"/>
          <w:b/>
        </w:rPr>
        <w:t>፹፭ / 85</w:t>
      </w:r>
    </w:p>
    <w:p>
      <w:pPr>
        <w:spacing w:after="80"/>
      </w:pPr>
      <w:r>
        <w:rPr>
          <w:rFonts w:ascii="Nyala" w:hAnsi="Nyala" w:eastAsia="Nyala" w:cs="Nyala"/>
          <w:b/>
          <w:sz w:val="24"/>
        </w:rPr>
        <w:t xml:space="preserve">ግዕዝ: </w:t>
      </w:r>
      <w:r>
        <w:rPr>
          <w:rFonts w:ascii="Nyala" w:hAnsi="Nyala" w:eastAsia="Nyala" w:cs="Nyala"/>
          <w:sz w:val="24"/>
        </w:rPr>
        <w:t>አሜሃ ዕቡያን ወዝንትራን ይትቀፈጹ ወይትከሠት ኅፍረቶሙ፡</w:t>
      </w:r>
    </w:p>
    <w:p>
      <w:pPr>
        <w:spacing w:after="80"/>
      </w:pPr>
      <w:r>
        <w:rPr>
          <w:rFonts w:ascii="Nyala" w:hAnsi="Nyala" w:eastAsia="Nyala" w:cs="Nyala"/>
          <w:b/>
          <w:sz w:val="24"/>
        </w:rPr>
        <w:t xml:space="preserve">አማርኛ: </w:t>
      </w:r>
      <w:r>
        <w:rPr>
          <w:rFonts w:ascii="Nyala" w:hAnsi="Nyala" w:eastAsia="Nyala" w:cs="Nyala"/>
          <w:sz w:val="24"/>
        </w:rPr>
        <w:t>ያን ጊዜ ትዕቢተኞችና ኵሩዎች ይገለጻሉ ፡ ኅፍረታቸውም ይገለጣል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85. At that time the haughty and the proud will be uncovered and their nakedness will be revealed.</w:t>
      </w:r>
    </w:p>
    <w:p>
      <w:pPr>
        <w:pStyle w:val="Heading1"/>
      </w:pPr>
      <w:r>
        <w:rPr>
          <w:rFonts w:ascii="Nyala" w:hAnsi="Nyala" w:eastAsia="Nyala" w:cs="Nyala"/>
          <w:b/>
        </w:rPr>
        <w:t>Page 257 (printed ፪፻፵፰ / 248) — ቅዳሴ አትናቴዎስ / The Anaphora of St. Athanasius</w:t>
      </w:r>
    </w:p>
    <w:p>
      <w:pPr>
        <w:pStyle w:val="Heading2"/>
      </w:pPr>
      <w:r>
        <w:rPr>
          <w:rFonts w:ascii="Nyala" w:hAnsi="Nyala" w:eastAsia="Nyala" w:cs="Nyala"/>
          <w:b/>
        </w:rPr>
        <w:t>፹፮ / 86</w:t>
      </w:r>
    </w:p>
    <w:p>
      <w:pPr>
        <w:spacing w:after="80"/>
      </w:pPr>
      <w:r>
        <w:rPr>
          <w:rFonts w:ascii="Nyala" w:hAnsi="Nyala" w:eastAsia="Nyala" w:cs="Nyala"/>
          <w:b/>
          <w:sz w:val="24"/>
        </w:rPr>
        <w:t xml:space="preserve">ግዕዝ: </w:t>
      </w:r>
      <w:r>
        <w:rPr>
          <w:rFonts w:ascii="Nyala" w:hAnsi="Nyala" w:eastAsia="Nyala" w:cs="Nyala"/>
          <w:sz w:val="24"/>
        </w:rPr>
        <w:t>አሜሃ ዕሩቃን ይለብሱ እስመ አርሐሶሙ ነፍኒፈ ዝናም ወጠል ወአመንደቦሙ ቍር ወአስሐትያ ወአውዐዮሙ ሐሩረ ፀሐይ፡</w:t>
      </w:r>
    </w:p>
    <w:p>
      <w:pPr>
        <w:spacing w:after="80"/>
      </w:pPr>
      <w:r>
        <w:rPr>
          <w:rFonts w:ascii="Nyala" w:hAnsi="Nyala" w:eastAsia="Nyala" w:cs="Nyala"/>
          <w:b/>
          <w:sz w:val="24"/>
        </w:rPr>
        <w:t xml:space="preserve">አማርኛ: </w:t>
      </w:r>
      <w:r>
        <w:rPr>
          <w:rFonts w:ascii="Nyala" w:hAnsi="Nyala" w:eastAsia="Nyala" w:cs="Nyala"/>
          <w:sz w:val="24"/>
        </w:rPr>
        <w:t>ያን ጊዜ የታረዙት ይለብሳሉ፡ የዝናምና የጠል ካፊያ አርሷቸዋልና፡ ብርድና ውርጭ አስቸግሯቸዋልና፡ የፀሐይ ሐሩርም አቃጥሏቸው ነበርና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86. At that time that naked will be clothed because the showers of rain and the dew wet them and they suffered from cold and frost, and the heat of the sun burnt them.</w:t>
      </w:r>
    </w:p>
    <w:p>
      <w:pPr>
        <w:pStyle w:val="Heading2"/>
      </w:pPr>
      <w:r>
        <w:rPr>
          <w:rFonts w:ascii="Nyala" w:hAnsi="Nyala" w:eastAsia="Nyala" w:cs="Nyala"/>
          <w:b/>
        </w:rPr>
        <w:t>፹፯ / 87</w:t>
      </w:r>
    </w:p>
    <w:p>
      <w:pPr>
        <w:spacing w:after="80"/>
      </w:pPr>
      <w:r>
        <w:rPr>
          <w:rFonts w:ascii="Nyala" w:hAnsi="Nyala" w:eastAsia="Nyala" w:cs="Nyala"/>
          <w:b/>
          <w:sz w:val="24"/>
        </w:rPr>
        <w:t xml:space="preserve">ግዕዝ: </w:t>
      </w:r>
      <w:r>
        <w:rPr>
          <w:rFonts w:ascii="Nyala" w:hAnsi="Nyala" w:eastAsia="Nyala" w:cs="Nyala"/>
          <w:sz w:val="24"/>
        </w:rPr>
        <w:t>አልቦ አሜሃ ኰናት ወወልታ ቀስት ወሐፄ እስመ ተሠዕረ ኵሉ ዘበምድር ተፀርዐ፡</w:t>
      </w:r>
    </w:p>
    <w:p>
      <w:pPr>
        <w:spacing w:after="80"/>
      </w:pPr>
      <w:r>
        <w:rPr>
          <w:rFonts w:ascii="Nyala" w:hAnsi="Nyala" w:eastAsia="Nyala" w:cs="Nyala"/>
          <w:b/>
          <w:sz w:val="24"/>
        </w:rPr>
        <w:t xml:space="preserve">አማርኛ: </w:t>
      </w:r>
      <w:r>
        <w:rPr>
          <w:rFonts w:ascii="Nyala" w:hAnsi="Nyala" w:eastAsia="Nyala" w:cs="Nyala"/>
          <w:sz w:val="24"/>
        </w:rPr>
        <w:t>ያን ጊዜ ጦርና ጋሻ፡ ቀስትና ፍላፃ የለም፡ በምድር የነበረ ሁሉ ተሽሯልና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87. At that time there will be neither spear nor shield, neither bow nor arrow, because everything on earth will pass away.</w:t>
      </w:r>
    </w:p>
    <w:p>
      <w:pPr>
        <w:pStyle w:val="Heading2"/>
      </w:pPr>
      <w:r>
        <w:rPr>
          <w:rFonts w:ascii="Nyala" w:hAnsi="Nyala" w:eastAsia="Nyala" w:cs="Nyala"/>
          <w:b/>
        </w:rPr>
        <w:t>፹፰ / 88</w:t>
      </w:r>
    </w:p>
    <w:p>
      <w:pPr>
        <w:spacing w:after="80"/>
      </w:pPr>
      <w:r>
        <w:rPr>
          <w:rFonts w:ascii="Nyala" w:hAnsi="Nyala" w:eastAsia="Nyala" w:cs="Nyala"/>
          <w:b/>
          <w:sz w:val="24"/>
        </w:rPr>
        <w:t xml:space="preserve">ግዕዝ: </w:t>
      </w:r>
      <w:r>
        <w:rPr>
          <w:rFonts w:ascii="Nyala" w:hAnsi="Nyala" w:eastAsia="Nyala" w:cs="Nyala"/>
          <w:sz w:val="24"/>
        </w:rPr>
        <w:t>አሜሃ ይፈትሕ ንጉሥ በኵነኔ ርትዕ ዘአልቦ አድልዎ፡</w:t>
      </w:r>
    </w:p>
    <w:p>
      <w:pPr>
        <w:spacing w:after="80"/>
      </w:pPr>
      <w:r>
        <w:rPr>
          <w:rFonts w:ascii="Nyala" w:hAnsi="Nyala" w:eastAsia="Nyala" w:cs="Nyala"/>
          <w:b/>
          <w:sz w:val="24"/>
        </w:rPr>
        <w:t xml:space="preserve">አማርኛ: </w:t>
      </w:r>
      <w:r>
        <w:rPr>
          <w:rFonts w:ascii="Nyala" w:hAnsi="Nyala" w:eastAsia="Nyala" w:cs="Nyala"/>
          <w:sz w:val="24"/>
        </w:rPr>
        <w:t>ያን ጊዜ ንጉሥ አድልዎ በሌለበት በቅን ፍርድ ይፈርዳል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88. At that time the King will judge a right judgement which has no partiality of persons.</w:t>
      </w:r>
    </w:p>
    <w:p>
      <w:pPr>
        <w:pStyle w:val="Heading2"/>
      </w:pPr>
      <w:r>
        <w:rPr>
          <w:rFonts w:ascii="Nyala" w:hAnsi="Nyala" w:eastAsia="Nyala" w:cs="Nyala"/>
          <w:b/>
        </w:rPr>
        <w:t>፹፱ / 89</w:t>
      </w:r>
    </w:p>
    <w:p>
      <w:pPr>
        <w:spacing w:after="80"/>
      </w:pPr>
      <w:r>
        <w:rPr>
          <w:rFonts w:ascii="Nyala" w:hAnsi="Nyala" w:eastAsia="Nyala" w:cs="Nyala"/>
          <w:b/>
          <w:sz w:val="24"/>
        </w:rPr>
        <w:t xml:space="preserve">ግዕዝ: </w:t>
      </w:r>
      <w:r>
        <w:rPr>
          <w:rFonts w:ascii="Nyala" w:hAnsi="Nyala" w:eastAsia="Nyala" w:cs="Nyala"/>
          <w:sz w:val="24"/>
        </w:rPr>
        <w:t>አሜሃ ኃጥኣን ይትፈለጡ እማዕከለ ጻድቃን ወይትሌለዩ ርኩሳን እማዕከለ ንጹሓን፡</w:t>
      </w:r>
    </w:p>
    <w:p>
      <w:pPr>
        <w:spacing w:after="80"/>
      </w:pPr>
      <w:r>
        <w:rPr>
          <w:rFonts w:ascii="Nyala" w:hAnsi="Nyala" w:eastAsia="Nyala" w:cs="Nyala"/>
          <w:b/>
          <w:sz w:val="24"/>
        </w:rPr>
        <w:t xml:space="preserve">አማርኛ: </w:t>
      </w:r>
      <w:r>
        <w:rPr>
          <w:rFonts w:ascii="Nyala" w:hAnsi="Nyala" w:eastAsia="Nyala" w:cs="Nyala"/>
          <w:sz w:val="24"/>
        </w:rPr>
        <w:t>ያን ጊዜ ኃጥአን ከጻድቃን መካከል ይለያሉ፡ ርኩሳንም ከንጹሓን መካከል ይለያሉ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89. At that time the sinners will be separated from the righteous, and the unclean from the clean.</w:t>
      </w:r>
    </w:p>
    <w:p>
      <w:pPr>
        <w:pStyle w:val="Heading2"/>
      </w:pPr>
      <w:r>
        <w:rPr>
          <w:rFonts w:ascii="Nyala" w:hAnsi="Nyala" w:eastAsia="Nyala" w:cs="Nyala"/>
          <w:b/>
        </w:rPr>
        <w:t>፺ / 90</w:t>
      </w:r>
    </w:p>
    <w:p>
      <w:pPr>
        <w:spacing w:after="80"/>
      </w:pPr>
      <w:r>
        <w:rPr>
          <w:rFonts w:ascii="Nyala" w:hAnsi="Nyala" w:eastAsia="Nyala" w:cs="Nyala"/>
          <w:b/>
          <w:sz w:val="24"/>
        </w:rPr>
        <w:t xml:space="preserve">ግዕዝ: </w:t>
      </w:r>
      <w:r>
        <w:rPr>
          <w:rFonts w:ascii="Nyala" w:hAnsi="Nyala" w:eastAsia="Nyala" w:cs="Nyala"/>
          <w:sz w:val="24"/>
        </w:rPr>
        <w:t>ምንትኬ ዘአሜሃ አውያት ወዘአሜሃ ክላህ ወዘአሜሃ አንብዕ እስከ ለሊሁ ፈጣሪ ያነብዕ በእንተ ፍጥረቱ እንተ ለሐኰት እዴሁ ሶበ ይሬእዮሙ እንዘ የሐውሩ ውስተ ፍኖተ ኅጕል፡</w:t>
      </w:r>
    </w:p>
    <w:p>
      <w:pPr>
        <w:spacing w:after="80"/>
      </w:pPr>
      <w:r>
        <w:rPr>
          <w:rFonts w:ascii="Nyala" w:hAnsi="Nyala" w:eastAsia="Nyala" w:cs="Nyala"/>
          <w:b/>
          <w:sz w:val="24"/>
        </w:rPr>
        <w:t xml:space="preserve">አማርኛ: </w:t>
      </w:r>
      <w:r>
        <w:rPr>
          <w:rFonts w:ascii="Nyala" w:hAnsi="Nyala" w:eastAsia="Nyala" w:cs="Nyala"/>
          <w:sz w:val="24"/>
        </w:rPr>
        <w:t>የዚያን ጊዜ አውያት የዚያን ጊዜ ጩኸት፡ የዚያንም ጊዜ ልቅሶ ምን ያህል፡ እርሱ ቅሉ ፈጣሪ ወደ ጥፋት መንገድ ሲሄዱ ባያቸው ጊዜ እጁ ስለ ፈጠራቸው ፍጥረቶቹ እስኪያለቅስ ድረስ፡</w:t>
      </w:r>
    </w:p>
    <w:p>
      <w:pPr>
        <w:spacing w:after="80"/>
      </w:pPr>
      <w:r>
        <w:rPr>
          <w:rFonts w:ascii="Nyala" w:hAnsi="Nyala" w:eastAsia="Nyala" w:cs="Nyala"/>
          <w:b/>
          <w:sz w:val="24"/>
        </w:rPr>
        <w:t xml:space="preserve">English: </w:t>
      </w:r>
      <w:r>
        <w:rPr>
          <w:rFonts w:ascii="Times New Roman" w:hAnsi="Times New Roman" w:eastAsia="Times New Roman" w:cs="Times New Roman"/>
          <w:sz w:val="24"/>
        </w:rPr>
        <w:t>90. How great will be the shout of that time, how great will be the cry of that time, and how much will be the tears of that time when the Creator will weep for his creatures formed with his hand, when he will see them going in the way of destruction!</w:t>
      </w:r>
    </w:p>
    <w:p>
      <w:pPr>
        <w:pStyle w:val="Heading2"/>
      </w:pPr>
      <w:r>
        <w:rPr>
          <w:rFonts w:ascii="Nyala" w:hAnsi="Nyala" w:eastAsia="Nyala" w:cs="Nyala"/>
          <w:b/>
        </w:rPr>
        <w:t>፺፩ / 91</w:t>
      </w:r>
    </w:p>
    <w:p>
      <w:pPr>
        <w:spacing w:after="80"/>
      </w:pPr>
      <w:r>
        <w:rPr>
          <w:rFonts w:ascii="Nyala" w:hAnsi="Nyala" w:eastAsia="Nyala" w:cs="Nyala"/>
          <w:b/>
          <w:sz w:val="24"/>
        </w:rPr>
        <w:t xml:space="preserve">ግዕዝ: </w:t>
      </w:r>
      <w:r>
        <w:rPr>
          <w:rFonts w:ascii="Nyala" w:hAnsi="Nyala" w:eastAsia="Nyala" w:cs="Nyala"/>
          <w:sz w:val="24"/>
        </w:rPr>
        <w:t>አሜሃ ኃጥኣን ይበክዩ በእንተ ርእሶሙ ወጻድቃን ይበክዩ በእንተ ዘመዶሙ ወመላእክተ ሰማይ የኀዝኑ በእንተ ፍጥረተ ሰብእ፡</w:t>
      </w:r>
    </w:p>
    <w:p>
      <w:pPr>
        <w:spacing w:after="80"/>
      </w:pPr>
      <w:r>
        <w:rPr>
          <w:rFonts w:ascii="Nyala" w:hAnsi="Nyala" w:eastAsia="Nyala" w:cs="Nyala"/>
          <w:b/>
          <w:sz w:val="24"/>
        </w:rPr>
        <w:t xml:space="preserve">አማርኛ: </w:t>
      </w:r>
      <w:r>
        <w:rPr>
          <w:rFonts w:ascii="Nyala" w:hAnsi="Nyala" w:eastAsia="Nyala" w:cs="Nyala"/>
          <w:sz w:val="24"/>
        </w:rPr>
        <w:t>ያን ጊዜ ኃጥአን ስለ ራሳቸው ያለቅሳሉ፡ ጻድቃንም ስለ ዘመዶቻቸው ያለቅሳሉ፡ የሰማይ መላእክትም ስለ ሰው ፍጥረት ያዝናሉ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91. At that time the sinners will weep for themselves, the righteous will weep for their relatives and the angels of heaven will be sad for the creation of man.</w:t>
      </w:r>
    </w:p>
    <w:p>
      <w:pPr>
        <w:pStyle w:val="Heading2"/>
      </w:pPr>
      <w:r>
        <w:rPr>
          <w:rFonts w:ascii="Nyala" w:hAnsi="Nyala" w:eastAsia="Nyala" w:cs="Nyala"/>
          <w:b/>
        </w:rPr>
        <w:t>፺፪ / 92</w:t>
      </w:r>
    </w:p>
    <w:p>
      <w:pPr>
        <w:spacing w:after="80"/>
      </w:pPr>
      <w:r>
        <w:rPr>
          <w:rFonts w:ascii="Nyala" w:hAnsi="Nyala" w:eastAsia="Nyala" w:cs="Nyala"/>
          <w:b/>
          <w:sz w:val="24"/>
        </w:rPr>
        <w:t xml:space="preserve">ግዕዝ: </w:t>
      </w:r>
      <w:r>
        <w:rPr>
          <w:rFonts w:ascii="Nyala" w:hAnsi="Nyala" w:eastAsia="Nyala" w:cs="Nyala"/>
          <w:sz w:val="24"/>
        </w:rPr>
        <w:t>በዝየ ይዑድ ንፍቅ ቀሲስ፡</w:t>
      </w:r>
    </w:p>
    <w:p>
      <w:pPr>
        <w:spacing w:after="80"/>
      </w:pPr>
      <w:r>
        <w:rPr>
          <w:rFonts w:ascii="Nyala" w:hAnsi="Nyala" w:eastAsia="Nyala" w:cs="Nyala"/>
          <w:b/>
          <w:sz w:val="24"/>
        </w:rPr>
        <w:t xml:space="preserve">አማርኛ: </w:t>
      </w:r>
      <w:r>
        <w:rPr>
          <w:rFonts w:ascii="Nyala" w:hAnsi="Nyala" w:eastAsia="Nyala" w:cs="Nyala"/>
          <w:sz w:val="24"/>
        </w:rPr>
        <w:t>በዚህ ጊዜ ንፍቅ ቄስ ማዕጠንቱን ይዞ ይዙር፡</w:t>
      </w:r>
    </w:p>
    <w:p>
      <w:pPr>
        <w:spacing w:after="80"/>
      </w:pPr>
      <w:r>
        <w:rPr>
          <w:rFonts w:ascii="Nyala" w:hAnsi="Nyala" w:eastAsia="Nyala" w:cs="Nyala"/>
          <w:b/>
          <w:sz w:val="24"/>
        </w:rPr>
        <w:t xml:space="preserve">English: </w:t>
      </w:r>
      <w:r>
        <w:rPr>
          <w:rFonts w:ascii="Times New Roman" w:hAnsi="Times New Roman" w:eastAsia="Times New Roman" w:cs="Times New Roman"/>
          <w:sz w:val="24"/>
        </w:rPr>
        <w:t>92. At that time the assistant priest shall go round the altar holding the censer.</w:t>
      </w:r>
    </w:p>
    <w:p>
      <w:pPr>
        <w:pStyle w:val="Heading2"/>
      </w:pPr>
      <w:r>
        <w:rPr>
          <w:rFonts w:ascii="Nyala" w:hAnsi="Nyala" w:eastAsia="Nyala" w:cs="Nyala"/>
          <w:b/>
        </w:rPr>
        <w:t>፺፫ / 93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ወሰበ ተፈጸመ ኵሉ አሜሃ ለእሊአሁ ለኅሩያኒሁ ወለጻድቃኒሁ ደብተራ ብርሃን ይተከል ወመንጦላዕተ እሳት ይሰፋሕ ዘቦቱ ፯ቱ ምሥዋር፡</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ሁሉ ከተፈጸመ በኋላ ያን ጊዜ ለመረጣቸው ለወዳጆቹ ለጻድቃኖቹ የብርሃን ድንኳን ይተከላል፡ ሰባት መሠወሪያ ያለው የእሳት መጋረጃ ይዘረጋል፡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93.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At that time when all is fulfilled there will be pitched a tent of light for his elect and his righteous and there will be stretched a curtain of fire of seven divisions for them.</w:t>
      </w:r>
    </w:p>
    <w:p>
      <w:pPr>
        <w:pStyle w:val="Heading1"/>
      </w:pPr>
      <w:r>
        <w:rPr>
          <w:rFonts w:ascii="Nyala" w:hAnsi="Nyala" w:eastAsia="Nyala" w:cs="Nyala"/>
          <w:b/>
        </w:rPr>
        <w:t>Page 258 (printed ፪፻፵፱ / 249) — ቅዳሴ አትናቴዎስ / The Anaphora of St. Athanasius</w:t>
      </w:r>
    </w:p>
    <w:p>
      <w:pPr>
        <w:pStyle w:val="Heading2"/>
      </w:pPr>
      <w:r>
        <w:rPr>
          <w:rFonts w:ascii="Nyala" w:hAnsi="Nyala" w:eastAsia="Nyala" w:cs="Nyala"/>
          <w:b/>
        </w:rPr>
        <w:t>፺፬ / 94</w:t>
      </w:r>
    </w:p>
    <w:p>
      <w:pPr>
        <w:spacing w:after="80"/>
      </w:pPr>
      <w:r>
        <w:rPr>
          <w:rFonts w:ascii="Nyala" w:hAnsi="Nyala" w:eastAsia="Nyala" w:cs="Nyala"/>
          <w:b/>
          <w:sz w:val="24"/>
        </w:rPr>
        <w:t xml:space="preserve">ግዕዝ: </w:t>
      </w:r>
      <w:r>
        <w:rPr>
          <w:rFonts w:ascii="Nyala" w:hAnsi="Nyala" w:eastAsia="Nyala" w:cs="Nyala"/>
          <w:sz w:val="24"/>
        </w:rPr>
        <w:t>ህየ ይበውእ ሊቀ ካህናት ኢየሱስ ክርስቶስ ውስተ ዝንቱ ምሥጢር ለሥርዓተ ግብር ወያቀውሞሙ ለካህናት በየማኑ ወለዲያቆናት በጸጋሙ ከመ ያርእዮሙ ሥርዓተ ምሥጢር፡</w:t>
      </w:r>
    </w:p>
    <w:p>
      <w:pPr>
        <w:spacing w:after="80"/>
      </w:pPr>
      <w:r>
        <w:rPr>
          <w:rFonts w:ascii="Nyala" w:hAnsi="Nyala" w:eastAsia="Nyala" w:cs="Nyala"/>
          <w:b/>
          <w:sz w:val="24"/>
        </w:rPr>
        <w:t xml:space="preserve">አማርኛ: </w:t>
      </w:r>
      <w:r>
        <w:rPr>
          <w:rFonts w:ascii="Nyala" w:hAnsi="Nyala" w:eastAsia="Nyala" w:cs="Nyala"/>
          <w:sz w:val="24"/>
        </w:rPr>
        <w:t>የካህናት አለቃ ኢየሱስ ክርስቶስም ከዚያ ወደዚህ ምሥጢር ይገባል፡ ለግብር ሥርዓት ቀሳውስትን በቀኙ ዲያቆናትንም በግራው ያቆማቸዋል፡ የምሥጢርን ሥርዓት ያሳያቸው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94. There will enter the High Priest Jesus Christ into the mystery and he will have the priests stand at his right hand and the deacon at his left hand to show them the order of the mystery.</w:t>
      </w:r>
    </w:p>
    <w:p>
      <w:pPr>
        <w:pStyle w:val="Heading2"/>
      </w:pPr>
      <w:r>
        <w:rPr>
          <w:rFonts w:ascii="Nyala" w:hAnsi="Nyala" w:eastAsia="Nyala" w:cs="Nyala"/>
          <w:b/>
        </w:rPr>
        <w:t>፺፭ / 95</w:t>
      </w:r>
    </w:p>
    <w:p>
      <w:pPr>
        <w:spacing w:after="80"/>
      </w:pPr>
      <w:r>
        <w:rPr>
          <w:rFonts w:ascii="Nyala" w:hAnsi="Nyala" w:eastAsia="Nyala" w:cs="Nyala"/>
          <w:b/>
          <w:sz w:val="24"/>
        </w:rPr>
        <w:t xml:space="preserve">ግዕዝ: </w:t>
      </w:r>
      <w:r>
        <w:rPr>
          <w:rFonts w:ascii="Nyala" w:hAnsi="Nyala" w:eastAsia="Nyala" w:cs="Nyala"/>
          <w:sz w:val="24"/>
        </w:rPr>
        <w:t>ምንተ ይመስል ወምንተ ስሙ ወምንተ ይትበሀል ዘአሜሃ ምሥጢር ወኢይትከሀል ይእዜ ይንግርዎ ወኢዘሀሎ ውስተ ልበ ዕጓለ እመሕያው፡</w:t>
      </w:r>
    </w:p>
    <w:p>
      <w:pPr>
        <w:spacing w:after="80"/>
      </w:pPr>
      <w:r>
        <w:rPr>
          <w:rFonts w:ascii="Nyala" w:hAnsi="Nyala" w:eastAsia="Nyala" w:cs="Nyala"/>
          <w:b/>
          <w:sz w:val="24"/>
        </w:rPr>
        <w:t xml:space="preserve">አማርኛ: </w:t>
      </w:r>
      <w:r>
        <w:rPr>
          <w:rFonts w:ascii="Nyala" w:hAnsi="Nyala" w:eastAsia="Nyala" w:cs="Nyala"/>
          <w:sz w:val="24"/>
        </w:rPr>
        <w:t>ምን ይመስላል ? ስሙስ ምንድር ነው? የዚያን ጊዜውስ ምሥጢር ምን ይባላል ? ዛሬ ሊናገሩት አይቻልም ፡ በሰው ልቡናም የለም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95. What will the mystery of that time look like, what will be its name and what will be spoken about it? Today it is impossible for them to speak about it, and to conceive it is not in the heart of mortal man.</w:t>
      </w:r>
    </w:p>
    <w:p>
      <w:pPr>
        <w:pStyle w:val="Heading2"/>
      </w:pPr>
      <w:r>
        <w:rPr>
          <w:rFonts w:ascii="Nyala" w:hAnsi="Nyala" w:eastAsia="Nyala" w:cs="Nyala"/>
          <w:b/>
        </w:rPr>
        <w:t>፺፮ / 96</w:t>
      </w:r>
    </w:p>
    <w:p>
      <w:pPr>
        <w:spacing w:after="80"/>
      </w:pPr>
      <w:r>
        <w:rPr>
          <w:rFonts w:ascii="Nyala" w:hAnsi="Nyala" w:eastAsia="Nyala" w:cs="Nyala"/>
          <w:b/>
          <w:sz w:val="24"/>
        </w:rPr>
        <w:t xml:space="preserve">ግዕዝ: </w:t>
      </w:r>
      <w:r>
        <w:rPr>
          <w:rFonts w:ascii="Nyala" w:hAnsi="Nyala" w:eastAsia="Nyala" w:cs="Nyala"/>
          <w:sz w:val="24"/>
        </w:rPr>
        <w:t>ኦ ካህናት ሥዩማን ክብር ለክሙ ሶበ ትትከሃኑ ምስለ እግዚአ ሰማያት ወምድር፡</w:t>
      </w:r>
    </w:p>
    <w:p>
      <w:pPr>
        <w:spacing w:after="80"/>
      </w:pPr>
      <w:r>
        <w:rPr>
          <w:rFonts w:ascii="Nyala" w:hAnsi="Nyala" w:eastAsia="Nyala" w:cs="Nyala"/>
          <w:b/>
          <w:sz w:val="24"/>
        </w:rPr>
        <w:t xml:space="preserve">አማርኛ: </w:t>
      </w:r>
      <w:r>
        <w:rPr>
          <w:rFonts w:ascii="Nyala" w:hAnsi="Nyala" w:eastAsia="Nyala" w:cs="Nyala"/>
          <w:sz w:val="24"/>
        </w:rPr>
        <w:t>የተሾማችሁ ካህናት ሆይ ፡ ከሰማይና ከምድር ጌታ ጋራ ካገለገላችሁ ለናንተ ክብር ይገባችኋል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96. O ordained priests, honour be to you when you minister with the Lord of heaven and earth.</w:t>
      </w:r>
    </w:p>
    <w:p>
      <w:pPr>
        <w:pStyle w:val="Heading2"/>
      </w:pPr>
      <w:r>
        <w:rPr>
          <w:rFonts w:ascii="Nyala" w:hAnsi="Nyala" w:eastAsia="Nyala" w:cs="Nyala"/>
          <w:b/>
        </w:rPr>
        <w:t>፺፯ / 97</w:t>
      </w:r>
    </w:p>
    <w:p>
      <w:pPr>
        <w:spacing w:after="80"/>
      </w:pPr>
      <w:r>
        <w:rPr>
          <w:rFonts w:ascii="Nyala" w:hAnsi="Nyala" w:eastAsia="Nyala" w:cs="Nyala"/>
          <w:b/>
          <w:sz w:val="24"/>
        </w:rPr>
        <w:t xml:space="preserve">ግዕዝ: </w:t>
      </w:r>
      <w:r>
        <w:rPr>
          <w:rFonts w:ascii="Nyala" w:hAnsi="Nyala" w:eastAsia="Nyala" w:cs="Nyala"/>
          <w:sz w:val="24"/>
        </w:rPr>
        <w:t>ኦ ዲያቆናት ኅሩያን እለ ትመስሉ አስራበ ወርቅ ንጹሕ ፍሥሓ ለክሙ ሶበ ትሬእዩ ምሥጢረ ዕፁብ፡</w:t>
      </w:r>
    </w:p>
    <w:p>
      <w:pPr>
        <w:spacing w:after="80"/>
      </w:pPr>
      <w:r>
        <w:rPr>
          <w:rFonts w:ascii="Nyala" w:hAnsi="Nyala" w:eastAsia="Nyala" w:cs="Nyala"/>
          <w:b/>
          <w:sz w:val="24"/>
        </w:rPr>
        <w:t xml:space="preserve">አማርኛ: </w:t>
      </w:r>
      <w:r>
        <w:rPr>
          <w:rFonts w:ascii="Nyala" w:hAnsi="Nyala" w:eastAsia="Nyala" w:cs="Nyala"/>
          <w:sz w:val="24"/>
        </w:rPr>
        <w:t>የንጹሕ ወርቅ ሻሻቴ የምትመስሉ የተመረጣችሁ ዲያቆናት ሆይ ለናንተ ደስታ ይገባል ፡ ድንቅ ምሥጢርን ባያችሁ ጊዜ ፡</w:t>
      </w:r>
    </w:p>
    <w:p>
      <w:pPr>
        <w:spacing w:after="80"/>
      </w:pPr>
      <w:r>
        <w:rPr>
          <w:rFonts w:ascii="Nyala" w:hAnsi="Nyala" w:eastAsia="Nyala" w:cs="Nyala"/>
          <w:b/>
          <w:sz w:val="24"/>
        </w:rPr>
        <w:t xml:space="preserve">English: </w:t>
      </w:r>
      <w:r>
        <w:rPr>
          <w:rFonts w:ascii="Times New Roman" w:hAnsi="Times New Roman" w:eastAsia="Times New Roman" w:cs="Times New Roman"/>
          <w:sz w:val="24"/>
        </w:rPr>
        <w:t>97. O chosen deacons who resemble a pure spring of gold, joy be to you when you see the wonderful mystery.</w:t>
      </w:r>
    </w:p>
    <w:p>
      <w:pPr>
        <w:pStyle w:val="Heading2"/>
      </w:pPr>
      <w:r>
        <w:rPr>
          <w:rFonts w:ascii="Nyala" w:hAnsi="Nyala" w:eastAsia="Nyala" w:cs="Nyala"/>
          <w:b/>
        </w:rPr>
        <w:t>፺፰ / 98</w:t>
      </w:r>
    </w:p>
    <w:p>
      <w:pPr>
        <w:spacing w:after="80"/>
      </w:pPr>
      <w:r>
        <w:rPr>
          <w:rFonts w:ascii="Nyala" w:hAnsi="Nyala" w:eastAsia="Nyala" w:cs="Nyala"/>
          <w:b/>
          <w:sz w:val="24"/>
        </w:rPr>
        <w:t xml:space="preserve">ግዕዝ: </w:t>
      </w:r>
      <w:r>
        <w:rPr>
          <w:rFonts w:ascii="Nyala" w:hAnsi="Nyala" w:eastAsia="Nyala" w:cs="Nyala"/>
          <w:sz w:val="24"/>
        </w:rPr>
        <w:t>ኦ ቅዱሳን አበው እለ ትመስሉ አዕማደ ወርቅ ንጹሕ ዘቀውም ዲበ ዕብነ ሰንፔር ብፁዓን ለክሙ፡</w:t>
      </w:r>
    </w:p>
    <w:p>
      <w:pPr>
        <w:spacing w:after="80"/>
      </w:pPr>
      <w:r>
        <w:rPr>
          <w:rFonts w:ascii="Nyala" w:hAnsi="Nyala" w:eastAsia="Nyala" w:cs="Nyala"/>
          <w:b/>
          <w:sz w:val="24"/>
        </w:rPr>
        <w:t xml:space="preserve">አማርኛ: </w:t>
      </w:r>
      <w:r>
        <w:rPr>
          <w:rFonts w:ascii="Nyala" w:hAnsi="Nyala" w:eastAsia="Nyala" w:cs="Nyala"/>
          <w:sz w:val="24"/>
        </w:rPr>
        <w:t>ሰንፔር በሚባል ዕንቍ ላይ የቆመ የንጹሕ ወርቅ አዕማድን (ምሰሶዎችን) የምትመስሉ ክቡራን አበው ሆይ መመስገን ይገባችኋል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98. O holy fathers who resemble the pure golden pillars standing on the sapphire stones, you will be worthy to be called blessed.</w:t>
      </w:r>
    </w:p>
    <w:p>
      <w:pPr>
        <w:pStyle w:val="Heading2"/>
      </w:pPr>
      <w:r>
        <w:rPr>
          <w:rFonts w:ascii="Nyala" w:hAnsi="Nyala" w:eastAsia="Nyala" w:cs="Nyala"/>
          <w:b/>
        </w:rPr>
        <w:t>፺፱ / 99</w:t>
      </w:r>
    </w:p>
    <w:p>
      <w:pPr>
        <w:spacing w:after="80"/>
      </w:pPr>
      <w:r>
        <w:rPr>
          <w:rFonts w:ascii="Nyala" w:hAnsi="Nyala" w:eastAsia="Nyala" w:cs="Nyala"/>
          <w:b/>
          <w:sz w:val="24"/>
        </w:rPr>
        <w:t xml:space="preserve">ግዕዝ: </w:t>
      </w:r>
      <w:r>
        <w:rPr>
          <w:rFonts w:ascii="Nyala" w:hAnsi="Nyala" w:eastAsia="Nyala" w:cs="Nyala"/>
          <w:sz w:val="24"/>
        </w:rPr>
        <w:t>ኦ ኵልክሙ መሃይምናን እለ ትመስሉ ከዋክብተ ብሩሃን ዕበይ ለክሙ ሶበ ትበውኡ ውስተ ይእቲ ከብካብ መርዓሁ ለክርስቶስ ዕበይ ለክሙ ሶበ ትሬእይዎ ለእግዚእክሙ ይቀንት ወያንሶሱ ምስሌክሙ ወይሜጥወክሙ ዘዚአሁ ሀብታተ፡</w:t>
      </w:r>
    </w:p>
    <w:p>
      <w:pPr>
        <w:spacing w:after="80"/>
      </w:pPr>
      <w:r>
        <w:rPr>
          <w:rFonts w:ascii="Nyala" w:hAnsi="Nyala" w:eastAsia="Nyala" w:cs="Nyala"/>
          <w:b/>
          <w:sz w:val="24"/>
        </w:rPr>
        <w:t xml:space="preserve">አማርኛ: </w:t>
      </w:r>
      <w:r>
        <w:rPr>
          <w:rFonts w:ascii="Nyala" w:hAnsi="Nyala" w:eastAsia="Nyala" w:cs="Nyala"/>
          <w:sz w:val="24"/>
        </w:rPr>
        <w:t>ብሩሃን ከዋክብትን የምትመስሉ ሁላችሁ ምእመናን ሆይ ለናንተ ክብር ይገባል ፡ ክርስቶስ አንድነትን ወደሚያደርግባት ወደዚያች ሰርግ በምትገቡበት ጊዜ ፡ ጌታችሁ ታጥቆ ከናንተ ጋራ እየተመላለሰ የርሱን ሀብት ሲሰጣችሁ ባያችሁት ጊዜ ለናንተ ክብር ይገባል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99. O all believers who resemble the bright stars, greatness will be yours when you enter into that wedding, the marriage of Christ, greatness will be yours when you see your God girded and walking with you and giving you his gifts.</w:t>
      </w:r>
    </w:p>
    <w:p>
      <w:pPr>
        <w:pStyle w:val="Heading2"/>
      </w:pPr>
      <w:r>
        <w:rPr>
          <w:rFonts w:ascii="Nyala" w:hAnsi="Nyala" w:eastAsia="Nyala" w:cs="Nyala"/>
          <w:b/>
        </w:rPr>
        <w:t>፻ / 100</w:t>
      </w:r>
    </w:p>
    <w:p>
      <w:pPr>
        <w:spacing w:after="80"/>
      </w:pPr>
      <w:r>
        <w:rPr>
          <w:rFonts w:ascii="Nyala" w:hAnsi="Nyala" w:eastAsia="Nyala" w:cs="Nyala"/>
          <w:b/>
          <w:sz w:val="24"/>
        </w:rPr>
        <w:t xml:space="preserve">ግዕዝ: </w:t>
      </w:r>
      <w:r>
        <w:rPr>
          <w:rFonts w:ascii="Nyala" w:hAnsi="Nyala" w:eastAsia="Nyala" w:cs="Nyala"/>
          <w:sz w:val="24"/>
        </w:rPr>
        <w:t>አሜሃ ሰአሉ ለነ አስተምሕሩ በእንቲአነ ከመ ይምሐረነ ወይሣሃለነ አኮ በሥነነ አላ በሥንክሙ አኮ በከመ ምግባሪነ ርኩስት አላ በከመ ምሕረቱ ለአምላክነ፡</w:t>
      </w:r>
    </w:p>
    <w:p>
      <w:pPr>
        <w:spacing w:after="80"/>
      </w:pPr>
      <w:r>
        <w:rPr>
          <w:rFonts w:ascii="Nyala" w:hAnsi="Nyala" w:eastAsia="Nyala" w:cs="Nyala"/>
          <w:b/>
          <w:sz w:val="24"/>
        </w:rPr>
        <w:t xml:space="preserve">አማርኛ: </w:t>
      </w:r>
      <w:r>
        <w:rPr>
          <w:rFonts w:ascii="Nyala" w:hAnsi="Nyala" w:eastAsia="Nyala" w:cs="Nyala"/>
          <w:sz w:val="24"/>
        </w:rPr>
        <w:t>ያን ጊዜ ለኛ ለምኑልን ፡ ስለኛ አማልዱ ፡ ይምረን ይቅርም ይለን ዘንድ ፡ በሥራችን አይደለም በሥራችሁ ነው እንጂ ፡ በረከሰች ሥራችን አይደለም እንደ አምላካችን ምሕረት ነው እንጂ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100. At that time pray and intercede on our behalf that he may have compassion and mercy upon us not according to our merit but according to your merit, not according to our evil deeds but according to the mercy of our God.</w:t>
      </w:r>
    </w:p>
    <w:p>
      <w:pPr>
        <w:pStyle w:val="Heading1"/>
      </w:pPr>
      <w:r>
        <w:rPr>
          <w:rFonts w:ascii="Nyala" w:hAnsi="Nyala" w:eastAsia="Nyala" w:cs="Nyala"/>
          <w:b/>
        </w:rPr>
        <w:t>Page 259 (printed ፪፻፶ / 250) — ቅዳሴ አትናቴዎስ / The Anaphora of St. Athanasius</w:t>
      </w:r>
    </w:p>
    <w:p>
      <w:pPr>
        <w:pStyle w:val="Heading2"/>
      </w:pPr>
      <w:r>
        <w:rPr>
          <w:rFonts w:ascii="Nyala" w:hAnsi="Nyala" w:eastAsia="Nyala" w:cs="Nyala"/>
          <w:b/>
        </w:rPr>
        <w:t>፻፩ / 101</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በከመ ምሕረትከ አምላክነ ወአኮ በከመ አበሳነ ፫ተ ጊዜ፡</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ሦስት ጊዜ አምላካችን ሆይ እንደ ቸርነትህ ነው እንጂ እንደ በደላችን አይደለም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101.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According to your mercy, our God, and not according to our sins. (to be repeated thrice)</w:t>
      </w:r>
    </w:p>
    <w:p>
      <w:pPr>
        <w:pStyle w:val="Heading2"/>
      </w:pPr>
      <w:r>
        <w:rPr>
          <w:rFonts w:ascii="Nyala" w:hAnsi="Nyala" w:eastAsia="Nyala" w:cs="Nyala"/>
          <w:b/>
        </w:rPr>
        <w:t>፻፪ / 102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ንስእለከ እግዚኦ ወናስተበቍዐከ በእንተ እለኖሙ አበዊነ ወአኃዊነ ወፈለሱ እምዝንቱ ዓለም ኃላፊ ከመ ታዕርፎሙ ሠናየ እስመ አልቦ ንጹሕ እምርስሐት በቅድሜከ ሰብእሰ ዕቡረ ኃጢአት ውእቱ፡</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አቤቱ ኃላፊ ከሚሆን ከዚህ ዓለም ስለ ሄዱ (ስለ ሞቱ) አባቶቻችንና ስለ ወንድሞቻችን እንለምንሃለን እንማልድሃለንም ፡ በበጎ ታሳርፋቸው ዘንድ ፡ በፊትህ ከኃጢአት ንጹሕ የለምና ሰው በኃጢአት ጭቃ የሆነ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We pray you, Lord, and beseech you on behalf of our fathers and brothers who have fallen asleep and departed from this corruptible world, grant them to rest well because there is no one pure before you from filthiness since man is the mire of sin.</w:t>
      </w:r>
    </w:p>
    <w:p>
      <w:pPr>
        <w:pStyle w:val="Heading2"/>
      </w:pPr>
      <w:r>
        <w:rPr>
          <w:rFonts w:ascii="Nyala" w:hAnsi="Nyala" w:eastAsia="Nyala" w:cs="Nyala"/>
          <w:b/>
        </w:rPr>
        <w:t>፻፫ / 103</w:t>
      </w:r>
    </w:p>
    <w:p>
      <w:pPr>
        <w:spacing w:after="80"/>
      </w:pPr>
      <w:r>
        <w:rPr>
          <w:rFonts w:ascii="Nyala" w:hAnsi="Nyala" w:eastAsia="Nyala" w:cs="Nyala"/>
          <w:b/>
          <w:sz w:val="24"/>
        </w:rPr>
        <w:t xml:space="preserve">ግዕዝ: </w:t>
      </w:r>
      <w:r>
        <w:rPr>
          <w:rFonts w:ascii="Nyala" w:hAnsi="Nyala" w:eastAsia="Nyala" w:cs="Nyala"/>
          <w:sz w:val="24"/>
        </w:rPr>
        <w:t>እመሰ ኃጢአተነ ትትዐቀብ እግዚኦ እግዚኦ መኑ ይቀውም ቅድሜከ፡</w:t>
      </w:r>
    </w:p>
    <w:p>
      <w:pPr>
        <w:spacing w:after="80"/>
      </w:pPr>
      <w:r>
        <w:rPr>
          <w:rFonts w:ascii="Nyala" w:hAnsi="Nyala" w:eastAsia="Nyala" w:cs="Nyala"/>
          <w:b/>
          <w:sz w:val="24"/>
        </w:rPr>
        <w:t xml:space="preserve">አማርኛ: </w:t>
      </w:r>
      <w:r>
        <w:rPr>
          <w:rFonts w:ascii="Nyala" w:hAnsi="Nyala" w:eastAsia="Nyala" w:cs="Nyala"/>
          <w:sz w:val="24"/>
        </w:rPr>
        <w:t>ኃጢአትን ብትጠባበቅ ግን አቤቱ አቤቱ ባንተ ፊት ማን ይቆማል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103. If you, Lord, should mark iniquities, O Lord, who shall stand before you.</w:t>
      </w:r>
    </w:p>
    <w:p>
      <w:pPr>
        <w:pStyle w:val="Heading2"/>
      </w:pPr>
      <w:r>
        <w:rPr>
          <w:rFonts w:ascii="Nyala" w:hAnsi="Nyala" w:eastAsia="Nyala" w:cs="Nyala"/>
          <w:b/>
        </w:rPr>
        <w:t>፻፬ / 104</w:t>
      </w:r>
    </w:p>
    <w:p>
      <w:pPr>
        <w:spacing w:after="80"/>
      </w:pPr>
      <w:r>
        <w:rPr>
          <w:rFonts w:ascii="Nyala" w:hAnsi="Nyala" w:eastAsia="Nyala" w:cs="Nyala"/>
          <w:b/>
          <w:sz w:val="24"/>
        </w:rPr>
        <w:t xml:space="preserve">ግዕዝ: </w:t>
      </w:r>
      <w:r>
        <w:rPr>
          <w:rFonts w:ascii="Nyala" w:hAnsi="Nyala" w:eastAsia="Nyala" w:cs="Nyala"/>
          <w:sz w:val="24"/>
        </w:rPr>
        <w:t>ዮም በዛቲ ዕለት ሰንበተ ብርሃን ⟦?በነበ?⟧ ተሠርዐ ዝ ሥጋከ ወደምከ፡ እለ ነአምር አስማቲሆሙ ወንዜክር በቃለ ዝንቱ ላእክ ወእሰሂ ኢነአምር አስማቲሆሙ አንተ ተዘከሮሙ በምሕረትከ፡ ወጸሐፍ ስሞሙ ውስተ መጽሐፈ ሕይወት በኢየሩሳሌም አግዓዚት፡</w:t>
      </w:r>
    </w:p>
    <w:p>
      <w:pPr>
        <w:spacing w:after="80"/>
      </w:pPr>
      <w:r>
        <w:rPr>
          <w:rFonts w:ascii="Nyala" w:hAnsi="Nyala" w:eastAsia="Nyala" w:cs="Nyala"/>
          <w:b/>
          <w:sz w:val="24"/>
        </w:rPr>
        <w:t xml:space="preserve">አማርኛ: </w:t>
      </w:r>
      <w:r>
        <w:rPr>
          <w:rFonts w:ascii="Nyala" w:hAnsi="Nyala" w:eastAsia="Nyala" w:cs="Nyala"/>
          <w:sz w:val="24"/>
        </w:rPr>
        <w:t>የብርሃን ሰንበት በሆነች ይህ ሥጋህና ደምህ በተሠራባት በዚህች ቀን ፡ ዛሬ ስማቸውን የምናውቃቸውን በዚህ ባገልጋዩ ቃል እንጠራለን ፡ ስማቸውንም የማናውቃቸውን አንተ በምሕረትህ አስባቸው ፡ ስማቸውንም ነጻ በምታደርግ በኢየሩሳሌም በሕይወት መጽሐፍ ጻፍ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104. Today on this day the Sabbath of light, in which your body and blood are prepared, we remember those whose names we know through the word of this deacon, and remember you through your mercy those whose names we do not know. Write their names in the book of life in free Jerusalem.</w:t>
      </w:r>
    </w:p>
    <w:p>
      <w:pPr>
        <w:pStyle w:val="Heading2"/>
      </w:pPr>
      <w:r>
        <w:rPr>
          <w:rFonts w:ascii="Nyala" w:hAnsi="Nyala" w:eastAsia="Nyala" w:cs="Nyala"/>
          <w:b/>
        </w:rPr>
        <w:t>፻፭ / 105</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በእንተ ብፁዕ፡</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በእንተ ብፁዕ (ቅዳ. ሐዋ. ከቍ. ፮-፱ እይ፡)</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105.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For the sake of the blessed … (Anaphora of the Apostles No. 6-9).</w:t>
      </w:r>
    </w:p>
    <w:p>
      <w:pPr>
        <w:pStyle w:val="Heading2"/>
      </w:pPr>
      <w:r>
        <w:rPr>
          <w:rFonts w:ascii="Nyala" w:hAnsi="Nyala" w:eastAsia="Nyala" w:cs="Nyala"/>
          <w:b/>
        </w:rPr>
        <w:t>፻፮ / 106</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ንፍቅ ጸሎተ ቡራኬ፡</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ንፍቅ ጸሎተ ቡራኬ (ቅዳ.ሐዋ.ከቍ. ፲-፳፩ እይ፡)</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106. Asst.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Prayer of benediction. (Anaphora of the Apostles No. 10-21).</w:t>
      </w:r>
    </w:p>
    <w:p>
      <w:pPr>
        <w:pStyle w:val="Heading2"/>
      </w:pPr>
      <w:r>
        <w:rPr>
          <w:rFonts w:ascii="Nyala" w:hAnsi="Nyala" w:eastAsia="Nyala" w:cs="Nyala"/>
          <w:b/>
        </w:rPr>
        <w:t>፻፯ / 107</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ንፍቅ መሐሮሙ እግዚኦ ወተሣሃሎሙ ለሊቃነ ጳጳሳት ጳጳሳት ኤጲስቆጳሳት ቀሳውስት ወዲያቆናት ወኵሎሙ ሕዝበ ክርስቲያን፡፡</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 አቤቱ የጳጳሳቱን አለቆች ጳጳሳቱንና ኤጲስቆጳሳቱን ቀሳውስቱንና ዲያቆናቱን የክርስቲያንንም ወገኖች ሁሉ ማራቸው ይቅርም በላቸው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107. Asst.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Lord, pity and have mercy upon the patriarchs, archbishops, bishops, priests, deacons and all the Christian people.</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260 (printed ፪፻፶፩ / 251) — ቅዳሴ አትናቴዎስ / The Anaphora of St. Athanasius</w:t>
      </w:r>
    </w:p>
    <w:p>
      <w:pPr>
        <w:pStyle w:val="Heading2"/>
      </w:pPr>
      <w:r>
        <w:rPr>
          <w:rFonts w:ascii="Nyala" w:hAnsi="Nyala" w:eastAsia="Nyala" w:cs="Nyala"/>
          <w:b/>
        </w:rPr>
        <w:t>፻፰ / 108</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ቅድመ ዝንቱ ቅዳሴከ ስብሐት ወአኰቴት ዕበይ ወልዕልና ኢየሱስ ክርስቶስ ወልደ እግዚአብሔር ሕያው አልቦ መጠን ለዕበይከ ወአልቦ ማኅለቅት ለመንግሥትከ አልቦ ወሰን ለግዝዓትከ ወአልቦ ጽንፍ ለምልክናከ፡</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በዚህ ቅዳሴህ ፊት ስብሐት አኮቴት ልዕልናም አለ ፡ የሕያው እግዚአብሔር ልጅ ኢየሱስ ክርስቶስ ለጌትነትህ መጠን የለውም ፡ ለመንግሥትህም ፍጻሜ የለውም ፡ ለአገዛዝህም ወሰን የለውም ፡ ለግዛትህም ዳርቻ የለውም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108.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Before this your Anaphora there are glory, thanksgiving, greatness and exaltation. Jesus Christ the Son of the living God, your greatness is inestimable, your kingdom is endless, your government is unlimited, and your rule is boundless.</w:t>
      </w:r>
    </w:p>
    <w:p>
      <w:pPr>
        <w:pStyle w:val="Heading2"/>
      </w:pPr>
      <w:r>
        <w:rPr>
          <w:rFonts w:ascii="Nyala" w:hAnsi="Nyala" w:eastAsia="Nyala" w:cs="Nyala"/>
          <w:b/>
        </w:rPr>
        <w:t>፻፱ / 109</w:t>
      </w:r>
    </w:p>
    <w:p>
      <w:pPr>
        <w:spacing w:after="80"/>
      </w:pPr>
      <w:r>
        <w:rPr>
          <w:rFonts w:ascii="Nyala" w:hAnsi="Nyala" w:eastAsia="Nyala" w:cs="Nyala"/>
          <w:b/>
          <w:sz w:val="24"/>
        </w:rPr>
        <w:t xml:space="preserve">ግዕዝ: </w:t>
      </w:r>
      <w:r>
        <w:rPr>
          <w:rFonts w:ascii="Nyala" w:hAnsi="Nyala" w:eastAsia="Nyala" w:cs="Nyala"/>
          <w:sz w:val="24"/>
        </w:rPr>
        <w:t>ኢይትአመር እምነበ ይወፅእ መለኮትከ ወነበ ይትዔለድ ህላዌከ ኢይጤየቅ እምነበ ይውኅዝ መለኮትከ ወነበ ይደነግግ ህላዌከ፡</w:t>
      </w:r>
    </w:p>
    <w:p>
      <w:pPr>
        <w:spacing w:after="80"/>
      </w:pPr>
      <w:r>
        <w:rPr>
          <w:rFonts w:ascii="Nyala" w:hAnsi="Nyala" w:eastAsia="Nyala" w:cs="Nyala"/>
          <w:b/>
          <w:sz w:val="24"/>
        </w:rPr>
        <w:t xml:space="preserve">አማርኛ: </w:t>
      </w:r>
      <w:r>
        <w:rPr>
          <w:rFonts w:ascii="Nyala" w:hAnsi="Nyala" w:eastAsia="Nyala" w:cs="Nyala"/>
          <w:sz w:val="24"/>
        </w:rPr>
        <w:t>መለኮትህ የሚገኝበት ፡ አኗኗርህም የሚወሰንበት አይታወቅም ፡ መለኮትህ የሚገኝበት አይመረመርም ፡ ባሕርይህም የሚደነግግበት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109. It is not known whence your divinity proceeds, and where your existence takes place; it is not understood when your divinity floods, and where your nature is limited.</w:t>
      </w:r>
    </w:p>
    <w:p>
      <w:pPr>
        <w:pStyle w:val="Heading2"/>
      </w:pPr>
      <w:r>
        <w:rPr>
          <w:rFonts w:ascii="Nyala" w:hAnsi="Nyala" w:eastAsia="Nyala" w:cs="Nyala"/>
          <w:b/>
        </w:rPr>
        <w:t>፻፲ / 110</w:t>
      </w:r>
    </w:p>
    <w:p>
      <w:pPr>
        <w:spacing w:after="80"/>
      </w:pPr>
      <w:r>
        <w:rPr>
          <w:rFonts w:ascii="Nyala" w:hAnsi="Nyala" w:eastAsia="Nyala" w:cs="Nyala"/>
          <w:b/>
          <w:sz w:val="24"/>
        </w:rPr>
        <w:t xml:space="preserve">ግዕዝ: </w:t>
      </w:r>
      <w:r>
        <w:rPr>
          <w:rFonts w:ascii="Nyala" w:hAnsi="Nyala" w:eastAsia="Nyala" w:cs="Nyala"/>
          <w:sz w:val="24"/>
        </w:rPr>
        <w:t>ኢይበጽሐ ሕሊና ሰብእ ለቅድምናከ ወኢይረክብ ሥረተ መላእክት ለደኃሪትከ ሥውር አንተ እም ዓይነ ኵሉ ወስሙዕ አንተ ውስተ እዝነ ኵሉ፡</w:t>
      </w:r>
    </w:p>
    <w:p>
      <w:pPr>
        <w:spacing w:after="80"/>
      </w:pPr>
      <w:r>
        <w:rPr>
          <w:rFonts w:ascii="Nyala" w:hAnsi="Nyala" w:eastAsia="Nyala" w:cs="Nyala"/>
          <w:b/>
          <w:sz w:val="24"/>
        </w:rPr>
        <w:t xml:space="preserve">አማርኛ: </w:t>
      </w:r>
      <w:r>
        <w:rPr>
          <w:rFonts w:ascii="Nyala" w:hAnsi="Nyala" w:eastAsia="Nyala" w:cs="Nyala"/>
          <w:sz w:val="24"/>
        </w:rPr>
        <w:t>ቅድምናህን የሰው አሳብ አይደርስበትም ፡ ደኃራዊነትህንም የመላእክት ፍጥነት አያገኘውም ፡ አንተ ከሁሉ ዓይን የተሠወርህ ነህ ፡ በሁሉ ጆሮም የምትሰማ አንተ ነህ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110. The mind of man can not reach your beginning and the speed of angels can not find your end. You are invisible to the eyes of all, and you are heard by the ears of all.</w:t>
      </w:r>
    </w:p>
    <w:p>
      <w:pPr>
        <w:pStyle w:val="Heading2"/>
      </w:pPr>
      <w:r>
        <w:rPr>
          <w:rFonts w:ascii="Nyala" w:hAnsi="Nyala" w:eastAsia="Nyala" w:cs="Nyala"/>
          <w:b/>
        </w:rPr>
        <w:t>፻፲፩ / 111</w:t>
      </w:r>
    </w:p>
    <w:p>
      <w:pPr>
        <w:spacing w:after="80"/>
      </w:pPr>
      <w:r>
        <w:rPr>
          <w:rFonts w:ascii="Nyala" w:hAnsi="Nyala" w:eastAsia="Nyala" w:cs="Nyala"/>
          <w:b/>
          <w:sz w:val="24"/>
        </w:rPr>
        <w:t xml:space="preserve">ግዕዝ: </w:t>
      </w:r>
      <w:r>
        <w:rPr>
          <w:rFonts w:ascii="Nyala" w:hAnsi="Nyala" w:eastAsia="Nyala" w:cs="Nyala"/>
          <w:sz w:val="24"/>
        </w:rPr>
        <w:t>ርሑቅ አንተ ወምጡቅ እምዓይነ ኵሉ ወቅሩብ አንተ በኀቤሆሙ ለእለ ይፈርሁከ ኵሉ ወምስሌሆሙ ተዐርፍ ወትገብር ሎሙ ፈቃዶሙ፡</w:t>
      </w:r>
    </w:p>
    <w:p>
      <w:pPr>
        <w:spacing w:after="80"/>
      </w:pPr>
      <w:r>
        <w:rPr>
          <w:rFonts w:ascii="Nyala" w:hAnsi="Nyala" w:eastAsia="Nyala" w:cs="Nyala"/>
          <w:b/>
          <w:sz w:val="24"/>
        </w:rPr>
        <w:t xml:space="preserve">አማርኛ: </w:t>
      </w:r>
      <w:r>
        <w:rPr>
          <w:rFonts w:ascii="Nyala" w:hAnsi="Nyala" w:eastAsia="Nyala" w:cs="Nyala"/>
          <w:sz w:val="24"/>
        </w:rPr>
        <w:t>አንተ ከሁሉ ዓይን ርሑቅ ምጡቅም ነህ ፡ አንተን በሚፈሩ ሁሉ ዘንድ አንተ የቀረብህ ነህ ከርሳቸውም ጋራ ትኖራለህ ፡ ፈቃዳቸውንም ታደርግላቸዋለህ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111. You are far and high from the eyes of all, and you are near all those who fear you, you rest with them and fulfill their will.</w:t>
      </w:r>
    </w:p>
    <w:p>
      <w:pPr>
        <w:pStyle w:val="Heading2"/>
      </w:pPr>
      <w:r>
        <w:rPr>
          <w:rFonts w:ascii="Nyala" w:hAnsi="Nyala" w:eastAsia="Nyala" w:cs="Nyala"/>
          <w:b/>
        </w:rPr>
        <w:t>፻፲፪ / 112</w:t>
      </w:r>
    </w:p>
    <w:p>
      <w:pPr>
        <w:spacing w:after="80"/>
      </w:pPr>
      <w:r>
        <w:rPr>
          <w:rFonts w:ascii="Nyala" w:hAnsi="Nyala" w:eastAsia="Nyala" w:cs="Nyala"/>
          <w:b/>
          <w:sz w:val="24"/>
        </w:rPr>
        <w:t xml:space="preserve">ግዕዝ: </w:t>
      </w:r>
      <w:r>
        <w:rPr>
          <w:rFonts w:ascii="Nyala" w:hAnsi="Nyala" w:eastAsia="Nyala" w:cs="Nyala"/>
          <w:sz w:val="24"/>
        </w:rPr>
        <w:t>ኦ ዘኢትፈቅድ ዘኃጥእ ሞተ አላ ግብዓተ፡</w:t>
      </w:r>
    </w:p>
    <w:p>
      <w:pPr>
        <w:spacing w:after="80"/>
      </w:pPr>
      <w:r>
        <w:rPr>
          <w:rFonts w:ascii="Nyala" w:hAnsi="Nyala" w:eastAsia="Nyala" w:cs="Nyala"/>
          <w:b/>
          <w:sz w:val="24"/>
        </w:rPr>
        <w:t xml:space="preserve">አማርኛ: </w:t>
      </w:r>
      <w:r>
        <w:rPr>
          <w:rFonts w:ascii="Nyala" w:hAnsi="Nyala" w:eastAsia="Nyala" w:cs="Nyala"/>
          <w:sz w:val="24"/>
        </w:rPr>
        <w:t>የኃጥአን መመለሱን እንጂ ሞቱን የማትወድ ሆይ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112. O you who desire not the death of the sinner but his return:</w:t>
      </w:r>
    </w:p>
    <w:p>
      <w:pPr>
        <w:pStyle w:val="Heading2"/>
      </w:pPr>
      <w:r>
        <w:rPr>
          <w:rFonts w:ascii="Nyala" w:hAnsi="Nyala" w:eastAsia="Nyala" w:cs="Nyala"/>
          <w:b/>
        </w:rPr>
        <w:t>፻፲፫ / 113</w:t>
      </w:r>
    </w:p>
    <w:p>
      <w:pPr>
        <w:spacing w:after="80"/>
      </w:pPr>
      <w:r>
        <w:rPr>
          <w:rFonts w:ascii="Nyala" w:hAnsi="Nyala" w:eastAsia="Nyala" w:cs="Nyala"/>
          <w:b/>
          <w:sz w:val="24"/>
        </w:rPr>
        <w:t xml:space="preserve">ግዕዝ: </w:t>
      </w:r>
      <w:r>
        <w:rPr>
          <w:rFonts w:ascii="Nyala" w:hAnsi="Nyala" w:eastAsia="Nyala" w:cs="Nyala"/>
          <w:sz w:val="24"/>
        </w:rPr>
        <w:t>ኦ ዘታወፅእ ለሕፃን እምሐቌ ብእሲ ወትፌንዎ ውስተ ከርሠ ብእሲት ወትጠብልሎ በሰፋድል ረቂቅ ወእንዘ ማይ ውእቱ ታረግፅ በጥበብከ ወትነፍሕ ላዕሌሁ መንፈሰ ሕይወት ወበ፵ ዕለት ትሠይሞ ዲቤሁ በዘከን ከዊኖ እመኂ ለብዒል ወለነድይ እመኂ ለጻዲቅ ወለተኃጕሎ፡</w:t>
      </w:r>
    </w:p>
    <w:p>
      <w:pPr>
        <w:spacing w:after="80"/>
      </w:pPr>
      <w:r>
        <w:rPr>
          <w:rFonts w:ascii="Nyala" w:hAnsi="Nyala" w:eastAsia="Nyala" w:cs="Nyala"/>
          <w:b/>
          <w:sz w:val="24"/>
        </w:rPr>
        <w:t xml:space="preserve">አማርኛ: </w:t>
      </w:r>
      <w:r>
        <w:rPr>
          <w:rFonts w:ascii="Nyala" w:hAnsi="Nyala" w:eastAsia="Nyala" w:cs="Nyala"/>
          <w:sz w:val="24"/>
        </w:rPr>
        <w:t>ሕፃንን ካባቱ ወገብ አውጥተህ ወደ ሴት ማኅፀን የምትልከው ሆይ ፡ በረቂቅ ሰፋድልም (እንግዴህ ልጅ) የምትጠቀልለው ውኃም ሲሆን በጥበብህ የምታረጋው ፡ የሕይወት መንፈስንም እፍ ትልበታለህ ፡ በሆነ ሁኖ በአርባ ቀን ትሸመዋለህ (ታድለዋለህ ፡) ባለጸጋ ለመሆን ለመደህየትም ቢሆን ፡ ለመጽደቅም ለመኰነንም ቢሆን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113. O you who let the infant proceed from the loins of man and send it to the womb of woman and wrap it with a very thin covering, and congeal it through your wisdom while it is water, and do breathe upon it the Spirit of life, and on the fortieth day you do predestinate it either for riches or poverty, justification or destruction:</w:t>
      </w:r>
    </w:p>
    <w:p>
      <w:pPr>
        <w:pStyle w:val="Heading1"/>
      </w:pPr>
      <w:r>
        <w:rPr>
          <w:rFonts w:ascii="Nyala" w:hAnsi="Nyala" w:eastAsia="Nyala" w:cs="Nyala"/>
          <w:b/>
        </w:rPr>
        <w:t>Page 261 (printed ፪፻፶፪ / 252) — ቅዳሴ አትናቴዎስ / The Anaphora of St. Athanasius</w:t>
      </w:r>
    </w:p>
    <w:p>
      <w:pPr>
        <w:pStyle w:val="Heading2"/>
      </w:pPr>
      <w:r>
        <w:rPr>
          <w:rFonts w:ascii="Nyala" w:hAnsi="Nyala" w:eastAsia="Nyala" w:cs="Nyala"/>
          <w:b/>
        </w:rPr>
        <w:t>፻፲፬ / 114</w:t>
      </w:r>
    </w:p>
    <w:p>
      <w:pPr>
        <w:spacing w:after="80"/>
      </w:pPr>
      <w:r>
        <w:rPr>
          <w:rFonts w:ascii="Nyala" w:hAnsi="Nyala" w:eastAsia="Nyala" w:cs="Nyala"/>
          <w:b/>
          <w:sz w:val="24"/>
        </w:rPr>
        <w:t xml:space="preserve">ግዕዝ: </w:t>
      </w:r>
      <w:r>
        <w:rPr>
          <w:rFonts w:ascii="Nyala" w:hAnsi="Nyala" w:eastAsia="Nyala" w:cs="Nyala"/>
          <w:sz w:val="24"/>
        </w:rPr>
        <w:t>ወካዕበ ታወፅእ እምህየ ወትከሥት አዕይንቲሁ ከመ ይርአይ ምድረ ዘህየ ምግባዒሁ ወትከሥት አብቃዊሁ ወታኬልሐ፡ ወታንሰሐስሐ እደዊሁ ወእገሪሁ ከመ ያዕምር ጥበ እሙ፡</w:t>
      </w:r>
    </w:p>
    <w:p>
      <w:pPr>
        <w:spacing w:after="80"/>
      </w:pPr>
      <w:r>
        <w:rPr>
          <w:rFonts w:ascii="Nyala" w:hAnsi="Nyala" w:eastAsia="Nyala" w:cs="Nyala"/>
          <w:b/>
          <w:sz w:val="24"/>
        </w:rPr>
        <w:t xml:space="preserve">አማርኛ: </w:t>
      </w:r>
      <w:r>
        <w:rPr>
          <w:rFonts w:ascii="Nyala" w:hAnsi="Nyala" w:eastAsia="Nyala" w:cs="Nyala"/>
          <w:sz w:val="24"/>
        </w:rPr>
        <w:t>ዳግመኛም ከዚያ ታወጣዋለህ ፡ ዓይኑንም ትገልጣለህ ፡ ከዚያ የሚገባበትን ምድር ያይ ዘንድ ጐሮሮውን ከፍተህ ታስጮኸዋለህ ፡ እጁንና እግሩን ታንቀሳቅሰዋለህ የእናቱን ጡት ያውቅ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114. Also you take it out from there, open its eyes to see the earth to which it will return, open its throat to cry and move its hands and feet to know the breast of its mother:</w:t>
      </w:r>
    </w:p>
    <w:p>
      <w:pPr>
        <w:pStyle w:val="Heading2"/>
      </w:pPr>
      <w:r>
        <w:rPr>
          <w:rFonts w:ascii="Nyala" w:hAnsi="Nyala" w:eastAsia="Nyala" w:cs="Nyala"/>
          <w:b/>
        </w:rPr>
        <w:t>፻፲፭ / 115</w:t>
      </w:r>
    </w:p>
    <w:p>
      <w:pPr>
        <w:spacing w:after="80"/>
      </w:pPr>
      <w:r>
        <w:rPr>
          <w:rFonts w:ascii="Nyala" w:hAnsi="Nyala" w:eastAsia="Nyala" w:cs="Nyala"/>
          <w:b/>
          <w:sz w:val="24"/>
        </w:rPr>
        <w:t xml:space="preserve">ግዕዝ: </w:t>
      </w:r>
      <w:r>
        <w:rPr>
          <w:rFonts w:ascii="Nyala" w:hAnsi="Nyala" w:eastAsia="Nyala" w:cs="Nyala"/>
          <w:sz w:val="24"/>
        </w:rPr>
        <w:t>ኦ ዘታልህቆ ወታወረዝም ወታበጽሖ እስከ ርስዓን፡</w:t>
      </w:r>
    </w:p>
    <w:p>
      <w:pPr>
        <w:spacing w:after="80"/>
      </w:pPr>
      <w:r>
        <w:rPr>
          <w:rFonts w:ascii="Nyala" w:hAnsi="Nyala" w:eastAsia="Nyala" w:cs="Nyala"/>
          <w:b/>
          <w:sz w:val="24"/>
        </w:rPr>
        <w:t xml:space="preserve">አማርኛ: </w:t>
      </w:r>
      <w:r>
        <w:rPr>
          <w:rFonts w:ascii="Nyala" w:hAnsi="Nyala" w:eastAsia="Nyala" w:cs="Nyala"/>
          <w:sz w:val="24"/>
        </w:rPr>
        <w:t>የምታሳድገውና የምታጐልምሰው እስከ እርጅናም የምታደርሰው ሆይ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115. O you who let it grow and mature and reach old age:</w:t>
      </w:r>
    </w:p>
    <w:p>
      <w:pPr>
        <w:pStyle w:val="Heading2"/>
      </w:pPr>
      <w:r>
        <w:rPr>
          <w:rFonts w:ascii="Nyala" w:hAnsi="Nyala" w:eastAsia="Nyala" w:cs="Nyala"/>
          <w:b/>
        </w:rPr>
        <w:t>፻፲፮ / 116</w:t>
      </w:r>
    </w:p>
    <w:p>
      <w:pPr>
        <w:spacing w:after="80"/>
      </w:pPr>
      <w:r>
        <w:rPr>
          <w:rFonts w:ascii="Nyala" w:hAnsi="Nyala" w:eastAsia="Nyala" w:cs="Nyala"/>
          <w:b/>
          <w:sz w:val="24"/>
        </w:rPr>
        <w:t xml:space="preserve">ግዕዝ: </w:t>
      </w:r>
      <w:r>
        <w:rPr>
          <w:rFonts w:ascii="Nyala" w:hAnsi="Nyala" w:eastAsia="Nyala" w:cs="Nyala"/>
          <w:sz w:val="24"/>
        </w:rPr>
        <w:t>ኦ ዘታደምፅ ለነፋስ ዘእንበለ ርእይ ወተሐውሮ ለጊሜ ዘእንበለ ድምፅ፡</w:t>
      </w:r>
    </w:p>
    <w:p>
      <w:pPr>
        <w:spacing w:after="80"/>
      </w:pPr>
      <w:r>
        <w:rPr>
          <w:rFonts w:ascii="Nyala" w:hAnsi="Nyala" w:eastAsia="Nyala" w:cs="Nyala"/>
          <w:b/>
          <w:sz w:val="24"/>
        </w:rPr>
        <w:t xml:space="preserve">አማርኛ: </w:t>
      </w:r>
      <w:r>
        <w:rPr>
          <w:rFonts w:ascii="Nyala" w:hAnsi="Nyala" w:eastAsia="Nyala" w:cs="Nyala"/>
          <w:sz w:val="24"/>
        </w:rPr>
        <w:t>ነፋስን ሳይታይ የምታሰማው ጉምንም ያለ ድምፅ የምታስሄደው ሆይ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116. O you who let the wind sound without being seen, and make the mist go without sound:</w:t>
      </w:r>
    </w:p>
    <w:p>
      <w:pPr>
        <w:pStyle w:val="Heading2"/>
      </w:pPr>
      <w:r>
        <w:rPr>
          <w:rFonts w:ascii="Nyala" w:hAnsi="Nyala" w:eastAsia="Nyala" w:cs="Nyala"/>
          <w:b/>
        </w:rPr>
        <w:t>፻፲፯ / 117</w:t>
      </w:r>
    </w:p>
    <w:p>
      <w:pPr>
        <w:spacing w:after="80"/>
      </w:pPr>
      <w:r>
        <w:rPr>
          <w:rFonts w:ascii="Nyala" w:hAnsi="Nyala" w:eastAsia="Nyala" w:cs="Nyala"/>
          <w:b/>
          <w:sz w:val="24"/>
        </w:rPr>
        <w:t xml:space="preserve">ግዕዝ: </w:t>
      </w:r>
      <w:r>
        <w:rPr>
          <w:rFonts w:ascii="Nyala" w:hAnsi="Nyala" w:eastAsia="Nyala" w:cs="Nyala"/>
          <w:sz w:val="24"/>
        </w:rPr>
        <w:t>ኦ ዘቦቱ መዝገበ ስብሐት ዘኢይመልያ ኵሉ ስብሐት፡</w:t>
      </w:r>
    </w:p>
    <w:p>
      <w:pPr>
        <w:spacing w:after="80"/>
      </w:pPr>
      <w:r>
        <w:rPr>
          <w:rFonts w:ascii="Nyala" w:hAnsi="Nyala" w:eastAsia="Nyala" w:cs="Nyala"/>
          <w:b/>
          <w:sz w:val="24"/>
        </w:rPr>
        <w:t xml:space="preserve">አማርኛ: </w:t>
      </w:r>
      <w:r>
        <w:rPr>
          <w:rFonts w:ascii="Nyala" w:hAnsi="Nyala" w:eastAsia="Nyala" w:cs="Nyala"/>
          <w:sz w:val="24"/>
        </w:rPr>
        <w:t>ምስጋና ሁሉ የማይመላው የምስጋና መዝገብ ያለህ አቤቱ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117. O you who have the treasury of glory which all glories cannot fill:</w:t>
      </w:r>
    </w:p>
    <w:p>
      <w:pPr>
        <w:pStyle w:val="Heading2"/>
      </w:pPr>
      <w:r>
        <w:rPr>
          <w:rFonts w:ascii="Nyala" w:hAnsi="Nyala" w:eastAsia="Nyala" w:cs="Nyala"/>
          <w:b/>
        </w:rPr>
        <w:t>፻፲፰ / 118</w:t>
      </w:r>
    </w:p>
    <w:p>
      <w:pPr>
        <w:spacing w:after="80"/>
      </w:pPr>
      <w:r>
        <w:rPr>
          <w:rFonts w:ascii="Nyala" w:hAnsi="Nyala" w:eastAsia="Nyala" w:cs="Nyala"/>
          <w:b/>
          <w:sz w:val="24"/>
        </w:rPr>
        <w:t xml:space="preserve">ግዕዝ: </w:t>
      </w:r>
      <w:r>
        <w:rPr>
          <w:rFonts w:ascii="Nyala" w:hAnsi="Nyala" w:eastAsia="Nyala" w:cs="Nyala"/>
          <w:sz w:val="24"/>
        </w:rPr>
        <w:t>መኑ ከማከ (መንበሮ ዘከለለ) ዘከለለ መንበሮ በእሳት ወውስተ ልብሱ ዘገብረ ሥዕለ ማያት መኑ ከማከ ዘደለዎሙ ለአድባር በመዳልው ወለማየ ባሕርኒ ዘይሰፍሮ በሕፍን፡</w:t>
      </w:r>
    </w:p>
    <w:p>
      <w:pPr>
        <w:spacing w:after="80"/>
      </w:pPr>
      <w:r>
        <w:rPr>
          <w:rFonts w:ascii="Nyala" w:hAnsi="Nyala" w:eastAsia="Nyala" w:cs="Nyala"/>
          <w:b/>
          <w:sz w:val="24"/>
        </w:rPr>
        <w:t xml:space="preserve">አማርኛ: </w:t>
      </w:r>
      <w:r>
        <w:rPr>
          <w:rFonts w:ascii="Nyala" w:hAnsi="Nyala" w:eastAsia="Nyala" w:cs="Nyala"/>
          <w:sz w:val="24"/>
        </w:rPr>
        <w:t>እንዳንተ ዙፋኑን በእሳት የጋረደ ማነው? በልብሱስ የውኃ ሥዕል ያደረገ ማነው? ተራራዎችንስ እንዳንተ በሚዛን የመዘናቸው የባሕርንስ ውኃ በእፍኙ የሚሰፍረው ማነው?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118. Who, like you, has covered his throne with fire, has drawn the picture of water in his garments; who, like you, has weighed the mountains with balances and measured the sea water in the hollow of his hand?</w:t>
      </w:r>
    </w:p>
    <w:p>
      <w:pPr>
        <w:pStyle w:val="Heading2"/>
      </w:pPr>
      <w:r>
        <w:rPr>
          <w:rFonts w:ascii="Nyala" w:hAnsi="Nyala" w:eastAsia="Nyala" w:cs="Nyala"/>
          <w:b/>
        </w:rPr>
        <w:t>፻፲፱ / 119</w:t>
      </w:r>
    </w:p>
    <w:p>
      <w:pPr>
        <w:spacing w:after="80"/>
      </w:pPr>
      <w:r>
        <w:rPr>
          <w:rFonts w:ascii="Nyala" w:hAnsi="Nyala" w:eastAsia="Nyala" w:cs="Nyala"/>
          <w:b/>
          <w:sz w:val="24"/>
        </w:rPr>
        <w:t xml:space="preserve">ግዕዝ: </w:t>
      </w:r>
      <w:r>
        <w:rPr>
          <w:rFonts w:ascii="Nyala" w:hAnsi="Nyala" w:eastAsia="Nyala" w:cs="Nyala"/>
          <w:sz w:val="24"/>
        </w:rPr>
        <w:t>መኑ ከማከ ዘይጠፍር በማይ ጽርሐ ወአዕዋዲሁ በእሳት ዘተኬነወ ኢጠፈረ ማይ ዘላዕሉ ኢይወርድ ኀበ አዕዋደ እሳት በጥበብከ ኢአዕዋደ እሳት ዘታሕቱ ኢየዐርግ ኀበ ጠፈረ ማይ ዘህላዌከ፡</w:t>
      </w:r>
    </w:p>
    <w:p>
      <w:pPr>
        <w:spacing w:after="80"/>
      </w:pPr>
      <w:r>
        <w:rPr>
          <w:rFonts w:ascii="Nyala" w:hAnsi="Nyala" w:eastAsia="Nyala" w:cs="Nyala"/>
          <w:b/>
          <w:sz w:val="24"/>
        </w:rPr>
        <w:t xml:space="preserve">አማርኛ: </w:t>
      </w:r>
      <w:r>
        <w:rPr>
          <w:rFonts w:ascii="Nyala" w:hAnsi="Nyala" w:eastAsia="Nyala" w:cs="Nyala"/>
          <w:sz w:val="24"/>
        </w:rPr>
        <w:t>እንዳንተ አዳራሹን በውኃ የሚታታ ዙሪያውንስ በእሳት የሠራ ማነው? በላይ ያለው የውኃው ጠፈር በጥበብህ ወደ እሳት ግርግዳ አይወርድም ፡ በታች ያለው የውኃው ግርግዳም ⟦?በአኗኗዋርህ?⟧ በላይ ወዳለው ወደ ውኃው ጠፈር አይወጣም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119. Who, like you, lays the beams of his chambers in the water, makes his surrounding walls of fire? Neither the upper firmament of water descends to the surrounding walls of fire through your wisdom, nor do the lower surrounding walls ascend to the firmament of water of your existence.</w:t>
      </w:r>
    </w:p>
    <w:p>
      <w:pPr>
        <w:pStyle w:val="Heading2"/>
      </w:pPr>
      <w:r>
        <w:rPr>
          <w:rFonts w:ascii="Nyala" w:hAnsi="Nyala" w:eastAsia="Nyala" w:cs="Nyala"/>
          <w:b/>
        </w:rPr>
        <w:t>፻፳ / 120</w:t>
      </w:r>
    </w:p>
    <w:p>
      <w:pPr>
        <w:spacing w:after="80"/>
      </w:pPr>
      <w:r>
        <w:rPr>
          <w:rFonts w:ascii="Nyala" w:hAnsi="Nyala" w:eastAsia="Nyala" w:cs="Nyala"/>
          <w:b/>
          <w:sz w:val="24"/>
        </w:rPr>
        <w:t xml:space="preserve">ግዕዝ: </w:t>
      </w:r>
      <w:r>
        <w:rPr>
          <w:rFonts w:ascii="Nyala" w:hAnsi="Nyala" w:eastAsia="Nyala" w:cs="Nyala"/>
          <w:sz w:val="24"/>
        </w:rPr>
        <w:t>መንክርኬ ወዕፁብ ወመድምም ዝንቱ ነገር ምንተኑ እሔሊ ወአነክር ህለወተከኑ ምስለ አቡከ በአርምሞ ወበቅድስና ወሚመ ከመ ሕፃናት ውስተ ሕፅነ እምከ፡</w:t>
      </w:r>
    </w:p>
    <w:p>
      <w:pPr>
        <w:spacing w:after="80"/>
      </w:pPr>
      <w:r>
        <w:rPr>
          <w:rFonts w:ascii="Nyala" w:hAnsi="Nyala" w:eastAsia="Nyala" w:cs="Nyala"/>
          <w:b/>
          <w:sz w:val="24"/>
        </w:rPr>
        <w:t xml:space="preserve">አማርኛ: </w:t>
      </w:r>
      <w:r>
        <w:rPr>
          <w:rFonts w:ascii="Nyala" w:hAnsi="Nyala" w:eastAsia="Nyala" w:cs="Nyala"/>
          <w:sz w:val="24"/>
        </w:rPr>
        <w:t>ይህ ነገር የሚያስደንቅ ዕፁብ ነው ድንቅ ነው ፡ ማናቸውን አስቤ አደንቃለሁ? በአርምሞና በቅድስና ከአባትህ ጋር መኖርህን ነውን ወይስ እንደ ሕፃን በእናትህ ክንድ መያዝህን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120. This is a wonderful, admirable and marvellous thing. Of which shall I think and about which shall I marvel? O your existence with your Father in silence and holiness? Or of your babyhood in the bosom of your mother like other babies?</w:t>
      </w:r>
    </w:p>
    <w:p>
      <w:pPr>
        <w:pStyle w:val="Heading1"/>
      </w:pPr>
      <w:r>
        <w:rPr>
          <w:rFonts w:ascii="Nyala" w:hAnsi="Nyala" w:eastAsia="Nyala" w:cs="Nyala"/>
          <w:b/>
        </w:rPr>
        <w:t>Page 262 (printed ፪፻፶፫ / 253) — ቅዳሴ አትናቴዎስ / The Anaphora of St. Athanasius</w:t>
      </w:r>
    </w:p>
    <w:p>
      <w:pPr>
        <w:pStyle w:val="Heading2"/>
      </w:pPr>
      <w:r>
        <w:rPr>
          <w:rFonts w:ascii="Nyala" w:hAnsi="Nyala" w:eastAsia="Nyala" w:cs="Nyala"/>
          <w:b/>
        </w:rPr>
        <w:t>፻፳፩ / 121</w:t>
      </w:r>
    </w:p>
    <w:p>
      <w:pPr>
        <w:spacing w:after="80"/>
      </w:pPr>
      <w:r>
        <w:rPr>
          <w:rFonts w:ascii="Nyala" w:hAnsi="Nyala" w:eastAsia="Nyala" w:cs="Nyala"/>
          <w:b/>
          <w:sz w:val="24"/>
        </w:rPr>
        <w:t xml:space="preserve">ግዕዝ: </w:t>
      </w:r>
      <w:r>
        <w:rPr>
          <w:rFonts w:ascii="Nyala" w:hAnsi="Nyala" w:eastAsia="Nyala" w:cs="Nyala"/>
          <w:sz w:val="24"/>
        </w:rPr>
        <w:t>አየኑ እሔሊ ወአነክር ስብሐተከኑ ዘይትፌኖ ለከ ከመ መዋግደ ባሕር እምነበ ሱራፌል ወሚመ በውስተ ዮርዳኖስ እንዘ ትቀውም በትሕትና፡</w:t>
      </w:r>
    </w:p>
    <w:p>
      <w:pPr>
        <w:spacing w:after="80"/>
      </w:pPr>
      <w:r>
        <w:rPr>
          <w:rFonts w:ascii="Nyala" w:hAnsi="Nyala" w:eastAsia="Nyala" w:cs="Nyala"/>
          <w:b/>
          <w:sz w:val="24"/>
        </w:rPr>
        <w:t xml:space="preserve">አማርኛ: </w:t>
      </w:r>
      <w:r>
        <w:rPr>
          <w:rFonts w:ascii="Nyala" w:hAnsi="Nyala" w:eastAsia="Nyala" w:cs="Nyala"/>
          <w:sz w:val="24"/>
        </w:rPr>
        <w:t>ማናቸውን አስቤ አደንቃለሁ? ከሱራፌል ዘንድ እንደ ባሕር ማዕበል የሚቀርብልህን (የሚመጣልህን) ምስጋና ነውን? ወይስ በዮርዳኖስ በትሕትና መቆምህን?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121. Of which shall I think and about which shall I marvel? Of the glory sent to you by the Seraphim like the waves of the sea? Or of your standing in humility in Jordan?</w:t>
      </w:r>
    </w:p>
    <w:p>
      <w:pPr>
        <w:pStyle w:val="Heading2"/>
      </w:pPr>
      <w:r>
        <w:rPr>
          <w:rFonts w:ascii="Nyala" w:hAnsi="Nyala" w:eastAsia="Nyala" w:cs="Nyala"/>
          <w:b/>
        </w:rPr>
        <w:t>፻፳፪ / 122</w:t>
      </w:r>
    </w:p>
    <w:p>
      <w:pPr>
        <w:spacing w:after="80"/>
      </w:pPr>
      <w:r>
        <w:rPr>
          <w:rFonts w:ascii="Nyala" w:hAnsi="Nyala" w:eastAsia="Nyala" w:cs="Nyala"/>
          <w:b/>
          <w:sz w:val="24"/>
        </w:rPr>
        <w:t xml:space="preserve">ግዕዝ: </w:t>
      </w:r>
      <w:r>
        <w:rPr>
          <w:rFonts w:ascii="Nyala" w:hAnsi="Nyala" w:eastAsia="Nyala" w:cs="Nyala"/>
          <w:sz w:val="24"/>
        </w:rPr>
        <w:t>ኦ እግዚኦ እንዘ ሀሎከ በላዕሉ ትትበሐት በታሕቱ ወእንዘ ሀሎከ በታሕቱ ትሤለስ በላዕሉ፡</w:t>
      </w:r>
    </w:p>
    <w:p>
      <w:pPr>
        <w:spacing w:after="80"/>
      </w:pPr>
      <w:r>
        <w:rPr>
          <w:rFonts w:ascii="Nyala" w:hAnsi="Nyala" w:eastAsia="Nyala" w:cs="Nyala"/>
          <w:b/>
          <w:sz w:val="24"/>
        </w:rPr>
        <w:t xml:space="preserve">አማርኛ: </w:t>
      </w:r>
      <w:r>
        <w:rPr>
          <w:rFonts w:ascii="Nyala" w:hAnsi="Nyala" w:eastAsia="Nyala" w:cs="Nyala"/>
          <w:sz w:val="24"/>
        </w:rPr>
        <w:t>አቤቱ በላይ ሳለህ በታች ብቻኛ ትሆናለህ ፡ በታች ሳለህም በላይ ሦስት ትሆናለህ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122. O Lord, while you are above, you are alone beneath, and while you are beneath, you are above in Trinity.</w:t>
      </w:r>
    </w:p>
    <w:p>
      <w:pPr>
        <w:pStyle w:val="Heading2"/>
      </w:pPr>
      <w:r>
        <w:rPr>
          <w:rFonts w:ascii="Nyala" w:hAnsi="Nyala" w:eastAsia="Nyala" w:cs="Nyala"/>
          <w:b/>
        </w:rPr>
        <w:t>፻፳፫ / 123</w:t>
      </w:r>
    </w:p>
    <w:p>
      <w:pPr>
        <w:spacing w:after="80"/>
      </w:pPr>
      <w:r>
        <w:rPr>
          <w:rFonts w:ascii="Nyala" w:hAnsi="Nyala" w:eastAsia="Nyala" w:cs="Nyala"/>
          <w:b/>
          <w:sz w:val="24"/>
        </w:rPr>
        <w:t xml:space="preserve">ግዕዝ: </w:t>
      </w:r>
      <w:r>
        <w:rPr>
          <w:rFonts w:ascii="Nyala" w:hAnsi="Nyala" w:eastAsia="Nyala" w:cs="Nyala"/>
          <w:sz w:val="24"/>
        </w:rPr>
        <w:t>ንሕነሰ በአምጣነ ንክል ተናገርነ ወአብጻሕነ እስከ ሰማይ ወእምህየሰ ኢንክል ኀሊፈ እስመ ቦህየ ባሕረ እሳት ዘኢያበውሐ ለሕሊናነ ይዕዱ፡ አንተ ለሊከ ተአምር ህላዌከ ወአንተ ለሊከ ትጤይቅ መለኮተከ፡ በዝየ ዕርገተ ዕጣን።</w:t>
      </w:r>
    </w:p>
    <w:p>
      <w:pPr>
        <w:spacing w:after="80"/>
      </w:pPr>
      <w:r>
        <w:rPr>
          <w:rFonts w:ascii="Nyala" w:hAnsi="Nyala" w:eastAsia="Nyala" w:cs="Nyala"/>
          <w:b/>
          <w:sz w:val="24"/>
        </w:rPr>
        <w:t xml:space="preserve">አማርኛ: </w:t>
      </w:r>
      <w:r>
        <w:rPr>
          <w:rFonts w:ascii="Nyala" w:hAnsi="Nyala" w:eastAsia="Nyala" w:cs="Nyala"/>
          <w:sz w:val="24"/>
        </w:rPr>
        <w:t>እኛስ የተቻለንን ያህል ተናገርን ፡ እስከ ሰማይም አደረስን ፡ ከዚያ ማለፍ ግን አይቻለንም ፡ ይሻገር ዘንድ ሕሊናችንን የማያሰናብተው የእሳት ባሕር ከዚያ አለና ፡ አኗኗርህን አንተ ራስህ ታውቃለህ ፡ መለኮትህንም አንተ ራስህ ትረዳለህ ፡ በዚህ ጊዜ ዕጣን ያሳርግ ፡ (ቅዳ. ሐዋ. ቍ. ፴፭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123. We spoke, as much as we could, even till heaven, but we could not pass beyond that, because there is the sea of fire which would not let our mind go any further. You yourself know your nature, and you yourself understand your divinity. At this time he shall cense. (Anaphora of the Apostles No. 35).</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፻፳፬ / 124</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ተዘከረነ እግዚኦ በውስተ መንግሥትከ፡</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አቤቱ በመንግሥትህ አስበን (ቅዳ.ሐዋ.ቍ.፴፬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124.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Remember us, Lord, in your kingdom … (Anaphora of the Apostles No. 34).</w:t>
      </w:r>
    </w:p>
    <w:p>
      <w:pPr>
        <w:pStyle w:val="Heading2"/>
      </w:pPr>
      <w:r>
        <w:rPr>
          <w:rFonts w:ascii="Nyala" w:hAnsi="Nyala" w:eastAsia="Nyala" w:cs="Nyala"/>
          <w:b/>
        </w:rPr>
        <w:t>፻፳፭ / 125</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ዘንተ ኅብስተ &lt;&lt;እማሬ&gt;&gt; ዘዚአከ ሥጋ ናቄርብ ለከ ወዘንተ ጽዋዐ &lt;&lt;እማሬ&gt;&gt; ዘዚአከ ደመ ናዐርግ ለከ፡ በእንተ ኃጢአትነ ወአበሳነ ወበእንተ ዕበዶሙ ለሕዝብከ አልቦ ዘኀባእከ እምነ አርዳኢከ ምሥጢረ ዕበያቲሁ ለመለኮትከ፡</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ያንተ ሥጋ የሚሆን ይህን ኅብስት ‹‹እማሬ›› እናቀርብልሃለን ፡ ያንተ የሚሆን ይህንንም ጽዋ ‹‹እማሬ›› እናሳርግልሃለን ፡ ስለ ኃጢአታችንና ስለ በደላችን ስለ ሕዝብህም ስንፍና ፡ ከደቀ መዛሙርትህ የሠወርከው የጌትነትህ ገናንነት ምሥጢር የለም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This (pointing) bread, even your body, we offer unto you. And this (pointing) cup, even your blood, we offer unto you. Because of our sin and iniquity and because of the folly of your people you did not hide the mystery of your divinity's greatness from your disciples.</w:t>
      </w:r>
    </w:p>
    <w:p>
      <w:pPr>
        <w:pStyle w:val="Heading2"/>
      </w:pPr>
      <w:r>
        <w:rPr>
          <w:rFonts w:ascii="Nyala" w:hAnsi="Nyala" w:eastAsia="Nyala" w:cs="Nyala"/>
          <w:b/>
        </w:rPr>
        <w:t>፻፳፮ / 126</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አንሥኡ እደዊክሙ ቀሳውስት፡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ቀሳውስት እጆቻችሁን አንሡ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126.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Priests, raise up your hands.</w:t>
      </w:r>
    </w:p>
    <w:p>
      <w:pPr>
        <w:pStyle w:val="Heading2"/>
      </w:pPr>
      <w:r>
        <w:rPr>
          <w:rFonts w:ascii="Nyala" w:hAnsi="Nyala" w:eastAsia="Nyala" w:cs="Nyala"/>
          <w:b/>
        </w:rPr>
        <w:t>፻፳፯ / 127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ነሣእከ ኅብስተ በቅድሜሆሙ፡ በዝየ ያንሥእ ኅብስተ፡</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በፊታቸው ኅብስቱን አንሥተህ ያዝህ ፡ በዚህ ጊዜ ኅብስቱን ያንሣ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You did take bread before them. (At this time he shall raise the bread).</w:t>
      </w:r>
    </w:p>
    <w:p>
      <w:pPr>
        <w:pStyle w:val="Heading1"/>
      </w:pPr>
      <w:r>
        <w:rPr>
          <w:rFonts w:ascii="Nyala" w:hAnsi="Nyala" w:eastAsia="Nyala" w:cs="Nyala"/>
          <w:b/>
        </w:rPr>
        <w:t>Page 263 (printed ፪፻፶፬ / 254) — ቅዳሴ አትናቴዎስ / The Anaphora of St. Athanasius</w:t>
      </w:r>
    </w:p>
    <w:p>
      <w:pPr>
        <w:pStyle w:val="Heading2"/>
      </w:pPr>
      <w:r>
        <w:rPr>
          <w:rFonts w:ascii="Nyala" w:hAnsi="Nyala" w:eastAsia="Nyala" w:cs="Nyala"/>
          <w:b/>
        </w:rPr>
        <w:t>፻፳፰ / 128</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ነአምን ከመ ዝንቱ ውእቱ በአማን ነአምን፡</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እናምናለን ይህ እርሱ እንደ ሆነ በእውነት እናምናለን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128.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We believe that this is He, truly we believe.</w:t>
      </w:r>
    </w:p>
    <w:p>
      <w:pPr>
        <w:pStyle w:val="Heading2"/>
      </w:pPr>
      <w:r>
        <w:rPr>
          <w:rFonts w:ascii="Nyala" w:hAnsi="Nyala" w:eastAsia="Nyala" w:cs="Nyala"/>
          <w:b/>
        </w:rPr>
        <w:t>፻፳፱ / 129</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አእኰትከ ባረከ፡ ቡራኬ ፫ተ ጊዜ፡ ወፈተትከ፡</w:t>
      </w:r>
    </w:p>
    <w:p>
      <w:pPr>
        <w:spacing w:after="80"/>
      </w:pPr>
      <w:r>
        <w:rPr>
          <w:rFonts w:ascii="Nyala" w:hAnsi="Nyala" w:eastAsia="Nyala" w:cs="Nyala"/>
          <w:b/>
          <w:sz w:val="24"/>
        </w:rPr>
        <w:t xml:space="preserve">አማርኛ: </w:t>
      </w:r>
      <w:r>
        <w:rPr>
          <w:rFonts w:ascii="Nyala" w:hAnsi="Nyala" w:eastAsia="Nyala" w:cs="Nyala"/>
          <w:b/>
          <w:sz w:val="24"/>
        </w:rPr>
        <w:t>ይ. ካ.</w:t>
      </w:r>
      <w:r>
        <w:rPr>
          <w:rFonts w:ascii="Nyala" w:hAnsi="Nyala" w:eastAsia="Nyala" w:cs="Nyala"/>
          <w:sz w:val="24"/>
        </w:rPr>
        <w:t xml:space="preserve"> አመሰገንህ ባረክህ ፡ ሦስት ጊዜ ይባርክ ፡ ቈረስህ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129.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You did give thanks, bless (benediction three times) and break.</w:t>
      </w:r>
    </w:p>
    <w:p>
      <w:pPr>
        <w:pStyle w:val="Heading2"/>
      </w:pPr>
      <w:r>
        <w:rPr>
          <w:rFonts w:ascii="Nyala" w:hAnsi="Nyala" w:eastAsia="Nyala" w:cs="Nyala"/>
          <w:b/>
        </w:rPr>
        <w:t>፻፴ / 130</w:t>
      </w:r>
    </w:p>
    <w:p>
      <w:pPr>
        <w:spacing w:after="80"/>
      </w:pPr>
      <w:r>
        <w:rPr>
          <w:rFonts w:ascii="Nyala" w:hAnsi="Nyala" w:eastAsia="Nyala" w:cs="Nyala"/>
          <w:b/>
          <w:sz w:val="24"/>
        </w:rPr>
        <w:t xml:space="preserve">ግዕዝ: </w:t>
      </w:r>
      <w:r>
        <w:rPr>
          <w:rFonts w:ascii="Nyala" w:hAnsi="Nyala" w:eastAsia="Nyala" w:cs="Nyala"/>
          <w:sz w:val="24"/>
        </w:rPr>
        <w:t>ወእምዝ ያንቅዮ ለኅብስት ኀበ ፭ቱ ገጽ ንስቲተ እንዘ ኢይሌልዮ፡ ወወሀብኮሙ እንዘ ትብል ንሥኡ ብልዑ ዝ ኅብስት &lt;&lt;እማሬ&gt;&gt; ሥጋየ ውእቱ ዘአልቦ ተሌልዮ እምኔሁ፡</w:t>
      </w:r>
    </w:p>
    <w:p>
      <w:pPr>
        <w:spacing w:after="80"/>
      </w:pPr>
      <w:r>
        <w:rPr>
          <w:rFonts w:ascii="Nyala" w:hAnsi="Nyala" w:eastAsia="Nyala" w:cs="Nyala"/>
          <w:b/>
          <w:sz w:val="24"/>
        </w:rPr>
        <w:t xml:space="preserve">አማርኛ: </w:t>
      </w:r>
      <w:r>
        <w:rPr>
          <w:rFonts w:ascii="Nyala" w:hAnsi="Nyala" w:eastAsia="Nyala" w:cs="Nyala"/>
          <w:sz w:val="24"/>
        </w:rPr>
        <w:t>ከዚህ በኋላ ኅብስቱን ሳይለየው ከአምስት ላይ ጥቂት ያንቃው ፡ ይህ ኅብስት ‹‹እማሬ›› ከርሱ መለየት የሌለበት ሥጋዬ ነው ፡ ንሡ ብሉ ብለህ ሰጠሃቸው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130. Then he shall indent the Host lightly with his thumb in five places without separation. And you did give it to them saying, Take, eat, this (pointing) bread is my body which does not differ from it.</w:t>
      </w:r>
    </w:p>
    <w:p>
      <w:pPr>
        <w:pStyle w:val="Heading2"/>
      </w:pPr>
      <w:r>
        <w:rPr>
          <w:rFonts w:ascii="Nyala" w:hAnsi="Nyala" w:eastAsia="Nyala" w:cs="Nyala"/>
          <w:b/>
        </w:rPr>
        <w:t>፻፴፩ / 131</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አሜን አሜን አሜን ነአምን ወንትአመን ንሴብሐከ ኦ እግዚእነ ወአምላክነ ከመ ዝንቱ ውእቱ በአማን ነአምን፡</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አሜን አሜን እናምናለን እንታመናለን ፡ ጌታችንና አምላካችን ሆይ እናመሰግንሃለን ፡ ይህ እርሱ እንደሆነ በእውነት እናምናለን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131.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amen amen, we believe and confess, we glorify you, O our Lord and our God; that this is He we truly believe.</w:t>
      </w:r>
    </w:p>
    <w:p>
      <w:pPr>
        <w:pStyle w:val="Heading2"/>
      </w:pPr>
      <w:r>
        <w:rPr>
          <w:rFonts w:ascii="Nyala" w:hAnsi="Nyala" w:eastAsia="Nyala" w:cs="Nyala"/>
          <w:b/>
        </w:rPr>
        <w:t>፻፴፪ / 132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ወከማሁ ጽዋዐኒ ቶሲሐከ ማየ ወወይነ አእኰትከ ባረከ ወቀደስከ፡ ቡራኬ ፫ተ ጊዜ፡ ወወሀብኮሙ እንዘ ትብል ንሥኡ ስትዩ ዝ ጽዋዕ &lt;&lt;እማሬ&gt;&gt; ደምየ ውእቱ ዘአልቦ ተፈልጠ እምኔሁ፡ ወይነክንክ ለጽዋዕ በትእምርተ መስቀል በእዴሁ ዘየማን፡ </w:t>
      </w:r>
      <w:r>
        <w:rPr>
          <w:rFonts w:ascii="Nyala" w:hAnsi="Nyala" w:eastAsia="Nyala" w:cs="Nyala"/>
          <w:b/>
          <w:sz w:val="24"/>
        </w:rPr>
        <w:t>ይ. ሕ.</w:t>
      </w:r>
      <w:r>
        <w:rPr>
          <w:rFonts w:ascii="Nyala" w:hAnsi="Nyala" w:eastAsia="Nyala" w:cs="Nyala"/>
          <w:sz w:val="24"/>
        </w:rPr>
        <w:t xml:space="preserve"> አሜን አሜን አሜን፡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እንዲሁም ጽዋውን ውኃውንና ወይንን ቀላቅለህ ፡ አመሰገንህ ባረክህ ፡ አከበርህም ፡ ሦስት ጊዜ ይባርክ ፡ ይህ ጽዋ ‹‹እማሬ›› ከርሱ መለየት የሌለበት ደሜ ነው ፡ ንሡ ጠጡ ብለህ ሰጠሃቸው ፡ ጽዋውን በቀኝ እጅ በአራቱ ማዕዘን ይወዝውዘው ፡ </w:t>
      </w:r>
      <w:r>
        <w:rPr>
          <w:rFonts w:ascii="Nyala" w:hAnsi="Nyala" w:eastAsia="Nyala" w:cs="Nyala"/>
          <w:b/>
          <w:sz w:val="24"/>
        </w:rPr>
        <w:t>ይ.ሕ.</w:t>
      </w:r>
      <w:r>
        <w:rPr>
          <w:rFonts w:ascii="Nyala" w:hAnsi="Nyala" w:eastAsia="Nyala" w:cs="Nyala"/>
          <w:sz w:val="24"/>
        </w:rPr>
        <w:t xml:space="preserve"> አሜን አሜን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likewise also the cup: mixing water with wine therein, you did give thanks, bless and hallow (benediction three times) and you did give it to them saying, Take, drink, this (pointing) cup is my blood which does not differ from it. He shall move the cup with his right hand in the sign of the cross.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amen amen.</w:t>
      </w:r>
    </w:p>
    <w:p>
      <w:pPr>
        <w:pStyle w:val="Heading2"/>
      </w:pPr>
      <w:r>
        <w:rPr>
          <w:rFonts w:ascii="Nyala" w:hAnsi="Nyala" w:eastAsia="Nyala" w:cs="Nyala"/>
          <w:b/>
        </w:rPr>
        <w:t>፻፴፫ / 133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አምጣን ትብልዑ ለዝንቱ ኅብስት ወትሰትይዎ ለዝንቱ ጽዋዕ ዜንው ሞትየ ወትንሣኤየ ወእመኑ በዕርገትየ ውስተ ሰማያት ወዳግመ ምጽአትየ በስብሐት እንዘ ትሴፈዉ፡ </w:t>
      </w:r>
      <w:r>
        <w:rPr>
          <w:rFonts w:ascii="Nyala" w:hAnsi="Nyala" w:eastAsia="Nyala" w:cs="Nyala"/>
          <w:b/>
          <w:sz w:val="24"/>
        </w:rPr>
        <w:t>ይ. ሕ.</w:t>
      </w:r>
      <w:r>
        <w:rPr>
          <w:rFonts w:ascii="Nyala" w:hAnsi="Nyala" w:eastAsia="Nyala" w:cs="Nyala"/>
          <w:sz w:val="24"/>
        </w:rPr>
        <w:t xml:space="preserve"> ንዜኑ ሞተከ እግዚኦ ወትንሣኤከ ቅድስተ፡</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ይህን ኅብስት በምትበሉት ይህንም ጽዋ በምትጠጡት መጠን መሞቴንና መነሣቴን ንገሩ ፡ ወደ ሰማይ ማረጌንም እመኑ ዳግመኛ በክብር መምጣቴንም ተስፋ እያደረጋችሁ ፡ </w:t>
      </w:r>
      <w:r>
        <w:rPr>
          <w:rFonts w:ascii="Nyala" w:hAnsi="Nyala" w:eastAsia="Nyala" w:cs="Nyala"/>
          <w:b/>
          <w:sz w:val="24"/>
        </w:rPr>
        <w:t>ይ.ሕ.</w:t>
      </w:r>
      <w:r>
        <w:rPr>
          <w:rFonts w:ascii="Nyala" w:hAnsi="Nyala" w:eastAsia="Nyala" w:cs="Nyala"/>
          <w:sz w:val="24"/>
        </w:rPr>
        <w:t xml:space="preserve"> አቤቱ ሞትህን ቅድስት ትንሣኤህንም እንነግራለን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As often as you eat this bread, and drink this cup proclaim my death and my resurrection and believe in my ascension into heaven, hoping for my second advent in glory.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We proclaim Your death Lord and Your Holy resurrection.</w:t>
      </w:r>
    </w:p>
    <w:p>
      <w:pPr>
        <w:pStyle w:val="Heading1"/>
      </w:pPr>
      <w:r>
        <w:rPr>
          <w:rFonts w:ascii="Nyala" w:hAnsi="Nyala" w:eastAsia="Nyala" w:cs="Nyala"/>
          <w:b/>
        </w:rPr>
        <w:t>Page 264 (printed ፪፻፶፭ / 255) — ቅዳሴ አትናቴዎስ / The Anaphora of St. Athanasius</w:t>
      </w:r>
    </w:p>
    <w:p>
      <w:pPr>
        <w:pStyle w:val="Heading2"/>
      </w:pPr>
      <w:r>
        <w:rPr>
          <w:rFonts w:ascii="Nyala" w:hAnsi="Nyala" w:eastAsia="Nyala" w:cs="Nyala"/>
          <w:b/>
        </w:rPr>
        <w:t>፻፴፬ / 134</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በከመ ኢነባእከ እምነ አርዳኢከ ምሥጢረ ዕበያቲሁ ለመለኮትከ ወእሙንቱኒ አልቦ ዘነብአ እምኔነ ወሤሙነ ሊቃነ ጳጳሳት ጳጳሳት ወኤጲስቆጳሳት ቀሳውስት ወዲያቆናት ለሥርዓተ ቤተ ክርስቲያንከ፡</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ከመለኮትህ ገናንነት ምሥጢር ከደቀ መዛሙርትህ እንዳልሠወርህ እነሱም ከእኛ የሠወሩት የለም ፡ ለቤተ ክርስቲያን ሥርዓት ሊቃነ ጳጳሳት ፡ ጳጳሳት ፡ ኤጲስቆጳሳት ፡ ቀሳውስት ፡ ዲያቆናት አድርገው ሾሙን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134.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As you did not hide from your disciples the mystery of your divinity's greatness, they also did not hide anything from us, and they ordained us patriarchs, bishops, priests and deacons to serve your church.</w:t>
      </w:r>
    </w:p>
    <w:p>
      <w:pPr>
        <w:pStyle w:val="Heading2"/>
      </w:pPr>
      <w:r>
        <w:rPr>
          <w:rFonts w:ascii="Nyala" w:hAnsi="Nyala" w:eastAsia="Nyala" w:cs="Nyala"/>
          <w:b/>
        </w:rPr>
        <w:t>፻፴፭ / 135</w:t>
      </w:r>
    </w:p>
    <w:p>
      <w:pPr>
        <w:spacing w:after="80"/>
      </w:pPr>
      <w:r>
        <w:rPr>
          <w:rFonts w:ascii="Nyala" w:hAnsi="Nyala" w:eastAsia="Nyala" w:cs="Nyala"/>
          <w:b/>
          <w:sz w:val="24"/>
        </w:rPr>
        <w:t xml:space="preserve">ግዕዝ: </w:t>
      </w:r>
      <w:r>
        <w:rPr>
          <w:rFonts w:ascii="Nyala" w:hAnsi="Nyala" w:eastAsia="Nyala" w:cs="Nyala"/>
          <w:sz w:val="24"/>
        </w:rPr>
        <w:t>ወለኵሎሙ እለ ይትቃረንዋ ለሕግነ ሠሩ እምድር ዝክሮሙ ወኢትጽሐፍ ስሞሙ ውስተ መጽሐፈ ሕይወት፡</w:t>
      </w:r>
    </w:p>
    <w:p>
      <w:pPr>
        <w:spacing w:after="80"/>
      </w:pPr>
      <w:r>
        <w:rPr>
          <w:rFonts w:ascii="Nyala" w:hAnsi="Nyala" w:eastAsia="Nyala" w:cs="Nyala"/>
          <w:b/>
          <w:sz w:val="24"/>
        </w:rPr>
        <w:t xml:space="preserve">አማርኛ: </w:t>
      </w:r>
      <w:r>
        <w:rPr>
          <w:rFonts w:ascii="Nyala" w:hAnsi="Nyala" w:eastAsia="Nyala" w:cs="Nyala"/>
          <w:sz w:val="24"/>
        </w:rPr>
        <w:t>ሕጋችንን የሚቃወሙዋትንም ሁሉ ስም አጠራራቸውን ከምድር ነቅለህ አጥፋ ፡ ስማቸውንም በሕይወት መጽሐፍ አትጻፍ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135. Cut off from the earth the remembrance of all who reject our law, and do not write their names in the book of life.</w:t>
      </w:r>
    </w:p>
    <w:p>
      <w:pPr>
        <w:pStyle w:val="Heading2"/>
      </w:pPr>
      <w:r>
        <w:rPr>
          <w:rFonts w:ascii="Nyala" w:hAnsi="Nyala" w:eastAsia="Nyala" w:cs="Nyala"/>
          <w:b/>
        </w:rPr>
        <w:t>፻፴፮ / 136</w:t>
      </w:r>
    </w:p>
    <w:p>
      <w:pPr>
        <w:spacing w:after="80"/>
      </w:pPr>
      <w:r>
        <w:rPr>
          <w:rFonts w:ascii="Nyala" w:hAnsi="Nyala" w:eastAsia="Nyala" w:cs="Nyala"/>
          <w:b/>
          <w:sz w:val="24"/>
        </w:rPr>
        <w:t xml:space="preserve">ግዕዝ: </w:t>
      </w:r>
      <w:r>
        <w:rPr>
          <w:rFonts w:ascii="Nyala" w:hAnsi="Nyala" w:eastAsia="Nyala" w:cs="Nyala"/>
          <w:sz w:val="24"/>
        </w:rPr>
        <w:t>ወለኵሎሙ እለ ኢየንብሩ በቅድስት ቤተ ክርስቲያንከ ገባኤ እንተ ሐዋርያት ስቅል ውስተ ክሣዲሆሙ ጋጋ ዘእሳት ወቦቱ ይሰሐቡ ወይብጽሑ ውስተ ዐቢይ ሰይል፡</w:t>
      </w:r>
    </w:p>
    <w:p>
      <w:pPr>
        <w:spacing w:after="80"/>
      </w:pPr>
      <w:r>
        <w:rPr>
          <w:rFonts w:ascii="Nyala" w:hAnsi="Nyala" w:eastAsia="Nyala" w:cs="Nyala"/>
          <w:b/>
          <w:sz w:val="24"/>
        </w:rPr>
        <w:t xml:space="preserve">አማርኛ: </w:t>
      </w:r>
      <w:r>
        <w:rPr>
          <w:rFonts w:ascii="Nyala" w:hAnsi="Nyala" w:eastAsia="Nyala" w:cs="Nyala"/>
          <w:sz w:val="24"/>
        </w:rPr>
        <w:t>ሐዋርያት አንድ ካደረጓት ከቅድስት ቤተ ክርስቲያንህ ጋራ የማይተባበሩትንም ሁሉ በአንገታቸው የእሳት ዛንጅር ስቀልባቸው ፡ በርሱም ወደ ጥልቅ ልቅሶ ይሳቡ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136. Hang chains of fire round the necks of all those who do not agree with the congregation of the apostles in the holy church, that they may be drawn by them into great sorrow.</w:t>
      </w:r>
    </w:p>
    <w:p>
      <w:pPr>
        <w:pStyle w:val="Heading2"/>
      </w:pPr>
      <w:r>
        <w:rPr>
          <w:rFonts w:ascii="Nyala" w:hAnsi="Nyala" w:eastAsia="Nyala" w:cs="Nyala"/>
          <w:b/>
        </w:rPr>
        <w:t>፻፴፯ / 137</w:t>
      </w:r>
    </w:p>
    <w:p>
      <w:pPr>
        <w:spacing w:after="80"/>
      </w:pPr>
      <w:r>
        <w:rPr>
          <w:rFonts w:ascii="Nyala" w:hAnsi="Nyala" w:eastAsia="Nyala" w:cs="Nyala"/>
          <w:b/>
          <w:sz w:val="24"/>
        </w:rPr>
        <w:t xml:space="preserve">ግዕዝ: </w:t>
      </w:r>
      <w:r>
        <w:rPr>
          <w:rFonts w:ascii="Nyala" w:hAnsi="Nyala" w:eastAsia="Nyala" w:cs="Nyala"/>
          <w:sz w:val="24"/>
        </w:rPr>
        <w:t>ወለኵሎሙ እለ ይጸልዑ ስመከ ቅዱስ ምላሕ ሰይፈከ ወዕግቶሙ ወእንተ ይከይድዋ ምድር ለትሠረም ወተንጦሙ፡ ወይረዱ ውስተ ሲኦል ሕያዋኒሆሙ፡</w:t>
      </w:r>
    </w:p>
    <w:p>
      <w:pPr>
        <w:spacing w:after="80"/>
      </w:pPr>
      <w:r>
        <w:rPr>
          <w:rFonts w:ascii="Nyala" w:hAnsi="Nyala" w:eastAsia="Nyala" w:cs="Nyala"/>
          <w:b/>
          <w:sz w:val="24"/>
        </w:rPr>
        <w:t xml:space="preserve">አማርኛ: </w:t>
      </w:r>
      <w:r>
        <w:rPr>
          <w:rFonts w:ascii="Nyala" w:hAnsi="Nyala" w:eastAsia="Nyala" w:cs="Nyala"/>
          <w:sz w:val="24"/>
        </w:rPr>
        <w:t>ቅዱስ ስምህን የሚጠሉትንም ሁሉ ሰይፍህን መዝዘህ ክበባቸው ፡ የሚረግጧትም ምድር ረግረግ ሁና ታስጥማቸው ፡ በሕያውነታቸው ወደ ሲኦል ይውረዱ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137. Draw out your sword and stop the way against all of them that hate your holy name, and let the earth which they tread be a slough and swallow them up that they may go down alive into hell.</w:t>
      </w:r>
    </w:p>
    <w:p>
      <w:pPr>
        <w:pStyle w:val="Heading2"/>
      </w:pPr>
      <w:r>
        <w:rPr>
          <w:rFonts w:ascii="Nyala" w:hAnsi="Nyala" w:eastAsia="Nyala" w:cs="Nyala"/>
          <w:b/>
        </w:rPr>
        <w:t>፻፴፰ / 138</w:t>
      </w:r>
    </w:p>
    <w:p>
      <w:pPr>
        <w:spacing w:after="80"/>
      </w:pPr>
      <w:r>
        <w:rPr>
          <w:rFonts w:ascii="Nyala" w:hAnsi="Nyala" w:eastAsia="Nyala" w:cs="Nyala"/>
          <w:b/>
          <w:sz w:val="24"/>
        </w:rPr>
        <w:t xml:space="preserve">ግዕዝ: </w:t>
      </w:r>
      <w:r>
        <w:rPr>
          <w:rFonts w:ascii="Nyala" w:hAnsi="Nyala" w:eastAsia="Nyala" w:cs="Nyala"/>
          <w:sz w:val="24"/>
        </w:rPr>
        <w:t>ንሕነሰ እለ ተሰደድነ በእንተ ስምከ ወኮነ ሕብልያ እምንቤሆሙ ለዕልዋን ሬዐየን በሣህልከ ከመ ንሕድፍ ልቦሙ ለመሃይምናኒከ፡</w:t>
      </w:r>
    </w:p>
    <w:p>
      <w:pPr>
        <w:spacing w:after="80"/>
      </w:pPr>
      <w:r>
        <w:rPr>
          <w:rFonts w:ascii="Nyala" w:hAnsi="Nyala" w:eastAsia="Nyala" w:cs="Nyala"/>
          <w:b/>
          <w:sz w:val="24"/>
        </w:rPr>
        <w:t xml:space="preserve">አማርኛ: </w:t>
      </w:r>
      <w:r>
        <w:rPr>
          <w:rFonts w:ascii="Nyala" w:hAnsi="Nyala" w:eastAsia="Nyala" w:cs="Nyala"/>
          <w:sz w:val="24"/>
        </w:rPr>
        <w:t>ስለ ስምህ የተሰደድን በዐላውያን ዘንድ ብዝበዛ የሆነ እኛን ግን በይቅርታህ ጠብቀን ፡ የምእመናንህን ልቡና እናጸና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138. And keep us through your mercy, we that are persecuted for your name, and have been plundered by the heretics, that we may strengthen the hearts of your believers.</w:t>
      </w:r>
    </w:p>
    <w:p>
      <w:pPr>
        <w:pStyle w:val="Heading2"/>
      </w:pPr>
      <w:r>
        <w:rPr>
          <w:rFonts w:ascii="Nyala" w:hAnsi="Nyala" w:eastAsia="Nyala" w:cs="Nyala"/>
          <w:b/>
        </w:rPr>
        <w:t>፻፴፱ / 139</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አሜን እግዚኦ መሐረነ እግዚኦ መሐከነ እግዚኦ ተሣሃለነ፡</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አቤቱ ማረን ፡ አቤቱ ራራልን ፡ አቤቱ ይቅር በለን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139.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Lord have pity upon us, Lord spare us, Lord have mercy upon us:</w:t>
      </w:r>
    </w:p>
    <w:p>
      <w:pPr>
        <w:pStyle w:val="Heading2"/>
      </w:pPr>
      <w:r>
        <w:rPr>
          <w:rFonts w:ascii="Nyala" w:hAnsi="Nyala" w:eastAsia="Nyala" w:cs="Nyala"/>
          <w:b/>
        </w:rPr>
        <w:t>፻፵ / 140</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እስመ በዝኑ መክልአን መሥጥ እለ ኢይምሕክዋ ለመርዔትከ፡</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ለመንጋህ የማይራሩለት የሚከለክሉ የሚነጥቁ ክልካዮች በዝተዋልና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Because the cunning opposers who do not pity your flock have multiplied.</w:t>
      </w:r>
    </w:p>
    <w:p>
      <w:pPr>
        <w:pStyle w:val="Heading1"/>
      </w:pPr>
      <w:r>
        <w:rPr>
          <w:rFonts w:ascii="Nyala" w:hAnsi="Nyala" w:eastAsia="Nyala" w:cs="Nyala"/>
          <w:b/>
        </w:rPr>
        <w:t>Page 265 (printed ፪፻፶፮ / 256) — ቅዳሴ አትናቴዎስ / The Anaphora of St. Athanasius</w:t>
      </w:r>
    </w:p>
    <w:p>
      <w:pPr>
        <w:pStyle w:val="Heading2"/>
      </w:pPr>
      <w:r>
        <w:rPr>
          <w:rFonts w:ascii="Nyala" w:hAnsi="Nyala" w:eastAsia="Nyala" w:cs="Nyala"/>
          <w:b/>
        </w:rPr>
        <w:t>፻፵፩ / 141</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በኵሉ ልብ ናስተብቍዖ ለእግዚአብሔር አምላክነ ኅብረተ መንፈስ ቅዱስ ሠናየ ከመ ይጸግወነ፡</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በፍጹም ልብ አምላካችን እግዚአብሔርን እንማልደው ፡ ያማረ የመንፈስ ቅዱስን አንድነት ይሰጠን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141.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With all the heart let us beseech the Lord our God that he grant unto us the good communion of the Holy Spirit.</w:t>
      </w:r>
    </w:p>
    <w:p>
      <w:pPr>
        <w:pStyle w:val="Heading2"/>
      </w:pPr>
      <w:r>
        <w:rPr>
          <w:rFonts w:ascii="Nyala" w:hAnsi="Nyala" w:eastAsia="Nyala" w:cs="Nyala"/>
          <w:b/>
        </w:rPr>
        <w:t>፻፵፪ / 142</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በከመ ሀሎ ህልወ ወይሄሉ ለተውልደ ትውልድ ለዓለመ ዓለም፡</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በፊት እንደ ነበረ ለዘለዓለሙ ለልጅ ልጅ ይኖራል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142.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As it was, is and shall be unto generations of generations, world without end.</w:t>
      </w:r>
    </w:p>
    <w:p>
      <w:pPr>
        <w:pStyle w:val="Heading2"/>
      </w:pPr>
      <w:r>
        <w:rPr>
          <w:rFonts w:ascii="Nyala" w:hAnsi="Nyala" w:eastAsia="Nyala" w:cs="Nyala"/>
          <w:b/>
        </w:rPr>
        <w:t>፻፵፫ / 143</w:t>
      </w:r>
    </w:p>
    <w:p>
      <w:pPr>
        <w:spacing w:after="80"/>
      </w:pPr>
      <w:r>
        <w:rPr>
          <w:rFonts w:ascii="Nyala" w:hAnsi="Nyala" w:eastAsia="Nyala" w:cs="Nyala"/>
          <w:b/>
          <w:sz w:val="24"/>
        </w:rPr>
        <w:t xml:space="preserve">ግዕዝ: </w:t>
      </w:r>
      <w:r>
        <w:rPr>
          <w:rFonts w:ascii="Nyala" w:hAnsi="Nyala" w:eastAsia="Nyala" w:cs="Nyala"/>
          <w:sz w:val="24"/>
        </w:rPr>
        <w:t xml:space="preserve">በዝየ ይኅትም ሥጋ በደም ጠሚያ በአጽባዕቱ፡ </w:t>
      </w:r>
      <w:r>
        <w:rPr>
          <w:rFonts w:ascii="Nyala" w:hAnsi="Nyala" w:eastAsia="Nyala" w:cs="Nyala"/>
          <w:b/>
          <w:sz w:val="24"/>
        </w:rPr>
        <w:t>ይ. ካ.</w:t>
      </w:r>
      <w:r>
        <w:rPr>
          <w:rFonts w:ascii="Nyala" w:hAnsi="Nyala" w:eastAsia="Nyala" w:cs="Nyala"/>
          <w:sz w:val="24"/>
        </w:rPr>
        <w:t xml:space="preserve"> ደሚረከ ተሀቦሙ ለኵሎሙ እንዘ ትቄድሰ ለውእቱ በውእቱ፡ ቡራኬ ፩ደ ላዕለ ኅብስት፡ ወ፩ደ ላዕለ ጽዋዕ፡ ዓዲ ላዕለ ፪ሆሙ ፩ደ ጊዜ፡</w:t>
      </w:r>
    </w:p>
    <w:p>
      <w:pPr>
        <w:spacing w:after="80"/>
      </w:pPr>
      <w:r>
        <w:rPr>
          <w:rFonts w:ascii="Nyala" w:hAnsi="Nyala" w:eastAsia="Nyala" w:cs="Nyala"/>
          <w:b/>
          <w:sz w:val="24"/>
        </w:rPr>
        <w:t xml:space="preserve">አማርኛ: </w:t>
      </w:r>
      <w:r>
        <w:rPr>
          <w:rFonts w:ascii="Nyala" w:hAnsi="Nyala" w:eastAsia="Nyala" w:cs="Nyala"/>
          <w:sz w:val="24"/>
        </w:rPr>
        <w:t xml:space="preserve">በዚህ ጊዜ በጣቱ ጠምቶ በደሙ ሥጋውን ይቅባ ፡ </w:t>
      </w:r>
      <w:r>
        <w:rPr>
          <w:rFonts w:ascii="Nyala" w:hAnsi="Nyala" w:eastAsia="Nyala" w:cs="Nyala"/>
          <w:b/>
          <w:sz w:val="24"/>
        </w:rPr>
        <w:t>ይ.ካ.</w:t>
      </w:r>
      <w:r>
        <w:rPr>
          <w:rFonts w:ascii="Nyala" w:hAnsi="Nyala" w:eastAsia="Nyala" w:cs="Nyala"/>
          <w:sz w:val="24"/>
        </w:rPr>
        <w:t xml:space="preserve"> እርሱን በርሱ አክብረህ ለሁላቸው አንድ አድርገህ ተሰጣቸው ዘንድ ፡ አንድ ጊዜ ኅብስቱን አንድ ጊዜ ጽዋውን ይባርክ ፡ ዳግመኛም ሁለቱን አንድ ጊዜ ይባርክ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143. At this time he shall dip his finger into the Blood and sign the Body.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Grant it together unto all of them, hallowing one through another. (benediction once over the bread, once over the cup, and once more over both).</w:t>
      </w:r>
    </w:p>
    <w:p>
      <w:pPr>
        <w:pStyle w:val="Heading2"/>
      </w:pPr>
      <w:r>
        <w:rPr>
          <w:rFonts w:ascii="Nyala" w:hAnsi="Nyala" w:eastAsia="Nyala" w:cs="Nyala"/>
          <w:b/>
        </w:rPr>
        <w:t>፻፵፬ / 144</w:t>
      </w:r>
    </w:p>
    <w:p>
      <w:pPr>
        <w:spacing w:after="80"/>
      </w:pPr>
      <w:r>
        <w:rPr>
          <w:rFonts w:ascii="Nyala" w:hAnsi="Nyala" w:eastAsia="Nyala" w:cs="Nyala"/>
          <w:b/>
          <w:sz w:val="24"/>
        </w:rPr>
        <w:t xml:space="preserve">ግዕዝ: </w:t>
      </w:r>
      <w:r>
        <w:rPr>
          <w:rFonts w:ascii="Nyala" w:hAnsi="Nyala" w:eastAsia="Nyala" w:cs="Nyala"/>
          <w:sz w:val="24"/>
        </w:rPr>
        <w:t>ኦ ወልድ ክላሕ ከመ ዘሐመ ወበል ኤልማስ ላማ ሰበቅታኒ ወእንዘ ሀሎ ውስተ አፉሆሙ በል አባ ወአቡየ መሐር ወተሣሃል እለ በልዑ ሥጋየ ወሰትዩ ደምየ፡</w:t>
      </w:r>
    </w:p>
    <w:p>
      <w:pPr>
        <w:spacing w:after="80"/>
      </w:pPr>
      <w:r>
        <w:rPr>
          <w:rFonts w:ascii="Nyala" w:hAnsi="Nyala" w:eastAsia="Nyala" w:cs="Nyala"/>
          <w:b/>
          <w:sz w:val="24"/>
        </w:rPr>
        <w:t xml:space="preserve">አማርኛ: </w:t>
      </w:r>
      <w:r>
        <w:rPr>
          <w:rFonts w:ascii="Nyala" w:hAnsi="Nyala" w:eastAsia="Nyala" w:cs="Nyala"/>
          <w:sz w:val="24"/>
        </w:rPr>
        <w:t>ወልድ ሆይ እንደ ታመመ ሰው አሰምተህ ተናገር ፡ ኤልማስ ላማ ሰበቅታኒ በል ፡ በአፋቸውም ውስጥ ሳለ አባ አባቴም ሆይ ሥጋዬን የበሉትን ደሜን የጠጡትን ማራቸው ይቅር በላቸው በል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144. O Son, cry as a sufferer and say, Eloi, Eloi, lama sabachthani and while it is in their mouth say, Abba, my Father, have compassion and mercy on those who eat my body and drink my blood.</w:t>
      </w:r>
    </w:p>
    <w:p>
      <w:pPr>
        <w:pStyle w:val="Heading2"/>
      </w:pPr>
      <w:r>
        <w:rPr>
          <w:rFonts w:ascii="Nyala" w:hAnsi="Nyala" w:eastAsia="Nyala" w:cs="Nyala"/>
          <w:b/>
        </w:rPr>
        <w:t>፻፵፭ / 145</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ሀበነ ንኅበር በዘዚአከ መንፈስ ቅዱስ ወፈውሰነ በዝንቱ ጽርስፎራ ከመ ብከ ንሕየው ዘለኵሉ ዓለም ወለዓለመ ዓለም፡ </w:t>
      </w:r>
      <w:r>
        <w:rPr>
          <w:rFonts w:ascii="Nyala" w:hAnsi="Nyala" w:eastAsia="Nyala" w:cs="Nyala"/>
          <w:b/>
          <w:sz w:val="24"/>
        </w:rPr>
        <w:t>ይ. ሕ.</w:t>
      </w:r>
      <w:r>
        <w:rPr>
          <w:rFonts w:ascii="Nyala" w:hAnsi="Nyala" w:eastAsia="Nyala" w:cs="Nyala"/>
          <w:sz w:val="24"/>
        </w:rPr>
        <w:t xml:space="preserve"> ከማሁ፡</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የአንተ በሚሆን በመንፈስ ቅዱስ አንድ እንሆን ዘንድ መሆንን ስጠን ፡ በዚህም ጽርስፎራ (በሥጋው በደሙ) አድነን ፡ በአንተ ለዘለዓለሙ ሕያዋን እንሆን ዘንድ ፡ </w:t>
      </w: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Grant us to be united through your Holy Spirit, heal us by this oblation that we may live in you forever.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people shall repeat his words.</w:t>
      </w:r>
    </w:p>
    <w:p>
      <w:pPr>
        <w:pStyle w:val="Heading2"/>
      </w:pPr>
      <w:r>
        <w:rPr>
          <w:rFonts w:ascii="Nyala" w:hAnsi="Nyala" w:eastAsia="Nyala" w:cs="Nyala"/>
          <w:b/>
        </w:rPr>
        <w:t>፻፵፮ / 146</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ቡሩክ ስሙ ለእግዚአብሔር ወቡሩክ ዘይመጽእ በስመ እግዚአብሔር ወይትባረክ ስመ ስብሐቲሁ ለይኩን ለይኩን ቡሩክ ለይኩን፡ </w:t>
      </w:r>
      <w:r>
        <w:rPr>
          <w:rFonts w:ascii="Nyala" w:hAnsi="Nyala" w:eastAsia="Nyala" w:cs="Nyala"/>
          <w:b/>
          <w:sz w:val="24"/>
        </w:rPr>
        <w:t>ይ. ሕ.</w:t>
      </w:r>
      <w:r>
        <w:rPr>
          <w:rFonts w:ascii="Nyala" w:hAnsi="Nyala" w:eastAsia="Nyala" w:cs="Nyala"/>
          <w:sz w:val="24"/>
        </w:rPr>
        <w:t xml:space="preserve"> ከማሁ፡</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የእግዚአብሔር ስሙ ምስጉን ነው ፡ በእግዚአብሔር ስም የሚመጣውም ምስጉን ነው ፡ የጌትነቱ ስም ይመስገን ፡ ይሁን ይሁን የተመሰገነ ይሁን ፡ </w:t>
      </w: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146.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Blessed be the name of the Lord, and blessed be he that comes in the name of the Lord, and let the name of his glory be blessed. So be it, so be it, so be it blessed.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people shall repeat his words.</w:t>
      </w:r>
    </w:p>
    <w:p>
      <w:pPr>
        <w:pStyle w:val="Heading1"/>
      </w:pPr>
      <w:r>
        <w:rPr>
          <w:rFonts w:ascii="Nyala" w:hAnsi="Nyala" w:eastAsia="Nyala" w:cs="Nyala"/>
          <w:b/>
        </w:rPr>
        <w:t>Page 266 (printed ፪፻፶፯ / 257) — ቅዳሴ አትናቴዎስ / The Anaphora of St. Athanasius</w:t>
      </w:r>
    </w:p>
    <w:p>
      <w:pPr>
        <w:pStyle w:val="Heading2"/>
      </w:pPr>
      <w:r>
        <w:rPr>
          <w:rFonts w:ascii="Nyala" w:hAnsi="Nyala" w:eastAsia="Nyala" w:cs="Nyala"/>
          <w:b/>
        </w:rPr>
        <w:t>፻፵፯ / 147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ፈኑ ጸጋ መንፈስ ቅዱስ ላዕሌነ፡ </w:t>
      </w:r>
      <w:r>
        <w:rPr>
          <w:rFonts w:ascii="Nyala" w:hAnsi="Nyala" w:eastAsia="Nyala" w:cs="Nyala"/>
          <w:b/>
          <w:sz w:val="24"/>
        </w:rPr>
        <w:t>ይ. ሕ.</w:t>
      </w:r>
      <w:r>
        <w:rPr>
          <w:rFonts w:ascii="Nyala" w:hAnsi="Nyala" w:eastAsia="Nyala" w:cs="Nyala"/>
          <w:sz w:val="24"/>
        </w:rPr>
        <w:t xml:space="preserve"> ከማሁ፡</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የመንፈስ ቅዱስን ጸጋ ላክልን ፡ </w:t>
      </w: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Send the grace of the Holy Spirit upon us.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people shall repeat his words.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፻፵፰ / 148</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ተንሥኡ ለጸሎት፡ </w:t>
      </w:r>
      <w:r>
        <w:rPr>
          <w:rFonts w:ascii="Nyala" w:hAnsi="Nyala" w:eastAsia="Nyala" w:cs="Nyala"/>
          <w:b/>
          <w:sz w:val="24"/>
        </w:rPr>
        <w:t>ይ. ሕ.</w:t>
      </w:r>
      <w:r>
        <w:rPr>
          <w:rFonts w:ascii="Nyala" w:hAnsi="Nyala" w:eastAsia="Nyala" w:cs="Nyala"/>
          <w:sz w:val="24"/>
        </w:rPr>
        <w:t xml:space="preserve"> እግዚኦ ተሣሃለነ፡ </w:t>
      </w:r>
      <w:r>
        <w:rPr>
          <w:rFonts w:ascii="Nyala" w:hAnsi="Nyala" w:eastAsia="Nyala" w:cs="Nyala"/>
          <w:b/>
          <w:sz w:val="24"/>
        </w:rPr>
        <w:t>ይ. ካ.</w:t>
      </w:r>
      <w:r>
        <w:rPr>
          <w:rFonts w:ascii="Nyala" w:hAnsi="Nyala" w:eastAsia="Nyala" w:cs="Nyala"/>
          <w:sz w:val="24"/>
        </w:rPr>
        <w:t xml:space="preserve"> ሰላም ለኵልክሙ፡ </w:t>
      </w:r>
      <w:r>
        <w:rPr>
          <w:rFonts w:ascii="Nyala" w:hAnsi="Nyala" w:eastAsia="Nyala" w:cs="Nyala"/>
          <w:b/>
          <w:sz w:val="24"/>
        </w:rPr>
        <w:t>ይ. ሕ.</w:t>
      </w:r>
      <w:r>
        <w:rPr>
          <w:rFonts w:ascii="Nyala" w:hAnsi="Nyala" w:eastAsia="Nyala" w:cs="Nyala"/>
          <w:sz w:val="24"/>
        </w:rPr>
        <w:t xml:space="preserve"> ምስለ መንፈስከ፡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ለጸሎት ተነሡ ፡ </w:t>
      </w:r>
      <w:r>
        <w:rPr>
          <w:rFonts w:ascii="Nyala" w:hAnsi="Nyala" w:eastAsia="Nyala" w:cs="Nyala"/>
          <w:b/>
          <w:sz w:val="24"/>
        </w:rPr>
        <w:t>ይ.ሕ.</w:t>
      </w:r>
      <w:r>
        <w:rPr>
          <w:rFonts w:ascii="Nyala" w:hAnsi="Nyala" w:eastAsia="Nyala" w:cs="Nyala"/>
          <w:sz w:val="24"/>
        </w:rPr>
        <w:t xml:space="preserve"> አቤቱ ይቅር በለን ፡ </w:t>
      </w:r>
      <w:r>
        <w:rPr>
          <w:rFonts w:ascii="Nyala" w:hAnsi="Nyala" w:eastAsia="Nyala" w:cs="Nyala"/>
          <w:b/>
          <w:sz w:val="24"/>
        </w:rPr>
        <w:t>ይ.ካ.</w:t>
      </w:r>
      <w:r>
        <w:rPr>
          <w:rFonts w:ascii="Nyala" w:hAnsi="Nyala" w:eastAsia="Nyala" w:cs="Nyala"/>
          <w:sz w:val="24"/>
        </w:rPr>
        <w:t xml:space="preserve"> ሰላም ለሁላችሁ ይሁን ፡ </w:t>
      </w:r>
      <w:r>
        <w:rPr>
          <w:rFonts w:ascii="Nyala" w:hAnsi="Nyala" w:eastAsia="Nyala" w:cs="Nyala"/>
          <w:b/>
          <w:sz w:val="24"/>
        </w:rPr>
        <w:t>ይ.ሕ.</w:t>
      </w:r>
      <w:r>
        <w:rPr>
          <w:rFonts w:ascii="Nyala" w:hAnsi="Nyala" w:eastAsia="Nyala" w:cs="Nyala"/>
          <w:sz w:val="24"/>
        </w:rPr>
        <w:t xml:space="preserve"> ከመንፈስህ ጋራ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148.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Stand up for prayer.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Lord have mercy upon us.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Peace be unto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2"/>
      </w:pPr>
      <w:r>
        <w:rPr>
          <w:rFonts w:ascii="Nyala" w:hAnsi="Nyala" w:eastAsia="Nyala" w:cs="Nyala"/>
          <w:b/>
        </w:rPr>
        <w:t>፻፵፱ / 149</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ጸሎተ ፈትቶ ፡ ወካዕበ ናስተበቍዖ ለአምላከ ምሕረት ወሎቱ ንትከሃን ዘውእቱ ካህን ፡ ወሎቱ ንሠውዕ ዘውእቱ መሥዋዕት ፡ ወሎቱ ናቄርብ ዘውእቱ መቅርብ፡</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የመፈተት ጸሎት ፡ ዳግመኛም የምሕረትን አምላክ እንማልደዋለን ፡ አገልጋይ ለሚሆን ለርሱ እናገለግላለን ፡ መሥዋዕት ለሚሆን ለርሱ እንሠዋለን ፡ ለሚቀርብ ለርሱ እናቀርባለን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149.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Prayer of Fraction. Again we supplicate the God of mercy and minister to him who is himself the minister; we sacrifice to him who is himself the sacrifice, and we offer to him who is himself the offering.</w:t>
      </w:r>
    </w:p>
    <w:p>
      <w:pPr>
        <w:pStyle w:val="Heading2"/>
      </w:pPr>
      <w:r>
        <w:rPr>
          <w:rFonts w:ascii="Nyala" w:hAnsi="Nyala" w:eastAsia="Nyala" w:cs="Nyala"/>
          <w:b/>
        </w:rPr>
        <w:t>፻፶ / 150</w:t>
      </w:r>
    </w:p>
    <w:p>
      <w:pPr>
        <w:spacing w:after="80"/>
      </w:pPr>
      <w:r>
        <w:rPr>
          <w:rFonts w:ascii="Nyala" w:hAnsi="Nyala" w:eastAsia="Nyala" w:cs="Nyala"/>
          <w:b/>
          <w:sz w:val="24"/>
        </w:rPr>
        <w:t xml:space="preserve">ግዕዝ: </w:t>
      </w:r>
      <w:r>
        <w:rPr>
          <w:rFonts w:ascii="Nyala" w:hAnsi="Nyala" w:eastAsia="Nyala" w:cs="Nyala"/>
          <w:sz w:val="24"/>
        </w:rPr>
        <w:t>ይምጻእ ውእቱ በግዕ እምልዕልተ መልዕልት ንርአዮ በአዕይንት ወንጥብሖ በአዕዳው ከመን ትፌሣሕ ቦቱ፡</w:t>
      </w:r>
    </w:p>
    <w:p>
      <w:pPr>
        <w:spacing w:after="80"/>
      </w:pPr>
      <w:r>
        <w:rPr>
          <w:rFonts w:ascii="Nyala" w:hAnsi="Nyala" w:eastAsia="Nyala" w:cs="Nyala"/>
          <w:b/>
          <w:sz w:val="24"/>
        </w:rPr>
        <w:t xml:space="preserve">አማርኛ: </w:t>
      </w:r>
      <w:r>
        <w:rPr>
          <w:rFonts w:ascii="Nyala" w:hAnsi="Nyala" w:eastAsia="Nyala" w:cs="Nyala"/>
          <w:sz w:val="24"/>
        </w:rPr>
        <w:t>በግ እርሱ ከሰማየ ሰማያት ይምጣ ፡ በዓይናችን አይተን በእጃችን ሠውተን ደስ እንሰኝበት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150. Let that lamb come from the highest that we may see him with our eyes, slay him with our hands and rejoice in him.</w:t>
      </w:r>
    </w:p>
    <w:p>
      <w:pPr>
        <w:pStyle w:val="Heading2"/>
      </w:pPr>
      <w:r>
        <w:rPr>
          <w:rFonts w:ascii="Nyala" w:hAnsi="Nyala" w:eastAsia="Nyala" w:cs="Nyala"/>
          <w:b/>
        </w:rPr>
        <w:t>፻፶፩ / 151</w:t>
      </w:r>
    </w:p>
    <w:p>
      <w:pPr>
        <w:spacing w:after="80"/>
      </w:pPr>
      <w:r>
        <w:rPr>
          <w:rFonts w:ascii="Nyala" w:hAnsi="Nyala" w:eastAsia="Nyala" w:cs="Nyala"/>
          <w:b/>
          <w:sz w:val="24"/>
        </w:rPr>
        <w:t xml:space="preserve">ግዕዝ: </w:t>
      </w:r>
      <w:r>
        <w:rPr>
          <w:rFonts w:ascii="Nyala" w:hAnsi="Nyala" w:eastAsia="Nyala" w:cs="Nyala"/>
          <w:sz w:val="24"/>
        </w:rPr>
        <w:t>ይደመር ሥጋሁ ውስተ ዝንቱ ኅብስት ወደሙኒ ይትከዐው ውስተ ዝንቱ ጽዋዕ፡</w:t>
      </w:r>
    </w:p>
    <w:p>
      <w:pPr>
        <w:spacing w:after="80"/>
      </w:pPr>
      <w:r>
        <w:rPr>
          <w:rFonts w:ascii="Nyala" w:hAnsi="Nyala" w:eastAsia="Nyala" w:cs="Nyala"/>
          <w:b/>
          <w:sz w:val="24"/>
        </w:rPr>
        <w:t xml:space="preserve">አማርኛ: </w:t>
      </w:r>
      <w:r>
        <w:rPr>
          <w:rFonts w:ascii="Nyala" w:hAnsi="Nyala" w:eastAsia="Nyala" w:cs="Nyala"/>
          <w:sz w:val="24"/>
        </w:rPr>
        <w:t>ሥጋው ከዚህ ኅብስት ጋራ አንድ ይሁን ፡ ደሙም ከዚህ ጽዋ ይቀዳ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151. May his body be rejoined with this bread and may his blood be poured into this cup.</w:t>
      </w:r>
    </w:p>
    <w:p>
      <w:pPr>
        <w:pStyle w:val="Heading2"/>
      </w:pPr>
      <w:r>
        <w:rPr>
          <w:rFonts w:ascii="Nyala" w:hAnsi="Nyala" w:eastAsia="Nyala" w:cs="Nyala"/>
          <w:b/>
        </w:rPr>
        <w:t>፻፶፪ / 152</w:t>
      </w:r>
    </w:p>
    <w:p>
      <w:pPr>
        <w:spacing w:after="80"/>
      </w:pPr>
      <w:r>
        <w:rPr>
          <w:rFonts w:ascii="Nyala" w:hAnsi="Nyala" w:eastAsia="Nyala" w:cs="Nyala"/>
          <w:b/>
          <w:sz w:val="24"/>
        </w:rPr>
        <w:t xml:space="preserve">ግዕዝ: </w:t>
      </w:r>
      <w:r>
        <w:rPr>
          <w:rFonts w:ascii="Nyala" w:hAnsi="Nyala" w:eastAsia="Nyala" w:cs="Nyala"/>
          <w:sz w:val="24"/>
        </w:rPr>
        <w:t>ወኢይምሰሎ ለአሐዱ እምነ ሶበ ይበልዕ ዘንተ ኅብስተ ከመ ዘይበልዕ ሥጋ ባሕቲቶ ዘእንበለ ደም ወመንፈስ ወሶበ ይሰቲ ዘንተ ጽዋዐ ኢይምሰሎ ለአሐዱ እምነ ከመ ዘይሰቲ ደመ ባሕቲቶ ዘእንበለ ሥጋ ወመንፈስ አላ አሐዱ ውእቱ ሥጋ ወደም ወመንፈስ፡</w:t>
      </w:r>
    </w:p>
    <w:p>
      <w:pPr>
        <w:spacing w:after="80"/>
      </w:pPr>
      <w:r>
        <w:rPr>
          <w:rFonts w:ascii="Nyala" w:hAnsi="Nyala" w:eastAsia="Nyala" w:cs="Nyala"/>
          <w:b/>
          <w:sz w:val="24"/>
        </w:rPr>
        <w:t xml:space="preserve">አማርኛ: </w:t>
      </w:r>
      <w:r>
        <w:rPr>
          <w:rFonts w:ascii="Nyala" w:hAnsi="Nyala" w:eastAsia="Nyala" w:cs="Nyala"/>
          <w:sz w:val="24"/>
        </w:rPr>
        <w:t>ይህን ኅብስት በሚበላበት ጊዜ ከእኛ ወገን ላንዱ ያለ ደምና ያለ መንፈስ ሥጋን ብቻ የሚበላ አይምሰለው ፡ ይህንንም ጽዋ በሚጠጣበት ጊዜ ከእኛ ላንዱ ያለ ሥጋና ያለ መንፈስ ደምን ብቻ የሚጠጣ አይምሰለው ፡ ሥጋና ደም መንፈስም አንድ ናቸው እንጂ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152. Let none of us think when he eats of this bread that he eats mere flesh without blood and Spirit. Let none of us think when he drinks of this cup that he drinks mere blood without body and Spirit; but one is the Body, Blood and Spirit,</w:t>
      </w:r>
    </w:p>
    <w:p>
      <w:pPr>
        <w:pStyle w:val="Heading2"/>
      </w:pPr>
      <w:r>
        <w:rPr>
          <w:rFonts w:ascii="Nyala" w:hAnsi="Nyala" w:eastAsia="Nyala" w:cs="Nyala"/>
          <w:b/>
        </w:rPr>
        <w:t>፻፶፫ / 153</w:t>
      </w:r>
    </w:p>
    <w:p>
      <w:pPr>
        <w:spacing w:after="80"/>
      </w:pPr>
      <w:r>
        <w:rPr>
          <w:rFonts w:ascii="Nyala" w:hAnsi="Nyala" w:eastAsia="Nyala" w:cs="Nyala"/>
          <w:b/>
          <w:sz w:val="24"/>
        </w:rPr>
        <w:t xml:space="preserve">ግዕዝ: </w:t>
      </w:r>
      <w:r>
        <w:rPr>
          <w:rFonts w:ascii="Nyala" w:hAnsi="Nyala" w:eastAsia="Nyala" w:cs="Nyala"/>
          <w:sz w:val="24"/>
        </w:rPr>
        <w:t>በከመ ኮነ መለኮቱ ዘምስለ ትስብእቱ ፩ደ እግዚአብሔር አምላክነ፡</w:t>
      </w:r>
    </w:p>
    <w:p>
      <w:pPr>
        <w:spacing w:after="80"/>
      </w:pPr>
      <w:r>
        <w:rPr>
          <w:rFonts w:ascii="Nyala" w:hAnsi="Nyala" w:eastAsia="Nyala" w:cs="Nyala"/>
          <w:b/>
          <w:sz w:val="24"/>
        </w:rPr>
        <w:t xml:space="preserve">አማርኛ: </w:t>
      </w:r>
      <w:r>
        <w:rPr>
          <w:rFonts w:ascii="Nyala" w:hAnsi="Nyala" w:eastAsia="Nyala" w:cs="Nyala"/>
          <w:sz w:val="24"/>
        </w:rPr>
        <w:t>እግዚአብሔር አምላካችን መለኮቱ ከትስብእቱ ጋራ አንድ እንደ ሆነ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153. as the divinity of the Lord our God became one with his humanity.</w:t>
      </w:r>
    </w:p>
    <w:p>
      <w:pPr>
        <w:pStyle w:val="Heading1"/>
      </w:pPr>
      <w:r>
        <w:rPr>
          <w:rFonts w:ascii="Nyala" w:hAnsi="Nyala" w:eastAsia="Nyala" w:cs="Nyala"/>
          <w:b/>
        </w:rPr>
        <w:t>Page 267 (printed ፪፻፶፰ / 258) — ቅዳሴ አትናቴዎስ / The Anaphora of St. Athanasius</w:t>
      </w:r>
    </w:p>
    <w:p>
      <w:pPr>
        <w:pStyle w:val="Heading2"/>
      </w:pPr>
      <w:r>
        <w:rPr>
          <w:rFonts w:ascii="Nyala" w:hAnsi="Nyala" w:eastAsia="Nyala" w:cs="Nyala"/>
          <w:b/>
        </w:rPr>
        <w:t>፻፶፬ / 154</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ጸልዩ፡ </w:t>
      </w:r>
      <w:r>
        <w:rPr>
          <w:rFonts w:ascii="Nyala" w:hAnsi="Nyala" w:eastAsia="Nyala" w:cs="Nyala"/>
          <w:b/>
          <w:sz w:val="24"/>
        </w:rPr>
        <w:t>ይ. ሕ.</w:t>
      </w:r>
      <w:r>
        <w:rPr>
          <w:rFonts w:ascii="Nyala" w:hAnsi="Nyala" w:eastAsia="Nyala" w:cs="Nyala"/>
          <w:sz w:val="24"/>
        </w:rPr>
        <w:t xml:space="preserve"> አቡነ ዘበሰማያት፡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ጸልዩ ፡ </w:t>
      </w:r>
      <w:r>
        <w:rPr>
          <w:rFonts w:ascii="Nyala" w:hAnsi="Nyala" w:eastAsia="Nyala" w:cs="Nyala"/>
          <w:b/>
          <w:sz w:val="24"/>
        </w:rPr>
        <w:t>ይ.ሕ.</w:t>
      </w:r>
      <w:r>
        <w:rPr>
          <w:rFonts w:ascii="Nyala" w:hAnsi="Nyala" w:eastAsia="Nyala" w:cs="Nyala"/>
          <w:sz w:val="24"/>
        </w:rPr>
        <w:t xml:space="preserve"> አቡነ ዘበሰማያት ፡ (ቅዳ. ሐዋ. ቍ. ፷፡)</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154.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pray.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Our father who are in heaven … (Anaphora of the Apostles No. 60)</w:t>
      </w:r>
    </w:p>
    <w:p>
      <w:pPr>
        <w:pStyle w:val="Heading2"/>
      </w:pPr>
      <w:r>
        <w:rPr>
          <w:rFonts w:ascii="Nyala" w:hAnsi="Nyala" w:eastAsia="Nyala" w:cs="Nyala"/>
          <w:b/>
        </w:rPr>
        <w:t>፻፶፭ / 155</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ንስእለከ አብ ወናስተበቍዕ እምነ ኂሩትከ ኦ መፍቀሬ ሰብእ ከመ ትፌኑ ወልደከ ወፍቀረከ ዘአልቦ አሠር ለህላዌሁ እንዘ እሳተ መለኮት ውእቱ፡</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አብ ሆይ እንለምንሃለን ፡ ከቸርነትህም እንማልዳለን ፡ እሳተ መለኮት ሲሆን ለባሕርዩ ፍልጋ የሌለውን ልጅህን ወዳጅህን ትሰድልን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155.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We pray you, O Father, and beseech your kindness to send your beloved Son, whose nature can not be traced, being the fire of the godhead.</w:t>
      </w:r>
    </w:p>
    <w:p>
      <w:pPr>
        <w:pStyle w:val="Heading2"/>
      </w:pPr>
      <w:r>
        <w:rPr>
          <w:rFonts w:ascii="Nyala" w:hAnsi="Nyala" w:eastAsia="Nyala" w:cs="Nyala"/>
          <w:b/>
        </w:rPr>
        <w:t>፻፶፮ / 156</w:t>
      </w:r>
    </w:p>
    <w:p>
      <w:pPr>
        <w:spacing w:after="80"/>
      </w:pPr>
      <w:r>
        <w:rPr>
          <w:rFonts w:ascii="Nyala" w:hAnsi="Nyala" w:eastAsia="Nyala" w:cs="Nyala"/>
          <w:b/>
          <w:sz w:val="24"/>
        </w:rPr>
        <w:t xml:space="preserve">ግዕዝ: </w:t>
      </w:r>
      <w:r>
        <w:rPr>
          <w:rFonts w:ascii="Nyala" w:hAnsi="Nyala" w:eastAsia="Nyala" w:cs="Nyala"/>
          <w:sz w:val="24"/>
        </w:rPr>
        <w:t>እስኩኬ ንርአዮ ለዘይመስል እሳተ ለሕርደተ መንፈሳዊ ወለጥብሐ ነባቢ ይደመር ላዕለ ዝንቱ አኰቴት ውእቱ ኢየሱስ ክርስቶስ ለዓለም ወለዓለመ ዓለም፡</w:t>
      </w:r>
    </w:p>
    <w:p>
      <w:pPr>
        <w:spacing w:after="80"/>
      </w:pPr>
      <w:r>
        <w:rPr>
          <w:rFonts w:ascii="Nyala" w:hAnsi="Nyala" w:eastAsia="Nyala" w:cs="Nyala"/>
          <w:b/>
          <w:sz w:val="24"/>
        </w:rPr>
        <w:t xml:space="preserve">አማርኛ: </w:t>
      </w:r>
      <w:r>
        <w:rPr>
          <w:rFonts w:ascii="Nyala" w:hAnsi="Nyala" w:eastAsia="Nyala" w:cs="Nyala"/>
          <w:sz w:val="24"/>
        </w:rPr>
        <w:t>እሳት የሚመስል መንፈሳዊና ነባቢ መሥዋዕትን እስኪ እንየው? እርሱ ኢየሱስ ክርስቶስ በዚህ በመሥዋዕቱ ላይ ይደር ለዘለዓለሙ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156. Therefore let us see him who resembles fire in the spiritual rite of his death, of his death which speaks. May Jesus Christ be joined with this sacrifice, world without end.</w:t>
      </w:r>
    </w:p>
    <w:p>
      <w:pPr>
        <w:pStyle w:val="Heading2"/>
      </w:pPr>
      <w:r>
        <w:rPr>
          <w:rFonts w:ascii="Nyala" w:hAnsi="Nyala" w:eastAsia="Nyala" w:cs="Nyala"/>
          <w:b/>
        </w:rPr>
        <w:t>፻፶፯ / 157</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ሠራዊተ መላእክቲሁ ለመድኃኔ ዓለም ይቀውሙ ቅድሜሁ ለመድኃኔ ዓለም፡ ወይኬልልዎ ለመድኃኔ ዓለም ሥጋሁ ወደሙ ለመድኃኔ ዓለም፡ ወንብጻሕ ቅድመ ገጹ ለመድኃኔ ዓለም በአሚነ ዚአሁ ለክርስቶስ ንገኒ፡</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የመድኃኔ ዓለም የመላእክት ሠራዊት በመድኃኔ ዓለም ፊት ይቆማሉ ፡ መድኃኔ ዓለምን ያመሰግኑታል ፡ የመድኃኔ ዓለም ሥጋውና ደሙ ይህ ነው ፡ ወደ መድኃኔ ዓለም ፊት እንቅረብ ፡ እርሱን በማመን ለክርስቶስ እንገዛ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157.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hosts of the angels of the Saviour of the world stand before the Saviour of the world, and they encircle the Saviour of the world, even the body and blood of the Saviour of the world. Let us draw near to the face of the Saviour of the world. In the faith which is of him let us submit ourselves to Christ.</w:t>
      </w:r>
    </w:p>
    <w:p>
      <w:pPr>
        <w:pStyle w:val="Heading2"/>
      </w:pPr>
      <w:r>
        <w:rPr>
          <w:rFonts w:ascii="Nyala" w:hAnsi="Nyala" w:eastAsia="Nyala" w:cs="Nyala"/>
          <w:b/>
        </w:rPr>
        <w:t>፻፶፰ / 158</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ንፍቅ አርኅዉ ኆኃተ መኳንንት፡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 መኳንንት ደጆችን ክፈቱ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158. Asst.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princes, open the gates.</w:t>
      </w:r>
    </w:p>
    <w:p>
      <w:pPr>
        <w:pStyle w:val="Heading2"/>
      </w:pPr>
      <w:r>
        <w:rPr>
          <w:rFonts w:ascii="Nyala" w:hAnsi="Nyala" w:eastAsia="Nyala" w:cs="Nyala"/>
          <w:b/>
        </w:rPr>
        <w:t>፻፶፱ / 159</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እለ ትቀውሙ አትሕቱ ርእሰክሙ፡</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የቆማችሁ ሰዎች ራሳችሁን ዝቅ ዝቅ አድርጉ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159.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who are standing, bow your heads.</w:t>
      </w:r>
    </w:p>
    <w:p>
      <w:pPr>
        <w:pStyle w:val="Heading2"/>
      </w:pPr>
      <w:r>
        <w:rPr>
          <w:rFonts w:ascii="Nyala" w:hAnsi="Nyala" w:eastAsia="Nyala" w:cs="Nyala"/>
          <w:b/>
        </w:rPr>
        <w:t>፻፷ / 160</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ኦ ዛቲ ዕለት ሰንበተ ክርስቲያን ቅድስት ኦ ዛቲ ዕለት ስብሕት ከመ አብ ወስፍንት ከመ ወልድ ወሀሉት ከመ መንፈስ ቅዱስ፡ ኦ ዛቲ ዕለት ሰንበተ ክርስቲያን ቅድስት ሰአሊ ለነ አስተምሕሪ በእንቲአነ ኀበ እግዚአብሔር አምላክነ ለዓለም ወለዓለመ ዓለም፡</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ክብርት የምትሆን ይህች የክርስቲያን ሰንበት ምን ትደንቅ ፡ እንደ አብ የሠለጠነች እንደ ወልድ የምትገዛ እንደ መንፈስ ቅዱስ የምትኖር ናት ፡ ይህች ቅድስት የክርስቲያን ሰንበት ምን ትደንቅ ፡ ከአምላካችን ከእግዚአብሔር ዘንድ ለምኝልን ፡ ስለኛም አማልጂ ለዘለዓለሙ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160.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 this day, the holy Sabbath of Christians, you are glorious like the Father, ruling like the Son, and living like the Holy Spirit. O this day, the holy Sabbath of the Christians, offer prayer and supplication towards the Lord our God on behalf of us, world without end.</w:t>
      </w:r>
    </w:p>
    <w:p>
      <w:pPr>
        <w:pStyle w:val="Heading1"/>
      </w:pPr>
      <w:r>
        <w:rPr>
          <w:rFonts w:ascii="Nyala" w:hAnsi="Nyala" w:eastAsia="Nyala" w:cs="Nyala"/>
          <w:b/>
        </w:rPr>
        <w:t>Page 268 (printed ፪፻፶፱ / 259) — ቅዳሴ አትናቴዎስ / The Anaphora of St. Athanasius</w:t>
      </w:r>
    </w:p>
    <w:p>
      <w:pPr>
        <w:pStyle w:val="Heading2"/>
      </w:pPr>
      <w:r>
        <w:rPr>
          <w:rFonts w:ascii="Nyala" w:hAnsi="Nyala" w:eastAsia="Nyala" w:cs="Nyala"/>
          <w:b/>
        </w:rPr>
        <w:t>፻፷፩ / 161</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ስግዱ ለእግዚአብሔር በፍርሃት፡ </w:t>
      </w:r>
      <w:r>
        <w:rPr>
          <w:rFonts w:ascii="Nyala" w:hAnsi="Nyala" w:eastAsia="Nyala" w:cs="Nyala"/>
          <w:b/>
          <w:sz w:val="24"/>
        </w:rPr>
        <w:t>ይ. ሕ.</w:t>
      </w:r>
      <w:r>
        <w:rPr>
          <w:rFonts w:ascii="Nyala" w:hAnsi="Nyala" w:eastAsia="Nyala" w:cs="Nyala"/>
          <w:sz w:val="24"/>
        </w:rPr>
        <w:t xml:space="preserve"> ቅድሜከ እግዚኦ ንሰግድ ወንሴብሐከ፡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በፍርሃት ሁናችሁ ለእግዚአብሔር ስገዱ ፡ </w:t>
      </w:r>
      <w:r>
        <w:rPr>
          <w:rFonts w:ascii="Nyala" w:hAnsi="Nyala" w:eastAsia="Nyala" w:cs="Nyala"/>
          <w:b/>
          <w:sz w:val="24"/>
        </w:rPr>
        <w:t>ይ.ሕ.</w:t>
      </w:r>
      <w:r>
        <w:rPr>
          <w:rFonts w:ascii="Nyala" w:hAnsi="Nyala" w:eastAsia="Nyala" w:cs="Nyala"/>
          <w:sz w:val="24"/>
        </w:rPr>
        <w:t xml:space="preserve"> አቤቱ በፊትህ እንሰግዳለን እናመሰግንሃለንም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161.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Worship the Lord with fear.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Before you, Lord, we worship, and we do glorify you.</w:t>
      </w:r>
    </w:p>
    <w:p>
      <w:pPr>
        <w:pStyle w:val="Heading2"/>
      </w:pPr>
      <w:r>
        <w:rPr>
          <w:rFonts w:ascii="Nyala" w:hAnsi="Nyala" w:eastAsia="Nyala" w:cs="Nyala"/>
          <w:b/>
        </w:rPr>
        <w:t>፻፷፪ / 162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ጸሎተ ንስሓ፡</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ጸሎተ ንስሓ (ቅዳ. ሐዋ. ቍ. ከ፸፱-፹፰፡)</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162.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Prayer of Penitence. (Anaphora of the Apostles No. 79-88).</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፻፷፫ / 163</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ነጽር፡ </w:t>
      </w:r>
      <w:r>
        <w:rPr>
          <w:rFonts w:ascii="Nyala" w:hAnsi="Nyala" w:eastAsia="Nyala" w:cs="Nyala"/>
          <w:b/>
          <w:sz w:val="24"/>
        </w:rPr>
        <w:t>ይ. ካ.</w:t>
      </w:r>
      <w:r>
        <w:rPr>
          <w:rFonts w:ascii="Nyala" w:hAnsi="Nyala" w:eastAsia="Nyala" w:cs="Nyala"/>
          <w:sz w:val="24"/>
        </w:rPr>
        <w:t xml:space="preserve"> ቅድሳት ለቅዱሳን፡ </w:t>
      </w:r>
      <w:r>
        <w:rPr>
          <w:rFonts w:ascii="Nyala" w:hAnsi="Nyala" w:eastAsia="Nyala" w:cs="Nyala"/>
          <w:b/>
          <w:sz w:val="24"/>
        </w:rPr>
        <w:t>ይ. ሕ.</w:t>
      </w:r>
      <w:r>
        <w:rPr>
          <w:rFonts w:ascii="Nyala" w:hAnsi="Nyala" w:eastAsia="Nyala" w:cs="Nyala"/>
          <w:sz w:val="24"/>
        </w:rPr>
        <w:t xml:space="preserve"> ፩ ዐብ ቅዱስ፡ ፩ ወልድ ቅዱስ፡ ፩ ውእቱ መንፈስ ቅዱስ፡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ተመልከት ፡ </w:t>
      </w:r>
      <w:r>
        <w:rPr>
          <w:rFonts w:ascii="Nyala" w:hAnsi="Nyala" w:eastAsia="Nyala" w:cs="Nyala"/>
          <w:b/>
          <w:sz w:val="24"/>
        </w:rPr>
        <w:t>ይ.ካ.</w:t>
      </w:r>
      <w:r>
        <w:rPr>
          <w:rFonts w:ascii="Nyala" w:hAnsi="Nyala" w:eastAsia="Nyala" w:cs="Nyala"/>
          <w:sz w:val="24"/>
        </w:rPr>
        <w:t xml:space="preserve"> ቅድሳት ለቅዱሳን ፡ </w:t>
      </w:r>
      <w:r>
        <w:rPr>
          <w:rFonts w:ascii="Nyala" w:hAnsi="Nyala" w:eastAsia="Nyala" w:cs="Nyala"/>
          <w:b/>
          <w:sz w:val="24"/>
        </w:rPr>
        <w:t>ይ.ሕ.</w:t>
      </w:r>
      <w:r>
        <w:rPr>
          <w:rFonts w:ascii="Nyala" w:hAnsi="Nyala" w:eastAsia="Nyala" w:cs="Nyala"/>
          <w:sz w:val="24"/>
        </w:rPr>
        <w:t xml:space="preserve"> ቅዱስ አብ አንድ ነው ፡ ቅዱስ ወልድም አንድ ነው ፡ መንፈስ ቅዱስም አንድ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163.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Give heed.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Holy things for the holy.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One is the Holy Father, one is the Holy Son, one is the Holy Spirit.</w:t>
      </w:r>
    </w:p>
    <w:p>
      <w:pPr>
        <w:pStyle w:val="Heading2"/>
      </w:pPr>
      <w:r>
        <w:rPr>
          <w:rFonts w:ascii="Nyala" w:hAnsi="Nyala" w:eastAsia="Nyala" w:cs="Nyala"/>
          <w:b/>
        </w:rPr>
        <w:t>፻፷፬ / 164</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እግዚአብሔር ምስለ ኵልክሙ፡ </w:t>
      </w:r>
      <w:r>
        <w:rPr>
          <w:rFonts w:ascii="Nyala" w:hAnsi="Nyala" w:eastAsia="Nyala" w:cs="Nyala"/>
          <w:b/>
          <w:sz w:val="24"/>
        </w:rPr>
        <w:t>ይ. ሕ.</w:t>
      </w:r>
      <w:r>
        <w:rPr>
          <w:rFonts w:ascii="Nyala" w:hAnsi="Nyala" w:eastAsia="Nyala" w:cs="Nyala"/>
          <w:sz w:val="24"/>
        </w:rPr>
        <w:t xml:space="preserve"> ምስለ መንፈስከ፡</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ጋራ ይሁን ፡ </w:t>
      </w:r>
      <w:r>
        <w:rPr>
          <w:rFonts w:ascii="Nyala" w:hAnsi="Nyala" w:eastAsia="Nyala" w:cs="Nyala"/>
          <w:b/>
          <w:sz w:val="24"/>
        </w:rPr>
        <w:t>ይ.ሕ.</w:t>
      </w:r>
      <w:r>
        <w:rPr>
          <w:rFonts w:ascii="Nyala" w:hAnsi="Nyala" w:eastAsia="Nyala" w:cs="Nyala"/>
          <w:sz w:val="24"/>
        </w:rPr>
        <w:t xml:space="preserve"> ከመንፈስህ ጋራ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164.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Lord be with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2"/>
      </w:pPr>
      <w:r>
        <w:rPr>
          <w:rFonts w:ascii="Nyala" w:hAnsi="Nyala" w:eastAsia="Nyala" w:cs="Nyala"/>
          <w:b/>
        </w:rPr>
        <w:t>፻፷፭ / 165</w:t>
      </w:r>
    </w:p>
    <w:p>
      <w:pPr>
        <w:spacing w:after="80"/>
      </w:pPr>
      <w:r>
        <w:rPr>
          <w:rFonts w:ascii="Nyala" w:hAnsi="Nyala" w:eastAsia="Nyala" w:cs="Nyala"/>
          <w:b/>
          <w:sz w:val="24"/>
        </w:rPr>
        <w:t xml:space="preserve">ግዕዝ: </w:t>
      </w:r>
      <w:r>
        <w:rPr>
          <w:rFonts w:ascii="Nyala" w:hAnsi="Nyala" w:eastAsia="Nyala" w:cs="Nyala"/>
          <w:sz w:val="24"/>
        </w:rPr>
        <w:t xml:space="preserve">ወእምዝ ያንሥእ ካህን ኅብስተ ፍጹመ በእዴሁ ወይበል፡ እግዚአ መሐረነ ክርስቶስ ፫ ጊዜ በልዑል ዜማ ፡ ፲ወ፭ ጊዜ በንዑስ ዜማ፡ </w:t>
      </w:r>
      <w:r>
        <w:rPr>
          <w:rFonts w:ascii="Nyala" w:hAnsi="Nyala" w:eastAsia="Nyala" w:cs="Nyala"/>
          <w:b/>
          <w:sz w:val="24"/>
        </w:rPr>
        <w:t>ይ. ሕ.</w:t>
      </w:r>
      <w:r>
        <w:rPr>
          <w:rFonts w:ascii="Nyala" w:hAnsi="Nyala" w:eastAsia="Nyala" w:cs="Nyala"/>
          <w:sz w:val="24"/>
        </w:rPr>
        <w:t xml:space="preserve"> ከማሁ ፡ ወእምዝ </w:t>
      </w:r>
      <w:r>
        <w:rPr>
          <w:rFonts w:ascii="Nyala" w:hAnsi="Nyala" w:eastAsia="Nyala" w:cs="Nyala"/>
          <w:b/>
          <w:sz w:val="24"/>
        </w:rPr>
        <w:t>ይ. ካ.</w:t>
      </w:r>
      <w:r>
        <w:rPr>
          <w:rFonts w:ascii="Nyala" w:hAnsi="Nyala" w:eastAsia="Nyala" w:cs="Nyala"/>
          <w:sz w:val="24"/>
        </w:rPr>
        <w:t xml:space="preserve"> ፫ ጊዜ ፡ </w:t>
      </w:r>
      <w:r>
        <w:rPr>
          <w:rFonts w:ascii="Nyala" w:hAnsi="Nyala" w:eastAsia="Nyala" w:cs="Nyala"/>
          <w:b/>
          <w:sz w:val="24"/>
        </w:rPr>
        <w:t>ይ. ሕ.</w:t>
      </w:r>
      <w:r>
        <w:rPr>
          <w:rFonts w:ascii="Nyala" w:hAnsi="Nyala" w:eastAsia="Nyala" w:cs="Nyala"/>
          <w:sz w:val="24"/>
        </w:rPr>
        <w:t xml:space="preserve"> ፪ ጊዜ፡</w:t>
      </w:r>
    </w:p>
    <w:p>
      <w:pPr>
        <w:spacing w:after="80"/>
      </w:pPr>
      <w:r>
        <w:rPr>
          <w:rFonts w:ascii="Nyala" w:hAnsi="Nyala" w:eastAsia="Nyala" w:cs="Nyala"/>
          <w:b/>
          <w:sz w:val="24"/>
        </w:rPr>
        <w:t xml:space="preserve">አማርኛ: </w:t>
      </w:r>
      <w:r>
        <w:rPr>
          <w:rFonts w:ascii="Nyala" w:hAnsi="Nyala" w:eastAsia="Nyala" w:cs="Nyala"/>
          <w:sz w:val="24"/>
        </w:rPr>
        <w:t xml:space="preserve">ከዚህም በኋላ ቄሱ መላውን ኅብስት አንሥቶ በእጅ ይዞ እንዲህ ይበል ፡ አቤቱ ክርስቶስ ማረን ፫ ጊዜ በከፍተኛ ዜማ ፡ ፲፭ ጊዜም በንኡስ ዜማ ፡ </w:t>
      </w:r>
      <w:r>
        <w:rPr>
          <w:rFonts w:ascii="Nyala" w:hAnsi="Nyala" w:eastAsia="Nyala" w:cs="Nyala"/>
          <w:b/>
          <w:sz w:val="24"/>
        </w:rPr>
        <w:t>ይ.ሕ.</w:t>
      </w:r>
      <w:r>
        <w:rPr>
          <w:rFonts w:ascii="Nyala" w:hAnsi="Nyala" w:eastAsia="Nyala" w:cs="Nyala"/>
          <w:sz w:val="24"/>
        </w:rPr>
        <w:t xml:space="preserve"> እንደርሱ ፡ ከዚህም በኋላ </w:t>
      </w:r>
      <w:r>
        <w:rPr>
          <w:rFonts w:ascii="Nyala" w:hAnsi="Nyala" w:eastAsia="Nyala" w:cs="Nyala"/>
          <w:b/>
          <w:sz w:val="24"/>
        </w:rPr>
        <w:t>ይ.ካ.</w:t>
      </w:r>
      <w:r>
        <w:rPr>
          <w:rFonts w:ascii="Nyala" w:hAnsi="Nyala" w:eastAsia="Nyala" w:cs="Nyala"/>
          <w:sz w:val="24"/>
        </w:rPr>
        <w:t xml:space="preserve"> ፫ት ጊዜ </w:t>
      </w:r>
      <w:r>
        <w:rPr>
          <w:rFonts w:ascii="Nyala" w:hAnsi="Nyala" w:eastAsia="Nyala" w:cs="Nyala"/>
          <w:b/>
          <w:sz w:val="24"/>
        </w:rPr>
        <w:t>ይ.ሕ.</w:t>
      </w:r>
      <w:r>
        <w:rPr>
          <w:rFonts w:ascii="Nyala" w:hAnsi="Nyala" w:eastAsia="Nyala" w:cs="Nyala"/>
          <w:sz w:val="24"/>
        </w:rPr>
        <w:t xml:space="preserve"> ፪ት ጊዜ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165. The priest shall then lift up the whole Host with his hand and say: O Lord Christ, have compassion upon us. (three times in a loud chant, and fifteen times in a low chant). The people shall repeat his words. Then the priest shall repeat them three times, and the people twice.</w:t>
      </w:r>
    </w:p>
    <w:p>
      <w:pPr>
        <w:pStyle w:val="Heading2"/>
      </w:pPr>
      <w:r>
        <w:rPr>
          <w:rFonts w:ascii="Nyala" w:hAnsi="Nyala" w:eastAsia="Nyala" w:cs="Nyala"/>
          <w:b/>
        </w:rPr>
        <w:t>፻፷፮ / 166</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እለ ውስተ ንስሓ ሀለውክሙ አትሕቱ ርእሰክሙ፡</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በንስሓ ውስጥ ያላችሁ ራሳችሁን ዝቅ ዝቅ አድርጉ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166.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that are penitent, bow your heads.</w:t>
      </w:r>
    </w:p>
    <w:p>
      <w:pPr>
        <w:pStyle w:val="Heading2"/>
      </w:pPr>
      <w:r>
        <w:rPr>
          <w:rFonts w:ascii="Nyala" w:hAnsi="Nyala" w:eastAsia="Nyala" w:cs="Nyala"/>
          <w:b/>
        </w:rPr>
        <w:t>፻፷፯ / 167</w:t>
      </w:r>
    </w:p>
    <w:p>
      <w:pPr>
        <w:spacing w:after="80"/>
      </w:pPr>
      <w:r>
        <w:rPr>
          <w:rFonts w:ascii="Nyala" w:hAnsi="Nyala" w:eastAsia="Nyala" w:cs="Nyala"/>
          <w:b/>
          <w:sz w:val="24"/>
        </w:rPr>
        <w:t xml:space="preserve">ግዕዝ: </w:t>
      </w:r>
      <w:r>
        <w:rPr>
          <w:rFonts w:ascii="Nyala" w:hAnsi="Nyala" w:eastAsia="Nyala" w:cs="Nyala"/>
          <w:sz w:val="24"/>
        </w:rPr>
        <w:t xml:space="preserve">ወእምዝ ተመይጦ መንገለ ሕዝብ፡ </w:t>
      </w:r>
      <w:r>
        <w:rPr>
          <w:rFonts w:ascii="Nyala" w:hAnsi="Nyala" w:eastAsia="Nyala" w:cs="Nyala"/>
          <w:b/>
          <w:sz w:val="24"/>
        </w:rPr>
        <w:t>ይ. ካ.</w:t>
      </w:r>
      <w:r>
        <w:rPr>
          <w:rFonts w:ascii="Nyala" w:hAnsi="Nyala" w:eastAsia="Nyala" w:cs="Nyala"/>
          <w:sz w:val="24"/>
        </w:rPr>
        <w:t xml:space="preserve"> እግዚአብሔር አምላክነ ነጽር ዲበ እለ ውስተ ንስሓ ሀለዉ፡</w:t>
      </w:r>
    </w:p>
    <w:p>
      <w:pPr>
        <w:spacing w:after="80"/>
      </w:pPr>
      <w:r>
        <w:rPr>
          <w:rFonts w:ascii="Nyala" w:hAnsi="Nyala" w:eastAsia="Nyala" w:cs="Nyala"/>
          <w:b/>
          <w:sz w:val="24"/>
        </w:rPr>
        <w:t xml:space="preserve">አማርኛ: </w:t>
      </w:r>
      <w:r>
        <w:rPr>
          <w:rFonts w:ascii="Nyala" w:hAnsi="Nyala" w:eastAsia="Nyala" w:cs="Nyala"/>
          <w:sz w:val="24"/>
        </w:rPr>
        <w:t xml:space="preserve">ከዚህ በኋላ ወደ ሕዝቡ ተመልሶ ፡ </w:t>
      </w:r>
      <w:r>
        <w:rPr>
          <w:rFonts w:ascii="Nyala" w:hAnsi="Nyala" w:eastAsia="Nyala" w:cs="Nyala"/>
          <w:b/>
          <w:sz w:val="24"/>
        </w:rPr>
        <w:t>ይ.ካ.</w:t>
      </w:r>
      <w:r>
        <w:rPr>
          <w:rFonts w:ascii="Nyala" w:hAnsi="Nyala" w:eastAsia="Nyala" w:cs="Nyala"/>
          <w:sz w:val="24"/>
        </w:rPr>
        <w:t xml:space="preserve"> አምላካችን እግዚአብሔር ሆይ ፡ በንስሓ ወዳሉት ወገኖች ተመልከት ፡ (ቅዳ. ሐዋ. ቍ. ከ፺፭-፺፮፡)</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167. Then the priest shall turn to the people and say: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Lord our God, look upon those who are penitent. (Anaphora of the Apostle No. 95-96)</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269 (printed ፪፻፷ / 260) — ቅዳሴ አትናቴዎስ / The Anaphora of St. Athanasius</w:t>
      </w:r>
    </w:p>
    <w:p>
      <w:pPr>
        <w:pStyle w:val="Heading2"/>
      </w:pPr>
      <w:r>
        <w:rPr>
          <w:rFonts w:ascii="Nyala" w:hAnsi="Nyala" w:eastAsia="Nyala" w:cs="Nyala"/>
          <w:b/>
        </w:rPr>
        <w:t>፻፷፰ / 168</w:t>
      </w:r>
    </w:p>
    <w:p>
      <w:pPr>
        <w:spacing w:after="80"/>
      </w:pPr>
      <w:r>
        <w:rPr>
          <w:rFonts w:ascii="Nyala" w:hAnsi="Nyala" w:eastAsia="Nyala" w:cs="Nyala"/>
          <w:b/>
          <w:sz w:val="24"/>
        </w:rPr>
        <w:t xml:space="preserve">ግዕዝ: </w:t>
      </w:r>
      <w:r>
        <w:rPr>
          <w:rFonts w:ascii="Nyala" w:hAnsi="Nyala" w:eastAsia="Nyala" w:cs="Nyala"/>
          <w:sz w:val="24"/>
        </w:rPr>
        <w:t xml:space="preserve">ወእምድኅረ ተመጠዉ፡ </w:t>
      </w:r>
      <w:r>
        <w:rPr>
          <w:rFonts w:ascii="Nyala" w:hAnsi="Nyala" w:eastAsia="Nyala" w:cs="Nyala"/>
          <w:b/>
          <w:sz w:val="24"/>
        </w:rPr>
        <w:t>ይ. ካ.</w:t>
      </w:r>
      <w:r>
        <w:rPr>
          <w:rFonts w:ascii="Nyala" w:hAnsi="Nyala" w:eastAsia="Nyala" w:cs="Nyala"/>
          <w:sz w:val="24"/>
        </w:rPr>
        <w:t xml:space="preserve"> ኀዳፌ ነፍስ፡ በከመ ይቤ ዳዊት በመዝሙር እግዚኦ መኑ የኀድር ውስተ ጽላሎትከ፡ ወመኑ ያጸልል ውስተ ደብረ መቅደስከ፡</w:t>
      </w:r>
    </w:p>
    <w:p>
      <w:pPr>
        <w:spacing w:after="80"/>
      </w:pPr>
      <w:r>
        <w:rPr>
          <w:rFonts w:ascii="Nyala" w:hAnsi="Nyala" w:eastAsia="Nyala" w:cs="Nyala"/>
          <w:b/>
          <w:sz w:val="24"/>
        </w:rPr>
        <w:t xml:space="preserve">አማርኛ: </w:t>
      </w:r>
      <w:r>
        <w:rPr>
          <w:rFonts w:ascii="Nyala" w:hAnsi="Nyala" w:eastAsia="Nyala" w:cs="Nyala"/>
          <w:sz w:val="24"/>
        </w:rPr>
        <w:t xml:space="preserve">ከተቀበሉ በኋላ ፡ </w:t>
      </w:r>
      <w:r>
        <w:rPr>
          <w:rFonts w:ascii="Nyala" w:hAnsi="Nyala" w:eastAsia="Nyala" w:cs="Nyala"/>
          <w:b/>
          <w:sz w:val="24"/>
        </w:rPr>
        <w:t>ይ.ካ.</w:t>
      </w:r>
      <w:r>
        <w:rPr>
          <w:rFonts w:ascii="Nyala" w:hAnsi="Nyala" w:eastAsia="Nyala" w:cs="Nyala"/>
          <w:sz w:val="24"/>
        </w:rPr>
        <w:t xml:space="preserve"> ኀዳፌ ነፍስ ፡ ዳዊት በመዝሙር እንደ ተናገረ አቤቱ በጥላህ ማን ያድራል? በመቅደስህስ ተራራነት ማን ያርፋል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168. After receiving the Holy Communion.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Pilot of the soul. As David said in the Psalms: Lord, who shall abide in your tabernacle? Who shall dwell in the hill of your sanctuary?</w:t>
      </w:r>
    </w:p>
    <w:p>
      <w:pPr>
        <w:pStyle w:val="Heading2"/>
      </w:pPr>
      <w:r>
        <w:rPr>
          <w:rFonts w:ascii="Nyala" w:hAnsi="Nyala" w:eastAsia="Nyala" w:cs="Nyala"/>
          <w:b/>
        </w:rPr>
        <w:t>፻፷፱ / 169</w:t>
      </w:r>
    </w:p>
    <w:p>
      <w:pPr>
        <w:spacing w:after="80"/>
      </w:pPr>
      <w:r>
        <w:rPr>
          <w:rFonts w:ascii="Nyala" w:hAnsi="Nyala" w:eastAsia="Nyala" w:cs="Nyala"/>
          <w:b/>
          <w:sz w:val="24"/>
        </w:rPr>
        <w:t xml:space="preserve">ግዕዝ: </w:t>
      </w:r>
      <w:r>
        <w:rPr>
          <w:rFonts w:ascii="Nyala" w:hAnsi="Nyala" w:eastAsia="Nyala" w:cs="Nyala"/>
          <w:sz w:val="24"/>
        </w:rPr>
        <w:t>ተሠጥም መንፈስ ቅዱስ ወይቤ፡ ዘየሐውር በንጹሕ ወይገብር ጽድቀ፡ ወዘይነብብ ጽድቀ በልቡ፡ ወዘኢጓሕለወ በልሳኑ፡ ወዘኢገብረ እኩየ ዲበ ቢጹ፡ ወዘኢያጽአለ አዝማዲሁ፡ ወዘምኑን በቅድሜሁ እኩይ፡ ዘያከብሮሙ ለፈራህያነ እግዚአብሔር፡ ዘይምሕል ለቢጹ ወኢይሔሱ፡ ወዘኢለቅሐ ወርቆ በርዶ፡ ወዘኢነሥአ ሕልያነ በላዕለ ንጹሕ፡ ዘይገብር ከመዝ ኢይትሀወክ ለዓለም፡</w:t>
      </w:r>
    </w:p>
    <w:p>
      <w:pPr>
        <w:spacing w:after="80"/>
      </w:pPr>
      <w:r>
        <w:rPr>
          <w:rFonts w:ascii="Nyala" w:hAnsi="Nyala" w:eastAsia="Nyala" w:cs="Nyala"/>
          <w:b/>
          <w:sz w:val="24"/>
        </w:rPr>
        <w:t xml:space="preserve">አማርኛ: </w:t>
      </w:r>
      <w:r>
        <w:rPr>
          <w:rFonts w:ascii="Nyala" w:hAnsi="Nyala" w:eastAsia="Nyala" w:cs="Nyala"/>
          <w:sz w:val="24"/>
        </w:rPr>
        <w:t>መንፈስ ቅዱስ መለሰ እንዲህም አለ ፡ በንጽሕና የሚኖር ጽድቅንም የሚሠራ ነው ፡ በልቡናው እውነትን የሚናገር በአንደበቱ ያልሸነገለ በባልንጀራው ላይ ክፉ ያላደረገ ዘመዶቹን ያላሰደበ ፡ ክፉ ነገር በፊቱ የተናቀ እግዚአብሔርን የሚፈሩትን ሰዎች የሚያከብራቸው ፡ ባልንጀራውን ምሎ የማይከዳ ፡ ወርቁን በአራጣ ያላበደረ በንጹሑ ሰው ላይ መማለጃን ያልተቀበለ እንዲህ የሚያደርግ ለዘለዓለሙ አይታወክም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169. Then the Holy Spirit answered and said: He that walks uprightly, and works righteousness, and speaks the truth in his heart. He who does not backbite with his tongue nor does evil to his neighbour, nor takes up a reproach against his neighbour. In whose eyes a vile person is contemned; but he honours them that fear the Lord. He that swears to his neighbour and does not lie. He that puts not out his money to usury, nor take a bribe against the innocent. He that does these things shall never be moved.</w:t>
      </w:r>
    </w:p>
    <w:p>
      <w:pPr>
        <w:pStyle w:val="Heading2"/>
      </w:pPr>
      <w:r>
        <w:rPr>
          <w:rFonts w:ascii="Nyala" w:hAnsi="Nyala" w:eastAsia="Nyala" w:cs="Nyala"/>
          <w:b/>
        </w:rPr>
        <w:t>፻፸ / 170</w:t>
      </w:r>
    </w:p>
    <w:p>
      <w:pPr>
        <w:spacing w:after="80"/>
      </w:pPr>
      <w:r>
        <w:rPr>
          <w:rFonts w:ascii="Nyala" w:hAnsi="Nyala" w:eastAsia="Nyala" w:cs="Nyala"/>
          <w:b/>
          <w:sz w:val="24"/>
        </w:rPr>
        <w:t xml:space="preserve">ግዕዝ: </w:t>
      </w:r>
      <w:r>
        <w:rPr>
          <w:rFonts w:ascii="Nyala" w:hAnsi="Nyala" w:eastAsia="Nyala" w:cs="Nyala"/>
          <w:sz w:val="24"/>
        </w:rPr>
        <w:t>ወካዕበ ይቤ መኑ የዐርግ ውስተ ደብረ እግዚአብሔር፡ ወመኑ ይቀውም ውስተ መካነ መቅደሱ፡</w:t>
      </w:r>
    </w:p>
    <w:p>
      <w:pPr>
        <w:spacing w:after="80"/>
      </w:pPr>
      <w:r>
        <w:rPr>
          <w:rFonts w:ascii="Nyala" w:hAnsi="Nyala" w:eastAsia="Nyala" w:cs="Nyala"/>
          <w:b/>
          <w:sz w:val="24"/>
        </w:rPr>
        <w:t xml:space="preserve">አማርኛ: </w:t>
      </w:r>
      <w:r>
        <w:rPr>
          <w:rFonts w:ascii="Nyala" w:hAnsi="Nyala" w:eastAsia="Nyala" w:cs="Nyala"/>
          <w:sz w:val="24"/>
        </w:rPr>
        <w:t>ዳግመኛም ወደ እግዚአብሔር ተራራ ማን ይወጣል? በመቅደሱስ ቦታ ማን ይቆማል? አለ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170. Again he said: Who shall ascend into the hill of the Lord? Or who shall stand in the place of his sanctuary?</w:t>
      </w:r>
    </w:p>
    <w:p>
      <w:pPr>
        <w:pStyle w:val="Heading2"/>
      </w:pPr>
      <w:r>
        <w:rPr>
          <w:rFonts w:ascii="Nyala" w:hAnsi="Nyala" w:eastAsia="Nyala" w:cs="Nyala"/>
          <w:b/>
        </w:rPr>
        <w:t>፻፸፩ / 171</w:t>
      </w:r>
    </w:p>
    <w:p>
      <w:pPr>
        <w:spacing w:after="80"/>
      </w:pPr>
      <w:r>
        <w:rPr>
          <w:rFonts w:ascii="Nyala" w:hAnsi="Nyala" w:eastAsia="Nyala" w:cs="Nyala"/>
          <w:b/>
          <w:sz w:val="24"/>
        </w:rPr>
        <w:t xml:space="preserve">ግዕዝ: </w:t>
      </w:r>
      <w:r>
        <w:rPr>
          <w:rFonts w:ascii="Nyala" w:hAnsi="Nyala" w:eastAsia="Nyala" w:cs="Nyala"/>
          <w:sz w:val="24"/>
        </w:rPr>
        <w:t xml:space="preserve">ተሠጥወ መንፈስ ቅዱስ ወይቤ፡ ዘንጹሕ ልቡ ወንጹሕ እደዊሁ፡ ወዘኢነሥአ ከንቶ በላዕለ ነፍሱ፡ ወዘኢመሐለ በጕሕሉት ለቢጹ፡ ውእቱ ይነሥእ በረከተ እምነበ ግዚአብሔር፡ ወይበውእ ውስተ ሀገር ቅድስት እንተ ኬንያሃ ወገባሪሃ እግዚአብሔር አምላክነ፡ </w:t>
      </w:r>
      <w:r>
        <w:rPr>
          <w:rFonts w:ascii="Nyala" w:hAnsi="Nyala" w:eastAsia="Nyala" w:cs="Nyala"/>
          <w:b/>
          <w:sz w:val="24"/>
        </w:rPr>
        <w:t>ይ. ዲ.</w:t>
      </w:r>
      <w:r>
        <w:rPr>
          <w:rFonts w:ascii="Nyala" w:hAnsi="Nyala" w:eastAsia="Nyala" w:cs="Nyala"/>
          <w:sz w:val="24"/>
        </w:rPr>
        <w:t xml:space="preserve"> ጸልዩ፡</w:t>
      </w:r>
    </w:p>
    <w:p>
      <w:pPr>
        <w:spacing w:after="80"/>
      </w:pPr>
      <w:r>
        <w:rPr>
          <w:rFonts w:ascii="Nyala" w:hAnsi="Nyala" w:eastAsia="Nyala" w:cs="Nyala"/>
          <w:b/>
          <w:sz w:val="24"/>
        </w:rPr>
        <w:t xml:space="preserve">አማርኛ: </w:t>
      </w:r>
      <w:r>
        <w:rPr>
          <w:rFonts w:ascii="Nyala" w:hAnsi="Nyala" w:eastAsia="Nyala" w:cs="Nyala"/>
          <w:sz w:val="24"/>
        </w:rPr>
        <w:t xml:space="preserve">መንፈስ ቅዱስ መለሰ እንዲህም አለ ፡ ልቡ ንጹሕ እጁም ንጹሕ የሆነ ነው ፡ በሰውነቱ ላይ ከንቱን ነገር ያልተቀበለ ለባልንጀራው በሽንገላ ያልማለ ፡ እርሱ ከእግዚአብሔር ዘንድ በረከትን ይቀበላል ፡ ሠሪዋ ተጠባቢዋ አምላካችን እግዚአብሔር ወደሚሆን አገር ይገባል ፡ </w:t>
      </w:r>
      <w:r>
        <w:rPr>
          <w:rFonts w:ascii="Nyala" w:hAnsi="Nyala" w:eastAsia="Nyala" w:cs="Nyala"/>
          <w:b/>
          <w:sz w:val="24"/>
        </w:rPr>
        <w:t>ይ.ዲ.</w:t>
      </w:r>
      <w:r>
        <w:rPr>
          <w:rFonts w:ascii="Nyala" w:hAnsi="Nyala" w:eastAsia="Nyala" w:cs="Nyala"/>
          <w:sz w:val="24"/>
        </w:rPr>
        <w:t xml:space="preserve"> ጸልዩ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171. Then the Holy Spirit answered and said: He that has a pure heart and clean hands; who has not lifted up his soul unto vanity, nor sworn to his neighbour deceitfully. He shall receive the blessing from the Lord, and shall enter the city whose builder and maker is the Lord our God.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pray.</w:t>
      </w:r>
    </w:p>
    <w:p>
      <w:pPr>
        <w:pStyle w:val="Heading1"/>
      </w:pPr>
      <w:r>
        <w:rPr>
          <w:rFonts w:ascii="Nyala" w:hAnsi="Nyala" w:eastAsia="Nyala" w:cs="Nyala"/>
          <w:b/>
        </w:rPr>
        <w:t>Page 270 (printed ፪፻፷፩ / 261) — ቅዳሴ አትናቴዎስ / The Anaphora of St. Athanasius</w:t>
      </w:r>
    </w:p>
    <w:p>
      <w:pPr>
        <w:pStyle w:val="Heading2"/>
      </w:pPr>
      <w:r>
        <w:rPr>
          <w:rFonts w:ascii="Nyala" w:hAnsi="Nyala" w:eastAsia="Nyala" w:cs="Nyala"/>
          <w:b/>
        </w:rPr>
        <w:t>፻፸፪ / 172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ንዑ ናዕብያ ንዑ ንወድሳ ንዑ ናክብራ ንዑ ናብዕላ ለበኵረ በዓላት እንተ ይእቲ ሰንበተ ክርስቲያን ቅድስት፡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ኑ ከፍ ከፍ እናድርጋት ፡ ኑ እናመስግናት ፡ ኑ እናክብራት ፡ ኑ በዓል እናድርጋት ፡ የበዓላትን መጀመሪያ ፡ ይህችውም ክብርት የምትሆን የክርስቲያን ሰንበት ናት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172.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come let us exalt; come, let us praise; come, let us honour; come, let us celebrate the chief of the holy days which is the holy Sabbath of the Christians.</w:t>
      </w:r>
    </w:p>
    <w:p>
      <w:pPr>
        <w:pStyle w:val="Heading2"/>
      </w:pPr>
      <w:r>
        <w:rPr>
          <w:rFonts w:ascii="Nyala" w:hAnsi="Nyala" w:eastAsia="Nyala" w:cs="Nyala"/>
          <w:b/>
        </w:rPr>
        <w:t>፻፸፫ / 173</w:t>
      </w:r>
    </w:p>
    <w:p>
      <w:pPr>
        <w:spacing w:after="80"/>
      </w:pPr>
      <w:r>
        <w:rPr>
          <w:rFonts w:ascii="Nyala" w:hAnsi="Nyala" w:eastAsia="Nyala" w:cs="Nyala"/>
          <w:b/>
          <w:sz w:val="24"/>
        </w:rPr>
        <w:t xml:space="preserve">ግዕዝ: </w:t>
      </w:r>
      <w:r>
        <w:rPr>
          <w:rFonts w:ascii="Nyala" w:hAnsi="Nyala" w:eastAsia="Nyala" w:cs="Nyala"/>
          <w:sz w:val="24"/>
        </w:rPr>
        <w:t>በከመ ተፈሣሕነ ትማልም በበአታ ከማሁ ናስተፋንዋ በፍሥሓ በፀአታ እንዘ ንተግህ ባቲ በአዕርፎ ሥጋነ፡</w:t>
      </w:r>
    </w:p>
    <w:p>
      <w:pPr>
        <w:spacing w:after="80"/>
      </w:pPr>
      <w:r>
        <w:rPr>
          <w:rFonts w:ascii="Nyala" w:hAnsi="Nyala" w:eastAsia="Nyala" w:cs="Nyala"/>
          <w:b/>
          <w:sz w:val="24"/>
        </w:rPr>
        <w:t xml:space="preserve">አማርኛ: </w:t>
      </w:r>
      <w:r>
        <w:rPr>
          <w:rFonts w:ascii="Nyala" w:hAnsi="Nyala" w:eastAsia="Nyala" w:cs="Nyala"/>
          <w:sz w:val="24"/>
        </w:rPr>
        <w:t>ትናንት በመግባትዋ ደስ እንዳለን እንዲሁ በመውጣትዋ ደስ ብሎን እንሸኛት ፡ በርስዋ ሥጋችንን በማሳረፍ እየተጋን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173. As we rejoiced yesterday at its entering so also let us bid it farewell rejoicing still as it departs, watching it for our body's rest.</w:t>
      </w:r>
    </w:p>
    <w:p>
      <w:pPr>
        <w:pStyle w:val="Heading2"/>
      </w:pPr>
      <w:r>
        <w:rPr>
          <w:rFonts w:ascii="Nyala" w:hAnsi="Nyala" w:eastAsia="Nyala" w:cs="Nyala"/>
          <w:b/>
        </w:rPr>
        <w:t>፻፸፬ / 174</w:t>
      </w:r>
    </w:p>
    <w:p>
      <w:pPr>
        <w:spacing w:after="80"/>
      </w:pPr>
      <w:r>
        <w:rPr>
          <w:rFonts w:ascii="Nyala" w:hAnsi="Nyala" w:eastAsia="Nyala" w:cs="Nyala"/>
          <w:b/>
          <w:sz w:val="24"/>
        </w:rPr>
        <w:t xml:space="preserve">ግዕዝ: </w:t>
      </w:r>
      <w:r>
        <w:rPr>
          <w:rFonts w:ascii="Nyala" w:hAnsi="Nyala" w:eastAsia="Nyala" w:cs="Nyala"/>
          <w:sz w:val="24"/>
        </w:rPr>
        <w:t>ዕረፍትነሰ አኮ በሰኪብ ከመ ዘሐመ በደዌ አላ በትጋህ መልዓተ ወሌሊተ ከመ ንኩን ፍቁራኒሃ ለዛቲ ዕለት፡</w:t>
      </w:r>
    </w:p>
    <w:p>
      <w:pPr>
        <w:spacing w:after="80"/>
      </w:pPr>
      <w:r>
        <w:rPr>
          <w:rFonts w:ascii="Nyala" w:hAnsi="Nyala" w:eastAsia="Nyala" w:cs="Nyala"/>
          <w:b/>
          <w:sz w:val="24"/>
        </w:rPr>
        <w:t xml:space="preserve">አማርኛ: </w:t>
      </w:r>
      <w:r>
        <w:rPr>
          <w:rFonts w:ascii="Nyala" w:hAnsi="Nyala" w:eastAsia="Nyala" w:cs="Nyala"/>
          <w:sz w:val="24"/>
        </w:rPr>
        <w:t>ዕረፍታችን ግን በደዌ እንደታመመ ሰው በመተኛት አይደለም ፡ ቀንና ሌሊት በመትጋት ነው እንጂ ፡ የዚህች ዕለት ወዳጆችዋ እንሆን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174. And our rest is not to sleep like a suffering one in his disease, but to watch day and night that we may be beloved of this day.</w:t>
      </w:r>
    </w:p>
    <w:p>
      <w:pPr>
        <w:pStyle w:val="Heading2"/>
      </w:pPr>
      <w:r>
        <w:rPr>
          <w:rFonts w:ascii="Nyala" w:hAnsi="Nyala" w:eastAsia="Nyala" w:cs="Nyala"/>
          <w:b/>
        </w:rPr>
        <w:t>፻፸፭ / 175</w:t>
      </w:r>
    </w:p>
    <w:p>
      <w:pPr>
        <w:spacing w:after="80"/>
      </w:pPr>
      <w:r>
        <w:rPr>
          <w:rFonts w:ascii="Nyala" w:hAnsi="Nyala" w:eastAsia="Nyala" w:cs="Nyala"/>
          <w:b/>
          <w:sz w:val="24"/>
        </w:rPr>
        <w:t xml:space="preserve">ግዕዝ: </w:t>
      </w:r>
      <w:r>
        <w:rPr>
          <w:rFonts w:ascii="Nyala" w:hAnsi="Nyala" w:eastAsia="Nyala" w:cs="Nyala"/>
          <w:sz w:val="24"/>
        </w:rPr>
        <w:t>ወካዕበ ንበል ሰአሊ ለነ አስተምሕሪ በእንቲአነ ኀበ እግዚአብሔር አምላክነ ለእለ ኮነ ከመ እንስሳ ወአከይነ እምኔሆሙ፡</w:t>
      </w:r>
    </w:p>
    <w:p>
      <w:pPr>
        <w:spacing w:after="80"/>
      </w:pPr>
      <w:r>
        <w:rPr>
          <w:rFonts w:ascii="Nyala" w:hAnsi="Nyala" w:eastAsia="Nyala" w:cs="Nyala"/>
          <w:b/>
          <w:sz w:val="24"/>
        </w:rPr>
        <w:t xml:space="preserve">አማርኛ: </w:t>
      </w:r>
      <w:r>
        <w:rPr>
          <w:rFonts w:ascii="Nyala" w:hAnsi="Nyala" w:eastAsia="Nyala" w:cs="Nyala"/>
          <w:sz w:val="24"/>
        </w:rPr>
        <w:t>ዳግመኛም እንደ እንስሳ ለሆን ከእንስሳትም ለከፋን ለእኛ ወደ አምላካችን ወደ እግዚአብሔር ለምኝልን ስለኛ አማልጂ እንበል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175. Again let us say, Pray for us and intercede towards the Lord our God for us who have become like animals and even have done evil more than them.</w:t>
      </w:r>
    </w:p>
    <w:p>
      <w:pPr>
        <w:pStyle w:val="Heading2"/>
      </w:pPr>
      <w:r>
        <w:rPr>
          <w:rFonts w:ascii="Nyala" w:hAnsi="Nyala" w:eastAsia="Nyala" w:cs="Nyala"/>
          <w:b/>
        </w:rPr>
        <w:t>፻፸፮ / 176</w:t>
      </w:r>
    </w:p>
    <w:p>
      <w:pPr>
        <w:spacing w:after="80"/>
      </w:pPr>
      <w:r>
        <w:rPr>
          <w:rFonts w:ascii="Nyala" w:hAnsi="Nyala" w:eastAsia="Nyala" w:cs="Nyala"/>
          <w:b/>
          <w:sz w:val="24"/>
        </w:rPr>
        <w:t xml:space="preserve">ግዕዝ: </w:t>
      </w:r>
      <w:r>
        <w:rPr>
          <w:rFonts w:ascii="Nyala" w:hAnsi="Nyala" w:eastAsia="Nyala" w:cs="Nyala"/>
          <w:sz w:val="24"/>
        </w:rPr>
        <w:t xml:space="preserve">ኦ ቅድስት ንዒ ኀቤነ ለለሰሙኑ ከመ ንትፌሣሕ ብኪ ለዓለመ ዓለም፡ </w:t>
      </w:r>
      <w:r>
        <w:rPr>
          <w:rFonts w:ascii="Nyala" w:hAnsi="Nyala" w:eastAsia="Nyala" w:cs="Nyala"/>
          <w:b/>
          <w:sz w:val="24"/>
        </w:rPr>
        <w:t>ይ. ሕ.</w:t>
      </w:r>
      <w:r>
        <w:rPr>
          <w:rFonts w:ascii="Nyala" w:hAnsi="Nyala" w:eastAsia="Nyala" w:cs="Nyala"/>
          <w:sz w:val="24"/>
        </w:rPr>
        <w:t xml:space="preserve"> አሜን ።</w:t>
      </w:r>
    </w:p>
    <w:p>
      <w:pPr>
        <w:spacing w:after="80"/>
      </w:pPr>
      <w:r>
        <w:rPr>
          <w:rFonts w:ascii="Nyala" w:hAnsi="Nyala" w:eastAsia="Nyala" w:cs="Nyala"/>
          <w:b/>
          <w:sz w:val="24"/>
        </w:rPr>
        <w:t xml:space="preserve">አማርኛ: </w:t>
      </w:r>
      <w:r>
        <w:rPr>
          <w:rFonts w:ascii="Nyala" w:hAnsi="Nyala" w:eastAsia="Nyala" w:cs="Nyala"/>
          <w:sz w:val="24"/>
        </w:rPr>
        <w:t xml:space="preserve">ቅድስት ሆይ በየሳምንቱ ወደኛ ነዪ ፡ በአንቺ ደስ ይለን ዘንድ ለዘለዓለሙ ፡ </w:t>
      </w:r>
      <w:r>
        <w:rPr>
          <w:rFonts w:ascii="Nyala" w:hAnsi="Nyala" w:eastAsia="Nyala" w:cs="Nyala"/>
          <w:b/>
          <w:sz w:val="24"/>
        </w:rPr>
        <w:t>ይ.ሕ.</w:t>
      </w:r>
      <w:r>
        <w:rPr>
          <w:rFonts w:ascii="Nyala" w:hAnsi="Nyala" w:eastAsia="Nyala" w:cs="Nyala"/>
          <w:sz w:val="24"/>
        </w:rPr>
        <w:t xml:space="preserve">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176. O holy, come unto us every week that we may rejoice in you, world without end.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w:t>
      </w:r>
    </w:p>
    <w:p>
      <w:pPr>
        <w:pStyle w:val="Heading2"/>
      </w:pPr>
      <w:r>
        <w:rPr>
          <w:rFonts w:ascii="Nyala" w:hAnsi="Nyala" w:eastAsia="Nyala" w:cs="Nyala"/>
          <w:b/>
        </w:rPr>
        <w:t>፻፸፯ / 177</w:t>
      </w:r>
    </w:p>
    <w:p>
      <w:pPr>
        <w:spacing w:after="80"/>
      </w:pPr>
      <w:r>
        <w:rPr>
          <w:rFonts w:ascii="Nyala" w:hAnsi="Nyala" w:eastAsia="Nyala" w:cs="Nyala"/>
          <w:b/>
          <w:sz w:val="24"/>
        </w:rPr>
        <w:t xml:space="preserve">ግዕዝ: </w:t>
      </w:r>
      <w:r>
        <w:rPr>
          <w:rFonts w:ascii="Nyala" w:hAnsi="Nyala" w:eastAsia="Nyala" w:cs="Nyala"/>
          <w:sz w:val="24"/>
        </w:rPr>
        <w:t xml:space="preserve">አንብሮ እድ፡ </w:t>
      </w:r>
      <w:r>
        <w:rPr>
          <w:rFonts w:ascii="Nyala" w:hAnsi="Nyala" w:eastAsia="Nyala" w:cs="Nyala"/>
          <w:b/>
          <w:sz w:val="24"/>
        </w:rPr>
        <w:t>ይ. ካ.</w:t>
      </w:r>
      <w:r>
        <w:rPr>
          <w:rFonts w:ascii="Nyala" w:hAnsi="Nyala" w:eastAsia="Nyala" w:cs="Nyala"/>
          <w:sz w:val="24"/>
        </w:rPr>
        <w:t xml:space="preserve"> ካህናትየ ይቤሎሙ ፈድፋደ እምኵሉ አፍቀሮሙ ዘኢተገብረ ለመላእክት ተገብረ ለካህናት፡</w:t>
      </w:r>
    </w:p>
    <w:p>
      <w:pPr>
        <w:spacing w:after="80"/>
      </w:pPr>
      <w:r>
        <w:rPr>
          <w:rFonts w:ascii="Nyala" w:hAnsi="Nyala" w:eastAsia="Nyala" w:cs="Nyala"/>
          <w:b/>
          <w:sz w:val="24"/>
        </w:rPr>
        <w:t xml:space="preserve">አማርኛ: </w:t>
      </w:r>
      <w:r>
        <w:rPr>
          <w:rFonts w:ascii="Nyala" w:hAnsi="Nyala" w:eastAsia="Nyala" w:cs="Nyala"/>
          <w:sz w:val="24"/>
        </w:rPr>
        <w:t xml:space="preserve">አንብሮ እድ ፡ </w:t>
      </w:r>
      <w:r>
        <w:rPr>
          <w:rFonts w:ascii="Nyala" w:hAnsi="Nyala" w:eastAsia="Nyala" w:cs="Nyala"/>
          <w:b/>
          <w:sz w:val="24"/>
        </w:rPr>
        <w:t>ይ.ካ.</w:t>
      </w:r>
      <w:r>
        <w:rPr>
          <w:rFonts w:ascii="Nyala" w:hAnsi="Nyala" w:eastAsia="Nyala" w:cs="Nyala"/>
          <w:sz w:val="24"/>
        </w:rPr>
        <w:t xml:space="preserve"> አገልጋዮቼ አላቸው ፡ ከሁሉ ይልቅ ወደዳቸው ፡ ለመላእክት ያልተደረገ ለካህናት ተደረገ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177. The Laying of the Hand.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He called them "my priests", and loved them more than all. That which was not done to the angels has been done to the priests.</w:t>
      </w:r>
    </w:p>
    <w:p>
      <w:pPr>
        <w:pStyle w:val="Heading2"/>
      </w:pPr>
      <w:r>
        <w:rPr>
          <w:rFonts w:ascii="Nyala" w:hAnsi="Nyala" w:eastAsia="Nyala" w:cs="Nyala"/>
          <w:b/>
        </w:rPr>
        <w:t>፻፸፰ / 178</w:t>
      </w:r>
    </w:p>
    <w:p>
      <w:pPr>
        <w:spacing w:after="80"/>
      </w:pPr>
      <w:r>
        <w:rPr>
          <w:rFonts w:ascii="Nyala" w:hAnsi="Nyala" w:eastAsia="Nyala" w:cs="Nyala"/>
          <w:b/>
          <w:sz w:val="24"/>
        </w:rPr>
        <w:t xml:space="preserve">ግዕዝ: </w:t>
      </w:r>
      <w:r>
        <w:rPr>
          <w:rFonts w:ascii="Nyala" w:hAnsi="Nyala" w:eastAsia="Nyala" w:cs="Nyala"/>
          <w:sz w:val="24"/>
        </w:rPr>
        <w:t>ዘተመጦን በእደዊሆሙ ለካህናት ዘንተ ሥጋ ወልድከ ቅዱስ ወደመ መሢሕከ ክቡር ኦ እግዚአብሔር አምላክነ አቡነ ዘበሰማያት ረሲ ይኩነነ ለሕይወት ወለመድኃኒት ወለሥርየተ ኃጢአት ወለሕይወት ዘኢየኅልቅ ለዓለመ ዓለም አሜን ።</w:t>
      </w:r>
    </w:p>
    <w:p>
      <w:pPr>
        <w:spacing w:after="80"/>
      </w:pPr>
      <w:r>
        <w:rPr>
          <w:rFonts w:ascii="Nyala" w:hAnsi="Nyala" w:eastAsia="Nyala" w:cs="Nyala"/>
          <w:b/>
          <w:sz w:val="24"/>
        </w:rPr>
        <w:t xml:space="preserve">አማርኛ: </w:t>
      </w:r>
      <w:r>
        <w:rPr>
          <w:rFonts w:ascii="Nyala" w:hAnsi="Nyala" w:eastAsia="Nyala" w:cs="Nyala"/>
          <w:sz w:val="24"/>
        </w:rPr>
        <w:t>በካህናት እጅ የተቀበልነውን ይህን ቅዱስ የሚሆን የልጅህን ሥጋ ፡ የመሢሕህንም ክቡር ደም ፡ በሰማይ የምትኖር አባታችን አምላካችን እግዚአብሔር ሆይ ፡ ለሕይወትና ለመድኃኒት ለኃጢአት ማስተሥረያና ለማያልቅ ሕይወት እንዲሆነን አድርግ ለዘለዓለሙ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178. O Lord our God and our Father who are in heaven, grant that the holy body of your Son and the precious blood of your Messiah, which we have received at the hands of the priests, may be for life, salvation, remission of sin and everlasting life,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271 (printed ፪፻፷፪ / 262) — ቅዳሴ ባስልዮስ / The Anaphora of St. Basil</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ቅዳሴ ባስልዮስ</w:t>
      </w:r>
    </w:p>
    <w:p>
      <w:pPr>
        <w:spacing w:after="80"/>
      </w:pPr>
      <w:r>
        <w:rPr>
          <w:rFonts w:ascii="Nyala" w:hAnsi="Nyala" w:eastAsia="Nyala" w:cs="Nyala"/>
          <w:b/>
          <w:sz w:val="24"/>
        </w:rPr>
        <w:t xml:space="preserve">አማርኛ: </w:t>
      </w:r>
      <w:r>
        <w:rPr>
          <w:rFonts w:ascii="Nyala" w:hAnsi="Nyala" w:eastAsia="Nyala" w:cs="Nyala"/>
          <w:sz w:val="24"/>
        </w:rPr>
        <w:t>የባስልዮስ ቅዳሴ</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ANAPHORA OF ST. BASIL</w:t>
      </w:r>
    </w:p>
    <w:p>
      <w:pPr>
        <w:pStyle w:val="Heading2"/>
      </w:pPr>
      <w:r>
        <w:rPr>
          <w:rFonts w:ascii="Nyala" w:hAnsi="Nyala" w:eastAsia="Nyala" w:cs="Nyala"/>
          <w:b/>
        </w:rPr>
        <w:t>፩ / 1</w:t>
      </w:r>
    </w:p>
    <w:p>
      <w:pPr>
        <w:spacing w:after="80"/>
      </w:pPr>
      <w:r>
        <w:rPr>
          <w:rFonts w:ascii="Nyala" w:hAnsi="Nyala" w:eastAsia="Nyala" w:cs="Nyala"/>
          <w:b/>
          <w:sz w:val="24"/>
        </w:rPr>
        <w:t xml:space="preserve">ግዕዝ: </w:t>
      </w:r>
      <w:r>
        <w:rPr>
          <w:rFonts w:ascii="Nyala" w:hAnsi="Nyala" w:eastAsia="Nyala" w:cs="Nyala"/>
          <w:sz w:val="24"/>
        </w:rPr>
        <w:t>አኰቴተ ቍርባን ዘቅዱስ ባስልዮስ ጸሎቱ ወበረከቱ የሃሉ ምስለ ኵልነ ሕዝበ ክርስቲያን ለዓለመ ዓለም አሜን፡</w:t>
      </w:r>
    </w:p>
    <w:p>
      <w:pPr>
        <w:spacing w:after="80"/>
      </w:pPr>
      <w:r>
        <w:rPr>
          <w:rFonts w:ascii="Nyala" w:hAnsi="Nyala" w:eastAsia="Nyala" w:cs="Nyala"/>
          <w:b/>
          <w:sz w:val="24"/>
        </w:rPr>
        <w:t xml:space="preserve">አማርኛ: </w:t>
      </w:r>
      <w:r>
        <w:rPr>
          <w:rFonts w:ascii="Nyala" w:hAnsi="Nyala" w:eastAsia="Nyala" w:cs="Nyala"/>
          <w:sz w:val="24"/>
        </w:rPr>
        <w:t>የቅዱስ ባስልዮስ የቍርባን ምስጋና ጸሎቱና በረከቱ ከሁላችን ጋራ ለዘለዓለሙ ይኑር ፡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 The Anaphora of St. Basil: May his prayer and blessing be with us, all Christians world without end. Amen.</w:t>
      </w:r>
    </w:p>
    <w:p>
      <w:pPr>
        <w:pStyle w:val="Heading2"/>
      </w:pPr>
      <w:r>
        <w:rPr>
          <w:rFonts w:ascii="Nyala" w:hAnsi="Nyala" w:eastAsia="Nyala" w:cs="Nyala"/>
          <w:b/>
        </w:rPr>
        <w:t>፪ / 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እግዚኦ መሐረነ፡ እግዚኦ መሐከነ፡ እግዚኦ ተሣሃለነ፡ </w:t>
      </w:r>
      <w:r>
        <w:rPr>
          <w:rFonts w:ascii="Nyala" w:hAnsi="Nyala" w:eastAsia="Nyala" w:cs="Nyala"/>
          <w:b/>
          <w:sz w:val="24"/>
        </w:rPr>
        <w:t>ይ. ሕ.</w:t>
      </w:r>
      <w:r>
        <w:rPr>
          <w:rFonts w:ascii="Nyala" w:hAnsi="Nyala" w:eastAsia="Nyala" w:cs="Nyala"/>
          <w:sz w:val="24"/>
        </w:rPr>
        <w:t xml:space="preserve"> ከማሁ፡</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አቤቱ ማረን ፡ አቤቱ ራራልን ፡ አቤቱ ይቅር በለን ፡ </w:t>
      </w: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 Lord Christ, have pity upon us. O Lord Christ, spare us. O Lord Christ, have mercy upon us. The people shall repeat his words.</w:t>
      </w:r>
    </w:p>
    <w:p>
      <w:pPr>
        <w:pStyle w:val="Heading2"/>
      </w:pPr>
      <w:r>
        <w:rPr>
          <w:rFonts w:ascii="Nyala" w:hAnsi="Nyala" w:eastAsia="Nyala" w:cs="Nyala"/>
          <w:b/>
        </w:rPr>
        <w:t>፫ / 3</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ኢየሱስ ክርስቶስ ወልደ እግዚአብሔር ስምዐነ ወመሐረነ፡ ተንሥኡ ወቁሙ በረዓድ፡ ውስተ ጽባሕ ነጽሩ፡ ቁሙ ሠናየ ቁሙ በጸሕቅ ቁሙ በፍርሃተ እግዚአብሔር ወበትሕትና ቅረቡ ወቁሙ በረዓድ፡ ወስተ ጽባሕ ነጽሩ አውሥኡ፡</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የእግዚአብሔር ልጅ ኢየሱስ ክርስቶስ ሆይ ፡ ሰምተህ ማረን ፡ ተነሥታችሁ በመንቀጥቀጥ ቁሙ ፡ ወደ ምሥራቅ ተመልከቱ ፡ በበጎ ቁሙ ፡ በመትጋት ቁሙ ፡ እግዚአብሔርን በመፍራት ቁሙ ፡ በትሕትናም ቅረቡ በመንቀጥቀጥም ቁሙ ፡ ወደ ምሥራቅ ተመልከቱ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Jesus Christ, Son of God, hear us and pity us. Rise and stand in awe. Look to the east. Stand well. Stand watchfully. Stand in the fear of God. Draw high in humility. Stand in awe. Look to the east. Answer.</w:t>
      </w:r>
    </w:p>
    <w:p>
      <w:pPr>
        <w:pStyle w:val="Heading2"/>
      </w:pPr>
      <w:r>
        <w:rPr>
          <w:rFonts w:ascii="Nyala" w:hAnsi="Nyala" w:eastAsia="Nyala" w:cs="Nyala"/>
          <w:b/>
        </w:rPr>
        <w:t>፬ / 4</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ምሕረት ወሰላም ወመሥዋዕተ ስብሐት ፫ተ ጊዜ፡</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ምሕረትና ሰላም የምስጋና መሥዋዕት ፫ ጊዜ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Mercy, peace and sacrifice of praise. (to be repeated thrice)</w:t>
      </w:r>
    </w:p>
    <w:p>
      <w:pPr>
        <w:pStyle w:val="Heading2"/>
      </w:pPr>
      <w:r>
        <w:rPr>
          <w:rFonts w:ascii="Nyala" w:hAnsi="Nyala" w:eastAsia="Nyala" w:cs="Nyala"/>
          <w:b/>
        </w:rPr>
        <w:t>፭ / 5</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እግዚአብሔር ምስለ ኵልክሙ፡ </w:t>
      </w:r>
      <w:r>
        <w:rPr>
          <w:rFonts w:ascii="Nyala" w:hAnsi="Nyala" w:eastAsia="Nyala" w:cs="Nyala"/>
          <w:b/>
          <w:sz w:val="24"/>
        </w:rPr>
        <w:t>ይ. ሕ.</w:t>
      </w:r>
      <w:r>
        <w:rPr>
          <w:rFonts w:ascii="Nyala" w:hAnsi="Nyala" w:eastAsia="Nyala" w:cs="Nyala"/>
          <w:sz w:val="24"/>
        </w:rPr>
        <w:t xml:space="preserve"> ምስለ መንፈስከ፡ </w:t>
      </w:r>
      <w:r>
        <w:rPr>
          <w:rFonts w:ascii="Nyala" w:hAnsi="Nyala" w:eastAsia="Nyala" w:cs="Nyala"/>
          <w:b/>
          <w:sz w:val="24"/>
        </w:rPr>
        <w:t>ይ. ካ.</w:t>
      </w:r>
      <w:r>
        <w:rPr>
          <w:rFonts w:ascii="Nyala" w:hAnsi="Nyala" w:eastAsia="Nyala" w:cs="Nyala"/>
          <w:sz w:val="24"/>
        </w:rPr>
        <w:t xml:space="preserve"> አልዕሉ አልባቢክሙ፡ </w:t>
      </w:r>
      <w:r>
        <w:rPr>
          <w:rFonts w:ascii="Nyala" w:hAnsi="Nyala" w:eastAsia="Nyala" w:cs="Nyala"/>
          <w:b/>
          <w:sz w:val="24"/>
        </w:rPr>
        <w:t>ይ. ሕ.</w:t>
      </w:r>
      <w:r>
        <w:rPr>
          <w:rFonts w:ascii="Nyala" w:hAnsi="Nyala" w:eastAsia="Nyala" w:cs="Nyala"/>
          <w:sz w:val="24"/>
        </w:rPr>
        <w:t xml:space="preserve"> ብነ ኀበ እግዚአብሔር አምላክነ፡</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ጋራ ይሁን ፡ </w:t>
      </w:r>
      <w:r>
        <w:rPr>
          <w:rFonts w:ascii="Nyala" w:hAnsi="Nyala" w:eastAsia="Nyala" w:cs="Nyala"/>
          <w:b/>
          <w:sz w:val="24"/>
        </w:rPr>
        <w:t>ይ.ሕ.</w:t>
      </w:r>
      <w:r>
        <w:rPr>
          <w:rFonts w:ascii="Nyala" w:hAnsi="Nyala" w:eastAsia="Nyala" w:cs="Nyala"/>
          <w:sz w:val="24"/>
        </w:rPr>
        <w:t xml:space="preserve"> ከመንፈስህ ጋራ ፡ </w:t>
      </w:r>
      <w:r>
        <w:rPr>
          <w:rFonts w:ascii="Nyala" w:hAnsi="Nyala" w:eastAsia="Nyala" w:cs="Nyala"/>
          <w:b/>
          <w:sz w:val="24"/>
        </w:rPr>
        <w:t>ይ.ካ.</w:t>
      </w:r>
      <w:r>
        <w:rPr>
          <w:rFonts w:ascii="Nyala" w:hAnsi="Nyala" w:eastAsia="Nyala" w:cs="Nyala"/>
          <w:sz w:val="24"/>
        </w:rPr>
        <w:t xml:space="preserve"> ልቡናችሁን ከፍ ከፍ አድርጉ ፡ </w:t>
      </w:r>
      <w:r>
        <w:rPr>
          <w:rFonts w:ascii="Nyala" w:hAnsi="Nyala" w:eastAsia="Nyala" w:cs="Nyala"/>
          <w:b/>
          <w:sz w:val="24"/>
        </w:rPr>
        <w:t>ይ.ሕ.</w:t>
      </w:r>
      <w:r>
        <w:rPr>
          <w:rFonts w:ascii="Nyala" w:hAnsi="Nyala" w:eastAsia="Nyala" w:cs="Nyala"/>
          <w:sz w:val="24"/>
        </w:rPr>
        <w:t xml:space="preserve"> በአምላካችን በእግዚአብሔር ዘንድ አለን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Lord be with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Lift up your hearts.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We have lifted them up unto the Lord our God</w:t>
      </w:r>
    </w:p>
    <w:p>
      <w:pPr>
        <w:pStyle w:val="Heading1"/>
      </w:pPr>
      <w:r>
        <w:rPr>
          <w:rFonts w:ascii="Nyala" w:hAnsi="Nyala" w:eastAsia="Nyala" w:cs="Nyala"/>
          <w:b/>
        </w:rPr>
        <w:t>Page 272 (printed ፪፻፷፫ / 263) — ቅዳሴ ባስልዮስ / The Anaphora of St. Basil</w:t>
      </w:r>
    </w:p>
    <w:p>
      <w:pPr>
        <w:pStyle w:val="Heading2"/>
      </w:pPr>
      <w:r>
        <w:rPr>
          <w:rFonts w:ascii="Nyala" w:hAnsi="Nyala" w:eastAsia="Nyala" w:cs="Nyala"/>
          <w:b/>
        </w:rPr>
        <w:t>፮ / 6</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አእኵትዎ ለአምላክነ፡ </w:t>
      </w:r>
      <w:r>
        <w:rPr>
          <w:rFonts w:ascii="Nyala" w:hAnsi="Nyala" w:eastAsia="Nyala" w:cs="Nyala"/>
          <w:b/>
          <w:sz w:val="24"/>
        </w:rPr>
        <w:t>ይ. ሕ.</w:t>
      </w:r>
      <w:r>
        <w:rPr>
          <w:rFonts w:ascii="Nyala" w:hAnsi="Nyala" w:eastAsia="Nyala" w:cs="Nyala"/>
          <w:sz w:val="24"/>
        </w:rPr>
        <w:t xml:space="preserve"> አማን ርቱዕ ወጽድቅ ይደልዎ፡ አማን ርቱዕ ወጽድቅ ይደልዎ፡ አማን ርቱዕ ወጽድቅ ይደልዎ፡</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አምላካችንን አመስግኑት ፡ </w:t>
      </w:r>
      <w:r>
        <w:rPr>
          <w:rFonts w:ascii="Nyala" w:hAnsi="Nyala" w:eastAsia="Nyala" w:cs="Nyala"/>
          <w:b/>
          <w:sz w:val="24"/>
        </w:rPr>
        <w:t>ይ.ሕ.</w:t>
      </w:r>
      <w:r>
        <w:rPr>
          <w:rFonts w:ascii="Nyala" w:hAnsi="Nyala" w:eastAsia="Nyala" w:cs="Nyala"/>
          <w:sz w:val="24"/>
        </w:rPr>
        <w:t xml:space="preserve"> በእውነት የቀና ነው ፡ እውነትም ይገባዋል ፡ በእውነት የቀና ነው ፡ እውነትም ይገባዋል ፡ በእውነት የቀና ነው ፡ እውነትም ይገባዋል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6.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You give thanks unto our God.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Truly it is right, righteousness is fitting unto him. Truly it is right, righteousness is fitting unto him. Truly it is right, righteousness is fitting unto him.</w:t>
      </w:r>
    </w:p>
    <w:p>
      <w:pPr>
        <w:pStyle w:val="Heading2"/>
      </w:pPr>
      <w:r>
        <w:rPr>
          <w:rFonts w:ascii="Nyala" w:hAnsi="Nyala" w:eastAsia="Nyala" w:cs="Nyala"/>
          <w:b/>
        </w:rPr>
        <w:t>፯ / 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ህልው እግዚእ እግዚአብሔር አምላክነ ዘበአማን ዘሀሎ እምቅድመ ይትፈጠር ዓለም ወይነግሥ እስከ ለዓለም ዘይነብር ውስተ አርያም ወይሬኢ ትሑታነ፡</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ዓለም ሳይፈጠር የነበረ እውነተኛ አምላካችን ጌታችን እግዚአብሔር ነዋሪ ነው ፡ እስከ ዘለዓለሙም ይነግሣል ፡ በአርያም ሁኖ የተዋረዱትን የሚያይ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 living Master, Lord our God, who in truth were before the world was created, who reign forever and is in the highest and behold the humble.</w:t>
      </w:r>
    </w:p>
    <w:p>
      <w:pPr>
        <w:pStyle w:val="Heading2"/>
      </w:pPr>
      <w:r>
        <w:rPr>
          <w:rFonts w:ascii="Nyala" w:hAnsi="Nyala" w:eastAsia="Nyala" w:cs="Nyala"/>
          <w:b/>
        </w:rPr>
        <w:t>፰ / 8</w:t>
      </w:r>
    </w:p>
    <w:p>
      <w:pPr>
        <w:spacing w:after="80"/>
      </w:pPr>
      <w:r>
        <w:rPr>
          <w:rFonts w:ascii="Nyala" w:hAnsi="Nyala" w:eastAsia="Nyala" w:cs="Nyala"/>
          <w:b/>
          <w:sz w:val="24"/>
        </w:rPr>
        <w:t xml:space="preserve">ግዕዝ: </w:t>
      </w:r>
      <w:r>
        <w:rPr>
          <w:rFonts w:ascii="Nyala" w:hAnsi="Nyala" w:eastAsia="Nyala" w:cs="Nyala"/>
          <w:sz w:val="24"/>
        </w:rPr>
        <w:t>ፈጣሬ ሰማያት ወምድር ወባሕር ወኵሎ ዘውስቴቶሙ፡ አቡሁ ለእግዚእነ ወአምላክነ ወመድኃኒነ ኢየሱስ ክርስቶስ ዘቦቱ ገበረ ኵሎ ዘያስተርኢ ወዘኢያስተርኢ፡ ዘይነብር ዲበ መንበረ ስብሐቲሁ ቅዱስ ዘሎቱ ይሰግዱ ኃይላት በንጽሕ፡</w:t>
      </w:r>
    </w:p>
    <w:p>
      <w:pPr>
        <w:spacing w:after="80"/>
      </w:pPr>
      <w:r>
        <w:rPr>
          <w:rFonts w:ascii="Nyala" w:hAnsi="Nyala" w:eastAsia="Nyala" w:cs="Nyala"/>
          <w:b/>
          <w:sz w:val="24"/>
        </w:rPr>
        <w:t xml:space="preserve">አማርኛ: </w:t>
      </w:r>
      <w:r>
        <w:rPr>
          <w:rFonts w:ascii="Nyala" w:hAnsi="Nyala" w:eastAsia="Nyala" w:cs="Nyala"/>
          <w:sz w:val="24"/>
        </w:rPr>
        <w:t>ሰማይንና ምድርን ባሕርንም በውስጣቸው ያለውንም ሁሉ የፈጠረ ነው ፡ የጌታችንና የአምላካችን የመድኃኒታችንም የኢየሱስ ክርስቶስን አባት በርሱ የሚታየውንና የማይታየውን ሁሉ የፈጠረ ፡ ክቡር በሚሆን በጌትነቱ ዙፋን የሚኖር ኃይላት በንጽሕና የሚሰግዱለት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 The creator of heaven, earth, sea, and all things that are in them. Father of our Lord and our God and our Saviour Jesus Christ, by whom you have made all, visible and invisible, who sit upon the holy throne of his glory, to whom the powers prostrate themselves in purity:</w:t>
      </w:r>
    </w:p>
    <w:p>
      <w:pPr>
        <w:pStyle w:val="Heading2"/>
      </w:pPr>
      <w:r>
        <w:rPr>
          <w:rFonts w:ascii="Nyala" w:hAnsi="Nyala" w:eastAsia="Nyala" w:cs="Nyala"/>
          <w:b/>
        </w:rPr>
        <w:t>፱ / 9</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እለ ትነብሩ ተንሥኡ፡</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የተቀመጣችሁ ተነሡ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9.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that are sitting, stand up.</w:t>
      </w:r>
    </w:p>
    <w:p>
      <w:pPr>
        <w:pStyle w:val="Heading2"/>
      </w:pPr>
      <w:r>
        <w:rPr>
          <w:rFonts w:ascii="Nyala" w:hAnsi="Nyala" w:eastAsia="Nyala" w:cs="Nyala"/>
          <w:b/>
        </w:rPr>
        <w:t>፲ / 10</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ሎቱ ለዘይቀውሙ ቅድሜሁ መላእክት ወሊቃነ መላእክት መኳንንት ወሥልጣናት መናብርት ወአጋዕዝት ወኵሉ ኃይላት፡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መላእክትና ሊቃነ መላእክት መኳንንትና መናብርት ሥልጣናትም አጋዕዝት ኃይላትም ሁሉ በፊቱ ለሚቆሙለት ለርሱ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before whom do stand the angels, the archangels, the judges, the thrones, the authorities, the dominions and all the powers.</w:t>
      </w:r>
    </w:p>
    <w:p>
      <w:pPr>
        <w:pStyle w:val="Heading2"/>
      </w:pPr>
      <w:r>
        <w:rPr>
          <w:rFonts w:ascii="Nyala" w:hAnsi="Nyala" w:eastAsia="Nyala" w:cs="Nyala"/>
          <w:b/>
        </w:rPr>
        <w:t>፲፩ / 11</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ውስተ ጽባሕ ነጽሩ፡</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ወደ ምሥራቅ ተመልከቱ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Look to the east.</w:t>
      </w:r>
    </w:p>
    <w:p>
      <w:pPr>
        <w:pStyle w:val="Heading2"/>
      </w:pPr>
      <w:r>
        <w:rPr>
          <w:rFonts w:ascii="Nyala" w:hAnsi="Nyala" w:eastAsia="Nyala" w:cs="Nyala"/>
          <w:b/>
        </w:rPr>
        <w:t>፲፪ / 12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አንተ ውእቱ ዘየዐውዱከ ኪሩቤል እለ ብዙኃት አዕይንቲሆሙ ወሱራፌል እለ ፮ቱ ክነፊሆሙ፡</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ዓይናቸው ብዙ የሚሆን ኪሩቤል ፡ ክንፋቸው ስድስት የሚሆን ሱራፌልም የሚከቡህ አንተ ነህ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It is you whom the Cherubim, full of eyes, and the Seraphim with six wings, encircle.</w:t>
      </w:r>
    </w:p>
    <w:p>
      <w:pPr>
        <w:pStyle w:val="Heading2"/>
      </w:pPr>
      <w:r>
        <w:rPr>
          <w:rFonts w:ascii="Nyala" w:hAnsi="Nyala" w:eastAsia="Nyala" w:cs="Nyala"/>
          <w:b/>
        </w:rPr>
        <w:t>፲፫ / 13</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ንጽር፡</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እናስተውል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Let us give heed.</w:t>
      </w:r>
    </w:p>
    <w:p>
      <w:pPr>
        <w:pStyle w:val="Heading2"/>
      </w:pPr>
      <w:r>
        <w:rPr>
          <w:rFonts w:ascii="Nyala" w:hAnsi="Nyala" w:eastAsia="Nyala" w:cs="Nyala"/>
          <w:b/>
        </w:rPr>
        <w:t>፲፬ / 14</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ይሴብሑከ ዘእንበለ አርምሞ እንዘ ይብሉ፡</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ያለ አርምሞ ያመሰግኑሃል እንዲህ እያሉ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They praise you without ceasing saying:</w:t>
      </w:r>
    </w:p>
    <w:p>
      <w:pPr>
        <w:pStyle w:val="Heading1"/>
      </w:pPr>
      <w:r>
        <w:rPr>
          <w:rFonts w:ascii="Nyala" w:hAnsi="Nyala" w:eastAsia="Nyala" w:cs="Nyala"/>
          <w:b/>
        </w:rPr>
        <w:t>Page 273 (printed ፪፻፷፬ / 264) — ቅዳሴ ባስልዮስ / The Anaphora of St. Basil</w:t>
      </w:r>
    </w:p>
    <w:p>
      <w:pPr>
        <w:pStyle w:val="Heading2"/>
      </w:pPr>
      <w:r>
        <w:rPr>
          <w:rFonts w:ascii="Nyala" w:hAnsi="Nyala" w:eastAsia="Nyala" w:cs="Nyala"/>
          <w:b/>
        </w:rPr>
        <w:t>፲፭ / 15</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አውሥኡ፡</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ተሰጥዎውን መልሱ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15.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answer.</w:t>
      </w:r>
    </w:p>
    <w:p>
      <w:pPr>
        <w:pStyle w:val="Heading2"/>
      </w:pPr>
      <w:r>
        <w:rPr>
          <w:rFonts w:ascii="Nyala" w:hAnsi="Nyala" w:eastAsia="Nyala" w:cs="Nyala"/>
          <w:b/>
        </w:rPr>
        <w:t>፲፮ / 16</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ቅዱስ ቅዱስ ቅዱስ እግዚአብሔር ጸባዖት ፍጹም ምሉዕ ሰማያተ ወምድረ ቅድሳተ ስብሐቲከ፡</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ቅዱስ ቅዱስ ቅዱስ ፍጹም አሸናፊ እግዚአብሔር የጌትነትህ ምስጋና በሰማይና በምድር የመላ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16.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Holy holy holy, perfect Lord of hosts, heaven and earth are full of the holiness of your glory.</w:t>
      </w:r>
    </w:p>
    <w:p>
      <w:pPr>
        <w:pStyle w:val="Heading2"/>
      </w:pPr>
      <w:r>
        <w:rPr>
          <w:rFonts w:ascii="Nyala" w:hAnsi="Nyala" w:eastAsia="Nyala" w:cs="Nyala"/>
          <w:b/>
        </w:rPr>
        <w:t>፲፯ / 17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ቅዱስ ቅዱስ ቅዱስ አንተ እግዚአብሔር አምላክነ ወፈጣሪነ ዘአንበርከነ ውስተ ገነተ ትፍሥሕት፡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ቅዱስ ቅዱስ ቅዱስ አምላካችንና ፈጣሪያችን አንተ እግዚአብሔር በደስታ ገነት ያኖርከን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Holy holy holy are you, Lord our God and our creator, who put us in the garden of delight.</w:t>
      </w:r>
    </w:p>
    <w:p>
      <w:pPr>
        <w:pStyle w:val="Heading2"/>
      </w:pPr>
      <w:r>
        <w:rPr>
          <w:rFonts w:ascii="Nyala" w:hAnsi="Nyala" w:eastAsia="Nyala" w:cs="Nyala"/>
          <w:b/>
        </w:rPr>
        <w:t>፲፰ / 18</w:t>
      </w:r>
    </w:p>
    <w:p>
      <w:pPr>
        <w:spacing w:after="80"/>
      </w:pPr>
      <w:r>
        <w:rPr>
          <w:rFonts w:ascii="Nyala" w:hAnsi="Nyala" w:eastAsia="Nyala" w:cs="Nyala"/>
          <w:b/>
          <w:sz w:val="24"/>
        </w:rPr>
        <w:t xml:space="preserve">ግዕዝ: </w:t>
      </w:r>
      <w:r>
        <w:rPr>
          <w:rFonts w:ascii="Nyala" w:hAnsi="Nyala" w:eastAsia="Nyala" w:cs="Nyala"/>
          <w:sz w:val="24"/>
        </w:rPr>
        <w:t>ወሶበ አበስነ ወዐለውነ ትእዛዘከ በአስሕቶ ከይሲ ርሕቅነ እምሕይወት ዘለዓለም ወወፃእነ እምገነተ ተድላ ወትፍሥሕት፡</w:t>
      </w:r>
    </w:p>
    <w:p>
      <w:pPr>
        <w:spacing w:after="80"/>
      </w:pPr>
      <w:r>
        <w:rPr>
          <w:rFonts w:ascii="Nyala" w:hAnsi="Nyala" w:eastAsia="Nyala" w:cs="Nyala"/>
          <w:b/>
          <w:sz w:val="24"/>
        </w:rPr>
        <w:t xml:space="preserve">አማርኛ: </w:t>
      </w:r>
      <w:r>
        <w:rPr>
          <w:rFonts w:ascii="Nyala" w:hAnsi="Nyala" w:eastAsia="Nyala" w:cs="Nyala"/>
          <w:sz w:val="24"/>
        </w:rPr>
        <w:t>በእባብ ማሳት ምክንያት በበደልን በወንጀልን ጊዜ ከዘለዓለም ሕይወት ራቅን ፡ ደስታ ካለበት ከገነትም ወጣን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18. And when we committed iniquity and transgressed through the guile of the serpent we fell far from eternal life and were cast forth out of the garden of delight.</w:t>
      </w:r>
    </w:p>
    <w:p>
      <w:pPr>
        <w:pStyle w:val="Heading2"/>
      </w:pPr>
      <w:r>
        <w:rPr>
          <w:rFonts w:ascii="Nyala" w:hAnsi="Nyala" w:eastAsia="Nyala" w:cs="Nyala"/>
          <w:b/>
        </w:rPr>
        <w:t>፲፱ / 19</w:t>
      </w:r>
    </w:p>
    <w:p>
      <w:pPr>
        <w:spacing w:after="80"/>
      </w:pPr>
      <w:r>
        <w:rPr>
          <w:rFonts w:ascii="Nyala" w:hAnsi="Nyala" w:eastAsia="Nyala" w:cs="Nyala"/>
          <w:b/>
          <w:sz w:val="24"/>
        </w:rPr>
        <w:t xml:space="preserve">ግዕዝ: </w:t>
      </w:r>
      <w:r>
        <w:rPr>
          <w:rFonts w:ascii="Nyala" w:hAnsi="Nyala" w:eastAsia="Nyala" w:cs="Nyala"/>
          <w:sz w:val="24"/>
        </w:rPr>
        <w:t xml:space="preserve">ወአንተሰ ኢገደፍከነ ለዝሉፉ አላ ሐወፅከነ በነቢያቲከ ቅዱሳን ወበደኃሪ መዋዕል አስተርአይከ ለነ ለእለ ንነብር ውስተ ጽልመት ወጽላሎተ ሞት፡ ወአብራህከ ላዕሌነ ብርሃነ ዋሕድ ወልድከ እግዚእነ ወአምላክነ ወመድኃኒነ ኢየሱስ ክርስቶስ ዘተሰብአ እመንፈስ ቅዱስ ወእማርያም እምቅድስት ድንግል፡ </w:t>
      </w:r>
      <w:r>
        <w:rPr>
          <w:rFonts w:ascii="Nyala" w:hAnsi="Nyala" w:eastAsia="Nyala" w:cs="Nyala"/>
          <w:b/>
          <w:sz w:val="24"/>
        </w:rPr>
        <w:t>ይ. ሕ.</w:t>
      </w:r>
      <w:r>
        <w:rPr>
          <w:rFonts w:ascii="Nyala" w:hAnsi="Nyala" w:eastAsia="Nyala" w:cs="Nyala"/>
          <w:sz w:val="24"/>
        </w:rPr>
        <w:t xml:space="preserve"> አሜን ነአምን፡</w:t>
      </w:r>
    </w:p>
    <w:p>
      <w:pPr>
        <w:spacing w:after="80"/>
      </w:pPr>
      <w:r>
        <w:rPr>
          <w:rFonts w:ascii="Nyala" w:hAnsi="Nyala" w:eastAsia="Nyala" w:cs="Nyala"/>
          <w:b/>
          <w:sz w:val="24"/>
        </w:rPr>
        <w:t xml:space="preserve">አማርኛ: </w:t>
      </w:r>
      <w:r>
        <w:rPr>
          <w:rFonts w:ascii="Nyala" w:hAnsi="Nyala" w:eastAsia="Nyala" w:cs="Nyala"/>
          <w:sz w:val="24"/>
        </w:rPr>
        <w:t xml:space="preserve">አንተ ግን ለዘለዓለሙ አልጣልከንም ፡ በቅዱሳን ነቢያትህ ጐበኘኸን እንጂ ፡ በኋላ ዘመንም በጨለማና በሞት ጥላ ለምንኖር ለእኛ ታየህልን ፡ በመንፈስ ቅዱስ ከቅድስት ድንግል ማርያም ሰው የሆነ ያንድ ልጅህን የጌታችንንና የአምላካችንን የኢየሱስ ክርስቶስን ብርሃን በእኛ ላይ አበራህ ፡ </w:t>
      </w:r>
      <w:r>
        <w:rPr>
          <w:rFonts w:ascii="Nyala" w:hAnsi="Nyala" w:eastAsia="Nyala" w:cs="Nyala"/>
          <w:b/>
          <w:sz w:val="24"/>
        </w:rPr>
        <w:t>ይ.ሕ.</w:t>
      </w:r>
      <w:r>
        <w:rPr>
          <w:rFonts w:ascii="Nyala" w:hAnsi="Nyala" w:eastAsia="Nyala" w:cs="Nyala"/>
          <w:sz w:val="24"/>
        </w:rPr>
        <w:t xml:space="preserve"> አሜን እናምናለን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19. You did not leave us forever but did visit us by your holy prophets. And in the end of days you did appear unto us who were sitting in darkness and in the shadow of death. And you did cause to shine upon us Lord and our God Jesus Christ who was made man from the Holy Spirit and from the Holy Virgin Mary.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we believe.</w:t>
      </w:r>
    </w:p>
    <w:p>
      <w:pPr>
        <w:pStyle w:val="Heading2"/>
      </w:pPr>
      <w:r>
        <w:rPr>
          <w:rFonts w:ascii="Nyala" w:hAnsi="Nyala" w:eastAsia="Nyala" w:cs="Nyala"/>
          <w:b/>
        </w:rPr>
        <w:t>፳ / 20</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ተሠገወ ወኮነ ሰብአ ወመሀረነ ፍኖተ ሕይወት፡ ወወሀበነ ልደተ እምላዕሉ እማይ ወእመንፈስ ቅዱስ፡ </w:t>
      </w:r>
      <w:r>
        <w:rPr>
          <w:rFonts w:ascii="Nyala" w:hAnsi="Nyala" w:eastAsia="Nyala" w:cs="Nyala"/>
          <w:b/>
          <w:sz w:val="24"/>
        </w:rPr>
        <w:t>ይ. ሕ.</w:t>
      </w:r>
      <w:r>
        <w:rPr>
          <w:rFonts w:ascii="Nyala" w:hAnsi="Nyala" w:eastAsia="Nyala" w:cs="Nyala"/>
          <w:sz w:val="24"/>
        </w:rPr>
        <w:t xml:space="preserve"> አሜን ነአምን፡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ፈጽሞ ሰው ሆነ ፡ የሕይወት መንገድንም አስተማረን ፡ ከላይ ከውኃና ከመንፈስ ቅዱስ መወለድንም ሰጠን ፡ </w:t>
      </w:r>
      <w:r>
        <w:rPr>
          <w:rFonts w:ascii="Nyala" w:hAnsi="Nyala" w:eastAsia="Nyala" w:cs="Nyala"/>
          <w:b/>
          <w:sz w:val="24"/>
        </w:rPr>
        <w:t>ይ.ሕ.</w:t>
      </w:r>
      <w:r>
        <w:rPr>
          <w:rFonts w:ascii="Nyala" w:hAnsi="Nyala" w:eastAsia="Nyala" w:cs="Nyala"/>
          <w:sz w:val="24"/>
        </w:rPr>
        <w:t xml:space="preserve"> አሜን እናምናለን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He took flesh and was made man and taught us the path of salvation, and granted us the birth from on high, of water and of the Holy Spirit.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we believe.</w:t>
      </w:r>
    </w:p>
    <w:p>
      <w:pPr>
        <w:pStyle w:val="Heading2"/>
      </w:pPr>
      <w:r>
        <w:rPr>
          <w:rFonts w:ascii="Nyala" w:hAnsi="Nyala" w:eastAsia="Nyala" w:cs="Nyala"/>
          <w:b/>
        </w:rPr>
        <w:t>፳፩ / 21</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ወረሰየነ ሎቱ ሕዝበ ንጹሐ፡ ወአንጽሐነ በመንፈስ ቅዱስ፡ እስመ ውእቱ አፍቀሮሙ ለእለ አሁ እለ እምውስተ ዝንቱ ዓለም ወመጠወ ርእሶ በፈቃዱ ከመ ያንግፈነ እሞት እንተ ነግሠ ላዕሌነ፡</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ለርሱ ንጹሕ ወገን አደረገን ፡ በመንፈስ ቅዱስ ስም አነጻን ፡ እርሱ ከዚህ ዓለም የሆኑትን ወገኖቹን ወዶአቸውልና በእኛ ላይ ከነገሠ ሞት ያድነን ዘንድ እራሱን በፈቃዱ ሰጥቷልና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he made us unto himself a pure people, and purified us by the Holy Spirit, because he loved his won who are in this world, and gave himself up by his will to deliver us from the death which reigned over us,</w:t>
      </w:r>
    </w:p>
    <w:p>
      <w:pPr>
        <w:pStyle w:val="Heading1"/>
      </w:pPr>
      <w:r>
        <w:rPr>
          <w:rFonts w:ascii="Nyala" w:hAnsi="Nyala" w:eastAsia="Nyala" w:cs="Nyala"/>
          <w:b/>
        </w:rPr>
        <w:t>Page 274 (printed ፪፻፷፭ / 265) — ቅዳሴ ባስልዮስ / Anaphora of Basil</w:t>
      </w:r>
    </w:p>
    <w:p>
      <w:pPr>
        <w:pStyle w:val="Heading2"/>
      </w:pPr>
      <w:r>
        <w:rPr>
          <w:rFonts w:ascii="Nyala" w:hAnsi="Nyala" w:eastAsia="Nyala" w:cs="Nyala"/>
          <w:b/>
        </w:rPr>
        <w:t>፳፪ / 22</w:t>
      </w:r>
    </w:p>
    <w:p>
      <w:pPr>
        <w:spacing w:after="80"/>
      </w:pPr>
      <w:r>
        <w:rPr>
          <w:rFonts w:ascii="Nyala" w:hAnsi="Nyala" w:eastAsia="Nyala" w:cs="Nyala"/>
          <w:b/>
          <w:sz w:val="24"/>
        </w:rPr>
        <w:t xml:space="preserve">ግዕዝ: </w:t>
      </w:r>
      <w:r>
        <w:rPr>
          <w:rFonts w:ascii="Nyala" w:hAnsi="Nyala" w:eastAsia="Nyala" w:cs="Nyala"/>
          <w:sz w:val="24"/>
        </w:rPr>
        <w:t xml:space="preserve">ዝንቱ ውእቱ ዘተእግዝነ በምክንያቱ ወተቀነይነ በኃጢአትነ ወወረደ ውስተ ሲኦል እምዲበ መስቀል፡ </w:t>
      </w:r>
      <w:r>
        <w:rPr>
          <w:rFonts w:ascii="Nyala" w:hAnsi="Nyala" w:eastAsia="Nyala" w:cs="Nyala"/>
          <w:b/>
          <w:sz w:val="24"/>
        </w:rPr>
        <w:t>ይ. ሕ.</w:t>
      </w:r>
      <w:r>
        <w:rPr>
          <w:rFonts w:ascii="Nyala" w:hAnsi="Nyala" w:eastAsia="Nyala" w:cs="Nyala"/>
          <w:sz w:val="24"/>
        </w:rPr>
        <w:t xml:space="preserve"> አሜን ነአምን፡</w:t>
      </w:r>
    </w:p>
    <w:p>
      <w:pPr>
        <w:spacing w:after="80"/>
      </w:pPr>
      <w:r>
        <w:rPr>
          <w:rFonts w:ascii="Nyala" w:hAnsi="Nyala" w:eastAsia="Nyala" w:cs="Nyala"/>
          <w:b/>
          <w:sz w:val="24"/>
        </w:rPr>
        <w:t xml:space="preserve">አማርኛ: </w:t>
      </w:r>
      <w:r>
        <w:rPr>
          <w:rFonts w:ascii="Nyala" w:hAnsi="Nyala" w:eastAsia="Nyala" w:cs="Nyala"/>
          <w:sz w:val="24"/>
        </w:rPr>
        <w:t xml:space="preserve">በምክንያቱ የተያዝንበት ይህ ነው፡ በኃጢአታችንም ገዛን፡ ከመስቀልም ወደ ሲኦል ወረደ ፡ </w:t>
      </w:r>
      <w:r>
        <w:rPr>
          <w:rFonts w:ascii="Nyala" w:hAnsi="Nyala" w:eastAsia="Nyala" w:cs="Nyala"/>
          <w:b/>
          <w:sz w:val="24"/>
        </w:rPr>
        <w:t>ይ.ሕ.</w:t>
      </w:r>
      <w:r>
        <w:rPr>
          <w:rFonts w:ascii="Nyala" w:hAnsi="Nyala" w:eastAsia="Nyala" w:cs="Nyala"/>
          <w:sz w:val="24"/>
        </w:rPr>
        <w:t xml:space="preserve"> አሜን እናምናለን፡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22. by reason of which we were bound and sold through our sins. He descended down into hell from the cross.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we believe.</w:t>
      </w:r>
    </w:p>
    <w:p>
      <w:pPr>
        <w:pStyle w:val="Heading2"/>
      </w:pPr>
      <w:r>
        <w:rPr>
          <w:rFonts w:ascii="Nyala" w:hAnsi="Nyala" w:eastAsia="Nyala" w:cs="Nyala"/>
          <w:b/>
        </w:rPr>
        <w:t>፳፫ / 23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ወተንሥአ እሙታን በሣልስት ዕለት ወዐርገ በስብሐት ውስተ ሰማያት ወነበረ በየማንከ ኦ አብ፡ ወአስተዳለወ ዕለተ ለፍዳ በዘያስተርኢቦቱ ከመ ይኰንን ዓለመ በጽድቅ ወይፊድዮ ለኵሉ ለለአሐዱ አሐዱ በከመ ምግባሩ፡</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በሦስተኛው ቀን ከሙታን ተለይቶ ተነሣ፡ በክብር ወደ ሰማይ ዐረገ፡ አብ ሆይ በቀኝህም ተቀመጠ፡ በሚገለጽበት ገንዘብ የፍዳን ቀን አዘጋጀ፡ በእውነት በዓለም ይፈርድ ዘንድ ለሁሉም ለያንዳንዱ እንደ ሥራው ይከፍለዋል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He rose from the dead on the third day, and ascended in glory unto heaven, and sat down at your right hand, O Father. He has appointed a day of retribution wherein he will appear to judge the world in righteousness and give everyone according to his works.</w:t>
      </w:r>
    </w:p>
    <w:p>
      <w:pPr>
        <w:pStyle w:val="Heading2"/>
      </w:pPr>
      <w:r>
        <w:rPr>
          <w:rFonts w:ascii="Nyala" w:hAnsi="Nyala" w:eastAsia="Nyala" w:cs="Nyala"/>
          <w:b/>
        </w:rPr>
        <w:t>፳፬ / 24</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በከመ ምሕረትከ አምላክነ ፫ተ ጊዜ፡</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አምላካችን ሆይ እንደ ቸርነትህ ነው እንጂ እንደ ኃጢአታችን አይደለም ፡ ፫ት ጊዜ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24.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According to your mercy, Lord, and not according to our sins. (to be repeated thrice).</w:t>
      </w:r>
    </w:p>
    <w:p>
      <w:pPr>
        <w:pStyle w:val="Heading2"/>
      </w:pPr>
      <w:r>
        <w:rPr>
          <w:rFonts w:ascii="Nyala" w:hAnsi="Nyala" w:eastAsia="Nyala" w:cs="Nyala"/>
          <w:b/>
        </w:rPr>
        <w:t>፳፭ / 25</w:t>
      </w:r>
    </w:p>
    <w:p>
      <w:pPr>
        <w:spacing w:after="80"/>
      </w:pPr>
      <w:r>
        <w:rPr>
          <w:rFonts w:ascii="Nyala" w:hAnsi="Nyala" w:eastAsia="Nyala" w:cs="Nyala"/>
          <w:b/>
          <w:sz w:val="24"/>
        </w:rPr>
        <w:t xml:space="preserve">ግዕዝ: </w:t>
      </w:r>
      <w:r>
        <w:rPr>
          <w:rFonts w:ascii="Nyala" w:hAnsi="Nyala" w:eastAsia="Nyala" w:cs="Nyala"/>
          <w:sz w:val="24"/>
        </w:rPr>
        <w:t>[RUBRIC] ወካህን ንፍቅ ይዑድ ኀበ ታቦት ወይሰድ ማዕጠንተ ለካህን በዝየ ዕርገተ ዕጣን፡</w:t>
      </w:r>
    </w:p>
    <w:p>
      <w:pPr>
        <w:spacing w:after="80"/>
      </w:pPr>
      <w:r>
        <w:rPr>
          <w:rFonts w:ascii="Nyala" w:hAnsi="Nyala" w:eastAsia="Nyala" w:cs="Nyala"/>
          <w:b/>
          <w:sz w:val="24"/>
        </w:rPr>
        <w:t xml:space="preserve">አማርኛ: </w:t>
      </w:r>
      <w:r>
        <w:rPr>
          <w:rFonts w:ascii="Nyala" w:hAnsi="Nyala" w:eastAsia="Nyala" w:cs="Nyala"/>
          <w:sz w:val="24"/>
        </w:rPr>
        <w:t>[RUBRIC] ንፍቅ ካህን ታቦቱን ይዙር፡ ማዕጠንቱንም ለካህኑ ይውሰድለት በዚህ ጊዜ ዕጣኑን ያሳርግ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25. [RUBRIC] The assistant priest shall go round the ark and bring the censer to the priest who shall cense.</w:t>
      </w:r>
    </w:p>
    <w:p>
      <w:pPr>
        <w:pStyle w:val="Heading2"/>
      </w:pPr>
      <w:r>
        <w:rPr>
          <w:rFonts w:ascii="Nyala" w:hAnsi="Nyala" w:eastAsia="Nyala" w:cs="Nyala"/>
          <w:b/>
        </w:rPr>
        <w:t>፳፮ / 26</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ተዘከረን እግዚኦ በውስተ መንግሥትከ፡</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አቤቱ በመንግሥትህ አስበን፡ (ቅዳ.ሐዋ. ቍ.፴፬)፡</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26.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Remember us, Lord, in your kingdom. (Anaphora of the Apostles No. 34).</w:t>
      </w:r>
    </w:p>
    <w:p>
      <w:pPr>
        <w:pStyle w:val="Heading2"/>
      </w:pPr>
      <w:r>
        <w:rPr>
          <w:rFonts w:ascii="Nyala" w:hAnsi="Nyala" w:eastAsia="Nyala" w:cs="Nyala"/>
          <w:b/>
        </w:rPr>
        <w:t>፳፯ / 27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ኀደገ ለነ ዘንተ ዐቢየ ምሥጢረ ዘለአምልኮ ሠናይ ወሠምረ ከመ ይመጡ ነፍሰ ለሞት በእንተ ሕይወተ ኵሉ ዓለም፡</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ለበጎ አምልኮ የሚሆን ይህን ደገኛ ምሥጢር ተወልን፡ ስለ ዓለሙ ሁሉ ደኅንነትም ራሱን ለሞት ይሰጥ ዘንድ ወደደ፡</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He left unto us this great mystery of godliness being willing to give his soul up unto death for the life of all the world.</w:t>
      </w:r>
    </w:p>
    <w:p>
      <w:pPr>
        <w:pStyle w:val="Heading2"/>
      </w:pPr>
      <w:r>
        <w:rPr>
          <w:rFonts w:ascii="Nyala" w:hAnsi="Nyala" w:eastAsia="Nyala" w:cs="Nyala"/>
          <w:b/>
        </w:rPr>
        <w:t>፳፰ / 28</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አንሥኡ እደዊክሙ ቀሳውስት፡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ቀሳውስት እጆቻችሁን አንሡ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28.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Priests, raise up your hands.</w:t>
      </w:r>
    </w:p>
    <w:p>
      <w:pPr>
        <w:pStyle w:val="Heading2"/>
      </w:pPr>
      <w:r>
        <w:rPr>
          <w:rFonts w:ascii="Nyala" w:hAnsi="Nyala" w:eastAsia="Nyala" w:cs="Nyala"/>
          <w:b/>
        </w:rPr>
        <w:t>፳፱ / 29</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ነሥአ ኅብስተ በእደዊሁ ቅዱሳት ወንጹሐት እለ እንበለ ርስሐት ውብፁዓት ወማሕየውያት፡ በዝየ ያንሥእ ኅብስተ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ንጹሐትና ክቡራት በሚሆኑ እድፍ በሌለባቸው ንዑዳት ማሕየውያትም እጆቹ ኅብስቱን አንሥቶ ያዘ፡ በዚህ ጊዜ ኅብስቱን ያንሣ፡</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29.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He took bread into his holy, pure, spotless, blessed and life-giving hands. [RUBRIC] At this time he shall raise the bread.</w:t>
      </w:r>
    </w:p>
    <w:p>
      <w:pPr>
        <w:pStyle w:val="Heading2"/>
      </w:pPr>
      <w:r>
        <w:rPr>
          <w:rFonts w:ascii="Nyala" w:hAnsi="Nyala" w:eastAsia="Nyala" w:cs="Nyala"/>
          <w:b/>
        </w:rPr>
        <w:t>፴ / 30</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አሜን ነአምን ወዓዲ ነአምን ከመ ዝንቱ ውእቱ በአማን ነአምን፡</w:t>
      </w:r>
    </w:p>
    <w:p>
      <w:pPr>
        <w:spacing w:after="80"/>
      </w:pPr>
      <w:r>
        <w:rPr>
          <w:rFonts w:ascii="Nyala" w:hAnsi="Nyala" w:eastAsia="Nyala" w:cs="Nyala"/>
          <w:b/>
          <w:sz w:val="24"/>
        </w:rPr>
        <w:t xml:space="preserve">አማርኛ: </w:t>
      </w:r>
      <w:r>
        <w:rPr>
          <w:rFonts w:ascii="Nyala" w:hAnsi="Nyala" w:eastAsia="Nyala" w:cs="Nyala"/>
          <w:sz w:val="24"/>
        </w:rPr>
        <w:t>ይሕ. አሜን እናምናለን፡ ዳግመኛም እናምናለን፡ ይህ እርሱ እንደ ሆነ በእውነት እናምናለን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30.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we believe; again we believe that this is He, truly we believe.</w:t>
      </w:r>
    </w:p>
    <w:p>
      <w:pPr>
        <w:pStyle w:val="Heading1"/>
      </w:pPr>
      <w:r>
        <w:rPr>
          <w:rFonts w:ascii="Nyala" w:hAnsi="Nyala" w:eastAsia="Nyala" w:cs="Nyala"/>
          <w:b/>
        </w:rPr>
        <w:t>Page 275 (printed ፪፻፷፮ / 266) — ቅዳሴ ባስልዮስ / Anaphora of Basil</w:t>
      </w:r>
    </w:p>
    <w:p>
      <w:pPr>
        <w:pStyle w:val="Heading2"/>
      </w:pPr>
      <w:r>
        <w:rPr>
          <w:rFonts w:ascii="Nyala" w:hAnsi="Nyala" w:eastAsia="Nyala" w:cs="Nyala"/>
          <w:b/>
        </w:rPr>
        <w:t>፴፩ / 31</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ነጸረ ውስተ ሰማይ ኀቤከ ኀበ አቡሁ እግዚአብሔር ወእግዚአ ኵሉ ዘመልዕልተ ኵሉ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ከሁሉ በላይ የሁሉ ጌታ ወደምትሆን ወደ አንተ ወደ አባቱ ወደ እግዚአብሔር ወደ ሰማይ ተመለከተ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He looked up to heaven, O God, towards you, his Father, and the Lord of all who is above all.</w:t>
      </w:r>
    </w:p>
    <w:p>
      <w:pPr>
        <w:pStyle w:val="Heading2"/>
      </w:pPr>
      <w:r>
        <w:rPr>
          <w:rFonts w:ascii="Nyala" w:hAnsi="Nyala" w:eastAsia="Nyala" w:cs="Nyala"/>
          <w:b/>
        </w:rPr>
        <w:t>፴፪ / 32</w:t>
      </w:r>
    </w:p>
    <w:p>
      <w:pPr>
        <w:spacing w:after="80"/>
      </w:pPr>
      <w:r>
        <w:rPr>
          <w:rFonts w:ascii="Nyala" w:hAnsi="Nyala" w:eastAsia="Nyala" w:cs="Nyala"/>
          <w:b/>
          <w:sz w:val="24"/>
        </w:rPr>
        <w:t xml:space="preserve">ግዕዝ: </w:t>
      </w:r>
      <w:r>
        <w:rPr>
          <w:rFonts w:ascii="Nyala" w:hAnsi="Nyala" w:eastAsia="Nyala" w:cs="Nyala"/>
          <w:sz w:val="24"/>
        </w:rPr>
        <w:t>አእኰተ ባረከ ቡራኬ ፫ተ ጊዜ፡ ወእምዝ ያንቅዖ ለኅብስት በኅበ ፭ ገጽ ንስቲተ እንዘ ኢይሌልዮ ፡ ወፈተተ ወወሀቦሙ ለእሊአሁ አርዳኢሁ ቅዱሳን ወለሐዋርያቲሁ ንጹሓን ወይቤሎሙ ንሥኡ ብልዑ፡ እምኔሁ ኵልክሙ ዝ ኅብስት «እማሬ» ሥጋየ ውእቱ ለዘበእንቲአክሙ ይትፈተት ለኅድገተ ኃጢአት ወከመዝ ግበሩ ተዝካርየ ፡</w:t>
      </w:r>
    </w:p>
    <w:p>
      <w:pPr>
        <w:spacing w:after="80"/>
      </w:pPr>
      <w:r>
        <w:rPr>
          <w:rFonts w:ascii="Nyala" w:hAnsi="Nyala" w:eastAsia="Nyala" w:cs="Nyala"/>
          <w:b/>
          <w:sz w:val="24"/>
        </w:rPr>
        <w:t xml:space="preserve">አማርኛ: </w:t>
      </w:r>
      <w:r>
        <w:rPr>
          <w:rFonts w:ascii="Nyala" w:hAnsi="Nyala" w:eastAsia="Nyala" w:cs="Nyala"/>
          <w:sz w:val="24"/>
        </w:rPr>
        <w:t>አመሰገነ ባረከ፡ ሦስት ጊዜ ይባርክ ፡ ከዚያም በኋላ ኅብስቱን ሳይለየው ከአምስት ላይ ጥቂት ያንቃው ፡ ቈረሰ፡ ወገኖቹ ለሆኑ ለቅዱሳን ደቀ መዛሙርቱና ለንጹሐን ሐዋርያት ሰጣቸው፡ ይህ ኅብስት «እማሬ» ለኃጢአት ማስተሥረያ ስለናንተ የሚፈተት ሥጋዬ ነው፡ ንሡ ሁላችሁ ከርሱ ብሉ፡ መታሰቢያዬንም እንዲህ አድርጉ አላቸው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32. He gave thanks, blessed (benediction three times. Then he shall indent the Host lightly with his thumb in five places without separation) and broke, and gave it to his holy disciples and to his pure apostles and said unto them, Take, you eat all of it, this (pointing) bread is my body which will be broken on behalf of you for the remission of sin, and thus do in remembrance of me.</w:t>
      </w:r>
    </w:p>
    <w:p>
      <w:pPr>
        <w:pStyle w:val="Heading2"/>
      </w:pPr>
      <w:r>
        <w:rPr>
          <w:rFonts w:ascii="Nyala" w:hAnsi="Nyala" w:eastAsia="Nyala" w:cs="Nyala"/>
          <w:b/>
        </w:rPr>
        <w:t>፴፫ / 33</w:t>
      </w:r>
    </w:p>
    <w:p>
      <w:pPr>
        <w:spacing w:after="80"/>
      </w:pPr>
      <w:r>
        <w:rPr>
          <w:rFonts w:ascii="Nyala" w:hAnsi="Nyala" w:eastAsia="Nyala" w:cs="Nyala"/>
          <w:b/>
          <w:sz w:val="24"/>
        </w:rPr>
        <w:t xml:space="preserve">ግዕዝ: </w:t>
      </w:r>
      <w:r>
        <w:rPr>
          <w:rFonts w:ascii="Nyala" w:hAnsi="Nyala" w:eastAsia="Nyala" w:cs="Nyala"/>
          <w:sz w:val="24"/>
        </w:rPr>
        <w:t>ይ .ሕ. አሜን ነአምን፡ ወዓዲ አሜን አሜን አሜን ነአምን ወንትአመን ንሴብሐከ አ እግዚእነ ወአምላክነ ከመ ዝንቱ ውእቱ በአማን ነአምን፡</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እናምናለን፡ ዳግመኛም አሜን፡ አሜን፡ አሜን እናምናለን፡ እንታመንማለንም፡ ጌታችንና አምላካችን ሆይ፡ እናመሰግንሃለን፡ ይህ እርሱ እንደ ሆነ በእውነት እናምናለን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33.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we believe; amen amen amen, again we believe and confess, we glorify you, O our Lord and our God; that this is He we truly believe.</w:t>
      </w:r>
    </w:p>
    <w:p>
      <w:pPr>
        <w:pStyle w:val="Heading2"/>
      </w:pPr>
      <w:r>
        <w:rPr>
          <w:rFonts w:ascii="Nyala" w:hAnsi="Nyala" w:eastAsia="Nyala" w:cs="Nyala"/>
          <w:b/>
        </w:rPr>
        <w:t>፴፬ / 34</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ወከማሁ ካዕበ ጽዋዕኒ እምድኅረ ተደሩ ቶስሐ ማየ ወወይነ አእኰተ ባረከ፡ ቡራኬ ፫ተ ጊዜ፡ ወቀደሰ ጥዕመ ወወሀቦሙ ለእሊአሁ አርዳኢሁ ቅዱሳን ወለሐዋርያቲሁ ንጹሐን ወይቤሎሙ ንሥኡ ስትዩ እምኔሁ ኵልክሙ ዝ ጽዋዕ &lt;&lt; እማሬ &gt;&gt; ደምየ ውእቱ ለዘበእንቲአክሙ ይትከዐው ለሥርየተ ኃጢአት፡ ወይነክንኮ ለጽዋዕ በትእምርተ መስቀል በእዴሁ ዘየማን፡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እንደዚሁ ዳግም ጽዋውንም ውኃውንና ወይኑን ከቀላቀለ በኋላ አመሰገነ፡ ባረከ ሦስት ጊዜ ይባርክ፡ አከበረ ወገኖቹ ለሆኑ ለቅዱሳን ደቀ መዛሙርቱና ለንጹሐን ሐዋርያት ሰጣቸው፡ ይህ ጽዋ «እማሬ» ኃጢአትን ለማስተሥረያ ስለናንተ የሚፈስ ደሜ ነው፡ ሁላችሁ ንሡ ከርሱ ጠጡ አላቸው ፡ ጽዋውንም በቀኝ እጁ በአራቱ ማዕዘን ይወዝውዘው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34.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likewise also the cup: after mixing in it water and wine, he gave thanks, blessed, (benediction three times) and hallowed and tasted and gave it to his holy disciples and pure apostles and said unto them, Take, you drink all of it, this (pointing) cup is my blood which will be shed on your behalf for the remission of sin. He shall then move the cup with his right hand in the sign of the cross.</w:t>
      </w:r>
    </w:p>
    <w:p>
      <w:pPr>
        <w:pStyle w:val="Heading2"/>
      </w:pPr>
      <w:r>
        <w:rPr>
          <w:rFonts w:ascii="Nyala" w:hAnsi="Nyala" w:eastAsia="Nyala" w:cs="Nyala"/>
          <w:b/>
        </w:rPr>
        <w:t>፴፭ / 35</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አሜን ነአምን፡ ወዓዲ አሜን አሜን አሜን ነአምን፡</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እናምናለን ዳግመኛም አሜን አሜን አሜን እናምናለን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35.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we believe; again amen amen amen, we believe.</w:t>
      </w:r>
    </w:p>
    <w:p>
      <w:pPr>
        <w:pStyle w:val="Heading1"/>
      </w:pPr>
      <w:r>
        <w:rPr>
          <w:rFonts w:ascii="Nyala" w:hAnsi="Nyala" w:eastAsia="Nyala" w:cs="Nyala"/>
          <w:b/>
        </w:rPr>
        <w:t>Page 276 (printed ፪፻፷፯ / 267) — ቅዳሴ ባስልዮስ / Anaphora of Basil</w:t>
      </w:r>
    </w:p>
    <w:p>
      <w:pPr>
        <w:pStyle w:val="Heading2"/>
      </w:pPr>
      <w:r>
        <w:rPr>
          <w:rFonts w:ascii="Nyala" w:hAnsi="Nyala" w:eastAsia="Nyala" w:cs="Nyala"/>
          <w:b/>
        </w:rPr>
        <w:t>፴፮ / 36</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ወከመዝ ግበሩ ተዝካርየ አምጣነ ትበልዕም ለዝንቱ ኅብስት ወትሰትይም ለዝንቱ ጽዋዕ፡ ዜንዉ ሞትየ ወእመኑ በትንሣኤየ እስከ ሶበ እመጽእ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ይህን ኅብስት በበላችሁና ይህንም ጽዋ በጠጣችሁ ጊዜ መታሰቢያዬን እንዲህ አድርጉ፡ እስክመጣ ድረስ ሞቴን ንገሩ መነሣቴንም እመኑ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36.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Thus, as often as you eat of this bread and drink of this cup do it in remembrance of me, proclaim my death and believe in my resurrection until I come.</w:t>
      </w:r>
    </w:p>
    <w:p>
      <w:pPr>
        <w:pStyle w:val="Heading2"/>
      </w:pPr>
      <w:r>
        <w:rPr>
          <w:rFonts w:ascii="Nyala" w:hAnsi="Nyala" w:eastAsia="Nyala" w:cs="Nyala"/>
          <w:b/>
        </w:rPr>
        <w:t>፴፯ / 37</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ንዜኑ ሞተከ እግዚኦ ወትንሣኤከ ቅድስተ።</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አቤቱ ሞትህን ቅድስት ትንሣኤህንም እናስተምራለን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37.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We proclaim your death, Lord, and your holy resurrection.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፴፰ / 38</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ንግበር ካዕበ ንሕነኒ ተዝካረ ሕማማቲሁ ቅድስት፡ ወትንሣኤሁ እሙታን ወዕርገቱ ውስተ ሰማያት ወንብረቱ በየማንከ አ አብ ወአስተርእዮቱ ዳግመ እንዘ ይመጽእ በግርማ መፍርህ ዘምሉዕ ስብሐተ፡ ናቅርብ ለከ ዘንተ ቍርባነ አንተ ይእቲ ለከ በኵሉ ግብር በእንተ ኵሉ ግብር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አብ ሆይ ሁለተኛ ቅድስት የምትሆን የሕማሙንና ከሙታን ተለይቶ የመነሣቱን፡ ወደ ሰማይም ማረጉን፡ በቀኝህ የመቀመጡንና ክብርን በተመላ በሚያስፈራም ግርማ ሲመጣ ዳግመኛ የመታየቱን መታሰቢያ እናድርግ፡ ይህችን መሥዋዕት እናቀርብልሃለን፡ ይህችውም ለአንተ የምትገባ ናት፡ ስለ ፍጹም ሥራ ሁሉ፡ በሥራ ሁሉ፡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38.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We make memorial also of his holy sufferings and his resurrection from the dead and his ascension unto heaven and his sitting on your right hand, O Father, and his second manifestation – when he shall come bringing great fear – which is full of glory. We offer unto you this offering which becomes you in all things and for all things.</w:t>
      </w:r>
    </w:p>
    <w:p>
      <w:pPr>
        <w:pStyle w:val="Heading2"/>
      </w:pPr>
      <w:r>
        <w:rPr>
          <w:rFonts w:ascii="Nyala" w:hAnsi="Nyala" w:eastAsia="Nyala" w:cs="Nyala"/>
          <w:b/>
        </w:rPr>
        <w:t>፴፱ / 39</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ስግዱ ለእግዚአብሔር በፍርሃት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በፍርሃት ሁናችሁ ለእግዚአብሔር ስገዱ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39.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Worship the Lord with fear.</w:t>
      </w:r>
    </w:p>
    <w:p>
      <w:pPr>
        <w:pStyle w:val="Heading2"/>
      </w:pPr>
      <w:r>
        <w:rPr>
          <w:rFonts w:ascii="Nyala" w:hAnsi="Nyala" w:eastAsia="Nyala" w:cs="Nyala"/>
          <w:b/>
        </w:rPr>
        <w:t>፵ / 40</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በለኖሳስ ናስተበቍዐከ አ እግዚአብሔር አምላክነ ንሕነ አግብርቲከ ኃጥአን እለ እንበለ ድልወት ንሰግድ ለከ በሥምረተ አቡከ ከመ ትፈኑ መንፈሰከ ቅዱሰ ዲበ ዝንቱ ቍርባን ዘሥሩዕ በቅድሜከ ታን ጽሐ ወኪያነሂ ትቀድስ በቅድሳቲከ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ቀስ ቀስ ብሎ ይድገም፡ አምላካችን እግዚአብሔር ሆይ የሚገባን ሳንሆን የምንሰግድልህ እኛ ኃጥአን አገልጋዮችህ አንተን እንማልድሃለን፡ በፊትህ ወደ ተሠራው ወደዚህ ቍርባን በአባትህ ፈቃድ መንፈስ ቅዱስን ትልክ ዘንድ ታነጻው ዘንድ እኛንም በቅድሳትህ ታከብረን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(in a low voice) We beseech you, O Lord our God, we, your sinful and unworthy servants, and worship you by the pleasure of your Father, that you may send your Holy Spirit upon this offering, which is offered before you, to purify it and to sanctify us with your holy things.</w:t>
      </w:r>
    </w:p>
    <w:p>
      <w:pPr>
        <w:pStyle w:val="Heading1"/>
      </w:pPr>
      <w:r>
        <w:rPr>
          <w:rFonts w:ascii="Nyala" w:hAnsi="Nyala" w:eastAsia="Nyala" w:cs="Nyala"/>
          <w:b/>
        </w:rPr>
        <w:t>Page 277 (printed ፪፻፷፰ / 268) — ቅዳሴ ባስልዮስ / Anaphora of Basil</w:t>
      </w:r>
    </w:p>
    <w:p>
      <w:pPr>
        <w:pStyle w:val="Heading2"/>
      </w:pPr>
      <w:r>
        <w:rPr>
          <w:rFonts w:ascii="Nyala" w:hAnsi="Nyala" w:eastAsia="Nyala" w:cs="Nyala"/>
          <w:b/>
        </w:rPr>
        <w:t>፵፩ / 41</w:t>
      </w:r>
    </w:p>
    <w:p>
      <w:pPr>
        <w:spacing w:after="80"/>
      </w:pPr>
      <w:r>
        <w:rPr>
          <w:rFonts w:ascii="Nyala" w:hAnsi="Nyala" w:eastAsia="Nyala" w:cs="Nyala"/>
          <w:b/>
          <w:sz w:val="24"/>
        </w:rPr>
        <w:t xml:space="preserve">ግዕዝ: </w:t>
      </w:r>
      <w:r>
        <w:rPr>
          <w:rFonts w:ascii="Nyala" w:hAnsi="Nyala" w:eastAsia="Nyala" w:cs="Nyala"/>
          <w:sz w:val="24"/>
        </w:rPr>
        <w:t xml:space="preserve">ወለዝንቱ ኅብስት ካዕበ &lt;&lt;እማሬ&gt;&gt; ይረስዮ ከመ ይኩን ሥጋሁ ቅዱስ ሎቱ ለእግዚእነ ወመድኃኒነ ኢየሱስ ክርስቶስ፡ ቡራኬ ፩ ጊዜ ዘይትወሀብ ለኅድገተ ኃጢአት ወለሕይወት ዘለዓለም ለእለ ይነሥኡ እምኔሁ ፡ </w:t>
      </w:r>
      <w:r>
        <w:rPr>
          <w:rFonts w:ascii="Nyala" w:hAnsi="Nyala" w:eastAsia="Nyala" w:cs="Nyala"/>
          <w:b/>
          <w:sz w:val="24"/>
        </w:rPr>
        <w:t>ይ. ሕ.</w:t>
      </w:r>
      <w:r>
        <w:rPr>
          <w:rFonts w:ascii="Nyala" w:hAnsi="Nyala" w:eastAsia="Nyala" w:cs="Nyala"/>
          <w:sz w:val="24"/>
        </w:rPr>
        <w:t xml:space="preserve"> አሜን ነአምን፡</w:t>
      </w:r>
    </w:p>
    <w:p>
      <w:pPr>
        <w:spacing w:after="80"/>
      </w:pPr>
      <w:r>
        <w:rPr>
          <w:rFonts w:ascii="Nyala" w:hAnsi="Nyala" w:eastAsia="Nyala" w:cs="Nyala"/>
          <w:b/>
          <w:sz w:val="24"/>
        </w:rPr>
        <w:t xml:space="preserve">አማርኛ: </w:t>
      </w:r>
      <w:r>
        <w:rPr>
          <w:rFonts w:ascii="Nyala" w:hAnsi="Nyala" w:eastAsia="Nyala" w:cs="Nyala"/>
          <w:sz w:val="24"/>
        </w:rPr>
        <w:t xml:space="preserve">ይህን ኅብስት «እማሬ» የጌታችንና የመድኃኒታችን የኢየሱስ ክርስቶስ ሥጋው እንዲሆን ሊያደርገው አንድ ጊዜ ይባርክ ከእሱ ለሚቀበሉት ለኃጢአት ማስተሥረያ ለዘለዓለም ሕይወት ሁኖ ሊሰጥ ፡ </w:t>
      </w:r>
      <w:r>
        <w:rPr>
          <w:rFonts w:ascii="Nyala" w:hAnsi="Nyala" w:eastAsia="Nyala" w:cs="Nyala"/>
          <w:b/>
          <w:sz w:val="24"/>
        </w:rPr>
        <w:t>ይ.ሕ.</w:t>
      </w:r>
      <w:r>
        <w:rPr>
          <w:rFonts w:ascii="Nyala" w:hAnsi="Nyala" w:eastAsia="Nyala" w:cs="Nyala"/>
          <w:sz w:val="24"/>
        </w:rPr>
        <w:t xml:space="preserve"> አሜን እናምናለን፡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41. May he make this (pointing) bread the body of our Lord and our Saviour Jesus Christ (benediction three times) in order that it maybe given for the remission of sin and eternal life unto them who take thereof.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we believe.</w:t>
      </w:r>
    </w:p>
    <w:p>
      <w:pPr>
        <w:pStyle w:val="Heading2"/>
      </w:pPr>
      <w:r>
        <w:rPr>
          <w:rFonts w:ascii="Nyala" w:hAnsi="Nyala" w:eastAsia="Nyala" w:cs="Nyala"/>
          <w:b/>
        </w:rPr>
        <w:t>፵፪ / 42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ወለዝንቱ ጽዋዕ &lt;&lt;እማሬ&gt;&gt; ካዕበ ይረስዮ ከመ ይኩን ደሞ ክቡረ ሎቱ ለእግዚእነ ወመድኃኒነ ኢየሱስ ክርስቶስ፡ ቡራኬ ፩ ጊዜ፡ ይትወሀብ ለሥርየተ ኃጢአት ወለሕይወት ዘለዓለም ለእለ ይነሥኡ እምኔሁ፡ ቡራኬ ዓዲ ላዕለ ክልኤሆሙ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ዳግመኛም ይህን ጽዋ «እማሬ» የጌታችንና የመድኃኒታችን የኢየሱስ ክርስቶስ ክቡር ደሙን ሊያደርገው አንድ ጊዜ ይባርክ ፡ ከርሱ ለሚቀበሉት ለኃጢአት ማስተሥረያ ለዘለዓለም ሕይወት ሆኖ ይሰጥ ዘንድ፡ ዳግመኛ ሁለቱንም ይባርክ፡</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also make this (pointing) cup the precious blood of our Lord and our Saviour Jesus Christ (benediction three times) that it may be given for the remission of sin and eternal life unto them who take thereof (benediction over both).</w:t>
      </w:r>
    </w:p>
    <w:p>
      <w:pPr>
        <w:pStyle w:val="Heading2"/>
      </w:pPr>
      <w:r>
        <w:rPr>
          <w:rFonts w:ascii="Nyala" w:hAnsi="Nyala" w:eastAsia="Nyala" w:cs="Nyala"/>
          <w:b/>
        </w:rPr>
        <w:t>፵፫ / 43</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አሜን ነአምን ወዓዲ አሜን እግዚኦ መሐረነ እግዚኦ መሐከነ እግዚኦ ተሣሃለነ።</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እናምናለን፡ ዳግመኛም አሜን አቤቱ ማረን፡ አቤቱ ራራልን፡ አቤቱ ይቅር በለን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43.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we believe; again amen, Lord have pity upon us, Lord spare us, Lord have mercy upon us.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፵፬ / 44</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ረስየነ ድልዋነ ከመ ንንሣእ እምቅድሳቲከ ንጽሐ ለነፍስነ ወሥጋነ ወመንፈስነ ከመ ንኩን ፩ደ ሥጋ ወ፩ደ መንፈስ፡ ለንርከብ መክፈልተ ወርስተ ምስለ ኵሎሙ ቅዱሳኒከ እለ ኀረይከ፡</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ለነፍሳችንና ለሥጋችን ለመንፈሳችንም ንጹሕ ሊሆን ከሥጋህ ከደምህ እንቀበል ዘንድ የበቃን አድርገን፡ አንድ ሥጋ አንድ መንፈስ እንሆን ዘንድ፡ ከመረጥሃቸው ቅዱሳን ጋራ ዕድልን ርስትንም እናገኝ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44.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Make us worthy to take of Your holy things in purity of our soul and our body and our spirit, that we may be one body and one spirit and find a portion and inheritance with all your saints whom you did choose.</w:t>
      </w:r>
    </w:p>
    <w:p>
      <w:pPr>
        <w:pStyle w:val="Heading2"/>
      </w:pPr>
      <w:r>
        <w:rPr>
          <w:rFonts w:ascii="Nyala" w:hAnsi="Nyala" w:eastAsia="Nyala" w:cs="Nyala"/>
          <w:b/>
        </w:rPr>
        <w:t>፵፭ / 45</w:t>
      </w:r>
    </w:p>
    <w:p>
      <w:pPr>
        <w:spacing w:after="80"/>
      </w:pPr>
      <w:r>
        <w:rPr>
          <w:rFonts w:ascii="Nyala" w:hAnsi="Nyala" w:eastAsia="Nyala" w:cs="Nyala"/>
          <w:b/>
          <w:sz w:val="24"/>
        </w:rPr>
        <w:t xml:space="preserve">ግዕዝ: </w:t>
      </w:r>
      <w:r>
        <w:rPr>
          <w:rFonts w:ascii="Nyala" w:hAnsi="Nyala" w:eastAsia="Nyala" w:cs="Nyala"/>
          <w:sz w:val="24"/>
        </w:rPr>
        <w:t>ተዘከር እግዚኦ ሰላመ አሐቲ ቅድስት ቤተ ክርስቲያን ጉባኤ እንተ ሐዋርያት፡</w:t>
      </w:r>
    </w:p>
    <w:p>
      <w:pPr>
        <w:spacing w:after="80"/>
      </w:pPr>
      <w:r>
        <w:rPr>
          <w:rFonts w:ascii="Nyala" w:hAnsi="Nyala" w:eastAsia="Nyala" w:cs="Nyala"/>
          <w:b/>
          <w:sz w:val="24"/>
        </w:rPr>
        <w:t xml:space="preserve">አማርኛ: </w:t>
      </w:r>
      <w:r>
        <w:rPr>
          <w:rFonts w:ascii="Nyala" w:hAnsi="Nyala" w:eastAsia="Nyala" w:cs="Nyala"/>
          <w:sz w:val="24"/>
        </w:rPr>
        <w:t>አቤቱ ሐዋርያት የሰበሰብዋት የአንዲት ቅድስት ቤተ ክርስቲያንን አንድነት አስብ፡</w:t>
      </w:r>
    </w:p>
    <w:p>
      <w:pPr>
        <w:spacing w:after="80"/>
      </w:pPr>
      <w:r>
        <w:rPr>
          <w:rFonts w:ascii="Nyala" w:hAnsi="Nyala" w:eastAsia="Nyala" w:cs="Nyala"/>
          <w:b/>
          <w:sz w:val="24"/>
        </w:rPr>
        <w:t xml:space="preserve">English: </w:t>
      </w:r>
      <w:r>
        <w:rPr>
          <w:rFonts w:ascii="Times New Roman" w:hAnsi="Times New Roman" w:eastAsia="Times New Roman" w:cs="Times New Roman"/>
          <w:sz w:val="24"/>
        </w:rPr>
        <w:t>45. Remember, Lord, the peace of the one holy apostolic Church.</w:t>
      </w:r>
    </w:p>
    <w:p>
      <w:pPr>
        <w:pStyle w:val="Heading2"/>
      </w:pPr>
      <w:r>
        <w:rPr>
          <w:rFonts w:ascii="Nyala" w:hAnsi="Nyala" w:eastAsia="Nyala" w:cs="Nyala"/>
          <w:b/>
        </w:rPr>
        <w:t>፵፮ / 46</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ጸልዩ በእንተ ሰላመ ቤተ ክርስቲያን አሐቲ ቅድስት ጉባኤ እንተ ሐዋርያት ርትዕት በእግዚአብሔር፡</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ስለ አንዲት ቅድስት ቤተ ክርስቲያን አንድነት ጸልዩ፡ ሐዋርያት የሰበሰቡዋት፡ በእግዚአብሔር የቀናች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46.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For the peace of the one holy apostolic Church which is right with God.</w:t>
      </w:r>
    </w:p>
    <w:p>
      <w:pPr>
        <w:pStyle w:val="Heading1"/>
      </w:pPr>
      <w:r>
        <w:rPr>
          <w:rFonts w:ascii="Nyala" w:hAnsi="Nyala" w:eastAsia="Nyala" w:cs="Nyala"/>
          <w:b/>
        </w:rPr>
        <w:t>Page 278 (printed ፪፻፷፱ / 269) — ቅዳሴ ባስልዮስ / Anaphora of Basil</w:t>
      </w:r>
    </w:p>
    <w:p>
      <w:pPr>
        <w:pStyle w:val="Heading2"/>
      </w:pPr>
      <w:r>
        <w:rPr>
          <w:rFonts w:ascii="Nyala" w:hAnsi="Nyala" w:eastAsia="Nyala" w:cs="Nyala"/>
          <w:b/>
        </w:rPr>
        <w:t>፵፯ / 47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ዛቲ እንተ አጥረይካ በደመ መሢሕከ ክቡር ዕቀባ በሰላም፡ ወኵሎሙ ኤጲስቆጶሳተ ቀሳውስተ ወዲያቆናተ እለ በውስቴታ ርቱዓነ ሃይማኖት፡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ክቡር በሚሆን በመሢሕህ ደም የተዋጀሃት ቤተ ክርስቲያን ይህች ናት፡ በሰላም ጠብቃት፡ በውስጥዋ ያሉ ሃይማኖታቸው የቀና ኤጲስ ቆጶሳትን ቀሳውስትንና ዲያቆናትንም ሁሉ፡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That which you have ransomed with the glorious blood of your Christ. Keep in peace, with all the orthodox bishops, priests and deacons who are in her.</w:t>
      </w:r>
    </w:p>
    <w:p>
      <w:pPr>
        <w:pStyle w:val="Heading2"/>
      </w:pPr>
      <w:r>
        <w:rPr>
          <w:rFonts w:ascii="Nyala" w:hAnsi="Nyala" w:eastAsia="Nyala" w:cs="Nyala"/>
          <w:b/>
        </w:rPr>
        <w:t>፵፰ / 48</w:t>
      </w:r>
    </w:p>
    <w:p>
      <w:pPr>
        <w:spacing w:after="80"/>
      </w:pPr>
      <w:r>
        <w:rPr>
          <w:rFonts w:ascii="Nyala" w:hAnsi="Nyala" w:eastAsia="Nyala" w:cs="Nyala"/>
          <w:b/>
          <w:sz w:val="24"/>
        </w:rPr>
        <w:t xml:space="preserve">ግዕዝ: </w:t>
      </w:r>
      <w:r>
        <w:rPr>
          <w:rFonts w:ascii="Nyala" w:hAnsi="Nyala" w:eastAsia="Nyala" w:cs="Nyala"/>
          <w:sz w:val="24"/>
        </w:rPr>
        <w:t xml:space="preserve">ቅድመ ተዘከሮሙ እግዚኦ ለአቡነ ክቡር ሊቀ ጳጳሳት አባ ፡፡፡ ወብፁዕ ጳጳስነ አባ ፡፡፡ ወለእለ ይፈትሑ ምስሌሆሙ በርቱዕ ቃል ዘበአማን፡ </w:t>
      </w:r>
      <w:r>
        <w:rPr>
          <w:rFonts w:ascii="Nyala" w:hAnsi="Nyala" w:eastAsia="Nyala" w:cs="Nyala"/>
          <w:b/>
          <w:sz w:val="24"/>
        </w:rPr>
        <w:t>ይ. ዲ.</w:t>
      </w:r>
      <w:r>
        <w:rPr>
          <w:rFonts w:ascii="Nyala" w:hAnsi="Nyala" w:eastAsia="Nyala" w:cs="Nyala"/>
          <w:sz w:val="24"/>
        </w:rPr>
        <w:t xml:space="preserve"> ጸልዩ በእንተ ርእሰ ሊቀ ጳጳሳት አባ ፡፡፡ እግዚእነ ወብፁዕ ጳጳስነ አባ ፡፡፡ ወኵሎሙ ኤጲስቆጶሳት ርቱዓነ ሃይማኖት፡</w:t>
      </w:r>
    </w:p>
    <w:p>
      <w:pPr>
        <w:spacing w:after="80"/>
      </w:pPr>
      <w:r>
        <w:rPr>
          <w:rFonts w:ascii="Nyala" w:hAnsi="Nyala" w:eastAsia="Nyala" w:cs="Nyala"/>
          <w:b/>
          <w:sz w:val="24"/>
        </w:rPr>
        <w:t xml:space="preserve">አማርኛ: </w:t>
      </w:r>
      <w:r>
        <w:rPr>
          <w:rFonts w:ascii="Nyala" w:hAnsi="Nyala" w:eastAsia="Nyala" w:cs="Nyala"/>
          <w:sz w:val="24"/>
        </w:rPr>
        <w:t xml:space="preserve">አቤቱ አስቀድሞ ክቡር አባት የሚሆን የጳጳሳትን አለቃ አባ ፡፡፡ አስበው፡ ብፁዕ የሚሆን ጳጳሳችንን አባ ፡፡፡ ንም በእውነተኛ ቃል በሚገባ ከነርሱ ጋራ የሚፈርዱትንም ፡ </w:t>
      </w:r>
      <w:r>
        <w:rPr>
          <w:rFonts w:ascii="Nyala" w:hAnsi="Nyala" w:eastAsia="Nyala" w:cs="Nyala"/>
          <w:b/>
          <w:sz w:val="24"/>
        </w:rPr>
        <w:t>ይ.ዲ.</w:t>
      </w:r>
      <w:r>
        <w:rPr>
          <w:rFonts w:ascii="Nyala" w:hAnsi="Nyala" w:eastAsia="Nyala" w:cs="Nyala"/>
          <w:sz w:val="24"/>
        </w:rPr>
        <w:t xml:space="preserve"> ስለ ጳጳሳት አለቃ ስለ አባ ፡፡፡ ንዑድ ስለ ሚሆን ጳጳሳችን ስለ አባ ፡፡፡ ም ጸልዩ ፡ ሃይማኖታቸው ስለቀና ስለኤጲስቆጶሳትም ሁሉ፡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48. First remember, Lord, the honourable father, the Patriarch Abba (......) and our blessed Archbishop Abba (......) and those who, with them, rightly divide the word of truth.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Pray for the Patriarch Abba (.....) and our Archbishop Abba (......) and all the orthodox bishops.</w:t>
      </w:r>
    </w:p>
    <w:p>
      <w:pPr>
        <w:pStyle w:val="Heading2"/>
      </w:pPr>
      <w:r>
        <w:rPr>
          <w:rFonts w:ascii="Nyala" w:hAnsi="Nyala" w:eastAsia="Nyala" w:cs="Nyala"/>
          <w:b/>
        </w:rPr>
        <w:t>፵፱ / 49</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ዕቀቦሙ ለቤተ ክርስቲያንከ ቅድስት ከመ ይርእዩ መርዔተከ በጽድቅ ወሰላም፡ ተዘከር እግዚኦ ቀሳውስተ ወዲያቆናተ ርቱዓነ ሃይማኖት፡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ለቅድስት ቤተ ክርስቲያንህ ብለህ ጠብቃቸው፡ በእውነትና በፍቅር መንጋህን ይጠብቁ ዘንድ አቤቱ ሃይማኖታቸው የቀና ቀሳውስትንና ዲያቆናትን አስብ፡</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49.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Keep them for your holy Church to feed your flock in righteousness and peace. Remember, Lord, the orthodox priests and deacons.</w:t>
      </w:r>
    </w:p>
    <w:p>
      <w:pPr>
        <w:pStyle w:val="Heading2"/>
      </w:pPr>
      <w:r>
        <w:rPr>
          <w:rFonts w:ascii="Nyala" w:hAnsi="Nyala" w:eastAsia="Nyala" w:cs="Nyala"/>
          <w:b/>
        </w:rPr>
        <w:t>፶ / 50</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ጸልዩ በእንተ ቀሳውስት ወዲያቆናት ወንፍቀ ዲያቆናት ርቱዓነ ሃይማኖት ወኵሎ እለ ውስተ ዝ ቅኔ ወኵሎ እለ ውስተ ድንግልና ወንጽሕ ወኵሎ ሕዝበከ መሃይምናነ ተዘከር እግዚኦ ወለኵልነ መሐረነ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ሃይማኖታቸው ስለቀና ስለቀሳውስትና ስለ ዲያቆናት ስለንፍቅ ዲያቆናትም ጸልዩ ፡ በዚህ አገልግሎት ያሉትን ሁሉ፡ በድንግልና በንጽሕና ያሉትንም ሁሉ ፡ ወገኖችህን ምእመናንንም ሁሉ አቤቱ አስብ፡ ሁላችንንም ማረን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50.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Pray for the orthodox priests, deacons and assistant deacons and all those who are in this service, and all those who are in virginity and purity, and remember, Lord, all your faithful people, and have mercy upon us all.</w:t>
      </w:r>
    </w:p>
    <w:p>
      <w:pPr>
        <w:pStyle w:val="Heading2"/>
      </w:pPr>
      <w:r>
        <w:rPr>
          <w:rFonts w:ascii="Nyala" w:hAnsi="Nyala" w:eastAsia="Nyala" w:cs="Nyala"/>
          <w:b/>
        </w:rPr>
        <w:t>፶፩ / 51</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መሐረነ እግዚአብሔር አኃዜ ኵሉ ዓለም፡</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ሁሉን የያዝህ እግዚአብሔር አብ ሆይ ማረን፡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51.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Have mercy upon us, O God, Father Almighty.</w:t>
      </w:r>
    </w:p>
    <w:p>
      <w:pPr>
        <w:pStyle w:val="Heading2"/>
      </w:pPr>
      <w:r>
        <w:rPr>
          <w:rFonts w:ascii="Nyala" w:hAnsi="Nyala" w:eastAsia="Nyala" w:cs="Nyala"/>
          <w:b/>
        </w:rPr>
        <w:t>፶፪ / 52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ተዘከር እግዚኦ መድኃኒተ ዝንቱ መካን ቅዱስ ዘዚአከ፡</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አቤቱ የአንተ የሚሆን የዚህን ቅዱስ ቦታ ደኅንነት አስብ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Remember, Lord, the salvation of this holy place which is yours:</w:t>
      </w:r>
    </w:p>
    <w:p>
      <w:pPr>
        <w:pStyle w:val="Heading2"/>
      </w:pPr>
      <w:r>
        <w:rPr>
          <w:rFonts w:ascii="Nyala" w:hAnsi="Nyala" w:eastAsia="Nyala" w:cs="Nyala"/>
          <w:b/>
        </w:rPr>
        <w:t>፶፫ / 53</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ጸልዩ በእንተ ዳኅና ዝንቱ መካን ወመድኃኒተ ኵሉ ዓለም፡</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ስለዚህ ቦታ ደኅንነት ስለ ዓለሙም ሁሉ ደኅንነት ጸልዩ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53.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Pray for the salvation of this place and the salvation of all the world.</w:t>
      </w:r>
    </w:p>
    <w:p>
      <w:pPr>
        <w:pStyle w:val="Heading1"/>
      </w:pPr>
      <w:r>
        <w:rPr>
          <w:rFonts w:ascii="Nyala" w:hAnsi="Nyala" w:eastAsia="Nyala" w:cs="Nyala"/>
          <w:b/>
        </w:rPr>
        <w:t>Page 279 (printed ፪፻፸ / 270) — ቅዳሴ ባስልዮስ / Anaphora of Basil</w:t>
      </w:r>
    </w:p>
    <w:p>
      <w:pPr>
        <w:pStyle w:val="Heading2"/>
      </w:pPr>
      <w:r>
        <w:rPr>
          <w:rFonts w:ascii="Nyala" w:hAnsi="Nyala" w:eastAsia="Nyala" w:cs="Nyala"/>
          <w:b/>
        </w:rPr>
        <w:t>፶፬ / 54</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ወዛቲ ሀገር ወኵሎን አህጉር ወበሐውርት ወደሰያት ወአዕዳት ወምኔታት እለ በርትዕት ሃይማኖት ወኵሎሙ እለ የኀድሩ ውስቴቶን፡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የዚህችን ሀገር፡ የሀገሮችንም ሁሉ፡ የገጠሩንና የደሴቱን የቦታዎችንና የገዳማቱን፡ በቀናች ሃይማኖት ያሉትን በውስጣቸው የሚያድሩትንም ሁሉ፡</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54.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this city and all the cities, villages, islands, places and monasteries which are in true faith and all those who dwell in them:</w:t>
      </w:r>
    </w:p>
    <w:p>
      <w:pPr>
        <w:pStyle w:val="Heading2"/>
      </w:pPr>
      <w:r>
        <w:rPr>
          <w:rFonts w:ascii="Nyala" w:hAnsi="Nyala" w:eastAsia="Nyala" w:cs="Nyala"/>
          <w:b/>
        </w:rPr>
        <w:t>፶፭ / 55</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እግዚኦ መሐረነ እግዚኦ መሐከነ እግዚኦ ተሣሃለነ፡</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አቤቱ ማረን፡ አቤቱ ራራልን፡ አቤቱ ይቅር በለን፡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55.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Lord have pity upon us, Lord spare us, Lord have mercy upon us.</w:t>
      </w:r>
    </w:p>
    <w:p>
      <w:pPr>
        <w:pStyle w:val="Heading2"/>
      </w:pPr>
      <w:r>
        <w:rPr>
          <w:rFonts w:ascii="Nyala" w:hAnsi="Nyala" w:eastAsia="Nyala" w:cs="Nyala"/>
          <w:b/>
        </w:rPr>
        <w:t>፶፮ / 56</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ዛተ ሀገረ ወኵሎን አብያተ ክርስቲያናት ዘአበዊነ ርቱዓነ ሃይማኖት ወእለ የኀድሩ ውስቴቶን በአሚነ እግዚአብሔር፡</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ይህችን ሀገር፡ ሃይማኖታቸው የቀና የአባቶቻችን አብያተ ክርስቲያናትንም ሁሉ፡ እግዚአብሔርን በማመን በውስጣቸው የሚኖሩትንም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56.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this country and all the churches of our Orthodox fathers and those who dwell in them in the faith of God.</w:t>
      </w:r>
    </w:p>
    <w:p>
      <w:pPr>
        <w:pStyle w:val="Heading2"/>
      </w:pPr>
      <w:r>
        <w:rPr>
          <w:rFonts w:ascii="Nyala" w:hAnsi="Nyala" w:eastAsia="Nyala" w:cs="Nyala"/>
          <w:b/>
        </w:rPr>
        <w:t>፶፯ / 57</w:t>
      </w:r>
    </w:p>
    <w:p>
      <w:pPr>
        <w:spacing w:after="80"/>
      </w:pPr>
      <w:r>
        <w:rPr>
          <w:rFonts w:ascii="Nyala" w:hAnsi="Nyala" w:eastAsia="Nyala" w:cs="Nyala"/>
          <w:b/>
          <w:sz w:val="24"/>
        </w:rPr>
        <w:t xml:space="preserve">ግዕዝ: </w:t>
      </w:r>
      <w:r>
        <w:rPr>
          <w:rFonts w:ascii="Nyala" w:hAnsi="Nyala" w:eastAsia="Nyala" w:cs="Nyala"/>
          <w:sz w:val="24"/>
        </w:rPr>
        <w:t>ጸጥ እግዚኦ ርደተ ዝናማት ወሐውዘ አየራት ወፍሬያተ ምድር ወለአዝርዕት ባርኮሙ፡</w:t>
      </w:r>
    </w:p>
    <w:p>
      <w:pPr>
        <w:spacing w:after="80"/>
      </w:pPr>
      <w:r>
        <w:rPr>
          <w:rFonts w:ascii="Nyala" w:hAnsi="Nyala" w:eastAsia="Nyala" w:cs="Nyala"/>
          <w:b/>
          <w:sz w:val="24"/>
        </w:rPr>
        <w:t xml:space="preserve">አማርኛ: </w:t>
      </w:r>
      <w:r>
        <w:rPr>
          <w:rFonts w:ascii="Nyala" w:hAnsi="Nyala" w:eastAsia="Nyala" w:cs="Nyala"/>
          <w:sz w:val="24"/>
        </w:rPr>
        <w:t>አቤቱ የዝናማትን መውረድና የአየራትን ማማር የምድርን ፍሬ ስጥ፡ አዝርዕትንም ባርካቸው፡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57. Give graciously, Lord, rain and suitable weather and the fruit of the earth and bless the herbs.</w:t>
      </w:r>
    </w:p>
    <w:p>
      <w:pPr>
        <w:pStyle w:val="Heading2"/>
      </w:pPr>
      <w:r>
        <w:rPr>
          <w:rFonts w:ascii="Nyala" w:hAnsi="Nyala" w:eastAsia="Nyala" w:cs="Nyala"/>
          <w:b/>
        </w:rPr>
        <w:t>፶፰ / 58</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ጸልዩ በእንተ ርደተ ዝናማት ወነፋሳተ ሰማይ ወፍሬያተ ምድር ዘርዐ ወገራውህ ወፍሬያተ ዕፅ ወአውያን፡ ወኵሉ ዕፅ ዘትሁብ ፍሬ በኵሉ በሐውርት ከመ ክርስቶስ አምላክነ ያፈጽማ በዳኅና ወበሰላም ወይሥረይ ለነ ኃጣውኢነ፡</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ስለ ዝናም መውረድና ስለ ሰማይ ነፋስ ስለ ምድርም ፍሬ ስለ ዘርና ስለ እርሻ ስለ ዕንጨትና ስለ ወይን ፍሬም ጸልዩ፡ በየሀገሩ ሁሉ ፍሬን ስለምትሰጥ ዛፍ ሁሉ፡ አምላካችን ክርስቶስ በደኅንነትና በሰላም ያስፈጽማት ዘንድ የኛንም ኃጢአት ይቅር ይለን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58.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Pray for the rain, the wind of the sky, the fruit of the earth, seed, plants, the fruit of the trees and for the vineyards, and for every fruitful tree in the entire world, that Christ our God will bring them into perfection in safety and peace and for give us our sins.</w:t>
      </w:r>
    </w:p>
    <w:p>
      <w:pPr>
        <w:pStyle w:val="Heading2"/>
      </w:pPr>
      <w:r>
        <w:rPr>
          <w:rFonts w:ascii="Nyala" w:hAnsi="Nyala" w:eastAsia="Nyala" w:cs="Nyala"/>
          <w:b/>
        </w:rPr>
        <w:t>፶፱ / 59</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እግዚኦ መሐረነ እግዚኦ መሐከነ ፡ እግዚኦ ተሣሃለነ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አቤቱ ማረን፡ አቤቱ ራራልን፡ አቤቱ ይቅር በለን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59.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Lord have pity upon us, Lord spare us, Lord have mercy upon us.</w:t>
      </w:r>
    </w:p>
    <w:p>
      <w:pPr>
        <w:pStyle w:val="Heading2"/>
      </w:pPr>
      <w:r>
        <w:rPr>
          <w:rFonts w:ascii="Nyala" w:hAnsi="Nyala" w:eastAsia="Nyala" w:cs="Nyala"/>
          <w:b/>
        </w:rPr>
        <w:t>፷ / 60</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አዕርጎሙ ኀበ ወሰኖሙ ከመ ይልሐቁ ወይሥመሩ በጸጋከ፡ አስተፍሥሕ ገጻ ለምድር ወአርዊ ትለሚሃ አብዝኆ እክለ ወአስተዳልዎ ለዘርዕ ወለማዕፀር፡</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ወደ ወሰናቸው አውጣቸው፡ በቸርነትህ ያድጉ ይሠምሩም ዘንድ፡ የምድርን ፊትዋን ደስ አሰኝ፡ ትልምዋንም አርካ፡ እህሉንም አብዛ፡ ለዘርና ለመከር አዘጋጃቸው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60.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Bring them up according to their measure that they may grow and prosper through your grace. Make you the face of the earth, to rejoice, water her furrows, let her grain be abundantly multiplied and make ready her seed-time and harvest,</w:t>
      </w:r>
    </w:p>
    <w:p>
      <w:pPr>
        <w:pStyle w:val="Heading1"/>
      </w:pPr>
      <w:r>
        <w:rPr>
          <w:rFonts w:ascii="Nyala" w:hAnsi="Nyala" w:eastAsia="Nyala" w:cs="Nyala"/>
          <w:b/>
        </w:rPr>
        <w:t>Page 280 (printed ፪፻፸፩ / 271) — ቅዳሴ ባስልዮስ / Anaphora of Basil</w:t>
      </w:r>
    </w:p>
    <w:p>
      <w:pPr>
        <w:pStyle w:val="Heading2"/>
      </w:pPr>
      <w:r>
        <w:rPr>
          <w:rFonts w:ascii="Nyala" w:hAnsi="Nyala" w:eastAsia="Nyala" w:cs="Nyala"/>
          <w:b/>
        </w:rPr>
        <w:t>፷፩ / 61</w:t>
      </w:r>
    </w:p>
    <w:p>
      <w:pPr>
        <w:spacing w:after="80"/>
      </w:pPr>
      <w:r>
        <w:rPr>
          <w:rFonts w:ascii="Nyala" w:hAnsi="Nyala" w:eastAsia="Nyala" w:cs="Nyala"/>
          <w:b/>
          <w:sz w:val="24"/>
        </w:rPr>
        <w:t xml:space="preserve">ግዕዝ: </w:t>
      </w:r>
      <w:r>
        <w:rPr>
          <w:rFonts w:ascii="Nyala" w:hAnsi="Nyala" w:eastAsia="Nyala" w:cs="Nyala"/>
          <w:sz w:val="24"/>
        </w:rPr>
        <w:t>ወሥራዕ ሕይወተነ በዘ ይደሉ ባርክ አክሊለ ዛቲ ዓመት በኂሩትከ፡ በእንተ ነዳያን ሕዝብከ ወበእንተ ዕቤራት ወእጓለ ማውታ፡ ወበእንተ ነጋድያን ወፈላስያን ወበእንተ ኵልነ እለ ንሴፎ ኀቤከ ወንጼውዕ ቅዱሰ ወክቡረ ስመከ እስመ ዓይነ ኵሉ ነፍስ ይሴፎ ኪያከ ከመ አንተ ትሁቦሙ ሲሳዮሙ በጊዜሁ ሠናየ ግበር ምስሌነ በከመ ምሕረትከ፡</w:t>
      </w:r>
    </w:p>
    <w:p>
      <w:pPr>
        <w:spacing w:after="80"/>
      </w:pPr>
      <w:r>
        <w:rPr>
          <w:rFonts w:ascii="Nyala" w:hAnsi="Nyala" w:eastAsia="Nyala" w:cs="Nyala"/>
          <w:b/>
          <w:sz w:val="24"/>
        </w:rPr>
        <w:t xml:space="preserve">አማርኛ: </w:t>
      </w:r>
      <w:r>
        <w:rPr>
          <w:rFonts w:ascii="Nyala" w:hAnsi="Nyala" w:eastAsia="Nyala" w:cs="Nyala"/>
          <w:sz w:val="24"/>
        </w:rPr>
        <w:t>አንዋወራችንንም በሚገባ አከናውን፡ የዚህችን ዓመት አክሊል (ፍሬዋን) በቸርነትህ ባርክ፡ ስለ ድሆች ወገኖችህ ስለ ባልቴቶችና አባት እናት ስለ ሌለው ስለሚነግዱና ስለ ስደተኞች፡ ወዳንተ ተስፋ አድርገን ቅዱስና ክቡር ስምህን ስለምንጠራ ስለ ሁላችንም የሰው ሁሉ ዓይን አንተን ተስፋ ያደርጋልና አንተ በጊዜው ምግባቸውን ትሰጣቸው ዘንድ እንደ ቸርነትህ ለእኛ በጎ ነገርን አድርግልን፡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61. and govern our life as is best for us, bless the crops (fruits) of the year with your goodness, for the sake of the poor of your people, for the sake of the widows and the orphans, and for the sake of the strangers and the wanderers, and for the sake of us all who hope in you and who call your holy and gracious name, because the eyes of all hope in you that you will give them their meat in its good season. Deal with us according to your mercy.</w:t>
      </w:r>
    </w:p>
    <w:p>
      <w:pPr>
        <w:pStyle w:val="Heading2"/>
      </w:pPr>
      <w:r>
        <w:rPr>
          <w:rFonts w:ascii="Nyala" w:hAnsi="Nyala" w:eastAsia="Nyala" w:cs="Nyala"/>
          <w:b/>
        </w:rPr>
        <w:t>፷፪ / 62</w:t>
      </w:r>
    </w:p>
    <w:p>
      <w:pPr>
        <w:spacing w:after="80"/>
      </w:pPr>
      <w:r>
        <w:rPr>
          <w:rFonts w:ascii="Nyala" w:hAnsi="Nyala" w:eastAsia="Nyala" w:cs="Nyala"/>
          <w:b/>
          <w:sz w:val="24"/>
        </w:rPr>
        <w:t xml:space="preserve">ግዕዝ: </w:t>
      </w:r>
      <w:r>
        <w:rPr>
          <w:rFonts w:ascii="Nyala" w:hAnsi="Nyala" w:eastAsia="Nyala" w:cs="Nyala"/>
          <w:sz w:val="24"/>
        </w:rPr>
        <w:t>ኦ ወሀቤ ሲሳይ ለኵሉ ዘሥጋ ምላዕ ውስተ አልባቢነ ፍሥሓ ወኀሤተ፡ ወሐሊ ምስሌነ ዘየአክለነ በምንትኒ በኵሉ ጊዜ ወንትባዛኅ ውስተ ኵሉ ምግባረ ሠናይ፡</w:t>
      </w:r>
    </w:p>
    <w:p>
      <w:pPr>
        <w:spacing w:after="80"/>
      </w:pPr>
      <w:r>
        <w:rPr>
          <w:rFonts w:ascii="Nyala" w:hAnsi="Nyala" w:eastAsia="Nyala" w:cs="Nyala"/>
          <w:b/>
          <w:sz w:val="24"/>
        </w:rPr>
        <w:t xml:space="preserve">አማርኛ: </w:t>
      </w:r>
      <w:r>
        <w:rPr>
          <w:rFonts w:ascii="Nyala" w:hAnsi="Nyala" w:eastAsia="Nyala" w:cs="Nyala"/>
          <w:sz w:val="24"/>
        </w:rPr>
        <w:t>ለሥጋዊ ሁሉ ምግብን የምትሰጥ ሆይ አቤቱ በልቡናችን ተድላ ደስታን ምላ፡ ለእኛ ሁልጊዜ በምንም በምን የሚበቃንን አስብ፡ በበጎው ሥራ ሁሉ እንበዛ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62. O you, who give food unto all flesh, fill our hearts with joy and gladness, give us our sufficiency in all things at all times that we may abound in every good work.</w:t>
      </w:r>
    </w:p>
    <w:p>
      <w:pPr>
        <w:pStyle w:val="Heading2"/>
      </w:pPr>
      <w:r>
        <w:rPr>
          <w:rFonts w:ascii="Nyala" w:hAnsi="Nyala" w:eastAsia="Nyala" w:cs="Nyala"/>
          <w:b/>
        </w:rPr>
        <w:t>፷፫ / 63</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እግዚኦ ተሣሃለነ፡ እግዚኦ ተሣሃለነ ፡ እግዚኦ ተሣሃለነ።</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አቤቱ ማረን፡ አቤቱ ራራልን ፡ አቤቱ ይቅር በለን።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63.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Lord have pity upon us, Lord spare us, Lord have mercy upon us.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፷፬ / 64</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ተዘከራ እግዚኦ ለሀገሪትነ ኢትዮጵያ፡</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አቤቱ አገራችንን ኢትዮጵያን አስባት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64.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Remember, Lord, our country Ethiopia.</w:t>
      </w:r>
    </w:p>
    <w:p>
      <w:pPr>
        <w:pStyle w:val="Heading2"/>
      </w:pPr>
      <w:r>
        <w:rPr>
          <w:rFonts w:ascii="Nyala" w:hAnsi="Nyala" w:eastAsia="Nyala" w:cs="Nyala"/>
          <w:b/>
        </w:rPr>
        <w:t>፷፭ / 65</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ጸልዩ ከመ የሀበነ እግዚአብሔር ምሕረተ ወሣህለ በቅድመ ምኵናን መኳንንት ዓበይት ወያራኅርኅ ልቦሙ ላዕሌነ በኂሩት ወየሀባ መድኃኒተ ወመዊዐ ለሀገሪትነ ኢትዮጵያ ወይሥረይ ለነ ኃጣውኢነ፡</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በታላላቅ መኳንንት አደባባይ ፊት እግዚአብሔር ምሕረትና ይቅርታን ይሰጠን ዘንድ ጸልዩ፡ ልቡናቸውንም በቸርነት ለኛ ያራራልን ዘንድ ለሀገራችን ለኢትዮጵያ ደኅንነትና ድል መንሣትን ይሰጣት ዘንድ የኛንም ኃጢአት ያስተሠርይልን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65.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Pray that God may grant us compassion and mercy before the court of the great rulers that he soften their hearts towards us unto good, and grant salvation and victory unto our country Ethiopia and forgive us our sins.</w:t>
      </w:r>
    </w:p>
    <w:p>
      <w:pPr>
        <w:pStyle w:val="Heading2"/>
      </w:pPr>
      <w:r>
        <w:rPr>
          <w:rFonts w:ascii="Nyala" w:hAnsi="Nyala" w:eastAsia="Nyala" w:cs="Nyala"/>
          <w:b/>
        </w:rPr>
        <w:t>፷፮ / 66</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ዕቀባ ለነ በጽድቅ ወበሰላም ወአብዝኅ ዓመታቲሃ ወአጽንዕ መንግሥታ ወዕቀብ ሠራዊታ ሀባ ኃይለ ወጽንዐ ወመዊዐ በኀበ እለ ይገብሩ ጸብዐ ዘመንገለ ዐረፍታ፡</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በጽድቅና በሰላም ጠብቅልን፡ ዘመናንም አብዛ፡ መንግሥቷንም አጽና ሠራዊቷንም ጠብቅ በወሰኗ ባሉ ጠብ በሚያደርጉ ጠላቶቿ ዘንድ ኃይልንና ጽናትን ድል መንሣትንም ስጣት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66.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Keep her for us in righteousness and peace, give her long years, strengthen her kingdom, keep her army, give her power, strength and victory over those who would sow dissension on her frontiers.</w:t>
      </w:r>
    </w:p>
    <w:p>
      <w:pPr>
        <w:pStyle w:val="Heading1"/>
      </w:pPr>
      <w:r>
        <w:rPr>
          <w:rFonts w:ascii="Nyala" w:hAnsi="Nyala" w:eastAsia="Nyala" w:cs="Nyala"/>
          <w:b/>
        </w:rPr>
        <w:t>Page 281 (printed ፪፻፸፪ / 272) — ቅዳሴ ባስልዮስ / Anaphora of Basil</w:t>
      </w:r>
    </w:p>
    <w:p>
      <w:pPr>
        <w:pStyle w:val="Heading2"/>
      </w:pPr>
      <w:r>
        <w:rPr>
          <w:rFonts w:ascii="Nyala" w:hAnsi="Nyala" w:eastAsia="Nyala" w:cs="Nyala"/>
          <w:b/>
        </w:rPr>
        <w:t>፷፯ / 67</w:t>
      </w:r>
    </w:p>
    <w:p>
      <w:pPr>
        <w:spacing w:after="80"/>
      </w:pPr>
      <w:r>
        <w:rPr>
          <w:rFonts w:ascii="Nyala" w:hAnsi="Nyala" w:eastAsia="Nyala" w:cs="Nyala"/>
          <w:b/>
          <w:sz w:val="24"/>
        </w:rPr>
        <w:t xml:space="preserve">ግዕዝ: </w:t>
      </w:r>
      <w:r>
        <w:rPr>
          <w:rFonts w:ascii="Nyala" w:hAnsi="Nyala" w:eastAsia="Nyala" w:cs="Nyala"/>
          <w:sz w:val="24"/>
        </w:rPr>
        <w:t>ወተናገር ውስተ ልቡ በእንተ አብያተ ክርስቲያናቲከ ቅዱሳት ወሀበነ ከመ ንሕየው ንሕነ ውስተ ዕረፍት ወኅድዓት ወንትረከብ ድልዋነ ለዐቂበ ትእዛዝከ በኵሉ ኂሩት ዘዚአከ፡</w:t>
      </w:r>
    </w:p>
    <w:p>
      <w:pPr>
        <w:spacing w:after="80"/>
      </w:pPr>
      <w:r>
        <w:rPr>
          <w:rFonts w:ascii="Nyala" w:hAnsi="Nyala" w:eastAsia="Nyala" w:cs="Nyala"/>
          <w:b/>
          <w:sz w:val="24"/>
        </w:rPr>
        <w:t xml:space="preserve">አማርኛ: </w:t>
      </w:r>
      <w:r>
        <w:rPr>
          <w:rFonts w:ascii="Nyala" w:hAnsi="Nyala" w:eastAsia="Nyala" w:cs="Nyala"/>
          <w:sz w:val="24"/>
        </w:rPr>
        <w:t>በልቡናው ስለ አብያተ ክርስቲያናትህ ተናገር፡ እኛ በዕረፍትና በጸጥታ እንኖር ዘንድ ስጠው፡ በአንተ ቸርነት ሁሉ ትእዛዝህን ለመጠበቅ የበቃን ሁነን እንገኝ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67. And speak in his heart for the sake of your churches, and grant that we may live in rest and quietness and be found worthy to keep your commandments in all godliness which is yours.</w:t>
      </w:r>
    </w:p>
    <w:p>
      <w:pPr>
        <w:pStyle w:val="Heading2"/>
      </w:pPr>
      <w:r>
        <w:rPr>
          <w:rFonts w:ascii="Nyala" w:hAnsi="Nyala" w:eastAsia="Nyala" w:cs="Nyala"/>
          <w:b/>
        </w:rPr>
        <w:t>፷፰ / 68</w:t>
      </w:r>
    </w:p>
    <w:p>
      <w:pPr>
        <w:spacing w:after="80"/>
      </w:pPr>
      <w:r>
        <w:rPr>
          <w:rFonts w:ascii="Nyala" w:hAnsi="Nyala" w:eastAsia="Nyala" w:cs="Nyala"/>
          <w:b/>
          <w:sz w:val="24"/>
        </w:rPr>
        <w:t xml:space="preserve">ግዕዝ: </w:t>
      </w:r>
      <w:r>
        <w:rPr>
          <w:rFonts w:ascii="Nyala" w:hAnsi="Nyala" w:eastAsia="Nyala" w:cs="Nyala"/>
          <w:sz w:val="24"/>
        </w:rPr>
        <w:t>ተዘከር እግዚኦ እለ አምጽኡ ለከ ዘንተ ቍርባነ ወለእለ ኪያሁ አቅረቡ በእንቲአሆሙ፡</w:t>
      </w:r>
    </w:p>
    <w:p>
      <w:pPr>
        <w:spacing w:after="80"/>
      </w:pPr>
      <w:r>
        <w:rPr>
          <w:rFonts w:ascii="Nyala" w:hAnsi="Nyala" w:eastAsia="Nyala" w:cs="Nyala"/>
          <w:b/>
          <w:sz w:val="24"/>
        </w:rPr>
        <w:t xml:space="preserve">አማርኛ: </w:t>
      </w:r>
      <w:r>
        <w:rPr>
          <w:rFonts w:ascii="Nyala" w:hAnsi="Nyala" w:eastAsia="Nyala" w:cs="Nyala"/>
          <w:sz w:val="24"/>
        </w:rPr>
        <w:t>አቤቱ ይህን ቍርባን ያመጡልህን ስለነርሱ ያቀረቡላቸውንም አስብ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68. Remember, Lord, them who have brought you this offering and them on whose behalf they have offered it.</w:t>
      </w:r>
    </w:p>
    <w:p>
      <w:pPr>
        <w:pStyle w:val="Heading2"/>
      </w:pPr>
      <w:r>
        <w:rPr>
          <w:rFonts w:ascii="Nyala" w:hAnsi="Nyala" w:eastAsia="Nyala" w:cs="Nyala"/>
          <w:b/>
        </w:rPr>
        <w:t>፷፱ / 69</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ጸልዩ በእንተ ዝንቱ መሥዋዕቲነ ወመባአ ቍርባንነ፡</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ስለዚህ መሥዋዕታችንና ስለቍርባናችን መባዕ ጸልዩ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69.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Pray for this our Sacrifice and the Oblation of our holy communion.</w:t>
      </w:r>
    </w:p>
    <w:p>
      <w:pPr>
        <w:pStyle w:val="Heading2"/>
      </w:pPr>
      <w:r>
        <w:rPr>
          <w:rFonts w:ascii="Nyala" w:hAnsi="Nyala" w:eastAsia="Nyala" w:cs="Nyala"/>
          <w:b/>
        </w:rPr>
        <w:t>፸ / 70</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ወለእለ አቅረቡ እምኅቤሆሙ ሀቦሙ አስቦሙ ለኵሎሙ ዘበሰማያት እስመ ዝንቱ ውእቱ ትእዛዘ ዋሕድ ወልድከ ከመ ንዘከር ቅዱሳኒከ እለ አሥመሩከ እምቅድም፡</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ከነርሱ ዘንድ ላቀረቡትም ሁሉ በሰማይ ያለ ዋጋቸውን ስጣቸው፡ ያንድ ልጅህ ትእዛዝ ይህ ነውና፡ ከጥንት ጀምሮ ያገለገሉህ ቅዱሳንህን እናስብ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those who offered from that which they have: grant them all the heavenly reward because this is the commandment of your only-begotten Son that we should remember your saints who pleased you from the beginning:</w:t>
      </w:r>
    </w:p>
    <w:p>
      <w:pPr>
        <w:pStyle w:val="Heading2"/>
      </w:pPr>
      <w:r>
        <w:rPr>
          <w:rFonts w:ascii="Nyala" w:hAnsi="Nyala" w:eastAsia="Nyala" w:cs="Nyala"/>
          <w:b/>
        </w:rPr>
        <w:t>፸፩ / 71</w:t>
      </w:r>
    </w:p>
    <w:p>
      <w:pPr>
        <w:spacing w:after="80"/>
      </w:pPr>
      <w:r>
        <w:rPr>
          <w:rFonts w:ascii="Nyala" w:hAnsi="Nyala" w:eastAsia="Nyala" w:cs="Nyala"/>
          <w:b/>
          <w:sz w:val="24"/>
        </w:rPr>
        <w:t xml:space="preserve">ግዕዝ: </w:t>
      </w:r>
      <w:r>
        <w:rPr>
          <w:rFonts w:ascii="Nyala" w:hAnsi="Nyala" w:eastAsia="Nyala" w:cs="Nyala"/>
          <w:sz w:val="24"/>
        </w:rPr>
        <w:t>አበዊነ ቅዱሳን ሊቃነ ጳጳሳት ወአበዊነ ኤጲስቆጶሳት ነቢያት ወሐዋርያት ወሰማዕታት ምእመናን ወሰባክያነ ወንጌል እለ ቤተ ክርስቲያን ፡ ወኵሎሙ ነፍሳተ ጻድቃን እለ ፍጹማን በሃይማኖት፡</w:t>
      </w:r>
    </w:p>
    <w:p>
      <w:pPr>
        <w:spacing w:after="80"/>
      </w:pPr>
      <w:r>
        <w:rPr>
          <w:rFonts w:ascii="Nyala" w:hAnsi="Nyala" w:eastAsia="Nyala" w:cs="Nyala"/>
          <w:b/>
          <w:sz w:val="24"/>
        </w:rPr>
        <w:t xml:space="preserve">አማርኛ: </w:t>
      </w:r>
      <w:r>
        <w:rPr>
          <w:rFonts w:ascii="Nyala" w:hAnsi="Nyala" w:eastAsia="Nyala" w:cs="Nyala"/>
          <w:sz w:val="24"/>
        </w:rPr>
        <w:t>ቅዱሳን አባቶቻችንን ሊቃነ ጳጳሳትን ጳጳሳትንና ኤጲስቆጶሳትን ነቢያትንና ሐዋርያትን ሰማዕታትንም ምእመናንን የቤተ ክርስቲያንን ወገኖች ወንጌልን የሚሰብኩ በሃይማኖት ፍጹማን የሆኑ የጻድቃንን ነፍሳት ሁሉ እናስብ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71. Our fathers the patriarchs, archbishops, bishops, the prophets, the apostles, the martyrs, the faithful, those who preached the Gospel in the church and all the souls of the righteous perfect in faith.</w:t>
      </w:r>
    </w:p>
    <w:p>
      <w:pPr>
        <w:pStyle w:val="Heading2"/>
      </w:pPr>
      <w:r>
        <w:rPr>
          <w:rFonts w:ascii="Nyala" w:hAnsi="Nyala" w:eastAsia="Nyala" w:cs="Nyala"/>
          <w:b/>
        </w:rPr>
        <w:t>፸፪ / 72</w:t>
      </w:r>
    </w:p>
    <w:p>
      <w:pPr>
        <w:spacing w:after="80"/>
      </w:pPr>
      <w:r>
        <w:rPr>
          <w:rFonts w:ascii="Nyala" w:hAnsi="Nyala" w:eastAsia="Nyala" w:cs="Nyala"/>
          <w:b/>
          <w:sz w:val="24"/>
        </w:rPr>
        <w:t xml:space="preserve">ግዕዝ: </w:t>
      </w:r>
      <w:r>
        <w:rPr>
          <w:rFonts w:ascii="Nyala" w:hAnsi="Nyala" w:eastAsia="Nyala" w:cs="Nyala"/>
          <w:sz w:val="24"/>
        </w:rPr>
        <w:t>ወፈድፋደሰ እንተ ምልዕተ ምሕረት ኵሎ ጊዜ ቅድስት ወንጽሕት ወላዲተ አምላክ ማርያም ድንግል፡</w:t>
      </w:r>
    </w:p>
    <w:p>
      <w:pPr>
        <w:spacing w:after="80"/>
      </w:pPr>
      <w:r>
        <w:rPr>
          <w:rFonts w:ascii="Nyala" w:hAnsi="Nyala" w:eastAsia="Nyala" w:cs="Nyala"/>
          <w:b/>
          <w:sz w:val="24"/>
        </w:rPr>
        <w:t xml:space="preserve">አማርኛ: </w:t>
      </w:r>
      <w:r>
        <w:rPr>
          <w:rFonts w:ascii="Nyala" w:hAnsi="Nyala" w:eastAsia="Nyala" w:cs="Nyala"/>
          <w:sz w:val="24"/>
        </w:rPr>
        <w:t>ይልቁንም ሁል ጊዜ ምሕረትን የተመላች ቅድስት ንጽሕት አምላክን የወለደች ድንግል ማርያምን እናስብ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72. And especially the full of grace at all times, the holy pure mother of God, Virgin Mary.</w:t>
      </w:r>
    </w:p>
    <w:p>
      <w:pPr>
        <w:pStyle w:val="Heading2"/>
      </w:pPr>
      <w:r>
        <w:rPr>
          <w:rFonts w:ascii="Nyala" w:hAnsi="Nyala" w:eastAsia="Nyala" w:cs="Nyala"/>
          <w:b/>
        </w:rPr>
        <w:t>፸፫ / 73</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ወትረ ድንግል ማርያም፡ ፫ተ ጊዜ።</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ማርያም ዘወትር ድንግል ናት ፡ ፫ ጊዜ፡</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73.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Mary, continually virgin. (to be repeated thrice)</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282 (printed ፪፻፸፫ / 273) — ቅዳሴ ባስልዮስ / Anaphora of Basil</w:t>
      </w:r>
    </w:p>
    <w:p>
      <w:pPr>
        <w:pStyle w:val="Heading2"/>
      </w:pPr>
      <w:r>
        <w:rPr>
          <w:rFonts w:ascii="Nyala" w:hAnsi="Nyala" w:eastAsia="Nyala" w:cs="Nyala"/>
          <w:b/>
        </w:rPr>
        <w:t>፸፬ / 74</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ወቅዱስ ወነቢይ ወሰማዕት ወጸያሔ ፍኖት ዮሐንስ መጥምቅ ወቅዱስ እስጢፋኖስ ሊቀ ዲያቆናት ወቀዳሜ ሰማዕት፡ ወነባቤ መለኮት ቅዱስ ማርቆስ ወንጌላዊ ሐዋርያ ወርእሰ ኤጲስቆጶሳት ወሰማዕት ወሊቃነ ጳጳሳት፡ ቅዱስ ሳዊሮስ ወቅዱስ ዲዮስቆሮስ ወቅዱስ ቄርሎስ ወቅዱስ ባስልዮስ ወቅዱስ ጎርጎርዮስ ወቅዱስ አትናቴዎስ፡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ቅዱስ ነቢይና ሰማዕት የሆነ ጐዳናን የጠረገ ዮሐንስ መጥምቅና የዲያቆናት አለቃ የሰማዕታት መጀመሪያ ቅዱስ እስጢፋኖስን የኤጲስቆጶሳትና የሊቃነ ጳጳሳት አለቃ ሐዋርያና ወንጌላዊ የሆነ፡ ነገረ መለኮትንም የተናገረ ቅዱስ ማርቆስንም፡ ቅዱስ ሳዊሮስና ቅዱስ ዲዮስቆሮስ ቅዱስ ቄርሎስና ቅዱስ ባስልዮስ ቅዱስ ጎርጎርዮስና ቅዱስ አትናቴዎስ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74.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the holy and prophet and martyr and preparer of the way John the Baptist, St. Stephen archdeacon and first martyr, the Apostle and Evangelist and speaker of divinity Mark, head of the bishops and Patriarch. St. Severus, St. Dioscorus, St. Cyril, St. Basil, St. Gregory, St. Athanasius.</w:t>
      </w:r>
    </w:p>
    <w:p>
      <w:pPr>
        <w:pStyle w:val="Heading2"/>
      </w:pPr>
      <w:r>
        <w:rPr>
          <w:rFonts w:ascii="Nyala" w:hAnsi="Nyala" w:eastAsia="Nyala" w:cs="Nyala"/>
          <w:b/>
        </w:rPr>
        <w:t>፸፭ / 75</w:t>
      </w:r>
    </w:p>
    <w:p>
      <w:pPr>
        <w:spacing w:after="80"/>
      </w:pPr>
      <w:r>
        <w:rPr>
          <w:rFonts w:ascii="Nyala" w:hAnsi="Nyala" w:eastAsia="Nyala" w:cs="Nyala"/>
          <w:b/>
          <w:sz w:val="24"/>
        </w:rPr>
        <w:t xml:space="preserve">ግዕዝ: </w:t>
      </w:r>
      <w:r>
        <w:rPr>
          <w:rFonts w:ascii="Nyala" w:hAnsi="Nyala" w:eastAsia="Nyala" w:cs="Nyala"/>
          <w:sz w:val="24"/>
        </w:rPr>
        <w:t>ወአቡነ ዓቢይ ወጻድቅ አባ እንጦንዮስ ወጻድቅ አባ ቡላ ወ፫ቱ መቃርሳት ወጻድቅ አባ ዮሐንስ ወአባ ኤስድሮስ፡ ወጻድቅ አባ ብሶይ ወአበዊነ ቅዱሳን መክሲሞስ ወደማቴዎስ ፵ ወ፱ቱ ሰማዕታት፡</w:t>
      </w:r>
    </w:p>
    <w:p>
      <w:pPr>
        <w:spacing w:after="80"/>
      </w:pPr>
      <w:r>
        <w:rPr>
          <w:rFonts w:ascii="Nyala" w:hAnsi="Nyala" w:eastAsia="Nyala" w:cs="Nyala"/>
          <w:b/>
          <w:sz w:val="24"/>
        </w:rPr>
        <w:t xml:space="preserve">አማርኛ: </w:t>
      </w:r>
      <w:r>
        <w:rPr>
          <w:rFonts w:ascii="Nyala" w:hAnsi="Nyala" w:eastAsia="Nyala" w:cs="Nyala"/>
          <w:sz w:val="24"/>
        </w:rPr>
        <w:t>ደገኛ ጻድቅ አባታችን አባ እንጦንዮስና ጻድቁ አባ ቡላ ሦስቱም መቃርሳት ጻድቁ አባ ዮሐንስና አባ ኤስድሮስ፡ጻድቁ አባ ብሶይም አባቶቻችን መክሲሞስና ደማቴዎስ አርባ ዘጠኙም ሰማዕታት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75. And our great righteous Abba Antony, the righteous Abba Paule, the three Macarii, the righteous Abba Youhannes, Abba Isdros, the righteous Abba Besoi, our holy fathers Maximos and Domatios, the forty-nine martyrs.</w:t>
      </w:r>
    </w:p>
    <w:p>
      <w:pPr>
        <w:pStyle w:val="Heading2"/>
      </w:pPr>
      <w:r>
        <w:rPr>
          <w:rFonts w:ascii="Nyala" w:hAnsi="Nyala" w:eastAsia="Nyala" w:cs="Nyala"/>
          <w:b/>
        </w:rPr>
        <w:t>፸፮ / 76</w:t>
      </w:r>
    </w:p>
    <w:p>
      <w:pPr>
        <w:spacing w:after="80"/>
      </w:pPr>
      <w:r>
        <w:rPr>
          <w:rFonts w:ascii="Nyala" w:hAnsi="Nyala" w:eastAsia="Nyala" w:cs="Nyala"/>
          <w:b/>
          <w:sz w:val="24"/>
        </w:rPr>
        <w:t xml:space="preserve">ግዕዝ: </w:t>
      </w:r>
      <w:r>
        <w:rPr>
          <w:rFonts w:ascii="Nyala" w:hAnsi="Nyala" w:eastAsia="Nyala" w:cs="Nyala"/>
          <w:sz w:val="24"/>
        </w:rPr>
        <w:t>ወአቡነ አባ ሙሴ ወአቡነ አባ በኪሞስ ወአቡነ አባ አቡናፍር ወአቡነ አባ ጳኵሚስ ወአቡነ አባ ሳሙኤል ወአቡነ አባ ዳንኤል ወአቡነ አባ ሲኖዳ ወአቡነ አባ በብኑዳ ወኵሎሙ ማኅበረ ቅዱሳኒከ በእንተ ስእለቶሙ ወአስተብቍዖቶሙ ለእሉ መሐረነ ለኵልነ ወአድኅነነ በእንተ ስምከ ቅዱስ ዘተሰምየ በላዕሌነ፡</w:t>
      </w:r>
    </w:p>
    <w:p>
      <w:pPr>
        <w:spacing w:after="80"/>
      </w:pPr>
      <w:r>
        <w:rPr>
          <w:rFonts w:ascii="Nyala" w:hAnsi="Nyala" w:eastAsia="Nyala" w:cs="Nyala"/>
          <w:b/>
          <w:sz w:val="24"/>
        </w:rPr>
        <w:t xml:space="preserve">አማርኛ: </w:t>
      </w:r>
      <w:r>
        <w:rPr>
          <w:rFonts w:ascii="Nyala" w:hAnsi="Nyala" w:eastAsia="Nyala" w:cs="Nyala"/>
          <w:sz w:val="24"/>
        </w:rPr>
        <w:t>አባታችን አባ ሙሴና አባታችን አባ በኪሞስ አባታችን አባ ጳኵሚስና አባታችን አባ ሳሙኤል አባታችን አባ ዳንኤልና አባታችን አባ ሲኖዳ፡ አባ በብኑዳም፡ የቅዱሳንህ ማኅበር ሁሉ ስለነዚህ ልመናና አማላጅነት ሁላችንን ማረን፡ በእኛም ላይ ስለ ተጠራ ስምህ አድነን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76. And our father Abba Moses, our father Abba Bakimos, our father Abba Pachomius, our father Abba Samuel, our father Abba Daniel, Abba Shenouda, Abba Babnouda, and all the congregation of saints, through whose prayers and supplications have mercy upon us all and save us for the sake of your holy name which has been called upon us.</w:t>
      </w:r>
    </w:p>
    <w:p>
      <w:pPr>
        <w:pStyle w:val="Heading2"/>
      </w:pPr>
      <w:r>
        <w:rPr>
          <w:rFonts w:ascii="Nyala" w:hAnsi="Nyala" w:eastAsia="Nyala" w:cs="Nyala"/>
          <w:b/>
        </w:rPr>
        <w:t>፸፯ / 77</w:t>
      </w:r>
    </w:p>
    <w:p>
      <w:pPr>
        <w:spacing w:after="80"/>
      </w:pPr>
      <w:r>
        <w:rPr>
          <w:rFonts w:ascii="Nyala" w:hAnsi="Nyala" w:eastAsia="Nyala" w:cs="Nyala"/>
          <w:b/>
          <w:sz w:val="24"/>
        </w:rPr>
        <w:t xml:space="preserve">ግዕዝ: </w:t>
      </w:r>
      <w:r>
        <w:rPr>
          <w:rFonts w:ascii="Nyala" w:hAnsi="Nyala" w:eastAsia="Nyala" w:cs="Nyala"/>
          <w:sz w:val="24"/>
        </w:rPr>
        <w:t>ዝክሩ ስመ አበዊነ ሊቃነ ጳጳሳት እለ ኖሙ ከመ የሀብ እግዚኦ ዕረፍተ ለነፍሳቲሆሙ ወይሥረይ ለነ ኃጣውኢነ፡</w:t>
      </w:r>
    </w:p>
    <w:p>
      <w:pPr>
        <w:spacing w:after="80"/>
      </w:pPr>
      <w:r>
        <w:rPr>
          <w:rFonts w:ascii="Nyala" w:hAnsi="Nyala" w:eastAsia="Nyala" w:cs="Nyala"/>
          <w:b/>
          <w:sz w:val="24"/>
        </w:rPr>
        <w:t xml:space="preserve">አማርኛ: </w:t>
      </w:r>
      <w:r>
        <w:rPr>
          <w:rFonts w:ascii="Nyala" w:hAnsi="Nyala" w:eastAsia="Nyala" w:cs="Nyala"/>
          <w:sz w:val="24"/>
        </w:rPr>
        <w:t>ጌታ ለነፍሳቸው ዕረፍትን ይሰጥ ዘንድ የሞቱ የአባቶቻችንን የሊቃነ ጳጳሳትን ስም ጥሩ፡ የእኛንም ኃጢአታችንን ያስተሠርይልን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77. You remember the names of the fathers the Patriarchs who have fallen asleep that the Lord may grant rest to their souls and forgive us our sins.</w:t>
      </w:r>
    </w:p>
    <w:p>
      <w:pPr>
        <w:pStyle w:val="Heading1"/>
      </w:pPr>
      <w:r>
        <w:rPr>
          <w:rFonts w:ascii="Nyala" w:hAnsi="Nyala" w:eastAsia="Nyala" w:cs="Nyala"/>
          <w:b/>
        </w:rPr>
        <w:t>Page 283 (printed ፪፻፸፬ / 274) — ቅዳሴ ባስልዮስ / Anaphora of Basil</w:t>
      </w:r>
    </w:p>
    <w:p>
      <w:pPr>
        <w:pStyle w:val="Heading2"/>
      </w:pPr>
      <w:r>
        <w:rPr>
          <w:rFonts w:ascii="Nyala" w:hAnsi="Nyala" w:eastAsia="Nyala" w:cs="Nyala"/>
          <w:b/>
        </w:rPr>
        <w:t>፸፰ / 78</w:t>
      </w:r>
    </w:p>
    <w:p>
      <w:pPr>
        <w:spacing w:after="80"/>
      </w:pPr>
      <w:r>
        <w:rPr>
          <w:rFonts w:ascii="Nyala" w:hAnsi="Nyala" w:eastAsia="Nyala" w:cs="Nyala"/>
          <w:b/>
          <w:sz w:val="24"/>
        </w:rPr>
        <w:t xml:space="preserve">ግዕዝ: </w:t>
      </w:r>
      <w:r>
        <w:rPr>
          <w:rFonts w:ascii="Nyala" w:hAnsi="Nyala" w:eastAsia="Nyala" w:cs="Nyala"/>
          <w:sz w:val="24"/>
        </w:rPr>
        <w:t xml:space="preserve">[RUBRIC] በዝየ ይትካፈሉ ዲያቆናት፤ ዘዲያቆን ሠራዒ፡ በጸሎታ ወበስእለታ ለልዕልት ወቅድስት ወስብሕት ወንጽሕት ወክብርት እግዝእትነ ወላዲተ አምላክ ድንግል ማርያም ፡ </w:t>
      </w:r>
      <w:r>
        <w:rPr>
          <w:rFonts w:ascii="Nyala" w:hAnsi="Nyala" w:eastAsia="Nyala" w:cs="Nyala"/>
          <w:b/>
          <w:sz w:val="24"/>
        </w:rPr>
        <w:t>ይ. ሕ.</w:t>
      </w:r>
      <w:r>
        <w:rPr>
          <w:rFonts w:ascii="Nyala" w:hAnsi="Nyala" w:eastAsia="Nyala" w:cs="Nyala"/>
          <w:sz w:val="24"/>
        </w:rPr>
        <w:t xml:space="preserve"> ወትረ ድንግል ማርያም ፡</w:t>
      </w:r>
    </w:p>
    <w:p>
      <w:pPr>
        <w:spacing w:after="80"/>
      </w:pPr>
      <w:r>
        <w:rPr>
          <w:rFonts w:ascii="Nyala" w:hAnsi="Nyala" w:eastAsia="Nyala" w:cs="Nyala"/>
          <w:b/>
          <w:sz w:val="24"/>
        </w:rPr>
        <w:t xml:space="preserve">አማርኛ: </w:t>
      </w:r>
      <w:r>
        <w:rPr>
          <w:rFonts w:ascii="Nyala" w:hAnsi="Nyala" w:eastAsia="Nyala" w:cs="Nyala"/>
          <w:sz w:val="24"/>
        </w:rPr>
        <w:t xml:space="preserve">[RUBRIC] በዚህ ጊዜ ዲያቆናት ይካፈሉ፡ የሠራዒው ዲያቆን ፡ ልዕልትና ቅድስት ስብሕትና ንጽሕት ክብርትም በምትሆን አምላክን በወለደች በእመቤታችን በድንግል ማርያም ጸሎትና ልመና፡ </w:t>
      </w:r>
      <w:r>
        <w:rPr>
          <w:rFonts w:ascii="Nyala" w:hAnsi="Nyala" w:eastAsia="Nyala" w:cs="Nyala"/>
          <w:b/>
          <w:sz w:val="24"/>
        </w:rPr>
        <w:t>ይ.ሕ.</w:t>
      </w:r>
      <w:r>
        <w:rPr>
          <w:rFonts w:ascii="Nyala" w:hAnsi="Nyala" w:eastAsia="Nyala" w:cs="Nyala"/>
          <w:sz w:val="24"/>
        </w:rPr>
        <w:t xml:space="preserve"> ማርያም ዘወትር ድንግል ናት፡</w:t>
      </w:r>
    </w:p>
    <w:p>
      <w:pPr>
        <w:spacing w:after="80"/>
      </w:pPr>
      <w:r>
        <w:rPr>
          <w:rFonts w:ascii="Nyala" w:hAnsi="Nyala" w:eastAsia="Nyala" w:cs="Nyala"/>
          <w:b/>
          <w:sz w:val="24"/>
        </w:rPr>
        <w:t xml:space="preserve">English: </w:t>
      </w:r>
      <w:r>
        <w:rPr>
          <w:rFonts w:ascii="Times New Roman" w:hAnsi="Times New Roman" w:eastAsia="Times New Roman" w:cs="Times New Roman"/>
          <w:sz w:val="24"/>
        </w:rPr>
        <w:t>78. [RUBRIC] At this time the deacons shall be divided. The ministering deacon shall say: Through the prayers and supplications of the great, holy, glorified, pure and honourable our Lady Virgin Mary, the mother of God.</w:t>
      </w:r>
    </w:p>
    <w:p>
      <w:pPr>
        <w:pStyle w:val="Heading2"/>
      </w:pPr>
      <w:r>
        <w:rPr>
          <w:rFonts w:ascii="Nyala" w:hAnsi="Nyala" w:eastAsia="Nyala" w:cs="Nyala"/>
          <w:b/>
        </w:rPr>
        <w:t>፸፱ / 79</w:t>
      </w:r>
    </w:p>
    <w:p>
      <w:pPr>
        <w:spacing w:after="80"/>
      </w:pPr>
      <w:r>
        <w:rPr>
          <w:rFonts w:ascii="Nyala" w:hAnsi="Nyala" w:eastAsia="Nyala" w:cs="Nyala"/>
          <w:b/>
          <w:sz w:val="24"/>
        </w:rPr>
        <w:t xml:space="preserve">ግዕዝ: </w:t>
      </w:r>
      <w:r>
        <w:rPr>
          <w:rFonts w:ascii="Nyala" w:hAnsi="Nyala" w:eastAsia="Nyala" w:cs="Nyala"/>
          <w:sz w:val="24"/>
        </w:rPr>
        <w:t>ወቅዱስ ወነቢይ ወሰማዕት ወጸያሔ ፍኖት ዮሐንስ መጥምቅ ወሰማዕት፡ ወቅዱስ እስጢፋኖስ ርእሰ ዲያቆናት ወቀዳሜ ሰማዕት፡ ወሐዋርያት ቅዱሳን ወስቡሓን፡ ወነቢያት፡ ወሰማዕት ሠናያን መዊዕ ወኵሎሙ ማኅበረ ቅዱሳኒከ፡</w:t>
      </w:r>
    </w:p>
    <w:p>
      <w:pPr>
        <w:spacing w:after="80"/>
      </w:pPr>
      <w:r>
        <w:rPr>
          <w:rFonts w:ascii="Nyala" w:hAnsi="Nyala" w:eastAsia="Nyala" w:cs="Nyala"/>
          <w:b/>
          <w:sz w:val="24"/>
        </w:rPr>
        <w:t xml:space="preserve">አማርኛ: </w:t>
      </w:r>
      <w:r>
        <w:rPr>
          <w:rFonts w:ascii="Nyala" w:hAnsi="Nyala" w:eastAsia="Nyala" w:cs="Nyala"/>
          <w:sz w:val="24"/>
        </w:rPr>
        <w:t>ክቡርና ነቢይ፡ ሰባኪና ሰማዕት በሆነ መንገድን በጠረገ በዮሐንስ መጥምቅ፡ የዲያቆናት አለቃ የሰማዕታት መጀመሪያ በሚሆን በቅዱስ እስጢፋኖስም ፡ ቅዱሳን ክብራን በሚሆኑ በሐዋርያትና በነቢያት፡ ድል መንሣታቸው በአማረ በሰማዕታትና በቅዱሳንም ማኅበር ሁሉ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79. And the holy prophet, preacher and preparer of the way John the Baptist and martyr, St. Stephen archdeacon and first martyr, the holy glorified apostles, the prophets, the martyrs that conquered well, and all the congregation of saints.</w:t>
      </w:r>
    </w:p>
    <w:p>
      <w:pPr>
        <w:pStyle w:val="Heading2"/>
      </w:pPr>
      <w:r>
        <w:rPr>
          <w:rFonts w:ascii="Nyala" w:hAnsi="Nyala" w:eastAsia="Nyala" w:cs="Nyala"/>
          <w:b/>
        </w:rPr>
        <w:t>፹ / 80</w:t>
      </w:r>
    </w:p>
    <w:p>
      <w:pPr>
        <w:spacing w:after="80"/>
      </w:pPr>
      <w:r>
        <w:rPr>
          <w:rFonts w:ascii="Nyala" w:hAnsi="Nyala" w:eastAsia="Nyala" w:cs="Nyala"/>
          <w:b/>
          <w:sz w:val="24"/>
        </w:rPr>
        <w:t xml:space="preserve">ግዕዝ: </w:t>
      </w:r>
      <w:r>
        <w:rPr>
          <w:rFonts w:ascii="Nyala" w:hAnsi="Nyala" w:eastAsia="Nyala" w:cs="Nyala"/>
          <w:sz w:val="24"/>
        </w:rPr>
        <w:t>ወአቡነ ክቡር ሊቀ ጳጳሳት አባ ፡፡፡ እግዚእ ርእሰ ኤጲስቆጶሳት ዘሀገር ዐባይ ኢትዮጵያ ወአቡነ ክቡር ጳጳስ አባ ፡፡፡ ወኵሎሙ ኤጲስቆጶሳት ርቱዓነ ሃይማኖት ፡</w:t>
      </w:r>
    </w:p>
    <w:p>
      <w:pPr>
        <w:spacing w:after="80"/>
      </w:pPr>
      <w:r>
        <w:rPr>
          <w:rFonts w:ascii="Nyala" w:hAnsi="Nyala" w:eastAsia="Nyala" w:cs="Nyala"/>
          <w:b/>
          <w:sz w:val="24"/>
        </w:rPr>
        <w:t xml:space="preserve">አማርኛ: </w:t>
      </w:r>
      <w:r>
        <w:rPr>
          <w:rFonts w:ascii="Nyala" w:hAnsi="Nyala" w:eastAsia="Nyala" w:cs="Nyala"/>
          <w:sz w:val="24"/>
        </w:rPr>
        <w:t>የደገኛዪቱ አገር የኢትዮጵያ ኤጲስቆጶሳት አለቃና ክቡር ጌታ በሚሆን በአባ ፡፡፡ በክቡር አባታችንም በአባ ፡፡፡ ሃይማኖታቸው በቀና በኤጲስቆጶሳትም ሁሉ ልመና፡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80. And the honourable father Abba (.....) the master and head of the bishops of the great nation of Ethiopia and our honourable father Abba (......) and all our orthodox bishops.</w:t>
      </w:r>
    </w:p>
    <w:p>
      <w:pPr>
        <w:pStyle w:val="Heading2"/>
      </w:pPr>
      <w:r>
        <w:rPr>
          <w:rFonts w:ascii="Nyala" w:hAnsi="Nyala" w:eastAsia="Nyala" w:cs="Nyala"/>
          <w:b/>
        </w:rPr>
        <w:t>፹፩ / 81</w:t>
      </w:r>
    </w:p>
    <w:p>
      <w:pPr>
        <w:spacing w:after="80"/>
      </w:pPr>
      <w:r>
        <w:rPr>
          <w:rFonts w:ascii="Nyala" w:hAnsi="Nyala" w:eastAsia="Nyala" w:cs="Nyala"/>
          <w:b/>
          <w:sz w:val="24"/>
        </w:rPr>
        <w:t xml:space="preserve">ግዕዝ: </w:t>
      </w:r>
      <w:r>
        <w:rPr>
          <w:rFonts w:ascii="Nyala" w:hAnsi="Nyala" w:eastAsia="Nyala" w:cs="Nyala"/>
          <w:sz w:val="24"/>
        </w:rPr>
        <w:t>በእንተ እለ ኖሙ ወዐረፍቶሙ ወንህየቶሙ ወዕረፍተ አበዊነ ቅዱሳን ፡ ማርቆስ ሐዋርያ ወንጌላዊ ርእሰ ኤጲስቆጶሳት፡</w:t>
      </w:r>
    </w:p>
    <w:p>
      <w:pPr>
        <w:spacing w:after="80"/>
      </w:pPr>
      <w:r>
        <w:rPr>
          <w:rFonts w:ascii="Nyala" w:hAnsi="Nyala" w:eastAsia="Nyala" w:cs="Nyala"/>
          <w:sz w:val="24"/>
        </w:rPr>
        <w:t>አንያኖስ፡</w:t>
      </w:r>
    </w:p>
    <w:p>
      <w:pPr>
        <w:spacing w:after="80"/>
      </w:pPr>
      <w:r>
        <w:rPr>
          <w:rFonts w:ascii="Nyala" w:hAnsi="Nyala" w:eastAsia="Nyala" w:cs="Nyala"/>
          <w:sz w:val="24"/>
        </w:rPr>
        <w:t>ሜልዮስ፡</w:t>
      </w:r>
    </w:p>
    <w:p>
      <w:pPr>
        <w:spacing w:after="80"/>
      </w:pPr>
      <w:r>
        <w:rPr>
          <w:rFonts w:ascii="Nyala" w:hAnsi="Nyala" w:eastAsia="Nyala" w:cs="Nyala"/>
          <w:sz w:val="24"/>
        </w:rPr>
        <w:t>ክርዳኑ፡</w:t>
      </w:r>
    </w:p>
    <w:p>
      <w:pPr>
        <w:spacing w:after="80"/>
      </w:pPr>
      <w:r>
        <w:rPr>
          <w:rFonts w:ascii="Nyala" w:hAnsi="Nyala" w:eastAsia="Nyala" w:cs="Nyala"/>
          <w:sz w:val="24"/>
        </w:rPr>
        <w:t>አብርምዮስ፡</w:t>
      </w:r>
    </w:p>
    <w:p>
      <w:pPr>
        <w:spacing w:after="80"/>
      </w:pPr>
      <w:r>
        <w:rPr>
          <w:rFonts w:ascii="Nyala" w:hAnsi="Nyala" w:eastAsia="Nyala" w:cs="Nyala"/>
          <w:sz w:val="24"/>
        </w:rPr>
        <w:t>ዮስጦስ፡</w:t>
      </w:r>
    </w:p>
    <w:p>
      <w:pPr>
        <w:spacing w:after="80"/>
      </w:pPr>
      <w:r>
        <w:rPr>
          <w:rFonts w:ascii="Nyala" w:hAnsi="Nyala" w:eastAsia="Nyala" w:cs="Nyala"/>
          <w:sz w:val="24"/>
        </w:rPr>
        <w:t>አውማንዮስ፡</w:t>
      </w:r>
    </w:p>
    <w:p>
      <w:pPr>
        <w:spacing w:after="80"/>
      </w:pPr>
      <w:r>
        <w:rPr>
          <w:rFonts w:ascii="Nyala" w:hAnsi="Nyala" w:eastAsia="Nyala" w:cs="Nyala"/>
          <w:sz w:val="24"/>
        </w:rPr>
        <w:t>ወርክያኖስ፡</w:t>
      </w:r>
    </w:p>
    <w:p>
      <w:pPr>
        <w:spacing w:after="80"/>
      </w:pPr>
      <w:r>
        <w:rPr>
          <w:rFonts w:ascii="Nyala" w:hAnsi="Nyala" w:eastAsia="Nyala" w:cs="Nyala"/>
          <w:sz w:val="24"/>
        </w:rPr>
        <w:t>ከላድያኖስ፡</w:t>
      </w:r>
    </w:p>
    <w:p>
      <w:pPr>
        <w:spacing w:after="80"/>
      </w:pPr>
      <w:r>
        <w:rPr>
          <w:rFonts w:ascii="Nyala" w:hAnsi="Nyala" w:eastAsia="Nyala" w:cs="Nyala"/>
          <w:sz w:val="24"/>
        </w:rPr>
        <w:t>አክርጽዮስ፡</w:t>
      </w:r>
    </w:p>
    <w:p>
      <w:pPr>
        <w:spacing w:after="80"/>
      </w:pPr>
      <w:r>
        <w:rPr>
          <w:rFonts w:ascii="Nyala" w:hAnsi="Nyala" w:eastAsia="Nyala" w:cs="Nyala"/>
          <w:b/>
          <w:sz w:val="24"/>
        </w:rPr>
        <w:t xml:space="preserve">አማርኛ: </w:t>
      </w:r>
      <w:r>
        <w:rPr>
          <w:rFonts w:ascii="Nyala" w:hAnsi="Nyala" w:eastAsia="Nyala" w:cs="Nyala"/>
          <w:sz w:val="24"/>
        </w:rPr>
        <w:t>ስለ ሞቱ ሰዎች ስለ ፍጹም ዕረፍታቸው፡ ስለ ቅዱሳን አባቶቻችንም ዕረፍት ብለህ ማርቆስ ሐዋርያና ወንጌላዊ የኤጲስቆጶሳት አለቃ፡</w:t>
      </w:r>
    </w:p>
    <w:p>
      <w:pPr>
        <w:spacing w:after="80"/>
      </w:pPr>
      <w:r>
        <w:rPr>
          <w:rFonts w:ascii="Nyala" w:hAnsi="Nyala" w:eastAsia="Nyala" w:cs="Nyala"/>
          <w:sz w:val="24"/>
        </w:rPr>
        <w:t>አንያኖስ፡</w:t>
      </w:r>
    </w:p>
    <w:p>
      <w:pPr>
        <w:spacing w:after="80"/>
      </w:pPr>
      <w:r>
        <w:rPr>
          <w:rFonts w:ascii="Nyala" w:hAnsi="Nyala" w:eastAsia="Nyala" w:cs="Nyala"/>
          <w:sz w:val="24"/>
        </w:rPr>
        <w:t>ሜልዮስ፡</w:t>
      </w:r>
    </w:p>
    <w:p>
      <w:pPr>
        <w:spacing w:after="80"/>
      </w:pPr>
      <w:r>
        <w:rPr>
          <w:rFonts w:ascii="Nyala" w:hAnsi="Nyala" w:eastAsia="Nyala" w:cs="Nyala"/>
          <w:sz w:val="24"/>
        </w:rPr>
        <w:t>ክርዳኑ፡</w:t>
      </w:r>
    </w:p>
    <w:p>
      <w:pPr>
        <w:spacing w:after="80"/>
      </w:pPr>
      <w:r>
        <w:rPr>
          <w:rFonts w:ascii="Nyala" w:hAnsi="Nyala" w:eastAsia="Nyala" w:cs="Nyala"/>
          <w:sz w:val="24"/>
        </w:rPr>
        <w:t>አብርምዮስ፡</w:t>
      </w:r>
    </w:p>
    <w:p>
      <w:pPr>
        <w:spacing w:after="80"/>
      </w:pPr>
      <w:r>
        <w:rPr>
          <w:rFonts w:ascii="Nyala" w:hAnsi="Nyala" w:eastAsia="Nyala" w:cs="Nyala"/>
          <w:sz w:val="24"/>
        </w:rPr>
        <w:t>ዮስጦስ፡</w:t>
      </w:r>
    </w:p>
    <w:p>
      <w:pPr>
        <w:spacing w:after="80"/>
      </w:pPr>
      <w:r>
        <w:rPr>
          <w:rFonts w:ascii="Nyala" w:hAnsi="Nyala" w:eastAsia="Nyala" w:cs="Nyala"/>
          <w:sz w:val="24"/>
        </w:rPr>
        <w:t>አውማንዮስ፡</w:t>
      </w:r>
    </w:p>
    <w:p>
      <w:pPr>
        <w:spacing w:after="80"/>
      </w:pPr>
      <w:r>
        <w:rPr>
          <w:rFonts w:ascii="Nyala" w:hAnsi="Nyala" w:eastAsia="Nyala" w:cs="Nyala"/>
          <w:sz w:val="24"/>
        </w:rPr>
        <w:t>ወርክያኖስ፡</w:t>
      </w:r>
    </w:p>
    <w:p>
      <w:pPr>
        <w:spacing w:after="80"/>
      </w:pPr>
      <w:r>
        <w:rPr>
          <w:rFonts w:ascii="Nyala" w:hAnsi="Nyala" w:eastAsia="Nyala" w:cs="Nyala"/>
          <w:sz w:val="24"/>
        </w:rPr>
        <w:t>ከላድያኖስ፡</w:t>
      </w:r>
    </w:p>
    <w:p>
      <w:pPr>
        <w:spacing w:after="80"/>
      </w:pPr>
      <w:r>
        <w:rPr>
          <w:rFonts w:ascii="Nyala" w:hAnsi="Nyala" w:eastAsia="Nyala" w:cs="Nyala"/>
          <w:sz w:val="24"/>
        </w:rPr>
        <w:t>አክርጽዮስ፡</w:t>
      </w:r>
    </w:p>
    <w:p>
      <w:pPr>
        <w:spacing w:after="80"/>
      </w:pPr>
      <w:r>
        <w:rPr>
          <w:rFonts w:ascii="Nyala" w:hAnsi="Nyala" w:eastAsia="Nyala" w:cs="Nyala"/>
          <w:b/>
          <w:sz w:val="24"/>
        </w:rPr>
        <w:t xml:space="preserve">English: </w:t>
      </w:r>
      <w:r>
        <w:rPr>
          <w:rFonts w:ascii="Times New Roman" w:hAnsi="Times New Roman" w:eastAsia="Times New Roman" w:cs="Times New Roman"/>
          <w:sz w:val="24"/>
        </w:rPr>
        <w:t>81. For the sake of those who fell asleep and rested, and for the rest of our holy fathers, 1) Mark Apostle and Evangelist and head of the bishops, 2) Annianus, 3) Milius, 4) Cerdo, 5) Primus, 6) Justus, 7) Eumenius, 8) Marcion, 9) Celdion, 10) Agrippinus,</w:t>
      </w:r>
    </w:p>
    <w:p>
      <w:pPr>
        <w:pStyle w:val="Heading1"/>
      </w:pPr>
      <w:r>
        <w:rPr>
          <w:rFonts w:ascii="Nyala" w:hAnsi="Nyala" w:eastAsia="Nyala" w:cs="Nyala"/>
          <w:b/>
        </w:rPr>
        <w:t>Page 284 (printed ፪፻፸፭ / 275) — ቅዳሴ ባስልዮስ / Anaphora of Basil</w:t>
      </w:r>
    </w:p>
    <w:p>
      <w:pPr>
        <w:spacing w:after="80"/>
      </w:pPr>
      <w:r>
        <w:rPr>
          <w:rFonts w:ascii="Nyala" w:hAnsi="Nyala" w:eastAsia="Nyala" w:cs="Nyala"/>
          <w:sz w:val="24"/>
        </w:rPr>
        <w:t>(continues paragraph ፹፩ / 81)</w:t>
      </w:r>
    </w:p>
    <w:p>
      <w:pPr>
        <w:pStyle w:val="Heading2"/>
      </w:pPr>
      <w:r>
        <w:rPr>
          <w:rFonts w:ascii="Nyala" w:hAnsi="Nyala" w:eastAsia="Nyala" w:cs="Nyala"/>
          <w:b/>
        </w:rPr>
        <w:t>፹፩ / 81 (continued)</w:t>
      </w:r>
    </w:p>
    <w:p>
      <w:pPr>
        <w:spacing w:after="80"/>
      </w:pPr>
      <w:r>
        <w:rPr>
          <w:rFonts w:ascii="Nyala" w:hAnsi="Nyala" w:eastAsia="Nyala" w:cs="Nyala"/>
          <w:b/>
          <w:sz w:val="24"/>
        </w:rPr>
        <w:t xml:space="preserve">ግዕዝ: </w:t>
      </w:r>
      <w:r>
        <w:rPr>
          <w:rFonts w:ascii="Nyala" w:hAnsi="Nyala" w:eastAsia="Nyala" w:cs="Nyala"/>
          <w:sz w:val="24"/>
        </w:rPr>
        <w:t>ዩልዮስ፡</w:t>
      </w:r>
    </w:p>
    <w:p>
      <w:pPr>
        <w:spacing w:after="80"/>
      </w:pPr>
      <w:r>
        <w:rPr>
          <w:rFonts w:ascii="Nyala" w:hAnsi="Nyala" w:eastAsia="Nyala" w:cs="Nyala"/>
          <w:sz w:val="24"/>
        </w:rPr>
        <w:t>ድሜጥሮስ፡</w:t>
      </w:r>
    </w:p>
    <w:p>
      <w:pPr>
        <w:spacing w:after="80"/>
      </w:pPr>
      <w:r>
        <w:rPr>
          <w:rFonts w:ascii="Nyala" w:hAnsi="Nyala" w:eastAsia="Nyala" w:cs="Nyala"/>
          <w:sz w:val="24"/>
        </w:rPr>
        <w:t>ያሮክላ ፡</w:t>
      </w:r>
    </w:p>
    <w:p>
      <w:pPr>
        <w:spacing w:after="80"/>
      </w:pPr>
      <w:r>
        <w:rPr>
          <w:rFonts w:ascii="Nyala" w:hAnsi="Nyala" w:eastAsia="Nyala" w:cs="Nyala"/>
          <w:sz w:val="24"/>
        </w:rPr>
        <w:t>ዲዮናስዮስ፡</w:t>
      </w:r>
    </w:p>
    <w:p>
      <w:pPr>
        <w:spacing w:after="80"/>
      </w:pPr>
      <w:r>
        <w:rPr>
          <w:rFonts w:ascii="Nyala" w:hAnsi="Nyala" w:eastAsia="Nyala" w:cs="Nyala"/>
          <w:sz w:val="24"/>
        </w:rPr>
        <w:t>መክሲሞስ፡</w:t>
      </w:r>
    </w:p>
    <w:p>
      <w:pPr>
        <w:spacing w:after="80"/>
      </w:pPr>
      <w:r>
        <w:rPr>
          <w:rFonts w:ascii="Nyala" w:hAnsi="Nyala" w:eastAsia="Nyala" w:cs="Nyala"/>
          <w:sz w:val="24"/>
        </w:rPr>
        <w:t>ቴዎናስ፡</w:t>
      </w:r>
    </w:p>
    <w:p>
      <w:pPr>
        <w:spacing w:after="80"/>
      </w:pPr>
      <w:r>
        <w:rPr>
          <w:rFonts w:ascii="Nyala" w:hAnsi="Nyala" w:eastAsia="Nyala" w:cs="Nyala"/>
          <w:sz w:val="24"/>
        </w:rPr>
        <w:t>ጴጥሮስ ተፍጻሜ ተሰማዕት፡</w:t>
      </w:r>
    </w:p>
    <w:p>
      <w:pPr>
        <w:spacing w:after="80"/>
      </w:pPr>
      <w:r>
        <w:rPr>
          <w:rFonts w:ascii="Nyala" w:hAnsi="Nyala" w:eastAsia="Nyala" w:cs="Nyala"/>
          <w:b/>
          <w:sz w:val="24"/>
        </w:rPr>
        <w:t xml:space="preserve">አማርኛ: </w:t>
      </w:r>
      <w:r>
        <w:rPr>
          <w:rFonts w:ascii="Nyala" w:hAnsi="Nyala" w:eastAsia="Nyala" w:cs="Nyala"/>
          <w:sz w:val="24"/>
        </w:rPr>
        <w:t>ዩልዮስ፡</w:t>
      </w:r>
    </w:p>
    <w:p>
      <w:pPr>
        <w:spacing w:after="80"/>
      </w:pPr>
      <w:r>
        <w:rPr>
          <w:rFonts w:ascii="Nyala" w:hAnsi="Nyala" w:eastAsia="Nyala" w:cs="Nyala"/>
          <w:sz w:val="24"/>
        </w:rPr>
        <w:t>ድሜጥሮስ፡ (፩ኛ፡)</w:t>
      </w:r>
    </w:p>
    <w:p>
      <w:pPr>
        <w:spacing w:after="80"/>
      </w:pPr>
      <w:r>
        <w:rPr>
          <w:rFonts w:ascii="Nyala" w:hAnsi="Nyala" w:eastAsia="Nyala" w:cs="Nyala"/>
          <w:sz w:val="24"/>
        </w:rPr>
        <w:t>ያሮክላ፡</w:t>
      </w:r>
    </w:p>
    <w:p>
      <w:pPr>
        <w:spacing w:after="80"/>
      </w:pPr>
      <w:r>
        <w:rPr>
          <w:rFonts w:ascii="Nyala" w:hAnsi="Nyala" w:eastAsia="Nyala" w:cs="Nyala"/>
          <w:sz w:val="24"/>
        </w:rPr>
        <w:t>ዲዮናስዮስ፡</w:t>
      </w:r>
    </w:p>
    <w:p>
      <w:pPr>
        <w:spacing w:after="80"/>
      </w:pPr>
      <w:r>
        <w:rPr>
          <w:rFonts w:ascii="Nyala" w:hAnsi="Nyala" w:eastAsia="Nyala" w:cs="Nyala"/>
          <w:sz w:val="24"/>
        </w:rPr>
        <w:t>መክሲሞስ፡</w:t>
      </w:r>
    </w:p>
    <w:p>
      <w:pPr>
        <w:spacing w:after="80"/>
      </w:pPr>
      <w:r>
        <w:rPr>
          <w:rFonts w:ascii="Nyala" w:hAnsi="Nyala" w:eastAsia="Nyala" w:cs="Nyala"/>
          <w:sz w:val="24"/>
        </w:rPr>
        <w:t>ቴዎናስ፡</w:t>
      </w:r>
    </w:p>
    <w:p>
      <w:pPr>
        <w:spacing w:after="80"/>
      </w:pPr>
      <w:r>
        <w:rPr>
          <w:rFonts w:ascii="Nyala" w:hAnsi="Nyala" w:eastAsia="Nyala" w:cs="Nyala"/>
          <w:sz w:val="24"/>
        </w:rPr>
        <w:t>ጴጥሮስ የሰማዕታት ፍጻሜ፡ (መጨረሻ)</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 Julian, 12) Demetrius I, 13) Heraclas, 14) Dionysius, 15) Maximus, 16) Theonas, 17) Peter I the last martyr,</w:t>
      </w:r>
    </w:p>
    <w:p>
      <w:pPr>
        <w:pStyle w:val="Heading2"/>
      </w:pPr>
      <w:r>
        <w:rPr>
          <w:rFonts w:ascii="Nyala" w:hAnsi="Nyala" w:eastAsia="Nyala" w:cs="Nyala"/>
          <w:b/>
        </w:rPr>
        <w:t>፹፪ / 82</w:t>
      </w:r>
    </w:p>
    <w:p>
      <w:pPr>
        <w:spacing w:after="80"/>
      </w:pPr>
      <w:r>
        <w:rPr>
          <w:rFonts w:ascii="Nyala" w:hAnsi="Nyala" w:eastAsia="Nyala" w:cs="Nyala"/>
          <w:b/>
          <w:sz w:val="24"/>
        </w:rPr>
        <w:t xml:space="preserve">ግዕዝ: </w:t>
      </w:r>
      <w:r>
        <w:rPr>
          <w:rFonts w:ascii="Nyala" w:hAnsi="Nyala" w:eastAsia="Nyala" w:cs="Nyala"/>
          <w:sz w:val="24"/>
        </w:rPr>
        <w:t>ክፍል ዳግም ዘንፍቀ ዲያቆን ዘየማን ፡</w:t>
      </w:r>
    </w:p>
    <w:p>
      <w:pPr>
        <w:spacing w:after="80"/>
      </w:pPr>
      <w:r>
        <w:rPr>
          <w:rFonts w:ascii="Nyala" w:hAnsi="Nyala" w:eastAsia="Nyala" w:cs="Nyala"/>
          <w:sz w:val="24"/>
        </w:rPr>
        <w:t>አኪላስ፡</w:t>
      </w:r>
    </w:p>
    <w:p>
      <w:pPr>
        <w:spacing w:after="80"/>
      </w:pPr>
      <w:r>
        <w:rPr>
          <w:rFonts w:ascii="Nyala" w:hAnsi="Nyala" w:eastAsia="Nyala" w:cs="Nyala"/>
          <w:sz w:val="24"/>
        </w:rPr>
        <w:t>እለእስክንድሮስ፡</w:t>
      </w:r>
    </w:p>
    <w:p>
      <w:pPr>
        <w:spacing w:after="80"/>
      </w:pPr>
      <w:r>
        <w:rPr>
          <w:rFonts w:ascii="Nyala" w:hAnsi="Nyala" w:eastAsia="Nyala" w:cs="Nyala"/>
          <w:sz w:val="24"/>
        </w:rPr>
        <w:t>አትናቴዎስ፡</w:t>
      </w:r>
    </w:p>
    <w:p>
      <w:pPr>
        <w:spacing w:after="80"/>
      </w:pPr>
      <w:r>
        <w:rPr>
          <w:rFonts w:ascii="Nyala" w:hAnsi="Nyala" w:eastAsia="Nyala" w:cs="Nyala"/>
          <w:sz w:val="24"/>
        </w:rPr>
        <w:t>ጴጥሮስ፡</w:t>
      </w:r>
    </w:p>
    <w:p>
      <w:pPr>
        <w:spacing w:after="80"/>
      </w:pPr>
      <w:r>
        <w:rPr>
          <w:rFonts w:ascii="Nyala" w:hAnsi="Nyala" w:eastAsia="Nyala" w:cs="Nyala"/>
          <w:sz w:val="24"/>
        </w:rPr>
        <w:t>ጢሞቴዎስ፡</w:t>
      </w:r>
    </w:p>
    <w:p>
      <w:pPr>
        <w:spacing w:after="80"/>
      </w:pPr>
      <w:r>
        <w:rPr>
          <w:rFonts w:ascii="Nyala" w:hAnsi="Nyala" w:eastAsia="Nyala" w:cs="Nyala"/>
          <w:sz w:val="24"/>
        </w:rPr>
        <w:t>ቴምፍሎስ፡</w:t>
      </w:r>
    </w:p>
    <w:p>
      <w:pPr>
        <w:spacing w:after="80"/>
      </w:pPr>
      <w:r>
        <w:rPr>
          <w:rFonts w:ascii="Nyala" w:hAnsi="Nyala" w:eastAsia="Nyala" w:cs="Nyala"/>
          <w:sz w:val="24"/>
        </w:rPr>
        <w:t>ቄርሎስ፡</w:t>
      </w:r>
    </w:p>
    <w:p>
      <w:pPr>
        <w:spacing w:after="80"/>
      </w:pPr>
      <w:r>
        <w:rPr>
          <w:rFonts w:ascii="Nyala" w:hAnsi="Nyala" w:eastAsia="Nyala" w:cs="Nyala"/>
          <w:sz w:val="24"/>
        </w:rPr>
        <w:t>ዲዮስቆሮስ፡</w:t>
      </w:r>
    </w:p>
    <w:p>
      <w:pPr>
        <w:spacing w:after="80"/>
      </w:pPr>
      <w:r>
        <w:rPr>
          <w:rFonts w:ascii="Nyala" w:hAnsi="Nyala" w:eastAsia="Nyala" w:cs="Nyala"/>
          <w:sz w:val="24"/>
        </w:rPr>
        <w:t>ጢሞቴዎስ፡</w:t>
      </w:r>
    </w:p>
    <w:p>
      <w:pPr>
        <w:spacing w:after="80"/>
      </w:pPr>
      <w:r>
        <w:rPr>
          <w:rFonts w:ascii="Nyala" w:hAnsi="Nyala" w:eastAsia="Nyala" w:cs="Nyala"/>
          <w:sz w:val="24"/>
        </w:rPr>
        <w:t>ጴጥሮስ፡</w:t>
      </w:r>
    </w:p>
    <w:p>
      <w:pPr>
        <w:spacing w:after="80"/>
      </w:pPr>
      <w:r>
        <w:rPr>
          <w:rFonts w:ascii="Nyala" w:hAnsi="Nyala" w:eastAsia="Nyala" w:cs="Nyala"/>
          <w:sz w:val="24"/>
        </w:rPr>
        <w:t>አትናቴዎስ፡</w:t>
      </w:r>
    </w:p>
    <w:p>
      <w:pPr>
        <w:spacing w:after="80"/>
      </w:pPr>
      <w:r>
        <w:rPr>
          <w:rFonts w:ascii="Nyala" w:hAnsi="Nyala" w:eastAsia="Nyala" w:cs="Nyala"/>
          <w:sz w:val="24"/>
        </w:rPr>
        <w:t>ዮሐንስ፡</w:t>
      </w:r>
    </w:p>
    <w:p>
      <w:pPr>
        <w:spacing w:after="80"/>
      </w:pPr>
      <w:r>
        <w:rPr>
          <w:rFonts w:ascii="Nyala" w:hAnsi="Nyala" w:eastAsia="Nyala" w:cs="Nyala"/>
          <w:sz w:val="24"/>
        </w:rPr>
        <w:t>ዮሐንስ፡</w:t>
      </w:r>
    </w:p>
    <w:p>
      <w:pPr>
        <w:spacing w:after="80"/>
      </w:pPr>
      <w:r>
        <w:rPr>
          <w:rFonts w:ascii="Nyala" w:hAnsi="Nyala" w:eastAsia="Nyala" w:cs="Nyala"/>
          <w:sz w:val="24"/>
        </w:rPr>
        <w:t>ዲዮስቆሮስ፡</w:t>
      </w:r>
    </w:p>
    <w:p>
      <w:pPr>
        <w:spacing w:after="80"/>
      </w:pPr>
      <w:r>
        <w:rPr>
          <w:rFonts w:ascii="Nyala" w:hAnsi="Nyala" w:eastAsia="Nyala" w:cs="Nyala"/>
          <w:sz w:val="24"/>
        </w:rPr>
        <w:t>ጢሞቴዎስ፡</w:t>
      </w:r>
    </w:p>
    <w:p>
      <w:pPr>
        <w:spacing w:after="80"/>
      </w:pPr>
      <w:r>
        <w:rPr>
          <w:rFonts w:ascii="Nyala" w:hAnsi="Nyala" w:eastAsia="Nyala" w:cs="Nyala"/>
          <w:sz w:val="24"/>
        </w:rPr>
        <w:t>ታውዳስዮስ፡</w:t>
      </w:r>
    </w:p>
    <w:p>
      <w:pPr>
        <w:spacing w:after="80"/>
      </w:pPr>
      <w:r>
        <w:rPr>
          <w:rFonts w:ascii="Nyala" w:hAnsi="Nyala" w:eastAsia="Nyala" w:cs="Nyala"/>
          <w:sz w:val="24"/>
        </w:rPr>
        <w:t>ጴጥሮስ፡</w:t>
      </w:r>
    </w:p>
    <w:p>
      <w:pPr>
        <w:spacing w:after="80"/>
      </w:pPr>
      <w:r>
        <w:rPr>
          <w:rFonts w:ascii="Nyala" w:hAnsi="Nyala" w:eastAsia="Nyala" w:cs="Nyala"/>
          <w:sz w:val="24"/>
        </w:rPr>
        <w:t>ድምያኖስ፡</w:t>
      </w:r>
    </w:p>
    <w:p>
      <w:pPr>
        <w:spacing w:after="80"/>
      </w:pPr>
      <w:r>
        <w:rPr>
          <w:rFonts w:ascii="Nyala" w:hAnsi="Nyala" w:eastAsia="Nyala" w:cs="Nyala"/>
          <w:sz w:val="24"/>
        </w:rPr>
        <w:t>አንስጣስዮስ፡</w:t>
      </w:r>
    </w:p>
    <w:p>
      <w:pPr>
        <w:spacing w:after="80"/>
      </w:pPr>
      <w:r>
        <w:rPr>
          <w:rFonts w:ascii="Nyala" w:hAnsi="Nyala" w:eastAsia="Nyala" w:cs="Nyala"/>
          <w:sz w:val="24"/>
        </w:rPr>
        <w:t>እንድራኒቆስ፡</w:t>
      </w:r>
    </w:p>
    <w:p>
      <w:pPr>
        <w:spacing w:after="80"/>
      </w:pPr>
      <w:r>
        <w:rPr>
          <w:rFonts w:ascii="Nyala" w:hAnsi="Nyala" w:eastAsia="Nyala" w:cs="Nyala"/>
          <w:sz w:val="24"/>
        </w:rPr>
        <w:t>ብንያሚን፡</w:t>
      </w:r>
    </w:p>
    <w:p>
      <w:pPr>
        <w:spacing w:after="80"/>
      </w:pPr>
      <w:r>
        <w:rPr>
          <w:rFonts w:ascii="Nyala" w:hAnsi="Nyala" w:eastAsia="Nyala" w:cs="Nyala"/>
          <w:sz w:val="24"/>
        </w:rPr>
        <w:t>ያቃቱ፡</w:t>
      </w:r>
    </w:p>
    <w:p>
      <w:pPr>
        <w:spacing w:after="80"/>
      </w:pPr>
      <w:r>
        <w:rPr>
          <w:rFonts w:ascii="Nyala" w:hAnsi="Nyala" w:eastAsia="Nyala" w:cs="Nyala"/>
          <w:sz w:val="24"/>
        </w:rPr>
        <w:t>ዮሐንስ፡</w:t>
      </w:r>
    </w:p>
    <w:p>
      <w:pPr>
        <w:spacing w:after="80"/>
      </w:pPr>
      <w:r>
        <w:rPr>
          <w:rFonts w:ascii="Nyala" w:hAnsi="Nyala" w:eastAsia="Nyala" w:cs="Nyala"/>
          <w:b/>
          <w:sz w:val="24"/>
        </w:rPr>
        <w:t xml:space="preserve">አማርኛ: </w:t>
      </w:r>
      <w:r>
        <w:rPr>
          <w:rFonts w:ascii="Nyala" w:hAnsi="Nyala" w:eastAsia="Nyala" w:cs="Nyala"/>
          <w:sz w:val="24"/>
        </w:rPr>
        <w:t>የቀኙ ንፍቅ ዲያቆን የሚያደርሰው ፪ኛ ክፍል፡</w:t>
      </w:r>
    </w:p>
    <w:p>
      <w:pPr>
        <w:spacing w:after="80"/>
      </w:pPr>
      <w:r>
        <w:rPr>
          <w:rFonts w:ascii="Nyala" w:hAnsi="Nyala" w:eastAsia="Nyala" w:cs="Nyala"/>
          <w:sz w:val="24"/>
        </w:rPr>
        <w:t>አኪላስ፡</w:t>
      </w:r>
    </w:p>
    <w:p>
      <w:pPr>
        <w:spacing w:after="80"/>
      </w:pPr>
      <w:r>
        <w:rPr>
          <w:rFonts w:ascii="Nyala" w:hAnsi="Nyala" w:eastAsia="Nyala" w:cs="Nyala"/>
          <w:sz w:val="24"/>
        </w:rPr>
        <w:t>እለእስክንድሮስ (፩ኛ፡)</w:t>
      </w:r>
    </w:p>
    <w:p>
      <w:pPr>
        <w:spacing w:after="80"/>
      </w:pPr>
      <w:r>
        <w:rPr>
          <w:rFonts w:ascii="Nyala" w:hAnsi="Nyala" w:eastAsia="Nyala" w:cs="Nyala"/>
          <w:sz w:val="24"/>
        </w:rPr>
        <w:t>አትናቴዎስ (፩ኛ፡)</w:t>
      </w:r>
    </w:p>
    <w:p>
      <w:pPr>
        <w:spacing w:after="80"/>
      </w:pPr>
      <w:r>
        <w:rPr>
          <w:rFonts w:ascii="Nyala" w:hAnsi="Nyala" w:eastAsia="Nyala" w:cs="Nyala"/>
          <w:sz w:val="24"/>
        </w:rPr>
        <w:t>ጴጥሮስ፡ (፪ኛ፡)</w:t>
      </w:r>
    </w:p>
    <w:p>
      <w:pPr>
        <w:spacing w:after="80"/>
      </w:pPr>
      <w:r>
        <w:rPr>
          <w:rFonts w:ascii="Nyala" w:hAnsi="Nyala" w:eastAsia="Nyala" w:cs="Nyala"/>
          <w:sz w:val="24"/>
        </w:rPr>
        <w:t>ጢሞቴዎስ፡ (፩ኛ፡)</w:t>
      </w:r>
    </w:p>
    <w:p>
      <w:pPr>
        <w:spacing w:after="80"/>
      </w:pPr>
      <w:r>
        <w:rPr>
          <w:rFonts w:ascii="Nyala" w:hAnsi="Nyala" w:eastAsia="Nyala" w:cs="Nyala"/>
          <w:sz w:val="24"/>
        </w:rPr>
        <w:t>ቴምፍሎስ፡</w:t>
      </w:r>
    </w:p>
    <w:p>
      <w:pPr>
        <w:spacing w:after="80"/>
      </w:pPr>
      <w:r>
        <w:rPr>
          <w:rFonts w:ascii="Nyala" w:hAnsi="Nyala" w:eastAsia="Nyala" w:cs="Nyala"/>
          <w:sz w:val="24"/>
        </w:rPr>
        <w:t>ቄርሎስ ፩ኛ፡</w:t>
      </w:r>
    </w:p>
    <w:p>
      <w:pPr>
        <w:spacing w:after="80"/>
      </w:pPr>
      <w:r>
        <w:rPr>
          <w:rFonts w:ascii="Nyala" w:hAnsi="Nyala" w:eastAsia="Nyala" w:cs="Nyala"/>
          <w:sz w:val="24"/>
        </w:rPr>
        <w:t>ዲዮስቆሮስ ፩ኛ፡</w:t>
      </w:r>
    </w:p>
    <w:p>
      <w:pPr>
        <w:spacing w:after="80"/>
      </w:pPr>
      <w:r>
        <w:rPr>
          <w:rFonts w:ascii="Nyala" w:hAnsi="Nyala" w:eastAsia="Nyala" w:cs="Nyala"/>
          <w:sz w:val="24"/>
        </w:rPr>
        <w:t>ጢሞቴዎስ ፪ኛ፡</w:t>
      </w:r>
    </w:p>
    <w:p>
      <w:pPr>
        <w:spacing w:after="80"/>
      </w:pPr>
      <w:r>
        <w:rPr>
          <w:rFonts w:ascii="Nyala" w:hAnsi="Nyala" w:eastAsia="Nyala" w:cs="Nyala"/>
          <w:sz w:val="24"/>
        </w:rPr>
        <w:t>ጴጥሮስ ፫ኛ፡</w:t>
      </w:r>
    </w:p>
    <w:p>
      <w:pPr>
        <w:spacing w:after="80"/>
      </w:pPr>
      <w:r>
        <w:rPr>
          <w:rFonts w:ascii="Nyala" w:hAnsi="Nyala" w:eastAsia="Nyala" w:cs="Nyala"/>
          <w:sz w:val="24"/>
        </w:rPr>
        <w:t>አትናቴዎስ ፪ኛ፡</w:t>
      </w:r>
    </w:p>
    <w:p>
      <w:pPr>
        <w:spacing w:after="80"/>
      </w:pPr>
      <w:r>
        <w:rPr>
          <w:rFonts w:ascii="Nyala" w:hAnsi="Nyala" w:eastAsia="Nyala" w:cs="Nyala"/>
          <w:sz w:val="24"/>
        </w:rPr>
        <w:t>ዮሐንስ ፩ኛ፡</w:t>
      </w:r>
    </w:p>
    <w:p>
      <w:pPr>
        <w:spacing w:after="80"/>
      </w:pPr>
      <w:r>
        <w:rPr>
          <w:rFonts w:ascii="Nyala" w:hAnsi="Nyala" w:eastAsia="Nyala" w:cs="Nyala"/>
          <w:sz w:val="24"/>
        </w:rPr>
        <w:t>ዮሐንስ፡ ፪ኛ፡</w:t>
      </w:r>
    </w:p>
    <w:p>
      <w:pPr>
        <w:spacing w:after="80"/>
      </w:pPr>
      <w:r>
        <w:rPr>
          <w:rFonts w:ascii="Nyala" w:hAnsi="Nyala" w:eastAsia="Nyala" w:cs="Nyala"/>
          <w:sz w:val="24"/>
        </w:rPr>
        <w:t>ዲዮስቆሮስ፡ ፪ኛ፡</w:t>
      </w:r>
    </w:p>
    <w:p>
      <w:pPr>
        <w:spacing w:after="80"/>
      </w:pPr>
      <w:r>
        <w:rPr>
          <w:rFonts w:ascii="Nyala" w:hAnsi="Nyala" w:eastAsia="Nyala" w:cs="Nyala"/>
          <w:sz w:val="24"/>
        </w:rPr>
        <w:t>ጢሞቴዎስ ፫ኛ፡</w:t>
      </w:r>
    </w:p>
    <w:p>
      <w:pPr>
        <w:spacing w:after="80"/>
      </w:pPr>
      <w:r>
        <w:rPr>
          <w:rFonts w:ascii="Nyala" w:hAnsi="Nyala" w:eastAsia="Nyala" w:cs="Nyala"/>
          <w:sz w:val="24"/>
        </w:rPr>
        <w:t>ታውዳስዮስ፡ ፩ኛ፡</w:t>
      </w:r>
    </w:p>
    <w:p>
      <w:pPr>
        <w:spacing w:after="80"/>
      </w:pPr>
      <w:r>
        <w:rPr>
          <w:rFonts w:ascii="Nyala" w:hAnsi="Nyala" w:eastAsia="Nyala" w:cs="Nyala"/>
          <w:sz w:val="24"/>
        </w:rPr>
        <w:t>ጴጥሮስ፡ ፬ኛ፡</w:t>
      </w:r>
    </w:p>
    <w:p>
      <w:pPr>
        <w:spacing w:after="80"/>
      </w:pPr>
      <w:r>
        <w:rPr>
          <w:rFonts w:ascii="Nyala" w:hAnsi="Nyala" w:eastAsia="Nyala" w:cs="Nyala"/>
          <w:sz w:val="24"/>
        </w:rPr>
        <w:t>ድምያኖስ፡</w:t>
      </w:r>
    </w:p>
    <w:p>
      <w:pPr>
        <w:spacing w:after="80"/>
      </w:pPr>
      <w:r>
        <w:rPr>
          <w:rFonts w:ascii="Nyala" w:hAnsi="Nyala" w:eastAsia="Nyala" w:cs="Nyala"/>
          <w:sz w:val="24"/>
        </w:rPr>
        <w:t>አንስጣስዮስ፡</w:t>
      </w:r>
    </w:p>
    <w:p>
      <w:pPr>
        <w:spacing w:after="80"/>
      </w:pPr>
      <w:r>
        <w:rPr>
          <w:rFonts w:ascii="Nyala" w:hAnsi="Nyala" w:eastAsia="Nyala" w:cs="Nyala"/>
          <w:sz w:val="24"/>
        </w:rPr>
        <w:t>እንድራኒቆስ፡</w:t>
      </w:r>
    </w:p>
    <w:p>
      <w:pPr>
        <w:spacing w:after="80"/>
      </w:pPr>
      <w:r>
        <w:rPr>
          <w:rFonts w:ascii="Nyala" w:hAnsi="Nyala" w:eastAsia="Nyala" w:cs="Nyala"/>
          <w:sz w:val="24"/>
        </w:rPr>
        <w:t>ብንያሚን፡ ፩ኛ፡</w:t>
      </w:r>
    </w:p>
    <w:p>
      <w:pPr>
        <w:spacing w:after="80"/>
      </w:pPr>
      <w:r>
        <w:rPr>
          <w:rFonts w:ascii="Nyala" w:hAnsi="Nyala" w:eastAsia="Nyala" w:cs="Nyala"/>
          <w:sz w:val="24"/>
        </w:rPr>
        <w:t>ያቃቱ፡ (አጋቶን፡)</w:t>
      </w:r>
    </w:p>
    <w:p>
      <w:pPr>
        <w:spacing w:after="80"/>
      </w:pPr>
      <w:r>
        <w:rPr>
          <w:rFonts w:ascii="Nyala" w:hAnsi="Nyala" w:eastAsia="Nyala" w:cs="Nyala"/>
          <w:sz w:val="24"/>
        </w:rPr>
        <w:t>ዮሐንስ፡ ፫ኛ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82. [RUBRIC] The assistant deacon on the right hand shall say the second part: 18) Achillas, 19) Alexander I, 20) Athanasius I, 21) Peter II, 22) Timothy I, 23) Theophilus, 24) Cyril I, 25) Dioscorus I, 26) Timothy II, 27) Peter III, 28) Athanasius II, 29) John (Youhannes) I, 30) John (Youhannes) II, 31) Dioscorus II, 32) Timothy III, 33) Theodosius I, 34) Peter IV, 35) Damian, 36) Anastasius, 37) Andronicus, 38) Benjamin I, 39) Agatho, 40) John (Youhannes) III,</w:t>
      </w:r>
    </w:p>
    <w:p>
      <w:pPr>
        <w:pStyle w:val="Heading2"/>
      </w:pPr>
      <w:r>
        <w:rPr>
          <w:rFonts w:ascii="Nyala" w:hAnsi="Nyala" w:eastAsia="Nyala" w:cs="Nyala"/>
          <w:b/>
        </w:rPr>
        <w:t>፹፫ / 83</w:t>
      </w:r>
    </w:p>
    <w:p>
      <w:pPr>
        <w:spacing w:after="80"/>
      </w:pPr>
      <w:r>
        <w:rPr>
          <w:rFonts w:ascii="Nyala" w:hAnsi="Nyala" w:eastAsia="Nyala" w:cs="Nyala"/>
          <w:b/>
          <w:sz w:val="24"/>
        </w:rPr>
        <w:t xml:space="preserve">ግዕዝ: </w:t>
      </w:r>
      <w:r>
        <w:rPr>
          <w:rFonts w:ascii="Nyala" w:hAnsi="Nyala" w:eastAsia="Nyala" w:cs="Nyala"/>
          <w:sz w:val="24"/>
        </w:rPr>
        <w:t>ክፍል ሣልስ ዘንፍቀ ዲያቆን ዘፀጋም ፡</w:t>
      </w:r>
    </w:p>
    <w:p>
      <w:pPr>
        <w:spacing w:after="80"/>
      </w:pPr>
      <w:r>
        <w:rPr>
          <w:rFonts w:ascii="Nyala" w:hAnsi="Nyala" w:eastAsia="Nyala" w:cs="Nyala"/>
          <w:sz w:val="24"/>
        </w:rPr>
        <w:t>ይስሐቅ፡</w:t>
      </w:r>
    </w:p>
    <w:p>
      <w:pPr>
        <w:spacing w:after="80"/>
      </w:pPr>
      <w:r>
        <w:rPr>
          <w:rFonts w:ascii="Nyala" w:hAnsi="Nyala" w:eastAsia="Nyala" w:cs="Nyala"/>
          <w:sz w:val="24"/>
        </w:rPr>
        <w:t>ስምዖን፡</w:t>
      </w:r>
    </w:p>
    <w:p>
      <w:pPr>
        <w:spacing w:after="80"/>
      </w:pPr>
      <w:r>
        <w:rPr>
          <w:rFonts w:ascii="Nyala" w:hAnsi="Nyala" w:eastAsia="Nyala" w:cs="Nyala"/>
          <w:sz w:val="24"/>
        </w:rPr>
        <w:t>እለእስክንድሮስ፡</w:t>
      </w:r>
    </w:p>
    <w:p>
      <w:pPr>
        <w:spacing w:after="80"/>
      </w:pPr>
      <w:r>
        <w:rPr>
          <w:rFonts w:ascii="Nyala" w:hAnsi="Nyala" w:eastAsia="Nyala" w:cs="Nyala"/>
          <w:sz w:val="24"/>
        </w:rPr>
        <w:t>ቆዝሞስ፡</w:t>
      </w:r>
    </w:p>
    <w:p>
      <w:pPr>
        <w:spacing w:after="80"/>
      </w:pPr>
      <w:r>
        <w:rPr>
          <w:rFonts w:ascii="Nyala" w:hAnsi="Nyala" w:eastAsia="Nyala" w:cs="Nyala"/>
          <w:sz w:val="24"/>
        </w:rPr>
        <w:t>ቴዎድሮስ፡</w:t>
      </w:r>
    </w:p>
    <w:p>
      <w:pPr>
        <w:spacing w:after="80"/>
      </w:pPr>
      <w:r>
        <w:rPr>
          <w:rFonts w:ascii="Nyala" w:hAnsi="Nyala" w:eastAsia="Nyala" w:cs="Nyala"/>
          <w:sz w:val="24"/>
        </w:rPr>
        <w:t>ሚካኤል፡</w:t>
      </w:r>
    </w:p>
    <w:p>
      <w:pPr>
        <w:spacing w:after="80"/>
      </w:pPr>
      <w:r>
        <w:rPr>
          <w:rFonts w:ascii="Nyala" w:hAnsi="Nyala" w:eastAsia="Nyala" w:cs="Nyala"/>
          <w:sz w:val="24"/>
        </w:rPr>
        <w:t>ሚናስ፡</w:t>
      </w:r>
    </w:p>
    <w:p>
      <w:pPr>
        <w:spacing w:after="80"/>
      </w:pPr>
      <w:r>
        <w:rPr>
          <w:rFonts w:ascii="Nyala" w:hAnsi="Nyala" w:eastAsia="Nyala" w:cs="Nyala"/>
          <w:sz w:val="24"/>
        </w:rPr>
        <w:t>ዮሐንስ፡</w:t>
      </w:r>
    </w:p>
    <w:p>
      <w:pPr>
        <w:spacing w:after="80"/>
      </w:pPr>
      <w:r>
        <w:rPr>
          <w:rFonts w:ascii="Nyala" w:hAnsi="Nyala" w:eastAsia="Nyala" w:cs="Nyala"/>
          <w:sz w:val="24"/>
        </w:rPr>
        <w:t>ማርቆስ፡</w:t>
      </w:r>
    </w:p>
    <w:p>
      <w:pPr>
        <w:spacing w:after="80"/>
      </w:pPr>
      <w:r>
        <w:rPr>
          <w:rFonts w:ascii="Nyala" w:hAnsi="Nyala" w:eastAsia="Nyala" w:cs="Nyala"/>
          <w:sz w:val="24"/>
        </w:rPr>
        <w:t>ያዕቆብ፡</w:t>
      </w:r>
    </w:p>
    <w:p>
      <w:pPr>
        <w:spacing w:after="80"/>
      </w:pPr>
      <w:r>
        <w:rPr>
          <w:rFonts w:ascii="Nyala" w:hAnsi="Nyala" w:eastAsia="Nyala" w:cs="Nyala"/>
          <w:sz w:val="24"/>
        </w:rPr>
        <w:t>ስምዖን፡</w:t>
      </w:r>
    </w:p>
    <w:p>
      <w:pPr>
        <w:spacing w:after="80"/>
      </w:pPr>
      <w:r>
        <w:rPr>
          <w:rFonts w:ascii="Nyala" w:hAnsi="Nyala" w:eastAsia="Nyala" w:cs="Nyala"/>
          <w:sz w:val="24"/>
        </w:rPr>
        <w:t>ዮሴፍ፡</w:t>
      </w:r>
    </w:p>
    <w:p>
      <w:pPr>
        <w:spacing w:after="80"/>
      </w:pPr>
      <w:r>
        <w:rPr>
          <w:rFonts w:ascii="Nyala" w:hAnsi="Nyala" w:eastAsia="Nyala" w:cs="Nyala"/>
          <w:b/>
          <w:sz w:val="24"/>
        </w:rPr>
        <w:t xml:space="preserve">አማርኛ: </w:t>
      </w:r>
      <w:r>
        <w:rPr>
          <w:rFonts w:ascii="Nyala" w:hAnsi="Nyala" w:eastAsia="Nyala" w:cs="Nyala"/>
          <w:sz w:val="24"/>
        </w:rPr>
        <w:t>የግራው ንፍቅ ዲያቆን የሚያደርሰው ፫ኛ ክፍል ፡</w:t>
      </w:r>
    </w:p>
    <w:p>
      <w:pPr>
        <w:spacing w:after="80"/>
      </w:pPr>
      <w:r>
        <w:rPr>
          <w:rFonts w:ascii="Nyala" w:hAnsi="Nyala" w:eastAsia="Nyala" w:cs="Nyala"/>
          <w:sz w:val="24"/>
        </w:rPr>
        <w:t>ይስሐቅ፡</w:t>
      </w:r>
    </w:p>
    <w:p>
      <w:pPr>
        <w:spacing w:after="80"/>
      </w:pPr>
      <w:r>
        <w:rPr>
          <w:rFonts w:ascii="Nyala" w:hAnsi="Nyala" w:eastAsia="Nyala" w:cs="Nyala"/>
          <w:sz w:val="24"/>
        </w:rPr>
        <w:t>ስምዖን፡ ፩ኛ፡</w:t>
      </w:r>
    </w:p>
    <w:p>
      <w:pPr>
        <w:spacing w:after="80"/>
      </w:pPr>
      <w:r>
        <w:rPr>
          <w:rFonts w:ascii="Nyala" w:hAnsi="Nyala" w:eastAsia="Nyala" w:cs="Nyala"/>
          <w:sz w:val="24"/>
        </w:rPr>
        <w:t>እለእስክንድሮስ፡ ፪ኛ፡</w:t>
      </w:r>
    </w:p>
    <w:p>
      <w:pPr>
        <w:spacing w:after="80"/>
      </w:pPr>
      <w:r>
        <w:rPr>
          <w:rFonts w:ascii="Nyala" w:hAnsi="Nyala" w:eastAsia="Nyala" w:cs="Nyala"/>
          <w:sz w:val="24"/>
        </w:rPr>
        <w:t>ቆዝሞስ፡ ፩ኛ</w:t>
      </w:r>
    </w:p>
    <w:p>
      <w:pPr>
        <w:spacing w:after="80"/>
      </w:pPr>
      <w:r>
        <w:rPr>
          <w:rFonts w:ascii="Nyala" w:hAnsi="Nyala" w:eastAsia="Nyala" w:cs="Nyala"/>
          <w:sz w:val="24"/>
        </w:rPr>
        <w:t>ቴዎድሮስ ፡</w:t>
      </w:r>
    </w:p>
    <w:p>
      <w:pPr>
        <w:spacing w:after="80"/>
      </w:pPr>
      <w:r>
        <w:rPr>
          <w:rFonts w:ascii="Nyala" w:hAnsi="Nyala" w:eastAsia="Nyala" w:cs="Nyala"/>
          <w:sz w:val="24"/>
        </w:rPr>
        <w:t>ሚካኤል(ሃኢል ፩ኛ)፡</w:t>
      </w:r>
    </w:p>
    <w:p>
      <w:pPr>
        <w:spacing w:after="80"/>
      </w:pPr>
      <w:r>
        <w:rPr>
          <w:rFonts w:ascii="Nyala" w:hAnsi="Nyala" w:eastAsia="Nyala" w:cs="Nyala"/>
          <w:sz w:val="24"/>
        </w:rPr>
        <w:t>ሚናስ ፩ኛ፡</w:t>
      </w:r>
    </w:p>
    <w:p>
      <w:pPr>
        <w:spacing w:after="80"/>
      </w:pPr>
      <w:r>
        <w:rPr>
          <w:rFonts w:ascii="Nyala" w:hAnsi="Nyala" w:eastAsia="Nyala" w:cs="Nyala"/>
          <w:sz w:val="24"/>
        </w:rPr>
        <w:t>ዮሐንስ ፬ኛ፡</w:t>
      </w:r>
    </w:p>
    <w:p>
      <w:pPr>
        <w:spacing w:after="80"/>
      </w:pPr>
      <w:r>
        <w:rPr>
          <w:rFonts w:ascii="Nyala" w:hAnsi="Nyala" w:eastAsia="Nyala" w:cs="Nyala"/>
          <w:sz w:val="24"/>
        </w:rPr>
        <w:t>ማርቆስ ፪ኛ፡</w:t>
      </w:r>
    </w:p>
    <w:p>
      <w:pPr>
        <w:spacing w:after="80"/>
      </w:pPr>
      <w:r>
        <w:rPr>
          <w:rFonts w:ascii="Nyala" w:hAnsi="Nyala" w:eastAsia="Nyala" w:cs="Nyala"/>
          <w:sz w:val="24"/>
        </w:rPr>
        <w:t>ያዕቆብ</w:t>
      </w:r>
    </w:p>
    <w:p>
      <w:pPr>
        <w:spacing w:after="80"/>
      </w:pPr>
      <w:r>
        <w:rPr>
          <w:rFonts w:ascii="Nyala" w:hAnsi="Nyala" w:eastAsia="Nyala" w:cs="Nyala"/>
          <w:sz w:val="24"/>
        </w:rPr>
        <w:t>ስምኦን ፪ኛ፡</w:t>
      </w:r>
    </w:p>
    <w:p>
      <w:pPr>
        <w:spacing w:after="80"/>
      </w:pPr>
      <w:r>
        <w:rPr>
          <w:rFonts w:ascii="Nyala" w:hAnsi="Nyala" w:eastAsia="Nyala" w:cs="Nyala"/>
          <w:sz w:val="24"/>
        </w:rPr>
        <w:t>ዮሴፍ ፩ኛ፡</w:t>
      </w:r>
    </w:p>
    <w:p>
      <w:pPr>
        <w:spacing w:after="80"/>
      </w:pPr>
      <w:r>
        <w:rPr>
          <w:rFonts w:ascii="Nyala" w:hAnsi="Nyala" w:eastAsia="Nyala" w:cs="Nyala"/>
          <w:b/>
          <w:sz w:val="24"/>
        </w:rPr>
        <w:t xml:space="preserve">English: </w:t>
      </w:r>
      <w:r>
        <w:rPr>
          <w:rFonts w:ascii="Times New Roman" w:hAnsi="Times New Roman" w:eastAsia="Times New Roman" w:cs="Times New Roman"/>
          <w:sz w:val="24"/>
        </w:rPr>
        <w:t>83. [RUBRIC] The assistant deacon on the left hand shall say the third part: 41) Isaac, 42) Simon I, 43) Alexander II, 44) Cosmas I, 45) Theodore, 46) (Mikael) Kahel I, 47) Mennas I, 48) John (Youhannes) IV, 49) Mark II, 50) Jacob, 51) Simon II, 52) Joseph (Yousab) I,</w:t>
      </w:r>
    </w:p>
    <w:p>
      <w:pPr>
        <w:pStyle w:val="Heading1"/>
      </w:pPr>
      <w:r>
        <w:rPr>
          <w:rFonts w:ascii="Nyala" w:hAnsi="Nyala" w:eastAsia="Nyala" w:cs="Nyala"/>
          <w:b/>
        </w:rPr>
        <w:t>Page 285 (printed ፪፻፸፮ / 276) — ቅዳሴ ባስልዮስ / Anaphora of Basil</w:t>
      </w:r>
    </w:p>
    <w:p>
      <w:pPr>
        <w:spacing w:after="80"/>
      </w:pPr>
      <w:r>
        <w:rPr>
          <w:rFonts w:ascii="Nyala" w:hAnsi="Nyala" w:eastAsia="Nyala" w:cs="Nyala"/>
          <w:sz w:val="24"/>
        </w:rPr>
        <w:t>(continues paragraph ፹፫ / 83; the small ordinal numerals in the Amharic list are read as best as possible)</w:t>
      </w:r>
    </w:p>
    <w:p>
      <w:pPr>
        <w:pStyle w:val="Heading2"/>
      </w:pPr>
      <w:r>
        <w:rPr>
          <w:rFonts w:ascii="Nyala" w:hAnsi="Nyala" w:eastAsia="Nyala" w:cs="Nyala"/>
          <w:b/>
        </w:rPr>
        <w:t>፹፫ / 83 (continued)</w:t>
      </w:r>
    </w:p>
    <w:p>
      <w:pPr>
        <w:spacing w:after="80"/>
      </w:pPr>
      <w:r>
        <w:rPr>
          <w:rFonts w:ascii="Nyala" w:hAnsi="Nyala" w:eastAsia="Nyala" w:cs="Nyala"/>
          <w:b/>
          <w:sz w:val="24"/>
        </w:rPr>
        <w:t xml:space="preserve">ግዕዝ: </w:t>
      </w:r>
      <w:r>
        <w:rPr>
          <w:rFonts w:ascii="Nyala" w:hAnsi="Nyala" w:eastAsia="Nyala" w:cs="Nyala"/>
          <w:sz w:val="24"/>
        </w:rPr>
        <w:t>ሚካኤል፡</w:t>
      </w:r>
    </w:p>
    <w:p>
      <w:pPr>
        <w:spacing w:after="80"/>
      </w:pPr>
      <w:r>
        <w:rPr>
          <w:rFonts w:ascii="Nyala" w:hAnsi="Nyala" w:eastAsia="Nyala" w:cs="Nyala"/>
          <w:sz w:val="24"/>
        </w:rPr>
        <w:t>ቆዝሞስ፡</w:t>
      </w:r>
    </w:p>
    <w:p>
      <w:pPr>
        <w:spacing w:after="80"/>
      </w:pPr>
      <w:r>
        <w:rPr>
          <w:rFonts w:ascii="Nyala" w:hAnsi="Nyala" w:eastAsia="Nyala" w:cs="Nyala"/>
          <w:sz w:val="24"/>
        </w:rPr>
        <w:t>ሺኖዳ፡</w:t>
      </w:r>
    </w:p>
    <w:p>
      <w:pPr>
        <w:spacing w:after="80"/>
      </w:pPr>
      <w:r>
        <w:rPr>
          <w:rFonts w:ascii="Nyala" w:hAnsi="Nyala" w:eastAsia="Nyala" w:cs="Nyala"/>
          <w:sz w:val="24"/>
        </w:rPr>
        <w:t>ሚካኤል፡</w:t>
      </w:r>
    </w:p>
    <w:p>
      <w:pPr>
        <w:spacing w:after="80"/>
      </w:pPr>
      <w:r>
        <w:rPr>
          <w:rFonts w:ascii="Nyala" w:hAnsi="Nyala" w:eastAsia="Nyala" w:cs="Nyala"/>
          <w:sz w:val="24"/>
        </w:rPr>
        <w:t>ገብርኤል፡</w:t>
      </w:r>
    </w:p>
    <w:p>
      <w:pPr>
        <w:spacing w:after="80"/>
      </w:pPr>
      <w:r>
        <w:rPr>
          <w:rFonts w:ascii="Nyala" w:hAnsi="Nyala" w:eastAsia="Nyala" w:cs="Nyala"/>
          <w:sz w:val="24"/>
        </w:rPr>
        <w:t>ቆዝሞስ</w:t>
      </w:r>
    </w:p>
    <w:p>
      <w:pPr>
        <w:spacing w:after="80"/>
      </w:pPr>
      <w:r>
        <w:rPr>
          <w:rFonts w:ascii="Nyala" w:hAnsi="Nyala" w:eastAsia="Nyala" w:cs="Nyala"/>
          <w:sz w:val="24"/>
        </w:rPr>
        <w:t>አቃርዮስ</w:t>
      </w:r>
    </w:p>
    <w:p>
      <w:pPr>
        <w:spacing w:after="80"/>
      </w:pPr>
      <w:r>
        <w:rPr>
          <w:rFonts w:ascii="Nyala" w:hAnsi="Nyala" w:eastAsia="Nyala" w:cs="Nyala"/>
          <w:sz w:val="24"/>
        </w:rPr>
        <w:t>(ታውፋንዮስ) ታውፋኔዎስ</w:t>
      </w:r>
    </w:p>
    <w:p>
      <w:pPr>
        <w:spacing w:after="80"/>
      </w:pPr>
      <w:r>
        <w:rPr>
          <w:rFonts w:ascii="Nyala" w:hAnsi="Nyala" w:eastAsia="Nyala" w:cs="Nyala"/>
          <w:sz w:val="24"/>
        </w:rPr>
        <w:t>ሚናስ</w:t>
      </w:r>
    </w:p>
    <w:p>
      <w:pPr>
        <w:spacing w:after="80"/>
      </w:pPr>
      <w:r>
        <w:rPr>
          <w:rFonts w:ascii="Nyala" w:hAnsi="Nyala" w:eastAsia="Nyala" w:cs="Nyala"/>
          <w:sz w:val="24"/>
        </w:rPr>
        <w:t>አብርሃም</w:t>
      </w:r>
    </w:p>
    <w:p>
      <w:pPr>
        <w:spacing w:after="80"/>
      </w:pPr>
      <w:r>
        <w:rPr>
          <w:rFonts w:ascii="Nyala" w:hAnsi="Nyala" w:eastAsia="Nyala" w:cs="Nyala"/>
          <w:sz w:val="24"/>
        </w:rPr>
        <w:t>ፊላታዎስ፡</w:t>
      </w:r>
    </w:p>
    <w:p>
      <w:pPr>
        <w:spacing w:after="80"/>
      </w:pPr>
      <w:r>
        <w:rPr>
          <w:rFonts w:ascii="Nyala" w:hAnsi="Nyala" w:eastAsia="Nyala" w:cs="Nyala"/>
          <w:sz w:val="24"/>
        </w:rPr>
        <w:t>ዘካርያስ፡</w:t>
      </w:r>
    </w:p>
    <w:p>
      <w:pPr>
        <w:spacing w:after="80"/>
      </w:pPr>
      <w:r>
        <w:rPr>
          <w:rFonts w:ascii="Nyala" w:hAnsi="Nyala" w:eastAsia="Nyala" w:cs="Nyala"/>
          <w:sz w:val="24"/>
        </w:rPr>
        <w:t>ሺኖዳ፡</w:t>
      </w:r>
    </w:p>
    <w:p>
      <w:pPr>
        <w:spacing w:after="80"/>
      </w:pPr>
      <w:r>
        <w:rPr>
          <w:rFonts w:ascii="Nyala" w:hAnsi="Nyala" w:eastAsia="Nyala" w:cs="Nyala"/>
          <w:b/>
          <w:sz w:val="24"/>
        </w:rPr>
        <w:t xml:space="preserve">አማርኛ: </w:t>
      </w:r>
      <w:r>
        <w:rPr>
          <w:rFonts w:ascii="Nyala" w:hAnsi="Nyala" w:eastAsia="Nyala" w:cs="Nyala"/>
          <w:sz w:val="24"/>
        </w:rPr>
        <w:t>ሚካኤል (ሃኢል ፪ኛ)፡</w:t>
      </w:r>
    </w:p>
    <w:p>
      <w:pPr>
        <w:spacing w:after="80"/>
      </w:pPr>
      <w:r>
        <w:rPr>
          <w:rFonts w:ascii="Nyala" w:hAnsi="Nyala" w:eastAsia="Nyala" w:cs="Nyala"/>
          <w:sz w:val="24"/>
        </w:rPr>
        <w:t>ቆዝሞስ ፪ኛ፡</w:t>
      </w:r>
    </w:p>
    <w:p>
      <w:pPr>
        <w:spacing w:after="80"/>
      </w:pPr>
      <w:r>
        <w:rPr>
          <w:rFonts w:ascii="Nyala" w:hAnsi="Nyala" w:eastAsia="Nyala" w:cs="Nyala"/>
          <w:sz w:val="24"/>
        </w:rPr>
        <w:t>ሺኖዳ ፩ኛ፡</w:t>
      </w:r>
    </w:p>
    <w:p>
      <w:pPr>
        <w:spacing w:after="80"/>
      </w:pPr>
      <w:r>
        <w:rPr>
          <w:rFonts w:ascii="Nyala" w:hAnsi="Nyala" w:eastAsia="Nyala" w:cs="Nyala"/>
          <w:sz w:val="24"/>
        </w:rPr>
        <w:t>ሚካኤል ፩ኛ፡</w:t>
      </w:r>
    </w:p>
    <w:p>
      <w:pPr>
        <w:spacing w:after="80"/>
      </w:pPr>
      <w:r>
        <w:rPr>
          <w:rFonts w:ascii="Nyala" w:hAnsi="Nyala" w:eastAsia="Nyala" w:cs="Nyala"/>
          <w:sz w:val="24"/>
        </w:rPr>
        <w:t>ገብርኤል ፩ኛ፡</w:t>
      </w:r>
    </w:p>
    <w:p>
      <w:pPr>
        <w:spacing w:after="80"/>
      </w:pPr>
      <w:r>
        <w:rPr>
          <w:rFonts w:ascii="Nyala" w:hAnsi="Nyala" w:eastAsia="Nyala" w:cs="Nyala"/>
          <w:sz w:val="24"/>
        </w:rPr>
        <w:t>ቆዝሞስ ፫ኛ፡</w:t>
      </w:r>
    </w:p>
    <w:p>
      <w:pPr>
        <w:spacing w:after="80"/>
      </w:pPr>
      <w:r>
        <w:rPr>
          <w:rFonts w:ascii="Nyala" w:hAnsi="Nyala" w:eastAsia="Nyala" w:cs="Nyala"/>
          <w:sz w:val="24"/>
        </w:rPr>
        <w:t>አቃርዮስ፡ ፩ኛ፡</w:t>
      </w:r>
    </w:p>
    <w:p>
      <w:pPr>
        <w:spacing w:after="80"/>
      </w:pPr>
      <w:r>
        <w:rPr>
          <w:rFonts w:ascii="Nyala" w:hAnsi="Nyala" w:eastAsia="Nyala" w:cs="Nyala"/>
          <w:sz w:val="24"/>
        </w:rPr>
        <w:t>ታውፋኔዎስ፡</w:t>
      </w:r>
    </w:p>
    <w:p>
      <w:pPr>
        <w:spacing w:after="80"/>
      </w:pPr>
      <w:r>
        <w:rPr>
          <w:rFonts w:ascii="Nyala" w:hAnsi="Nyala" w:eastAsia="Nyala" w:cs="Nyala"/>
          <w:sz w:val="24"/>
        </w:rPr>
        <w:t>ሚናስ ፪ኛ፡</w:t>
      </w:r>
    </w:p>
    <w:p>
      <w:pPr>
        <w:spacing w:after="80"/>
      </w:pPr>
      <w:r>
        <w:rPr>
          <w:rFonts w:ascii="Nyala" w:hAnsi="Nyala" w:eastAsia="Nyala" w:cs="Nyala"/>
          <w:sz w:val="24"/>
        </w:rPr>
        <w:t>አብርሃም ፪ኛ፡</w:t>
      </w:r>
    </w:p>
    <w:p>
      <w:pPr>
        <w:spacing w:after="80"/>
      </w:pPr>
      <w:r>
        <w:rPr>
          <w:rFonts w:ascii="Nyala" w:hAnsi="Nyala" w:eastAsia="Nyala" w:cs="Nyala"/>
          <w:sz w:val="24"/>
        </w:rPr>
        <w:t>ፊላታዎስ፡</w:t>
      </w:r>
    </w:p>
    <w:p>
      <w:pPr>
        <w:spacing w:after="80"/>
      </w:pPr>
      <w:r>
        <w:rPr>
          <w:rFonts w:ascii="Nyala" w:hAnsi="Nyala" w:eastAsia="Nyala" w:cs="Nyala"/>
          <w:sz w:val="24"/>
        </w:rPr>
        <w:t>ዘካርያስ፡</w:t>
      </w:r>
    </w:p>
    <w:p>
      <w:pPr>
        <w:spacing w:after="80"/>
      </w:pPr>
      <w:r>
        <w:rPr>
          <w:rFonts w:ascii="Nyala" w:hAnsi="Nyala" w:eastAsia="Nyala" w:cs="Nyala"/>
          <w:sz w:val="24"/>
        </w:rPr>
        <w:t>ሺኖዳ ፪ኛ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53) (Mikael) Kahel II, 54) Cosmas II, Shenouda I 55) Michael I, 56) Gabriel I, 57) Cosmas III, 58) Macarius I, 59) Theophanius, 60) Mennas II, 61) Abrham II, 62) Philotheos, 63) Zacharias, 64) Shenouda II,</w:t>
      </w:r>
    </w:p>
    <w:p>
      <w:pPr>
        <w:pStyle w:val="Heading2"/>
      </w:pPr>
      <w:r>
        <w:rPr>
          <w:rFonts w:ascii="Nyala" w:hAnsi="Nyala" w:eastAsia="Nyala" w:cs="Nyala"/>
          <w:b/>
        </w:rPr>
        <w:t>፹፬ / 84</w:t>
      </w:r>
    </w:p>
    <w:p>
      <w:pPr>
        <w:spacing w:after="80"/>
      </w:pPr>
      <w:r>
        <w:rPr>
          <w:rFonts w:ascii="Nyala" w:hAnsi="Nyala" w:eastAsia="Nyala" w:cs="Nyala"/>
          <w:b/>
          <w:sz w:val="24"/>
        </w:rPr>
        <w:t xml:space="preserve">ግዕዝ: </w:t>
      </w:r>
      <w:r>
        <w:rPr>
          <w:rFonts w:ascii="Nyala" w:hAnsi="Nyala" w:eastAsia="Nyala" w:cs="Nyala"/>
          <w:sz w:val="24"/>
        </w:rPr>
        <w:t>ክፍል ራብዕ ዘኵሎሙ ዲያቆናት ፡</w:t>
      </w:r>
    </w:p>
    <w:p>
      <w:pPr>
        <w:spacing w:after="80"/>
      </w:pPr>
      <w:r>
        <w:rPr>
          <w:rFonts w:ascii="Nyala" w:hAnsi="Nyala" w:eastAsia="Nyala" w:cs="Nyala"/>
          <w:sz w:val="24"/>
        </w:rPr>
        <w:t>ገብረ ክርስቶስ፡</w:t>
      </w:r>
    </w:p>
    <w:p>
      <w:pPr>
        <w:spacing w:after="80"/>
      </w:pPr>
      <w:r>
        <w:rPr>
          <w:rFonts w:ascii="Nyala" w:hAnsi="Nyala" w:eastAsia="Nyala" w:cs="Nyala"/>
          <w:sz w:val="24"/>
        </w:rPr>
        <w:t>ጌርሎስ፡</w:t>
      </w:r>
    </w:p>
    <w:p>
      <w:pPr>
        <w:spacing w:after="80"/>
      </w:pPr>
      <w:r>
        <w:rPr>
          <w:rFonts w:ascii="Nyala" w:hAnsi="Nyala" w:eastAsia="Nyala" w:cs="Nyala"/>
          <w:sz w:val="24"/>
        </w:rPr>
        <w:t>ሚካኤል፡</w:t>
      </w:r>
    </w:p>
    <w:p>
      <w:pPr>
        <w:spacing w:after="80"/>
      </w:pPr>
      <w:r>
        <w:rPr>
          <w:rFonts w:ascii="Nyala" w:hAnsi="Nyala" w:eastAsia="Nyala" w:cs="Nyala"/>
          <w:sz w:val="24"/>
        </w:rPr>
        <w:t>መቃርዮስ፡</w:t>
      </w:r>
    </w:p>
    <w:p>
      <w:pPr>
        <w:spacing w:after="80"/>
      </w:pPr>
      <w:r>
        <w:rPr>
          <w:rFonts w:ascii="Nyala" w:hAnsi="Nyala" w:eastAsia="Nyala" w:cs="Nyala"/>
          <w:sz w:val="24"/>
        </w:rPr>
        <w:t>ገብርኤል፡</w:t>
      </w:r>
    </w:p>
    <w:p>
      <w:pPr>
        <w:spacing w:after="80"/>
      </w:pPr>
      <w:r>
        <w:rPr>
          <w:rFonts w:ascii="Nyala" w:hAnsi="Nyala" w:eastAsia="Nyala" w:cs="Nyala"/>
          <w:sz w:val="24"/>
        </w:rPr>
        <w:t>ሚካኤል፡</w:t>
      </w:r>
    </w:p>
    <w:p>
      <w:pPr>
        <w:spacing w:after="80"/>
      </w:pPr>
      <w:r>
        <w:rPr>
          <w:rFonts w:ascii="Nyala" w:hAnsi="Nyala" w:eastAsia="Nyala" w:cs="Nyala"/>
          <w:sz w:val="24"/>
        </w:rPr>
        <w:t>ዮሐንስ፡</w:t>
      </w:r>
    </w:p>
    <w:p>
      <w:pPr>
        <w:spacing w:after="80"/>
      </w:pPr>
      <w:r>
        <w:rPr>
          <w:rFonts w:ascii="Nyala" w:hAnsi="Nyala" w:eastAsia="Nyala" w:cs="Nyala"/>
          <w:sz w:val="24"/>
        </w:rPr>
        <w:t>ማርቆስ፡</w:t>
      </w:r>
    </w:p>
    <w:p>
      <w:pPr>
        <w:spacing w:after="80"/>
      </w:pPr>
      <w:r>
        <w:rPr>
          <w:rFonts w:ascii="Nyala" w:hAnsi="Nyala" w:eastAsia="Nyala" w:cs="Nyala"/>
          <w:sz w:val="24"/>
        </w:rPr>
        <w:t>ዮሐንስ፡</w:t>
      </w:r>
    </w:p>
    <w:p>
      <w:pPr>
        <w:spacing w:after="80"/>
      </w:pPr>
      <w:r>
        <w:rPr>
          <w:rFonts w:ascii="Nyala" w:hAnsi="Nyala" w:eastAsia="Nyala" w:cs="Nyala"/>
          <w:sz w:val="24"/>
        </w:rPr>
        <w:t>ቄርሎስ፡</w:t>
      </w:r>
    </w:p>
    <w:p>
      <w:pPr>
        <w:spacing w:after="80"/>
      </w:pPr>
      <w:r>
        <w:rPr>
          <w:rFonts w:ascii="Nyala" w:hAnsi="Nyala" w:eastAsia="Nyala" w:cs="Nyala"/>
          <w:sz w:val="24"/>
        </w:rPr>
        <w:t>አትናቴዎስ፡</w:t>
      </w:r>
    </w:p>
    <w:p>
      <w:pPr>
        <w:spacing w:after="80"/>
      </w:pPr>
      <w:r>
        <w:rPr>
          <w:rFonts w:ascii="Nyala" w:hAnsi="Nyala" w:eastAsia="Nyala" w:cs="Nyala"/>
          <w:sz w:val="24"/>
        </w:rPr>
        <w:t>ገብርኤል፡</w:t>
      </w:r>
    </w:p>
    <w:p>
      <w:pPr>
        <w:spacing w:after="80"/>
      </w:pPr>
      <w:r>
        <w:rPr>
          <w:rFonts w:ascii="Nyala" w:hAnsi="Nyala" w:eastAsia="Nyala" w:cs="Nyala"/>
          <w:sz w:val="24"/>
        </w:rPr>
        <w:t>ዮሐንስ፡</w:t>
      </w:r>
    </w:p>
    <w:p>
      <w:pPr>
        <w:spacing w:after="80"/>
      </w:pPr>
      <w:r>
        <w:rPr>
          <w:rFonts w:ascii="Nyala" w:hAnsi="Nyala" w:eastAsia="Nyala" w:cs="Nyala"/>
          <w:sz w:val="24"/>
        </w:rPr>
        <w:t>ታውዳሰዮስ፡</w:t>
      </w:r>
    </w:p>
    <w:p>
      <w:pPr>
        <w:spacing w:after="80"/>
      </w:pPr>
      <w:r>
        <w:rPr>
          <w:rFonts w:ascii="Nyala" w:hAnsi="Nyala" w:eastAsia="Nyala" w:cs="Nyala"/>
          <w:sz w:val="24"/>
        </w:rPr>
        <w:t>ዮሐንስ ፡</w:t>
      </w:r>
    </w:p>
    <w:p>
      <w:pPr>
        <w:spacing w:after="80"/>
      </w:pPr>
      <w:r>
        <w:rPr>
          <w:rFonts w:ascii="Nyala" w:hAnsi="Nyala" w:eastAsia="Nyala" w:cs="Nyala"/>
          <w:sz w:val="24"/>
        </w:rPr>
        <w:t>ዮሐንስ፡</w:t>
      </w:r>
    </w:p>
    <w:p>
      <w:pPr>
        <w:spacing w:after="80"/>
      </w:pPr>
      <w:r>
        <w:rPr>
          <w:rFonts w:ascii="Nyala" w:hAnsi="Nyala" w:eastAsia="Nyala" w:cs="Nyala"/>
          <w:sz w:val="24"/>
        </w:rPr>
        <w:t>ብንያሚን፡</w:t>
      </w:r>
    </w:p>
    <w:p>
      <w:pPr>
        <w:spacing w:after="80"/>
      </w:pPr>
      <w:r>
        <w:rPr>
          <w:rFonts w:ascii="Nyala" w:hAnsi="Nyala" w:eastAsia="Nyala" w:cs="Nyala"/>
          <w:sz w:val="24"/>
        </w:rPr>
        <w:t>ጴጥሮስ፡</w:t>
      </w:r>
    </w:p>
    <w:p>
      <w:pPr>
        <w:spacing w:after="80"/>
      </w:pPr>
      <w:r>
        <w:rPr>
          <w:rFonts w:ascii="Nyala" w:hAnsi="Nyala" w:eastAsia="Nyala" w:cs="Nyala"/>
          <w:sz w:val="24"/>
        </w:rPr>
        <w:t>ማርቆስ፡</w:t>
      </w:r>
    </w:p>
    <w:p>
      <w:pPr>
        <w:spacing w:after="80"/>
      </w:pPr>
      <w:r>
        <w:rPr>
          <w:rFonts w:ascii="Nyala" w:hAnsi="Nyala" w:eastAsia="Nyala" w:cs="Nyala"/>
          <w:sz w:val="24"/>
        </w:rPr>
        <w:t>ዮሐንስ፡</w:t>
      </w:r>
    </w:p>
    <w:p>
      <w:pPr>
        <w:spacing w:after="80"/>
      </w:pPr>
      <w:r>
        <w:rPr>
          <w:rFonts w:ascii="Nyala" w:hAnsi="Nyala" w:eastAsia="Nyala" w:cs="Nyala"/>
          <w:sz w:val="24"/>
        </w:rPr>
        <w:t>ገብርኤል፡</w:t>
      </w:r>
    </w:p>
    <w:p>
      <w:pPr>
        <w:spacing w:after="80"/>
      </w:pPr>
      <w:r>
        <w:rPr>
          <w:rFonts w:ascii="Nyala" w:hAnsi="Nyala" w:eastAsia="Nyala" w:cs="Nyala"/>
          <w:sz w:val="24"/>
        </w:rPr>
        <w:t>ማቴዎስ፡</w:t>
      </w:r>
    </w:p>
    <w:p>
      <w:pPr>
        <w:spacing w:after="80"/>
      </w:pPr>
      <w:r>
        <w:rPr>
          <w:rFonts w:ascii="Nyala" w:hAnsi="Nyala" w:eastAsia="Nyala" w:cs="Nyala"/>
          <w:sz w:val="24"/>
        </w:rPr>
        <w:t>ገብርኤል፡</w:t>
      </w:r>
    </w:p>
    <w:p>
      <w:pPr>
        <w:spacing w:after="80"/>
      </w:pPr>
      <w:r>
        <w:rPr>
          <w:rFonts w:ascii="Nyala" w:hAnsi="Nyala" w:eastAsia="Nyala" w:cs="Nyala"/>
          <w:sz w:val="24"/>
        </w:rPr>
        <w:t>ዮሐንስ፡</w:t>
      </w:r>
    </w:p>
    <w:p>
      <w:pPr>
        <w:spacing w:after="80"/>
      </w:pPr>
      <w:r>
        <w:rPr>
          <w:rFonts w:ascii="Nyala" w:hAnsi="Nyala" w:eastAsia="Nyala" w:cs="Nyala"/>
          <w:sz w:val="24"/>
        </w:rPr>
        <w:t>ማቴዎስ፡</w:t>
      </w:r>
    </w:p>
    <w:p>
      <w:pPr>
        <w:spacing w:after="80"/>
      </w:pPr>
      <w:r>
        <w:rPr>
          <w:rFonts w:ascii="Nyala" w:hAnsi="Nyala" w:eastAsia="Nyala" w:cs="Nyala"/>
          <w:sz w:val="24"/>
        </w:rPr>
        <w:t>ገብርኤል፡</w:t>
      </w:r>
    </w:p>
    <w:p>
      <w:pPr>
        <w:spacing w:after="80"/>
      </w:pPr>
      <w:r>
        <w:rPr>
          <w:rFonts w:ascii="Nyala" w:hAnsi="Nyala" w:eastAsia="Nyala" w:cs="Nyala"/>
          <w:sz w:val="24"/>
        </w:rPr>
        <w:t>ሚካኤል፡</w:t>
      </w:r>
    </w:p>
    <w:p>
      <w:pPr>
        <w:spacing w:after="80"/>
      </w:pPr>
      <w:r>
        <w:rPr>
          <w:rFonts w:ascii="Nyala" w:hAnsi="Nyala" w:eastAsia="Nyala" w:cs="Nyala"/>
          <w:sz w:val="24"/>
        </w:rPr>
        <w:t>ዮሐንስ፡</w:t>
      </w:r>
    </w:p>
    <w:p>
      <w:pPr>
        <w:spacing w:after="80"/>
      </w:pPr>
      <w:r>
        <w:rPr>
          <w:rFonts w:ascii="Nyala" w:hAnsi="Nyala" w:eastAsia="Nyala" w:cs="Nyala"/>
          <w:sz w:val="24"/>
        </w:rPr>
        <w:t>ዮሐንስ</w:t>
      </w:r>
    </w:p>
    <w:p>
      <w:pPr>
        <w:spacing w:after="80"/>
      </w:pPr>
      <w:r>
        <w:rPr>
          <w:rFonts w:ascii="Nyala" w:hAnsi="Nyala" w:eastAsia="Nyala" w:cs="Nyala"/>
          <w:sz w:val="24"/>
        </w:rPr>
        <w:t>ዮሐንስ</w:t>
      </w:r>
    </w:p>
    <w:p>
      <w:pPr>
        <w:spacing w:after="80"/>
      </w:pPr>
      <w:r>
        <w:rPr>
          <w:rFonts w:ascii="Nyala" w:hAnsi="Nyala" w:eastAsia="Nyala" w:cs="Nyala"/>
          <w:sz w:val="24"/>
        </w:rPr>
        <w:t>ገብርኤል፡</w:t>
      </w:r>
    </w:p>
    <w:p>
      <w:pPr>
        <w:spacing w:after="80"/>
      </w:pPr>
      <w:r>
        <w:rPr>
          <w:rFonts w:ascii="Nyala" w:hAnsi="Nyala" w:eastAsia="Nyala" w:cs="Nyala"/>
          <w:sz w:val="24"/>
        </w:rPr>
        <w:t>ዮሐንስ፡</w:t>
      </w:r>
    </w:p>
    <w:p>
      <w:pPr>
        <w:spacing w:after="80"/>
      </w:pPr>
      <w:r>
        <w:rPr>
          <w:rFonts w:ascii="Nyala" w:hAnsi="Nyala" w:eastAsia="Nyala" w:cs="Nyala"/>
          <w:sz w:val="24"/>
        </w:rPr>
        <w:t>ገብርኤል፡</w:t>
      </w:r>
    </w:p>
    <w:p>
      <w:pPr>
        <w:spacing w:after="80"/>
      </w:pPr>
      <w:r>
        <w:rPr>
          <w:rFonts w:ascii="Nyala" w:hAnsi="Nyala" w:eastAsia="Nyala" w:cs="Nyala"/>
          <w:sz w:val="24"/>
        </w:rPr>
        <w:t>ማርቆስ፡</w:t>
      </w:r>
    </w:p>
    <w:p>
      <w:pPr>
        <w:spacing w:after="80"/>
      </w:pPr>
      <w:r>
        <w:rPr>
          <w:rFonts w:ascii="Nyala" w:hAnsi="Nyala" w:eastAsia="Nyala" w:cs="Nyala"/>
          <w:sz w:val="24"/>
        </w:rPr>
        <w:t>ዮሐንስ፡</w:t>
      </w:r>
    </w:p>
    <w:p>
      <w:pPr>
        <w:spacing w:after="80"/>
      </w:pPr>
      <w:r>
        <w:rPr>
          <w:rFonts w:ascii="Nyala" w:hAnsi="Nyala" w:eastAsia="Nyala" w:cs="Nyala"/>
          <w:sz w:val="24"/>
        </w:rPr>
        <w:t>ማቴዎስ፡</w:t>
      </w:r>
    </w:p>
    <w:p>
      <w:pPr>
        <w:spacing w:after="80"/>
      </w:pPr>
      <w:r>
        <w:rPr>
          <w:rFonts w:ascii="Nyala" w:hAnsi="Nyala" w:eastAsia="Nyala" w:cs="Nyala"/>
          <w:sz w:val="24"/>
        </w:rPr>
        <w:t>ማርቆስ፡</w:t>
      </w:r>
    </w:p>
    <w:p>
      <w:pPr>
        <w:spacing w:after="80"/>
      </w:pPr>
      <w:r>
        <w:rPr>
          <w:rFonts w:ascii="Nyala" w:hAnsi="Nyala" w:eastAsia="Nyala" w:cs="Nyala"/>
          <w:b/>
          <w:sz w:val="24"/>
        </w:rPr>
        <w:t xml:space="preserve">አማርኛ: </w:t>
      </w:r>
      <w:r>
        <w:rPr>
          <w:rFonts w:ascii="Nyala" w:hAnsi="Nyala" w:eastAsia="Nyala" w:cs="Nyala"/>
          <w:sz w:val="24"/>
        </w:rPr>
        <w:t>የዲያቆናት ሁሉ የሆነ ፬ኛው ክፍል ፡</w:t>
      </w:r>
    </w:p>
    <w:p>
      <w:pPr>
        <w:spacing w:after="80"/>
      </w:pPr>
      <w:r>
        <w:rPr>
          <w:rFonts w:ascii="Nyala" w:hAnsi="Nyala" w:eastAsia="Nyala" w:cs="Nyala"/>
          <w:sz w:val="24"/>
        </w:rPr>
        <w:t>ገብረ ክርስቶስ (ክርስቶዶሎ፡)</w:t>
      </w:r>
    </w:p>
    <w:p>
      <w:pPr>
        <w:spacing w:after="80"/>
      </w:pPr>
      <w:r>
        <w:rPr>
          <w:rFonts w:ascii="Nyala" w:hAnsi="Nyala" w:eastAsia="Nyala" w:cs="Nyala"/>
          <w:sz w:val="24"/>
        </w:rPr>
        <w:t>ጌርሎስ (ቄርሎስ፡) ፪ኛ፡</w:t>
      </w:r>
    </w:p>
    <w:p>
      <w:pPr>
        <w:spacing w:after="80"/>
      </w:pPr>
      <w:r>
        <w:rPr>
          <w:rFonts w:ascii="Nyala" w:hAnsi="Nyala" w:eastAsia="Nyala" w:cs="Nyala"/>
          <w:sz w:val="24"/>
        </w:rPr>
        <w:t>ሚካኤል ፪ኛ፡</w:t>
      </w:r>
    </w:p>
    <w:p>
      <w:pPr>
        <w:spacing w:after="80"/>
      </w:pPr>
      <w:r>
        <w:rPr>
          <w:rFonts w:ascii="Nyala" w:hAnsi="Nyala" w:eastAsia="Nyala" w:cs="Nyala"/>
          <w:sz w:val="24"/>
        </w:rPr>
        <w:t>መቃርዮስ (መቃርስ፡) ፪ኛ፡</w:t>
      </w:r>
    </w:p>
    <w:p>
      <w:pPr>
        <w:spacing w:after="80"/>
      </w:pPr>
      <w:r>
        <w:rPr>
          <w:rFonts w:ascii="Nyala" w:hAnsi="Nyala" w:eastAsia="Nyala" w:cs="Nyala"/>
          <w:sz w:val="24"/>
        </w:rPr>
        <w:t>ገብርኤል ፪ኛ፡</w:t>
      </w:r>
    </w:p>
    <w:p>
      <w:pPr>
        <w:spacing w:after="80"/>
      </w:pPr>
      <w:r>
        <w:rPr>
          <w:rFonts w:ascii="Nyala" w:hAnsi="Nyala" w:eastAsia="Nyala" w:cs="Nyala"/>
          <w:sz w:val="24"/>
        </w:rPr>
        <w:t>ሚካኤል ፫ኛ፡</w:t>
      </w:r>
    </w:p>
    <w:p>
      <w:pPr>
        <w:spacing w:after="80"/>
      </w:pPr>
      <w:r>
        <w:rPr>
          <w:rFonts w:ascii="Nyala" w:hAnsi="Nyala" w:eastAsia="Nyala" w:cs="Nyala"/>
          <w:sz w:val="24"/>
        </w:rPr>
        <w:t>ዮሐንስ ፭ኛ፡</w:t>
      </w:r>
    </w:p>
    <w:p>
      <w:pPr>
        <w:spacing w:after="80"/>
      </w:pPr>
      <w:r>
        <w:rPr>
          <w:rFonts w:ascii="Nyala" w:hAnsi="Nyala" w:eastAsia="Nyala" w:cs="Nyala"/>
          <w:sz w:val="24"/>
        </w:rPr>
        <w:t>ማርቆስ ፫ኛ፡</w:t>
      </w:r>
    </w:p>
    <w:p>
      <w:pPr>
        <w:spacing w:after="80"/>
      </w:pPr>
      <w:r>
        <w:rPr>
          <w:rFonts w:ascii="Nyala" w:hAnsi="Nyala" w:eastAsia="Nyala" w:cs="Nyala"/>
          <w:sz w:val="24"/>
        </w:rPr>
        <w:t>ዮሐንስ ፮ኛ፡</w:t>
      </w:r>
    </w:p>
    <w:p>
      <w:pPr>
        <w:spacing w:after="80"/>
      </w:pPr>
      <w:r>
        <w:rPr>
          <w:rFonts w:ascii="Nyala" w:hAnsi="Nyala" w:eastAsia="Nyala" w:cs="Nyala"/>
          <w:sz w:val="24"/>
        </w:rPr>
        <w:t>ቄርሎስ ፫ኛ፡</w:t>
      </w:r>
    </w:p>
    <w:p>
      <w:pPr>
        <w:spacing w:after="80"/>
      </w:pPr>
      <w:r>
        <w:rPr>
          <w:rFonts w:ascii="Nyala" w:hAnsi="Nyala" w:eastAsia="Nyala" w:cs="Nyala"/>
          <w:sz w:val="24"/>
        </w:rPr>
        <w:t>አትናቴዎስ ፫ኛ፡</w:t>
      </w:r>
    </w:p>
    <w:p>
      <w:pPr>
        <w:spacing w:after="80"/>
      </w:pPr>
      <w:r>
        <w:rPr>
          <w:rFonts w:ascii="Nyala" w:hAnsi="Nyala" w:eastAsia="Nyala" w:cs="Nyala"/>
          <w:sz w:val="24"/>
        </w:rPr>
        <w:t>ገብርኤል ፫ኛ፡</w:t>
      </w:r>
    </w:p>
    <w:p>
      <w:pPr>
        <w:spacing w:after="80"/>
      </w:pPr>
      <w:r>
        <w:rPr>
          <w:rFonts w:ascii="Nyala" w:hAnsi="Nyala" w:eastAsia="Nyala" w:cs="Nyala"/>
          <w:sz w:val="24"/>
        </w:rPr>
        <w:t>ዮሐንስ ፯ኛ፡</w:t>
      </w:r>
    </w:p>
    <w:p>
      <w:pPr>
        <w:spacing w:after="80"/>
      </w:pPr>
      <w:r>
        <w:rPr>
          <w:rFonts w:ascii="Nyala" w:hAnsi="Nyala" w:eastAsia="Nyala" w:cs="Nyala"/>
          <w:sz w:val="24"/>
        </w:rPr>
        <w:t>ታውዳስዮስ ፪ኛ፡</w:t>
      </w:r>
    </w:p>
    <w:p>
      <w:pPr>
        <w:spacing w:after="80"/>
      </w:pPr>
      <w:r>
        <w:rPr>
          <w:rFonts w:ascii="Nyala" w:hAnsi="Nyala" w:eastAsia="Nyala" w:cs="Nyala"/>
          <w:sz w:val="24"/>
        </w:rPr>
        <w:t>ዮሐንስ ፰ኛ፡</w:t>
      </w:r>
    </w:p>
    <w:p>
      <w:pPr>
        <w:spacing w:after="80"/>
      </w:pPr>
      <w:r>
        <w:rPr>
          <w:rFonts w:ascii="Nyala" w:hAnsi="Nyala" w:eastAsia="Nyala" w:cs="Nyala"/>
          <w:sz w:val="24"/>
        </w:rPr>
        <w:t>ዮሐንስ ፱ኛ፡</w:t>
      </w:r>
    </w:p>
    <w:p>
      <w:pPr>
        <w:spacing w:after="80"/>
      </w:pPr>
      <w:r>
        <w:rPr>
          <w:rFonts w:ascii="Nyala" w:hAnsi="Nyala" w:eastAsia="Nyala" w:cs="Nyala"/>
          <w:sz w:val="24"/>
        </w:rPr>
        <w:t>ብንያሚን ፪ኛ፡</w:t>
      </w:r>
    </w:p>
    <w:p>
      <w:pPr>
        <w:spacing w:after="80"/>
      </w:pPr>
      <w:r>
        <w:rPr>
          <w:rFonts w:ascii="Nyala" w:hAnsi="Nyala" w:eastAsia="Nyala" w:cs="Nyala"/>
          <w:sz w:val="24"/>
        </w:rPr>
        <w:t>ጴጥሮስ ፭ኛ፡</w:t>
      </w:r>
    </w:p>
    <w:p>
      <w:pPr>
        <w:spacing w:after="80"/>
      </w:pPr>
      <w:r>
        <w:rPr>
          <w:rFonts w:ascii="Nyala" w:hAnsi="Nyala" w:eastAsia="Nyala" w:cs="Nyala"/>
          <w:sz w:val="24"/>
        </w:rPr>
        <w:t>ማርቆስ ፬ኛ፡</w:t>
      </w:r>
    </w:p>
    <w:p>
      <w:pPr>
        <w:spacing w:after="80"/>
      </w:pPr>
      <w:r>
        <w:rPr>
          <w:rFonts w:ascii="Nyala" w:hAnsi="Nyala" w:eastAsia="Nyala" w:cs="Nyala"/>
          <w:sz w:val="24"/>
        </w:rPr>
        <w:t>ዮሐንስ ፲ኛ፡</w:t>
      </w:r>
    </w:p>
    <w:p>
      <w:pPr>
        <w:spacing w:after="80"/>
      </w:pPr>
      <w:r>
        <w:rPr>
          <w:rFonts w:ascii="Nyala" w:hAnsi="Nyala" w:eastAsia="Nyala" w:cs="Nyala"/>
          <w:sz w:val="24"/>
        </w:rPr>
        <w:t>ገብርኤል ፬ኛ፡</w:t>
      </w:r>
    </w:p>
    <w:p>
      <w:pPr>
        <w:spacing w:after="80"/>
      </w:pPr>
      <w:r>
        <w:rPr>
          <w:rFonts w:ascii="Nyala" w:hAnsi="Nyala" w:eastAsia="Nyala" w:cs="Nyala"/>
          <w:sz w:val="24"/>
        </w:rPr>
        <w:t>ማቴዎስ ፩ኛ፡</w:t>
      </w:r>
    </w:p>
    <w:p>
      <w:pPr>
        <w:spacing w:after="80"/>
      </w:pPr>
      <w:r>
        <w:rPr>
          <w:rFonts w:ascii="Nyala" w:hAnsi="Nyala" w:eastAsia="Nyala" w:cs="Nyala"/>
          <w:sz w:val="24"/>
        </w:rPr>
        <w:t>ገብርኤል ፭ኛ፡</w:t>
      </w:r>
    </w:p>
    <w:p>
      <w:pPr>
        <w:spacing w:after="80"/>
      </w:pPr>
      <w:r>
        <w:rPr>
          <w:rFonts w:ascii="Nyala" w:hAnsi="Nyala" w:eastAsia="Nyala" w:cs="Nyala"/>
          <w:sz w:val="24"/>
        </w:rPr>
        <w:t>ዮሐንስ ፲፩ኛ፡</w:t>
      </w:r>
    </w:p>
    <w:p>
      <w:pPr>
        <w:spacing w:after="80"/>
      </w:pPr>
      <w:r>
        <w:rPr>
          <w:rFonts w:ascii="Nyala" w:hAnsi="Nyala" w:eastAsia="Nyala" w:cs="Nyala"/>
          <w:sz w:val="24"/>
        </w:rPr>
        <w:t>ማቴዎስ ፪ኛ፡</w:t>
      </w:r>
    </w:p>
    <w:p>
      <w:pPr>
        <w:spacing w:after="80"/>
      </w:pPr>
      <w:r>
        <w:rPr>
          <w:rFonts w:ascii="Nyala" w:hAnsi="Nyala" w:eastAsia="Nyala" w:cs="Nyala"/>
          <w:sz w:val="24"/>
        </w:rPr>
        <w:t>ገብርኤል ፮ኛ፡</w:t>
      </w:r>
    </w:p>
    <w:p>
      <w:pPr>
        <w:spacing w:after="80"/>
      </w:pPr>
      <w:r>
        <w:rPr>
          <w:rFonts w:ascii="Nyala" w:hAnsi="Nyala" w:eastAsia="Nyala" w:cs="Nyala"/>
          <w:sz w:val="24"/>
        </w:rPr>
        <w:t>ሚካኤል ፬ኛ፡</w:t>
      </w:r>
    </w:p>
    <w:p>
      <w:pPr>
        <w:spacing w:after="80"/>
      </w:pPr>
      <w:r>
        <w:rPr>
          <w:rFonts w:ascii="Nyala" w:hAnsi="Nyala" w:eastAsia="Nyala" w:cs="Nyala"/>
          <w:sz w:val="24"/>
        </w:rPr>
        <w:t>ዮሐንስ ፲፪ኛ፡</w:t>
      </w:r>
    </w:p>
    <w:p>
      <w:pPr>
        <w:spacing w:after="80"/>
      </w:pPr>
      <w:r>
        <w:rPr>
          <w:rFonts w:ascii="Nyala" w:hAnsi="Nyala" w:eastAsia="Nyala" w:cs="Nyala"/>
          <w:sz w:val="24"/>
        </w:rPr>
        <w:t>ዮሐንስ ፲፫ኛ፡</w:t>
      </w:r>
    </w:p>
    <w:p>
      <w:pPr>
        <w:spacing w:after="80"/>
      </w:pPr>
      <w:r>
        <w:rPr>
          <w:rFonts w:ascii="Nyala" w:hAnsi="Nyala" w:eastAsia="Nyala" w:cs="Nyala"/>
          <w:sz w:val="24"/>
        </w:rPr>
        <w:t>ገብርኤል ፯ኛ፡</w:t>
      </w:r>
    </w:p>
    <w:p>
      <w:pPr>
        <w:spacing w:after="80"/>
      </w:pPr>
      <w:r>
        <w:rPr>
          <w:rFonts w:ascii="Nyala" w:hAnsi="Nyala" w:eastAsia="Nyala" w:cs="Nyala"/>
          <w:sz w:val="24"/>
        </w:rPr>
        <w:t>ዮሐንስ ፲፬ኛ፡</w:t>
      </w:r>
    </w:p>
    <w:p>
      <w:pPr>
        <w:spacing w:after="80"/>
      </w:pPr>
      <w:r>
        <w:rPr>
          <w:rFonts w:ascii="Nyala" w:hAnsi="Nyala" w:eastAsia="Nyala" w:cs="Nyala"/>
          <w:sz w:val="24"/>
        </w:rPr>
        <w:t>ገብርኤል ፰ኛ፡</w:t>
      </w:r>
    </w:p>
    <w:p>
      <w:pPr>
        <w:spacing w:after="80"/>
      </w:pPr>
      <w:r>
        <w:rPr>
          <w:rFonts w:ascii="Nyala" w:hAnsi="Nyala" w:eastAsia="Nyala" w:cs="Nyala"/>
          <w:sz w:val="24"/>
        </w:rPr>
        <w:t>ማርቆስ ፭ኛ፡</w:t>
      </w:r>
    </w:p>
    <w:p>
      <w:pPr>
        <w:spacing w:after="80"/>
      </w:pPr>
      <w:r>
        <w:rPr>
          <w:rFonts w:ascii="Nyala" w:hAnsi="Nyala" w:eastAsia="Nyala" w:cs="Nyala"/>
          <w:sz w:val="24"/>
        </w:rPr>
        <w:t>ዮሐንስ ፲፭ኛ፡</w:t>
      </w:r>
    </w:p>
    <w:p>
      <w:pPr>
        <w:spacing w:after="80"/>
      </w:pPr>
      <w:r>
        <w:rPr>
          <w:rFonts w:ascii="Nyala" w:hAnsi="Nyala" w:eastAsia="Nyala" w:cs="Nyala"/>
          <w:sz w:val="24"/>
        </w:rPr>
        <w:t>ማቴዎስ ፫ኛ፡</w:t>
      </w:r>
    </w:p>
    <w:p>
      <w:pPr>
        <w:spacing w:after="80"/>
      </w:pPr>
      <w:r>
        <w:rPr>
          <w:rFonts w:ascii="Nyala" w:hAnsi="Nyala" w:eastAsia="Nyala" w:cs="Nyala"/>
          <w:sz w:val="24"/>
        </w:rPr>
        <w:t>ማርቆስ ፮ኛ፡</w:t>
      </w:r>
    </w:p>
    <w:p>
      <w:pPr>
        <w:spacing w:after="80"/>
      </w:pPr>
      <w:r>
        <w:rPr>
          <w:rFonts w:ascii="Nyala" w:hAnsi="Nyala" w:eastAsia="Nyala" w:cs="Nyala"/>
          <w:b/>
          <w:sz w:val="24"/>
        </w:rPr>
        <w:t xml:space="preserve">English: </w:t>
      </w:r>
      <w:r>
        <w:rPr>
          <w:rFonts w:ascii="Times New Roman" w:hAnsi="Times New Roman" w:eastAsia="Times New Roman" w:cs="Times New Roman"/>
          <w:sz w:val="24"/>
        </w:rPr>
        <w:t>84. [RUBRIC] All the deacons shall say the fourth part: 65) Christodulos (servant of Christ), 66) Cyril II, 67) Michael II, 68) Macarius II, 69) Gabriel II, 70) Michael III, 71) John (Youhannes) V, 72) Mark III, 73) John (Youhannes) VI, 74) Cyril III, 75) Athanasius III, 76) Gabriel III, 78) John (Youhannes) VII, 79) Theodosius II, 80) John (Youhannes) VIII, 81) John (Youhannes) IX 82) Benjamin II, 83) Peter V, 84) Mark IV, 85) John (Youhannes) X, 86) Gabriel IV, 87) Matthew I, 88) Gabriel V, 89) John (Youhannes) XI, 90) Matthew II, 91) Gabriel VI, 92) Michael IV, 93) John (Youhannes) XII, 94) John (Youhannes) XIII, 95) Gabriel VII, 96) John (Younhannes) XIV, 97) Gabriel VIII, 98) Mark V, 99) John (Youhannes) XV, 100) Matthew III, 101) Mark VI,</w:t>
      </w:r>
    </w:p>
    <w:p>
      <w:pPr>
        <w:pStyle w:val="Heading1"/>
      </w:pPr>
      <w:r>
        <w:rPr>
          <w:rFonts w:ascii="Nyala" w:hAnsi="Nyala" w:eastAsia="Nyala" w:cs="Nyala"/>
          <w:b/>
        </w:rPr>
        <w:t>Page 286 (printed ፪፻፸፯ / 277) — ቅዳሴ ባስልዮስ / Anaphora of Basil</w:t>
      </w:r>
    </w:p>
    <w:p>
      <w:pPr>
        <w:spacing w:after="80"/>
      </w:pPr>
      <w:r>
        <w:rPr>
          <w:rFonts w:ascii="Nyala" w:hAnsi="Nyala" w:eastAsia="Nyala" w:cs="Nyala"/>
          <w:sz w:val="24"/>
        </w:rPr>
        <w:t>(continues paragraph ፹፬ / 84; the small ordinal numerals in the Amharic list are read as best as possible)</w:t>
      </w:r>
    </w:p>
    <w:p>
      <w:pPr>
        <w:pStyle w:val="Heading2"/>
      </w:pPr>
      <w:r>
        <w:rPr>
          <w:rFonts w:ascii="Nyala" w:hAnsi="Nyala" w:eastAsia="Nyala" w:cs="Nyala"/>
          <w:b/>
        </w:rPr>
        <w:t>፹፬ / 84 (continued)</w:t>
      </w:r>
    </w:p>
    <w:p>
      <w:pPr>
        <w:spacing w:after="80"/>
      </w:pPr>
      <w:r>
        <w:rPr>
          <w:rFonts w:ascii="Nyala" w:hAnsi="Nyala" w:eastAsia="Nyala" w:cs="Nyala"/>
          <w:b/>
          <w:sz w:val="24"/>
        </w:rPr>
        <w:t xml:space="preserve">ግዕዝ: </w:t>
      </w:r>
      <w:r>
        <w:rPr>
          <w:rFonts w:ascii="Nyala" w:hAnsi="Nyala" w:eastAsia="Nyala" w:cs="Nyala"/>
          <w:sz w:val="24"/>
        </w:rPr>
        <w:t>ማቴዎስ፡</w:t>
      </w:r>
    </w:p>
    <w:p>
      <w:pPr>
        <w:spacing w:after="80"/>
      </w:pPr>
      <w:r>
        <w:rPr>
          <w:rFonts w:ascii="Nyala" w:hAnsi="Nyala" w:eastAsia="Nyala" w:cs="Nyala"/>
          <w:sz w:val="24"/>
        </w:rPr>
        <w:t>ዮሐንስ፡</w:t>
      </w:r>
    </w:p>
    <w:p>
      <w:pPr>
        <w:spacing w:after="80"/>
      </w:pPr>
      <w:r>
        <w:rPr>
          <w:rFonts w:ascii="Nyala" w:hAnsi="Nyala" w:eastAsia="Nyala" w:cs="Nyala"/>
          <w:sz w:val="24"/>
        </w:rPr>
        <w:t>ጴጥሮስ፡</w:t>
      </w:r>
    </w:p>
    <w:p>
      <w:pPr>
        <w:spacing w:after="80"/>
      </w:pPr>
      <w:r>
        <w:rPr>
          <w:rFonts w:ascii="Nyala" w:hAnsi="Nyala" w:eastAsia="Nyala" w:cs="Nyala"/>
          <w:sz w:val="24"/>
        </w:rPr>
        <w:t>ዮሐንስ፡</w:t>
      </w:r>
    </w:p>
    <w:p>
      <w:pPr>
        <w:spacing w:after="80"/>
      </w:pPr>
      <w:r>
        <w:rPr>
          <w:rFonts w:ascii="Nyala" w:hAnsi="Nyala" w:eastAsia="Nyala" w:cs="Nyala"/>
          <w:sz w:val="24"/>
        </w:rPr>
        <w:t>ማርቆስ፡</w:t>
      </w:r>
    </w:p>
    <w:p>
      <w:pPr>
        <w:spacing w:after="80"/>
      </w:pPr>
      <w:r>
        <w:rPr>
          <w:rFonts w:ascii="Nyala" w:hAnsi="Nyala" w:eastAsia="Nyala" w:cs="Nyala"/>
          <w:sz w:val="24"/>
        </w:rPr>
        <w:t>ዮሐንስ፡</w:t>
      </w:r>
    </w:p>
    <w:p>
      <w:pPr>
        <w:spacing w:after="80"/>
      </w:pPr>
      <w:r>
        <w:rPr>
          <w:rFonts w:ascii="Nyala" w:hAnsi="Nyala" w:eastAsia="Nyala" w:cs="Nyala"/>
          <w:sz w:val="24"/>
        </w:rPr>
        <w:t>ማርቆስ፡</w:t>
      </w:r>
    </w:p>
    <w:p>
      <w:pPr>
        <w:spacing w:after="80"/>
      </w:pPr>
      <w:r>
        <w:rPr>
          <w:rFonts w:ascii="Nyala" w:hAnsi="Nyala" w:eastAsia="Nyala" w:cs="Nyala"/>
          <w:sz w:val="24"/>
        </w:rPr>
        <w:t>ጴጥሮስ፡</w:t>
      </w:r>
    </w:p>
    <w:p>
      <w:pPr>
        <w:spacing w:after="80"/>
      </w:pPr>
      <w:r>
        <w:rPr>
          <w:rFonts w:ascii="Nyala" w:hAnsi="Nyala" w:eastAsia="Nyala" w:cs="Nyala"/>
          <w:sz w:val="24"/>
        </w:rPr>
        <w:t>ቄርሎስ፡</w:t>
      </w:r>
    </w:p>
    <w:p>
      <w:pPr>
        <w:spacing w:after="80"/>
      </w:pPr>
      <w:r>
        <w:rPr>
          <w:rFonts w:ascii="Nyala" w:hAnsi="Nyala" w:eastAsia="Nyala" w:cs="Nyala"/>
          <w:sz w:val="24"/>
        </w:rPr>
        <w:t>ድሜጥሮስ፡</w:t>
      </w:r>
    </w:p>
    <w:p>
      <w:pPr>
        <w:spacing w:after="80"/>
      </w:pPr>
      <w:r>
        <w:rPr>
          <w:rFonts w:ascii="Nyala" w:hAnsi="Nyala" w:eastAsia="Nyala" w:cs="Nyala"/>
          <w:sz w:val="24"/>
        </w:rPr>
        <w:t>ቄርሎስ፡</w:t>
      </w:r>
    </w:p>
    <w:p>
      <w:pPr>
        <w:spacing w:after="80"/>
      </w:pPr>
      <w:r>
        <w:rPr>
          <w:rFonts w:ascii="Nyala" w:hAnsi="Nyala" w:eastAsia="Nyala" w:cs="Nyala"/>
          <w:sz w:val="24"/>
        </w:rPr>
        <w:t>ዮሐንስ፡</w:t>
      </w:r>
    </w:p>
    <w:p>
      <w:pPr>
        <w:spacing w:after="80"/>
      </w:pPr>
      <w:r>
        <w:rPr>
          <w:rFonts w:ascii="Nyala" w:hAnsi="Nyala" w:eastAsia="Nyala" w:cs="Nyala"/>
          <w:sz w:val="24"/>
        </w:rPr>
        <w:t>መቃርዮስ፡</w:t>
      </w:r>
    </w:p>
    <w:p>
      <w:pPr>
        <w:spacing w:after="80"/>
      </w:pPr>
      <w:r>
        <w:rPr>
          <w:rFonts w:ascii="Nyala" w:hAnsi="Nyala" w:eastAsia="Nyala" w:cs="Nyala"/>
          <w:sz w:val="24"/>
        </w:rPr>
        <w:t>ምእት ዐሠርቱ ወአርባዕቱ ለባስያነ መስቀል ወለባሴ መስቀል ሳዊሮስ ሊቀ ጳጳሳት ዘአንጻኪያ ፡</w:t>
      </w:r>
    </w:p>
    <w:p>
      <w:pPr>
        <w:spacing w:after="80"/>
      </w:pPr>
      <w:r>
        <w:rPr>
          <w:rFonts w:ascii="Nyala" w:hAnsi="Nyala" w:eastAsia="Nyala" w:cs="Nyala"/>
          <w:b/>
          <w:sz w:val="24"/>
        </w:rPr>
        <w:t xml:space="preserve">አማርኛ: </w:t>
      </w:r>
      <w:r>
        <w:rPr>
          <w:rFonts w:ascii="Nyala" w:hAnsi="Nyala" w:eastAsia="Nyala" w:cs="Nyala"/>
          <w:sz w:val="24"/>
        </w:rPr>
        <w:t>ማቴዎስ ፬ኛ፡</w:t>
      </w:r>
    </w:p>
    <w:p>
      <w:pPr>
        <w:spacing w:after="80"/>
      </w:pPr>
      <w:r>
        <w:rPr>
          <w:rFonts w:ascii="Nyala" w:hAnsi="Nyala" w:eastAsia="Nyala" w:cs="Nyala"/>
          <w:sz w:val="24"/>
        </w:rPr>
        <w:t>ዮሐንስ ፲፮ኛ፡</w:t>
      </w:r>
    </w:p>
    <w:p>
      <w:pPr>
        <w:spacing w:after="80"/>
      </w:pPr>
      <w:r>
        <w:rPr>
          <w:rFonts w:ascii="Nyala" w:hAnsi="Nyala" w:eastAsia="Nyala" w:cs="Nyala"/>
          <w:sz w:val="24"/>
        </w:rPr>
        <w:t>ጴጥሮስ ፮ኛ፡</w:t>
      </w:r>
    </w:p>
    <w:p>
      <w:pPr>
        <w:spacing w:after="80"/>
      </w:pPr>
      <w:r>
        <w:rPr>
          <w:rFonts w:ascii="Nyala" w:hAnsi="Nyala" w:eastAsia="Nyala" w:cs="Nyala"/>
          <w:sz w:val="24"/>
        </w:rPr>
        <w:t>ዮሐንስ ፲፯ኛ፡</w:t>
      </w:r>
    </w:p>
    <w:p>
      <w:pPr>
        <w:spacing w:after="80"/>
      </w:pPr>
      <w:r>
        <w:rPr>
          <w:rFonts w:ascii="Nyala" w:hAnsi="Nyala" w:eastAsia="Nyala" w:cs="Nyala"/>
          <w:sz w:val="24"/>
        </w:rPr>
        <w:t>ማርቆስ ፯ኛ፡</w:t>
      </w:r>
    </w:p>
    <w:p>
      <w:pPr>
        <w:spacing w:after="80"/>
      </w:pPr>
      <w:r>
        <w:rPr>
          <w:rFonts w:ascii="Nyala" w:hAnsi="Nyala" w:eastAsia="Nyala" w:cs="Nyala"/>
          <w:sz w:val="24"/>
        </w:rPr>
        <w:t>ዮሐንስ ፲፰ኛ፡</w:t>
      </w:r>
    </w:p>
    <w:p>
      <w:pPr>
        <w:spacing w:after="80"/>
      </w:pPr>
      <w:r>
        <w:rPr>
          <w:rFonts w:ascii="Nyala" w:hAnsi="Nyala" w:eastAsia="Nyala" w:cs="Nyala"/>
          <w:sz w:val="24"/>
        </w:rPr>
        <w:t>ማርቆስ ፰ኛ፡</w:t>
      </w:r>
    </w:p>
    <w:p>
      <w:pPr>
        <w:spacing w:after="80"/>
      </w:pPr>
      <w:r>
        <w:rPr>
          <w:rFonts w:ascii="Nyala" w:hAnsi="Nyala" w:eastAsia="Nyala" w:cs="Nyala"/>
          <w:sz w:val="24"/>
        </w:rPr>
        <w:t>ጴጥሮስ ፯ኛ፡</w:t>
      </w:r>
    </w:p>
    <w:p>
      <w:pPr>
        <w:spacing w:after="80"/>
      </w:pPr>
      <w:r>
        <w:rPr>
          <w:rFonts w:ascii="Nyala" w:hAnsi="Nyala" w:eastAsia="Nyala" w:cs="Nyala"/>
          <w:sz w:val="24"/>
        </w:rPr>
        <w:t>ቄርሎስ ፬ኛ፡</w:t>
      </w:r>
    </w:p>
    <w:p>
      <w:pPr>
        <w:spacing w:after="80"/>
      </w:pPr>
      <w:r>
        <w:rPr>
          <w:rFonts w:ascii="Nyala" w:hAnsi="Nyala" w:eastAsia="Nyala" w:cs="Nyala"/>
          <w:sz w:val="24"/>
        </w:rPr>
        <w:t>ድሜጥሮስ ፪ኛ፡</w:t>
      </w:r>
    </w:p>
    <w:p>
      <w:pPr>
        <w:spacing w:after="80"/>
      </w:pPr>
      <w:r>
        <w:rPr>
          <w:rFonts w:ascii="Nyala" w:hAnsi="Nyala" w:eastAsia="Nyala" w:cs="Nyala"/>
          <w:sz w:val="24"/>
        </w:rPr>
        <w:t>ቄርሎስ ፭ኛ፡</w:t>
      </w:r>
    </w:p>
    <w:p>
      <w:pPr>
        <w:spacing w:after="80"/>
      </w:pPr>
      <w:r>
        <w:rPr>
          <w:rFonts w:ascii="Nyala" w:hAnsi="Nyala" w:eastAsia="Nyala" w:cs="Nyala"/>
          <w:sz w:val="24"/>
        </w:rPr>
        <w:t>ዮሐንስ ፲፱ኛ፡</w:t>
      </w:r>
    </w:p>
    <w:p>
      <w:pPr>
        <w:spacing w:after="80"/>
      </w:pPr>
      <w:r>
        <w:rPr>
          <w:rFonts w:ascii="Nyala" w:hAnsi="Nyala" w:eastAsia="Nyala" w:cs="Nyala"/>
          <w:sz w:val="24"/>
        </w:rPr>
        <w:t>መቃርዮስ ፫ኛ፡</w:t>
      </w:r>
    </w:p>
    <w:p>
      <w:pPr>
        <w:spacing w:after="80"/>
      </w:pPr>
      <w:r>
        <w:rPr>
          <w:rFonts w:ascii="Nyala" w:hAnsi="Nyala" w:eastAsia="Nyala" w:cs="Nyala"/>
          <w:sz w:val="24"/>
        </w:rPr>
        <w:t>ስለነዚህ ስለ ፻፲፬ቱ ፡ መከራን የተቀበለ ስለ አንጾኪያው ሊቀ ጳጳሳት ስለ ሳዊሮስ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102) Matthew IV, 103) John (Yoyhannes) XVI, 104) Peter VI, 105) John (Youhannes) XVII, 106) Mark VII, 107) John (Youhannes) XVIII, 108) Mark VIII, 109) Peter VII, 110) Cyril IV, 111) Demetrius II, 112) Cyril V, 113) John (Youhannes) XIX, and 114) Macarius III, The hundred and fourteen, and him who wears the cross Severus, Patriarch of Antioch.</w:t>
      </w:r>
    </w:p>
    <w:p>
      <w:pPr>
        <w:pStyle w:val="Heading2"/>
      </w:pPr>
      <w:r>
        <w:rPr>
          <w:rFonts w:ascii="Nyala" w:hAnsi="Nyala" w:eastAsia="Nyala" w:cs="Nyala"/>
          <w:b/>
        </w:rPr>
        <w:t>፹፭ / 85</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ምድጋም በለኖሳስ፡ ተዘከሮሙ ካዕበ እግዚኦ ለኵሎሙ እለ ኖሙ ወአዕረፉ በርትዕት ሃይማኖት ካህናት በክህነቶሙ ወኵሎሙ ሠራዊት ሕዝባውያን፡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በቀስታ ድጋም፡ አቤቱ ካህናትን በክህነታቸው በቀናች ሃይማኖት ያረፉትንና ያንቀላፉትን ሁሉ ዳግመኛ አሰባቸው፡ የሕዝቡንም ወገን ሠራዊት ሁሉ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Shall say secretly: Remember also, Lord, all those who fell asleep and rested in the right faith, the clergy in the office of priesthood, and all the congregation of the laity.</w:t>
      </w:r>
    </w:p>
    <w:p>
      <w:pPr>
        <w:pStyle w:val="Heading2"/>
      </w:pPr>
      <w:r>
        <w:rPr>
          <w:rFonts w:ascii="Nyala" w:hAnsi="Nyala" w:eastAsia="Nyala" w:cs="Nyala"/>
          <w:b/>
        </w:rPr>
        <w:t>፹፮ / 86</w:t>
      </w:r>
    </w:p>
    <w:p>
      <w:pPr>
        <w:spacing w:after="80"/>
      </w:pPr>
      <w:r>
        <w:rPr>
          <w:rFonts w:ascii="Nyala" w:hAnsi="Nyala" w:eastAsia="Nyala" w:cs="Nyala"/>
          <w:b/>
          <w:sz w:val="24"/>
        </w:rPr>
        <w:t xml:space="preserve">ግዕዝ: </w:t>
      </w:r>
      <w:r>
        <w:rPr>
          <w:rFonts w:ascii="Nyala" w:hAnsi="Nyala" w:eastAsia="Nyala" w:cs="Nyala"/>
          <w:sz w:val="24"/>
        </w:rPr>
        <w:t>ወፈድፋደሰ አዕርፍ ነፍሰሙ ለኵሎሙ ውስተ ሕፅነ አብርሃም ይስሐቅ ወያዕቆብ ወረስዮሙ ውስተ መካን ሥዑር ኀበ ማየ ዕረፍት ውስተ ገነተ ትፍሥሕት በመካን ዘር ሐቀ እምኔሁ ሕማመ ልብ ወኀዘን ወኀዓር ወናዕክ ውስተ ብርሃነ ቅዱሳኒከ ፡</w:t>
      </w:r>
    </w:p>
    <w:p>
      <w:pPr>
        <w:spacing w:after="80"/>
      </w:pPr>
      <w:r>
        <w:rPr>
          <w:rFonts w:ascii="Nyala" w:hAnsi="Nyala" w:eastAsia="Nyala" w:cs="Nyala"/>
          <w:b/>
          <w:sz w:val="24"/>
        </w:rPr>
        <w:t xml:space="preserve">አማርኛ: </w:t>
      </w:r>
      <w:r>
        <w:rPr>
          <w:rFonts w:ascii="Nyala" w:hAnsi="Nyala" w:eastAsia="Nyala" w:cs="Nyala"/>
          <w:sz w:val="24"/>
        </w:rPr>
        <w:t>ይልቁንም በአብርሃም በይስሐቅና በያዕቆብ አጠገብ የሁሉን ነፍሳቸውን አሳርፍ ፡ በለመለመ የዕረፍት ውሃ ባለበት ቦታ ደስታ ባለበት በገነት የልብ በሽታ ኀዘንና ጩኸት ልቅሶ ከርሱ በራቀ ቦታ በቅዱሳንህ ብርሃን ውስጥ አኑራቸው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86. And again grant rest to the souls of them all in the bosom of Abraham, Isaac and Jacob, and place them in the green place where there is water of rest in the garden of delight, the place whence soreness of heart and sorrow and sighing have fled away, in the light of your saints.</w:t>
      </w:r>
    </w:p>
    <w:p>
      <w:pPr>
        <w:pStyle w:val="Heading2"/>
      </w:pPr>
      <w:r>
        <w:rPr>
          <w:rFonts w:ascii="Nyala" w:hAnsi="Nyala" w:eastAsia="Nyala" w:cs="Nyala"/>
          <w:b/>
        </w:rPr>
        <w:t>፹፯ / 87</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በእንተ ብፁዕ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በእንት ብፁዕ ፡ (ቅዳ. ሐዋ. ቍ. ከ፮-፱)</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87.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For the sake of the blessed ... (Anaphora of the Apostles No. 6-9).</w:t>
      </w:r>
    </w:p>
    <w:p>
      <w:pPr>
        <w:pStyle w:val="Heading2"/>
      </w:pPr>
      <w:r>
        <w:rPr>
          <w:rFonts w:ascii="Nyala" w:hAnsi="Nyala" w:eastAsia="Nyala" w:cs="Nyala"/>
          <w:b/>
        </w:rPr>
        <w:t>፹፰ / 88</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ንፍቅ ጸሎተ ቡራኬ፡ ኦ ሥሉስ ቅዱስ አኃዜ ኵሉ ዓለም ዘገበርከ ዐቢየ ወመንከረ በሥልጣነ ቃልከ፡</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ንፍቅ ጸሎተ ቡራኬ፡ ልዩ ሦስት አቤቱ ዓለሙን ሁሉ የያዝህ፡ በቃልህ ሥልጣን ደገኛና ድንቅ ሥራን የሠራህ፡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88. The assistant priest shall say the following instead of the prayer of benediction: O Holy Trinity, who holdest all the world, who had done great and wonderful deeds through the power of your word,</w:t>
      </w:r>
    </w:p>
    <w:p>
      <w:pPr>
        <w:pStyle w:val="Heading1"/>
      </w:pPr>
      <w:r>
        <w:rPr>
          <w:rFonts w:ascii="Nyala" w:hAnsi="Nyala" w:eastAsia="Nyala" w:cs="Nyala"/>
          <w:b/>
        </w:rPr>
        <w:t>Page 287 (printed ፪፻፸፰ / 278) — ቅዳሴ ባስልዮስ / Anaphora of Basil</w:t>
      </w:r>
    </w:p>
    <w:p>
      <w:pPr>
        <w:pStyle w:val="Heading2"/>
      </w:pPr>
      <w:r>
        <w:rPr>
          <w:rFonts w:ascii="Nyala" w:hAnsi="Nyala" w:eastAsia="Nyala" w:cs="Nyala"/>
          <w:b/>
        </w:rPr>
        <w:t>፹፱ / 89</w:t>
      </w:r>
    </w:p>
    <w:p>
      <w:pPr>
        <w:spacing w:after="80"/>
      </w:pPr>
      <w:r>
        <w:rPr>
          <w:rFonts w:ascii="Nyala" w:hAnsi="Nyala" w:eastAsia="Nyala" w:cs="Nyala"/>
          <w:b/>
          <w:sz w:val="24"/>
        </w:rPr>
        <w:t xml:space="preserve">ግዕዝ: </w:t>
      </w:r>
      <w:r>
        <w:rPr>
          <w:rFonts w:ascii="Nyala" w:hAnsi="Nyala" w:eastAsia="Nyala" w:cs="Nyala"/>
          <w:sz w:val="24"/>
        </w:rPr>
        <w:t>ባርክ ምሥራቀ ወምዕራበ ሰሜነ ወደቡበ መስዐ ወአዜበ፡ ባርክ ሰማየ ወምድረ ባሕረ ወአፍላገ ወአንቅዕተ ማያት ወኵሎ ዓይነ ማይ ፡</w:t>
      </w:r>
    </w:p>
    <w:p>
      <w:pPr>
        <w:spacing w:after="80"/>
      </w:pPr>
      <w:r>
        <w:rPr>
          <w:rFonts w:ascii="Nyala" w:hAnsi="Nyala" w:eastAsia="Nyala" w:cs="Nyala"/>
          <w:b/>
          <w:sz w:val="24"/>
        </w:rPr>
        <w:t xml:space="preserve">አማርኛ: </w:t>
      </w:r>
      <w:r>
        <w:rPr>
          <w:rFonts w:ascii="Nyala" w:hAnsi="Nyala" w:eastAsia="Nyala" w:cs="Nyala"/>
          <w:sz w:val="24"/>
        </w:rPr>
        <w:t>ምሥራቁንና ምዕራቡን ሰሜኑንና ደቡቡን፡ መስዑንና አዜቡን ባርክ፡ ሰማይንና ምድርን፡ ባሕሩንና ወንዞቹን የውኃውንም ፈሳሾች የውኃውንም ምንጭ ሁሉ ባርክ፡</w:t>
      </w:r>
    </w:p>
    <w:p>
      <w:pPr>
        <w:spacing w:after="80"/>
      </w:pPr>
      <w:r>
        <w:rPr>
          <w:rFonts w:ascii="Nyala" w:hAnsi="Nyala" w:eastAsia="Nyala" w:cs="Nyala"/>
          <w:b/>
          <w:sz w:val="24"/>
        </w:rPr>
        <w:t xml:space="preserve">English: </w:t>
      </w:r>
      <w:r>
        <w:rPr>
          <w:rFonts w:ascii="Times New Roman" w:hAnsi="Times New Roman" w:eastAsia="Times New Roman" w:cs="Times New Roman"/>
          <w:sz w:val="24"/>
        </w:rPr>
        <w:t>89. bless the east and the west, the north and south, the north east and the south east, (the north west and the south west), bless the heaven, the earth, the sea, the rivers, the source of water, and all the springs of water.</w:t>
      </w:r>
    </w:p>
    <w:p>
      <w:pPr>
        <w:pStyle w:val="Heading2"/>
      </w:pPr>
      <w:r>
        <w:rPr>
          <w:rFonts w:ascii="Nyala" w:hAnsi="Nyala" w:eastAsia="Nyala" w:cs="Nyala"/>
          <w:b/>
        </w:rPr>
        <w:t>፺ / 90</w:t>
      </w:r>
    </w:p>
    <w:p>
      <w:pPr>
        <w:spacing w:after="80"/>
      </w:pPr>
      <w:r>
        <w:rPr>
          <w:rFonts w:ascii="Nyala" w:hAnsi="Nyala" w:eastAsia="Nyala" w:cs="Nyala"/>
          <w:b/>
          <w:sz w:val="24"/>
        </w:rPr>
        <w:t xml:space="preserve">ግዕዝ: </w:t>
      </w:r>
      <w:r>
        <w:rPr>
          <w:rFonts w:ascii="Nyala" w:hAnsi="Nyala" w:eastAsia="Nyala" w:cs="Nyala"/>
          <w:sz w:val="24"/>
        </w:rPr>
        <w:t>ባርክ ነፋሳተ ሰማይ ወዝናማተ፡ ባርክ ፀሐየ ወወርኃ ወከዋክብተ፡ ባርክ አድባረ ወአውግረ ዕፀወ ወሰብለ ወፍሬያተ ምድር፡</w:t>
      </w:r>
    </w:p>
    <w:p>
      <w:pPr>
        <w:spacing w:after="80"/>
      </w:pPr>
      <w:r>
        <w:rPr>
          <w:rFonts w:ascii="Nyala" w:hAnsi="Nyala" w:eastAsia="Nyala" w:cs="Nyala"/>
          <w:b/>
          <w:sz w:val="24"/>
        </w:rPr>
        <w:t xml:space="preserve">አማርኛ: </w:t>
      </w:r>
      <w:r>
        <w:rPr>
          <w:rFonts w:ascii="Nyala" w:hAnsi="Nyala" w:eastAsia="Nyala" w:cs="Nyala"/>
          <w:sz w:val="24"/>
        </w:rPr>
        <w:t>የሰማይን ነፋስ ዝናሙንም ባርክ፡ ፀሐይንና ጨረቃን ከዋክብትንም ባርክ፡ ተራራውንና ኮረብታውንም፡ ዕንጨቱንና ሰብሉን፡ የምድርንም ፍሬ ባርክ፡</w:t>
      </w:r>
    </w:p>
    <w:p>
      <w:pPr>
        <w:spacing w:after="80"/>
      </w:pPr>
      <w:r>
        <w:rPr>
          <w:rFonts w:ascii="Nyala" w:hAnsi="Nyala" w:eastAsia="Nyala" w:cs="Nyala"/>
          <w:b/>
          <w:sz w:val="24"/>
        </w:rPr>
        <w:t xml:space="preserve">English: </w:t>
      </w:r>
      <w:r>
        <w:rPr>
          <w:rFonts w:ascii="Times New Roman" w:hAnsi="Times New Roman" w:eastAsia="Times New Roman" w:cs="Times New Roman"/>
          <w:sz w:val="24"/>
        </w:rPr>
        <w:t>90. Bless the winds of the sky and the rains. Bless the sun, moon and stars. Bless the mountains and hills, the trees, herbs and the fruit of the earth.</w:t>
      </w:r>
    </w:p>
    <w:p>
      <w:pPr>
        <w:pStyle w:val="Heading2"/>
      </w:pPr>
      <w:r>
        <w:rPr>
          <w:rFonts w:ascii="Nyala" w:hAnsi="Nyala" w:eastAsia="Nyala" w:cs="Nyala"/>
          <w:b/>
        </w:rPr>
        <w:t>፺፩ / 91</w:t>
      </w:r>
    </w:p>
    <w:p>
      <w:pPr>
        <w:spacing w:after="80"/>
      </w:pPr>
      <w:r>
        <w:rPr>
          <w:rFonts w:ascii="Nyala" w:hAnsi="Nyala" w:eastAsia="Nyala" w:cs="Nyala"/>
          <w:b/>
          <w:sz w:val="24"/>
        </w:rPr>
        <w:t xml:space="preserve">ግዕዝ: </w:t>
      </w:r>
      <w:r>
        <w:rPr>
          <w:rFonts w:ascii="Nyala" w:hAnsi="Nyala" w:eastAsia="Nyala" w:cs="Nyala"/>
          <w:sz w:val="24"/>
        </w:rPr>
        <w:t>ባርክ እለ ሀለዉ በታሕተ ሰማይ ወእለሂ ሀለዉ በታሕተ ምድር፡ ክርስቶስ አምላክነ ምላዕ ውስተ ልቦሙ ፈሪሆተ ስምከ ወአስተናብር ሕይወቶሙ እስከ ለዓለም፡ ቡራኬ ፫ተ ጊዜ ላዕለ ሕዝብ ፡</w:t>
      </w:r>
    </w:p>
    <w:p>
      <w:pPr>
        <w:spacing w:after="80"/>
      </w:pPr>
      <w:r>
        <w:rPr>
          <w:rFonts w:ascii="Nyala" w:hAnsi="Nyala" w:eastAsia="Nyala" w:cs="Nyala"/>
          <w:b/>
          <w:sz w:val="24"/>
        </w:rPr>
        <w:t xml:space="preserve">አማርኛ: </w:t>
      </w:r>
      <w:r>
        <w:rPr>
          <w:rFonts w:ascii="Nyala" w:hAnsi="Nyala" w:eastAsia="Nyala" w:cs="Nyala"/>
          <w:sz w:val="24"/>
        </w:rPr>
        <w:t>ከሰማይ በታች ያሉትን ከምድርም በታች ያሉትን ባርክ፡ አምላካችን ክርስቶስ ሆይ፡ በልቡናቸው ስምህን መፍራትን ምላ፡ አነዋወራቸውንም እስከ ዘለዓለሙ አከናውን፡ ፫ት ጊዜ ሕዝቡን ይባርክ፡</w:t>
      </w:r>
    </w:p>
    <w:p>
      <w:pPr>
        <w:spacing w:after="80"/>
      </w:pPr>
      <w:r>
        <w:rPr>
          <w:rFonts w:ascii="Nyala" w:hAnsi="Nyala" w:eastAsia="Nyala" w:cs="Nyala"/>
          <w:b/>
          <w:sz w:val="24"/>
        </w:rPr>
        <w:t xml:space="preserve">English: </w:t>
      </w:r>
      <w:r>
        <w:rPr>
          <w:rFonts w:ascii="Times New Roman" w:hAnsi="Times New Roman" w:eastAsia="Times New Roman" w:cs="Times New Roman"/>
          <w:sz w:val="24"/>
        </w:rPr>
        <w:t>91. Bless those that are under heaven and those that are under earth. O Christ our God, fill their hearts with the fear of your name and make their lives to prosper forever. Benediction over the people three times.</w:t>
      </w:r>
    </w:p>
    <w:p>
      <w:pPr>
        <w:pStyle w:val="Heading2"/>
      </w:pPr>
      <w:r>
        <w:rPr>
          <w:rFonts w:ascii="Nyala" w:hAnsi="Nyala" w:eastAsia="Nyala" w:cs="Nyala"/>
          <w:b/>
        </w:rPr>
        <w:t>፺፪ / 92</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ንፍቅ፡ መሐሮሙ እግዚኦ ወተሣሃሎሙ ለሊቃነ ጳጳሳት ጳጳሳት ኤጲስ ቆጶሳት ቀሳውስት ወዲያቆናት ወኵሎሙ ሕዝበ ክርስቲያን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አቤቱ የጳጳሳቱን አለቆች ጳጳሳቱንና ኤጲስቆጶሳቱን ቀሳውስቱንና ዲያቆናቱን የክርስቲያንንም ወገኖች ሁሉ ማራቸው፡ ይቅርም በላቸው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92. Asst.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Lord, pity and have mercy upon the patriarchs, archbishops, bishops, priests, deacons and all the Christian people .</w:t>
      </w:r>
    </w:p>
    <w:p>
      <w:pPr>
        <w:pStyle w:val="Heading2"/>
      </w:pPr>
      <w:r>
        <w:rPr>
          <w:rFonts w:ascii="Nyala" w:hAnsi="Nyala" w:eastAsia="Nyala" w:cs="Nyala"/>
          <w:b/>
        </w:rPr>
        <w:t>፺፫ / 93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አባ እንጦንዮስ ወአባ መቃርዮስ፡ ወአባ ቡላ ወአባ መቃሪ ወአባ መቃርዮስ ወአባ ዮሐንስ አባ ብሶይ ወአባ ኤስድሮስ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አባ እንጦንዮስና አባ መቃርዮስ አባ ቡላና አባ መቃርስ፡ አባ መቃሪና አባ ዮሐንስ፡ አባ ብሶይና አባ ኤስድሮስ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93.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Abba Antony, Abba Macarius, Abba Paul, Abba Macari, Abba Youhannes, Abba Besoi, Abba Isdros,</w:t>
      </w:r>
    </w:p>
    <w:p>
      <w:pPr>
        <w:pStyle w:val="Heading1"/>
      </w:pPr>
      <w:r>
        <w:rPr>
          <w:rFonts w:ascii="Nyala" w:hAnsi="Nyala" w:eastAsia="Nyala" w:cs="Nyala"/>
          <w:b/>
        </w:rPr>
        <w:t>Page 288 (printed ፪፻፸፱ / 279) — ቅዳሴ ባስልዮስ / Anaphora of Basil</w:t>
      </w:r>
    </w:p>
    <w:p>
      <w:pPr>
        <w:pStyle w:val="Heading2"/>
      </w:pPr>
      <w:r>
        <w:rPr>
          <w:rFonts w:ascii="Nyala" w:hAnsi="Nyala" w:eastAsia="Nyala" w:cs="Nyala"/>
          <w:b/>
        </w:rPr>
        <w:t>፺፬ / 94</w:t>
      </w:r>
    </w:p>
    <w:p>
      <w:pPr>
        <w:spacing w:after="80"/>
      </w:pPr>
      <w:r>
        <w:rPr>
          <w:rFonts w:ascii="Nyala" w:hAnsi="Nyala" w:eastAsia="Nyala" w:cs="Nyala"/>
          <w:b/>
          <w:sz w:val="24"/>
        </w:rPr>
        <w:t xml:space="preserve">ግዕዝ: </w:t>
      </w:r>
      <w:r>
        <w:rPr>
          <w:rFonts w:ascii="Nyala" w:hAnsi="Nyala" w:eastAsia="Nyala" w:cs="Nyala"/>
          <w:sz w:val="24"/>
        </w:rPr>
        <w:t>ወአበዊነ ዘሮም መክሲሞስ ወደማቴዎስ አባ ሙሴ ወአባ ዳንኤል ወአባ በርሱማ ወአባ አቡናፍር ወአቡነ አባ በኪሞስ አባ ሲኖዳ ወአባ በብኑዳ ፡</w:t>
      </w:r>
    </w:p>
    <w:p>
      <w:pPr>
        <w:spacing w:after="80"/>
      </w:pPr>
      <w:r>
        <w:rPr>
          <w:rFonts w:ascii="Nyala" w:hAnsi="Nyala" w:eastAsia="Nyala" w:cs="Nyala"/>
          <w:b/>
          <w:sz w:val="24"/>
        </w:rPr>
        <w:t xml:space="preserve">አማርኛ: </w:t>
      </w:r>
      <w:r>
        <w:rPr>
          <w:rFonts w:ascii="Nyala" w:hAnsi="Nyala" w:eastAsia="Nyala" w:cs="Nyala"/>
          <w:sz w:val="24"/>
        </w:rPr>
        <w:t>የሮም ሰዎች አባቶቻችን መክሲሞስ ደማቴዎስ አባ ሙሴና አባ ዳንኤል፡ አባ በርሱማና አባ አቡናፍር፡ አባ በኪሞስና አባ ሲኖዳ፡ አባ በብኑዳም፡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94. and our Roman fathers Maximos and Domatios, Abba Moses, Abba Daniel, Abba Barsoma, Abba Abounafar, Abba Pachomius, Abba Shenouda, Abba Babnouda,</w:t>
      </w:r>
    </w:p>
    <w:p>
      <w:pPr>
        <w:pStyle w:val="Heading2"/>
      </w:pPr>
      <w:r>
        <w:rPr>
          <w:rFonts w:ascii="Nyala" w:hAnsi="Nyala" w:eastAsia="Nyala" w:cs="Nyala"/>
          <w:b/>
        </w:rPr>
        <w:t>፺፭ / 95</w:t>
      </w:r>
    </w:p>
    <w:p>
      <w:pPr>
        <w:spacing w:after="80"/>
      </w:pPr>
      <w:r>
        <w:rPr>
          <w:rFonts w:ascii="Nyala" w:hAnsi="Nyala" w:eastAsia="Nyala" w:cs="Nyala"/>
          <w:b/>
          <w:sz w:val="24"/>
        </w:rPr>
        <w:t xml:space="preserve">ግዕዝ: </w:t>
      </w:r>
      <w:r>
        <w:rPr>
          <w:rFonts w:ascii="Nyala" w:hAnsi="Nyala" w:eastAsia="Nyala" w:cs="Nyala"/>
          <w:sz w:val="24"/>
        </w:rPr>
        <w:t>ወኵሎሙ እለ በርቱዕ መሐሩ ወአቀሙ ቃለ ዘበአማን ኤጲስቆጶሳት ርቱዓነ ሃይማኖት ቀሳውስት ወዲያቆናት ወላዕካን ወሕዝብ ወእሉ ኵሎሙ ፡</w:t>
      </w:r>
    </w:p>
    <w:p>
      <w:pPr>
        <w:spacing w:after="80"/>
      </w:pPr>
      <w:r>
        <w:rPr>
          <w:rFonts w:ascii="Nyala" w:hAnsi="Nyala" w:eastAsia="Nyala" w:cs="Nyala"/>
          <w:b/>
          <w:sz w:val="24"/>
        </w:rPr>
        <w:t xml:space="preserve">አማርኛ: </w:t>
      </w:r>
      <w:r>
        <w:rPr>
          <w:rFonts w:ascii="Nyala" w:hAnsi="Nyala" w:eastAsia="Nyala" w:cs="Nyala"/>
          <w:sz w:val="24"/>
        </w:rPr>
        <w:t>እውነተኛውን ቃል በሚገባ ያስተማሩና የጸኑ ሃይማኖታቸው የቀና ኤጲስቆጶሳት ሁሉ ቀሳውስትና ዲያቆናት አገልጋዮችና ሕዝቡ እሊህም ሁሉ ናቸው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95. and all those who taught rightly and established the true word, the orthodox bishops, priests, deacons, clergy, laity, all these.</w:t>
      </w:r>
    </w:p>
    <w:p>
      <w:pPr>
        <w:pStyle w:val="Heading2"/>
      </w:pPr>
      <w:r>
        <w:rPr>
          <w:rFonts w:ascii="Nyala" w:hAnsi="Nyala" w:eastAsia="Nyala" w:cs="Nyala"/>
          <w:b/>
        </w:rPr>
        <w:t>፺፮ / 96</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ጸልዩ በእንተ አበዊነ ወአኃዊነ እለ ኖሙ ወአዕረፉ በሃይማኖተ ክርስቶስ እለ እምፍጥረተ ዓለም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ዓለም ከተፈጠረ ጀምሮ ክርስቶስን በማመን ስለ ሞቱና ስላረፉ ስለ አባቶቻችንና ስለ ወንድሞቻችን ጸልዩ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96.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Pray for our fathers and our brothers who have fallen asleep and rested in the faith of Christ since the creation of the world.</w:t>
      </w:r>
    </w:p>
    <w:p>
      <w:pPr>
        <w:pStyle w:val="Heading2"/>
      </w:pPr>
      <w:r>
        <w:rPr>
          <w:rFonts w:ascii="Nyala" w:hAnsi="Nyala" w:eastAsia="Nyala" w:cs="Nyala"/>
          <w:b/>
        </w:rPr>
        <w:t>፺፯ / 97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አበዊነ ቅዱሳን ሊቃነ ጳጳሳት ወአበዊነ ኤጲስቆጶሳት ወአበዊነ ኮሬ ኤጲስቆጶሳት ወአበዊነ ቀሳውስት ወአኃዊነ ዲያቆናት ወአበዊነ መነኰሳት ወአኃዊነ ሕዝባውያን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ቅዱሳን አባቶቻችን ሊቃነ ጳጳሳት አባቶቻችን ኤጲስቆጶሳት አባቶቻችን ኮሬ (መንፈቀ) ኤጲስቆጶሳት አባቶቻችን ቀሳውስትም ወንድሞቻችን ዲያቆናትም አባቶቻችን መነኰሳት ወንድሞቻችን ሕዝባውያንም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97.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Our holy fathers the patriarchs, and our fathers the bishops, and our fathers the bishops of villages, and our fathers the priests, and our brothers the deacons, and our fathers the monks, and our brothers the laity,</w:t>
      </w:r>
    </w:p>
    <w:p>
      <w:pPr>
        <w:pStyle w:val="Heading2"/>
      </w:pPr>
      <w:r>
        <w:rPr>
          <w:rFonts w:ascii="Nyala" w:hAnsi="Nyala" w:eastAsia="Nyala" w:cs="Nyala"/>
          <w:b/>
        </w:rPr>
        <w:t>፺፰ / 98</w:t>
      </w:r>
    </w:p>
    <w:p>
      <w:pPr>
        <w:spacing w:after="80"/>
      </w:pPr>
      <w:r>
        <w:rPr>
          <w:rFonts w:ascii="Nyala" w:hAnsi="Nyala" w:eastAsia="Nyala" w:cs="Nyala"/>
          <w:b/>
          <w:sz w:val="24"/>
        </w:rPr>
        <w:t xml:space="preserve">ግዕዝ: </w:t>
      </w:r>
      <w:r>
        <w:rPr>
          <w:rFonts w:ascii="Nyala" w:hAnsi="Nyala" w:eastAsia="Nyala" w:cs="Nyala"/>
          <w:sz w:val="24"/>
        </w:rPr>
        <w:t>ወበእንተ ኵሎሙ ሕዝበ ክርስቲያን እለ አዕረፉ ከመ ክርስቶስ አምላክነ ያዕርፍ ነፍሶሙ ለኵሎሙ ውስተ ሕፅነ አበዊነ ጻድቃን አብርሃም ይስሐቅ ወያዕቆብ ውስተ ገነተ ትፍሥሕት፡ ወከዕንሂ ካዕበ ይግበር ምስሌነ ምሕረተ ወይሥረይ ለነ ኃጣውኢነ፡</w:t>
      </w:r>
    </w:p>
    <w:p>
      <w:pPr>
        <w:spacing w:after="80"/>
      </w:pPr>
      <w:r>
        <w:rPr>
          <w:rFonts w:ascii="Nyala" w:hAnsi="Nyala" w:eastAsia="Nyala" w:cs="Nyala"/>
          <w:b/>
          <w:sz w:val="24"/>
        </w:rPr>
        <w:t xml:space="preserve">አማርኛ: </w:t>
      </w:r>
      <w:r>
        <w:rPr>
          <w:rFonts w:ascii="Nyala" w:hAnsi="Nyala" w:eastAsia="Nyala" w:cs="Nyala"/>
          <w:sz w:val="24"/>
        </w:rPr>
        <w:t>ስላረፉ የክርስቲያን ወገኖችም ሁሉ አምላካችን ክርስቶስ የሁሉን ነፍስ በአባቶቻችን በጻድቃን በአብርሃም በይስሐቅና በያዕቆብ አጠገብ በደስታ ገነት ያሳርፍ ዘንድ ፡ ዳግመኛም ለእኛ ይቅርታን ያደርግልን ዘንድ፡ ኃጢአታችንንም ያስተሠርይልን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98. and for all the Christian people who have rested, that Christ our Lord may grant rest to the souls of them all in the bosom of our righteous fathers Abraham, Isaac and Jacob, in the garden of delight. May He also grant mercy unto us and forgive us our sins.</w:t>
      </w:r>
    </w:p>
    <w:p>
      <w:pPr>
        <w:pStyle w:val="Heading1"/>
      </w:pPr>
      <w:r>
        <w:rPr>
          <w:rFonts w:ascii="Nyala" w:hAnsi="Nyala" w:eastAsia="Nyala" w:cs="Nyala"/>
          <w:b/>
        </w:rPr>
        <w:t>Page 289 (printed ፪፻፹ / 280) — ቅዳሴ ባስልዮስ / Anaphora of Basil</w:t>
      </w:r>
    </w:p>
    <w:p>
      <w:pPr>
        <w:pStyle w:val="Heading2"/>
      </w:pPr>
      <w:r>
        <w:rPr>
          <w:rFonts w:ascii="Nyala" w:hAnsi="Nyala" w:eastAsia="Nyala" w:cs="Nyala"/>
          <w:b/>
        </w:rPr>
        <w:t>፺፱ / 99</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ጸልዩ በእንተ ኅዙናን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ስላዘኑ ሰዎች ጸልዩ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99.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pray for the sorrowful.</w:t>
      </w:r>
    </w:p>
    <w:p>
      <w:pPr>
        <w:pStyle w:val="Heading2"/>
      </w:pPr>
      <w:r>
        <w:rPr>
          <w:rFonts w:ascii="Nyala" w:hAnsi="Nyala" w:eastAsia="Nyala" w:cs="Nyala"/>
          <w:b/>
        </w:rPr>
        <w:t>፻ / 100</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ኦ እግዚኦ መሐሮሙ፡ ኦ እግዚኦ ተሣሃሎሙ፡ ኦ እግዚኦ አዕርፎሙ አሜን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አቤቱ ማራቸው፡ አቤቱ ይቅር በላቸው አቤቱ አሳርፋቸው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100.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O Lord have compassion upon them, O Lord have mercy upon them, O Lord rest them. Amen.</w:t>
      </w:r>
    </w:p>
    <w:p>
      <w:pPr>
        <w:pStyle w:val="Heading2"/>
      </w:pPr>
      <w:r>
        <w:rPr>
          <w:rFonts w:ascii="Nyala" w:hAnsi="Nyala" w:eastAsia="Nyala" w:cs="Nyala"/>
          <w:b/>
        </w:rPr>
        <w:t>፻፩ / 101</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ኦ እግዚኦ አዕርፍ ነፍሳቲሆሙ ለእሉ ውስተ ውእቱ መካን ወኪያነሂ እለ ንግድ ንሕነ ውስተ ዛቲ መካን ዕቀበነ በሃይማኖትከ በዝየኒ ወበከሀከኒ፡ ወሀበነ ሰላመከ ለዝሉፉ ወአድኅነነ እስከ ተፍጻሜተ መዋዕሊነ ወምርሐነ ካዕበ ኀበ መንግሥትከ ዘለዓለም፡</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አቤቱ የሊህን ነፍሳቸውን በዚያ ቦታ አሳርፍ፡ በዚህች ቦታ እንግዳ የሆን እኛንም አንተን በማመን በወዲያም በወዲህም ጠብቀን፡ ለዘለዓለሙ ሰላምህን ስጠን፡ እስከ ዘመናችን ፍጻሜ ድረስ አድነን፡ ወደ ዘለዓለም መንግሥትህም ምራን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 Lord, rest the souls of these who are in this place. And us also, who are pilgrims in this place, you do keep in your faith, here and in every place; and grant us always your peace and save us unto the end of our days, and lead us unto your everlasting kingdom.</w:t>
      </w:r>
    </w:p>
    <w:p>
      <w:pPr>
        <w:pStyle w:val="Heading2"/>
      </w:pPr>
      <w:r>
        <w:rPr>
          <w:rFonts w:ascii="Nyala" w:hAnsi="Nyala" w:eastAsia="Nyala" w:cs="Nyala"/>
          <w:b/>
        </w:rPr>
        <w:t>፻፪ / 102</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በኵሉ ልብ ናስተብቍዖ ለእግዚአብሔር አምላክነ ኅብረተ መንፈስ ቅዱስ ሠናየ ከመ ይጸግወነ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በፍጹም ልብ አምላካችንን እግዚአብሔርን እንማልደው፡ ያማረ የመንፈስ ቅዱስን አንድነት ይሰጠን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102.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With all the heart let us beseech the lord our God that he may grant unto us the good communion of the Holy Spirit.</w:t>
      </w:r>
    </w:p>
    <w:p>
      <w:pPr>
        <w:pStyle w:val="Heading2"/>
      </w:pPr>
      <w:r>
        <w:rPr>
          <w:rFonts w:ascii="Nyala" w:hAnsi="Nyala" w:eastAsia="Nyala" w:cs="Nyala"/>
          <w:b/>
        </w:rPr>
        <w:t>፻፫ / 103</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በከመ ሀሎ ሀልወ ወይሄሉ ለትውልደ ትውልድ ለዓለመ ዓለም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በፊት እንደ ነበረ ለዘለዓለሙ ለልጅ ልጅ ይኖራል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103.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As it was, is and shall be unto generations of generations, world without end.</w:t>
      </w:r>
    </w:p>
    <w:p>
      <w:pPr>
        <w:pStyle w:val="Heading2"/>
      </w:pPr>
      <w:r>
        <w:rPr>
          <w:rFonts w:ascii="Nyala" w:hAnsi="Nyala" w:eastAsia="Nyala" w:cs="Nyala"/>
          <w:b/>
        </w:rPr>
        <w:t>፻፬ / 104</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ከመ በዝንቱ መካን (ወከመዝ) ካዕበ ኵሉ ጊዜ ይሰባሕ ወይትባረክ ስምከ ዐቢይ ወቅዱስ በኵሉ ግብር ኵሎ ጊዜ ስቡሕ ወቡሩክ ምስለ ኢየሱስ ክርስቶስ ወልድከ ወፍቁርከ ወመንፈስከ ቅዱስ ለዓለመ ዓለም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በዚህ ቦታ እንዲሁም ዳግመኛ ሁልጊዜ ቅዱስና ገናና ስምህ ይመስገን ፡ ከፍ ከፍ ይበል፡ ይከበር፡ በሥራው ሁሉ ሁልጊዜ ክቡር ምስጉን ነህ፡ ከልጅህ ከወዳጅህ ከኢየሱስ ክርስቶስና ከቅዱስ መንፈስ ጋራ ለዘለዓለሙ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104.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That as in this place, so also at all times your great and holy name may be glorified, extolled and blessed which is in all things glorious and blessed together with your beloved Son Jesus Christ and the Holy Spirit, world without end.</w:t>
      </w:r>
    </w:p>
    <w:p>
      <w:pPr>
        <w:pStyle w:val="Heading1"/>
      </w:pPr>
      <w:r>
        <w:rPr>
          <w:rFonts w:ascii="Nyala" w:hAnsi="Nyala" w:eastAsia="Nyala" w:cs="Nyala"/>
          <w:b/>
        </w:rPr>
        <w:t>Page 290 (printed ፪፻፹፩ / 281) — ቅዳሴ ባስልዮስ / Anaphora of Basil</w:t>
      </w:r>
    </w:p>
    <w:p>
      <w:pPr>
        <w:pStyle w:val="Heading2"/>
      </w:pPr>
      <w:r>
        <w:rPr>
          <w:rFonts w:ascii="Nyala" w:hAnsi="Nyala" w:eastAsia="Nyala" w:cs="Nyala"/>
          <w:b/>
        </w:rPr>
        <w:t>፻፭ / 105</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ሀበነ ንኅበር በዘዚአከ መንፈስ ቅዱስ ወፈውሰነ በዝንቱ ጽርስፎራ ከመ ብከ ንሕየው ዘለኵሉ ዓለም ወለዓለመ ዓለም ፡ </w:t>
      </w:r>
      <w:r>
        <w:rPr>
          <w:rFonts w:ascii="Nyala" w:hAnsi="Nyala" w:eastAsia="Nyala" w:cs="Nyala"/>
          <w:b/>
          <w:sz w:val="24"/>
        </w:rPr>
        <w:t>ይ. ሕ.</w:t>
      </w:r>
      <w:r>
        <w:rPr>
          <w:rFonts w:ascii="Nyala" w:hAnsi="Nyala" w:eastAsia="Nyala" w:cs="Nyala"/>
          <w:sz w:val="24"/>
        </w:rPr>
        <w:t xml:space="preserve"> ከማሁ፡</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የአንተ በሚሆን በመንፈስ ቅዱስ አንድ እንሆን ዘንድ መሆንን ስጠን፡ በዚህም ጽርስፎራ (ኅብስት፡) አድነን፡ ለዓለሙ ሁሉ በምትሆን በአንተ ለዘለዓለሙ ሕያዋን እንሆን ዘንድ ፡ </w:t>
      </w: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Grant us to be united through your Holy Spirit, and heal us by this oblation that we may live in you forever.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people shall repeat his words.</w:t>
      </w:r>
    </w:p>
    <w:p>
      <w:pPr>
        <w:pStyle w:val="Heading2"/>
      </w:pPr>
      <w:r>
        <w:rPr>
          <w:rFonts w:ascii="Nyala" w:hAnsi="Nyala" w:eastAsia="Nyala" w:cs="Nyala"/>
          <w:b/>
        </w:rPr>
        <w:t>፻፮ / 106</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ቡሩክ ስሙ ለእግዚአብሔር ወቡሩክ ዘይመጽእ በስመ እግዚአብሔር፡ ወይትባረክ ስመ ስብሐቲሁ ለይኩን ለይኩን ቡሩክ ለይኩን ፡ </w:t>
      </w:r>
      <w:r>
        <w:rPr>
          <w:rFonts w:ascii="Nyala" w:hAnsi="Nyala" w:eastAsia="Nyala" w:cs="Nyala"/>
          <w:b/>
          <w:sz w:val="24"/>
        </w:rPr>
        <w:t>ይ. 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የእግዚአብሔር ስሙ ምስጉን ነው፡ በእግዚአብሔር ስም የሚመጣውም ምስጉን ነው፡ የጌትነቱ ስም ይመስገን፡ ይሁን ይሁን የተመሰገነ ይሁን፡ </w:t>
      </w:r>
      <w:r>
        <w:rPr>
          <w:rFonts w:ascii="Nyala" w:hAnsi="Nyala" w:eastAsia="Nyala" w:cs="Nyala"/>
          <w:b/>
          <w:sz w:val="24"/>
        </w:rPr>
        <w:t>ይ.ሕ.</w:t>
      </w:r>
      <w:r>
        <w:rPr>
          <w:rFonts w:ascii="Nyala" w:hAnsi="Nyala" w:eastAsia="Nyala" w:cs="Nyala"/>
          <w:sz w:val="24"/>
        </w:rPr>
        <w:t xml:space="preserve"> እንደርሱ፡</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106.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Blessed be the name of the Lord, and blessed be he that comes in the name of the Lord, and let the name of his glory be blessed. So be it, so be it, so be it blessed.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people shall repeat his words.</w:t>
      </w:r>
    </w:p>
    <w:p>
      <w:pPr>
        <w:pStyle w:val="Heading2"/>
      </w:pPr>
      <w:r>
        <w:rPr>
          <w:rFonts w:ascii="Nyala" w:hAnsi="Nyala" w:eastAsia="Nyala" w:cs="Nyala"/>
          <w:b/>
        </w:rPr>
        <w:t>፻፯ / 107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ፌኑ ጸጋ መንፈስ ቅዱስ ላዕሌነ ፡ </w:t>
      </w:r>
      <w:r>
        <w:rPr>
          <w:rFonts w:ascii="Nyala" w:hAnsi="Nyala" w:eastAsia="Nyala" w:cs="Nyala"/>
          <w:b/>
          <w:sz w:val="24"/>
        </w:rPr>
        <w:t>ይ. 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 ካ.</w:t>
      </w:r>
      <w:r>
        <w:rPr>
          <w:rFonts w:ascii="Nyala" w:hAnsi="Nyala" w:eastAsia="Nyala" w:cs="Nyala"/>
          <w:sz w:val="24"/>
        </w:rPr>
        <w:t xml:space="preserve"> የመንፈስ ቅዱስን ጸጋ ላክልን፡ </w:t>
      </w: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Send the grace of the Holy Spirit upon us.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people shall repeat his words.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(unnumbered)</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ተንሥኡ ለጸሎት፡</w:t>
      </w:r>
    </w:p>
    <w:p>
      <w:pPr>
        <w:spacing w:after="80"/>
      </w:pPr>
      <w:r>
        <w:rPr>
          <w:rFonts w:ascii="Nyala" w:hAnsi="Nyala" w:eastAsia="Nyala" w:cs="Nyala"/>
          <w:b/>
          <w:sz w:val="24"/>
        </w:rPr>
        <w:t>ይ. ሕ.</w:t>
      </w:r>
      <w:r>
        <w:rPr>
          <w:rFonts w:ascii="Nyala" w:hAnsi="Nyala" w:eastAsia="Nyala" w:cs="Nyala"/>
          <w:sz w:val="24"/>
        </w:rPr>
        <w:t xml:space="preserve"> እግዚኦ ተሣሃለነ ፡</w:t>
      </w:r>
    </w:p>
    <w:p>
      <w:pPr>
        <w:spacing w:after="80"/>
      </w:pPr>
      <w:r>
        <w:rPr>
          <w:rFonts w:ascii="Nyala" w:hAnsi="Nyala" w:eastAsia="Nyala" w:cs="Nyala"/>
          <w:b/>
          <w:sz w:val="24"/>
        </w:rPr>
        <w:t>ይ. ካ.</w:t>
      </w:r>
      <w:r>
        <w:rPr>
          <w:rFonts w:ascii="Nyala" w:hAnsi="Nyala" w:eastAsia="Nyala" w:cs="Nyala"/>
          <w:sz w:val="24"/>
        </w:rPr>
        <w:t xml:space="preserve"> ሰላም ለኵልክሙ ፡</w:t>
      </w:r>
    </w:p>
    <w:p>
      <w:pPr>
        <w:spacing w:after="80"/>
      </w:pPr>
      <w:r>
        <w:rPr>
          <w:rFonts w:ascii="Nyala" w:hAnsi="Nyala" w:eastAsia="Nyala" w:cs="Nyala"/>
          <w:b/>
          <w:sz w:val="24"/>
        </w:rPr>
        <w:t>ይ. ሕ.</w:t>
      </w:r>
      <w:r>
        <w:rPr>
          <w:rFonts w:ascii="Nyala" w:hAnsi="Nyala" w:eastAsia="Nyala" w:cs="Nyala"/>
          <w:sz w:val="24"/>
        </w:rPr>
        <w:t xml:space="preserve"> ምስለ መንፈስከ፡</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ለጸሎት ተነሡ ፡</w:t>
      </w:r>
    </w:p>
    <w:p>
      <w:pPr>
        <w:spacing w:after="80"/>
      </w:pPr>
      <w:r>
        <w:rPr>
          <w:rFonts w:ascii="Nyala" w:hAnsi="Nyala" w:eastAsia="Nyala" w:cs="Nyala"/>
          <w:b/>
          <w:sz w:val="24"/>
        </w:rPr>
        <w:t>ይ.ሕ.</w:t>
      </w:r>
      <w:r>
        <w:rPr>
          <w:rFonts w:ascii="Nyala" w:hAnsi="Nyala" w:eastAsia="Nyala" w:cs="Nyala"/>
          <w:sz w:val="24"/>
        </w:rPr>
        <w:t xml:space="preserve"> አቤቱ ይቅር በለን፡</w:t>
      </w:r>
    </w:p>
    <w:p>
      <w:pPr>
        <w:spacing w:after="80"/>
      </w:pPr>
      <w:r>
        <w:rPr>
          <w:rFonts w:ascii="Nyala" w:hAnsi="Nyala" w:eastAsia="Nyala" w:cs="Nyala"/>
          <w:b/>
          <w:sz w:val="24"/>
        </w:rPr>
        <w:t>ይ.ካ.</w:t>
      </w:r>
      <w:r>
        <w:rPr>
          <w:rFonts w:ascii="Nyala" w:hAnsi="Nyala" w:eastAsia="Nyala" w:cs="Nyala"/>
          <w:sz w:val="24"/>
        </w:rPr>
        <w:t xml:space="preserve"> ሰላም ለሁላችሁ ይሁን ፡</w:t>
      </w:r>
    </w:p>
    <w:p>
      <w:pPr>
        <w:spacing w:after="80"/>
      </w:pPr>
      <w:r>
        <w:rPr>
          <w:rFonts w:ascii="Nyala" w:hAnsi="Nyala" w:eastAsia="Nyala" w:cs="Nyala"/>
          <w:b/>
          <w:sz w:val="24"/>
        </w:rPr>
        <w:t>ይ.ሕ.</w:t>
      </w:r>
      <w:r>
        <w:rPr>
          <w:rFonts w:ascii="Nyala" w:hAnsi="Nyala" w:eastAsia="Nyala" w:cs="Nyala"/>
          <w:sz w:val="24"/>
        </w:rPr>
        <w:t xml:space="preserve"> ከመንፈስህ ጋራ፡</w:t>
      </w:r>
    </w:p>
    <w:p>
      <w:pPr>
        <w:spacing w:after="80"/>
      </w:pPr>
      <w:r>
        <w:rPr>
          <w:rFonts w:ascii="Nyala" w:hAnsi="Nyala" w:eastAsia="Nyala" w:cs="Nyala"/>
          <w:b/>
          <w:sz w:val="24"/>
        </w:rPr>
        <w:t xml:space="preserve">English: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Stand up for prayer.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Lord, have mercy upon us.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Peace be unto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2"/>
      </w:pPr>
      <w:r>
        <w:rPr>
          <w:rFonts w:ascii="Nyala" w:hAnsi="Nyala" w:eastAsia="Nyala" w:cs="Nyala"/>
          <w:b/>
        </w:rPr>
        <w:t>፻፰ / 108</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ጸሎተ ፈትቶ ፡ ወካዕበ ነአኵቶ ለእግዚአብሔር አኃዜ ኵሉ ዓለም አቡሁ ለእግዚእነ ወአምላክነ ወመድኃኒነ ኢየሱስ ክርስቶስ እስመ ውእቱ ዘረሰየነ ድልዋነ ይእዜኒ ከመ ንቁም ውስተ ዝንቱ መካን ቅዱስ ወንጹሕ ወናንሥእ እደዊነ ኀበ መልዕልት ወንትቀነይ ለስሙ ቅዱስ፡</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የመፌተት ጸሎት፡ ዳግመኛም ሁሉን የያዘ የጌታችንንና የመድኃኒታችንን የኢየሱስ ክርስቶስን አባት እግዚአብሔርን እናመሰግነዋለን ፡ ዛሬም ቅዱስ ንጹሕ በሚሆን በዚህ ቦታ እንቆም ዘንድ እርሱ የበቃን አድርጎናልና ፡ እጃችንንም ወደ ላይ አንሥተን ለተቀደሰ ስሙ እንገዛ ዘንድ እርሱ የተዘጋጀን አድርጎናልና፡</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108.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Prayer of fraction. Again we give thanks unto God almighty the Father of our Lord and our God and our Saviour Jesus Christ, because he has made us worthy even now to stand in this holy and pure place and lift up our hands and minister unto His holy name.</w:t>
      </w:r>
    </w:p>
    <w:p>
      <w:pPr>
        <w:pStyle w:val="Heading1"/>
      </w:pPr>
      <w:r>
        <w:rPr>
          <w:rFonts w:ascii="Nyala" w:hAnsi="Nyala" w:eastAsia="Nyala" w:cs="Nyala"/>
          <w:b/>
        </w:rPr>
        <w:t>Page 291 (printed ፪፻፹፪ / 282) — ቅዳሴ ባስልዮስ / Anaphora of Basil</w:t>
      </w:r>
    </w:p>
    <w:p>
      <w:pPr>
        <w:pStyle w:val="Heading2"/>
      </w:pPr>
      <w:r>
        <w:rPr>
          <w:rFonts w:ascii="Nyala" w:hAnsi="Nyala" w:eastAsia="Nyala" w:cs="Nyala"/>
          <w:b/>
        </w:rPr>
        <w:t>፻፱ / 109</w:t>
      </w:r>
    </w:p>
    <w:p>
      <w:pPr>
        <w:spacing w:after="80"/>
      </w:pPr>
      <w:r>
        <w:rPr>
          <w:rFonts w:ascii="Nyala" w:hAnsi="Nyala" w:eastAsia="Nyala" w:cs="Nyala"/>
          <w:b/>
          <w:sz w:val="24"/>
        </w:rPr>
        <w:t xml:space="preserve">ግዕዝ: </w:t>
      </w:r>
      <w:r>
        <w:rPr>
          <w:rFonts w:ascii="Nyala" w:hAnsi="Nyala" w:eastAsia="Nyala" w:cs="Nyala"/>
          <w:sz w:val="24"/>
        </w:rPr>
        <w:t>ኪያሁ ካዕበ ንስእሎ ከመ ይረስየነ ድልዋነ ለዕርገት ወለተሳትፎ ምሥጢራቲሁ መለኮታዊት እንተ ኢትመውት ሥጋሁ ቅዱስ ወደመ መሢሁ ክቡር አኃዜ ኵሉ እግዚአብሔር አምላክነ ፡</w:t>
      </w:r>
    </w:p>
    <w:p>
      <w:pPr>
        <w:spacing w:after="80"/>
      </w:pPr>
      <w:r>
        <w:rPr>
          <w:rFonts w:ascii="Nyala" w:hAnsi="Nyala" w:eastAsia="Nyala" w:cs="Nyala"/>
          <w:b/>
          <w:sz w:val="24"/>
        </w:rPr>
        <w:t xml:space="preserve">አማርኛ: </w:t>
      </w:r>
      <w:r>
        <w:rPr>
          <w:rFonts w:ascii="Nyala" w:hAnsi="Nyala" w:eastAsia="Nyala" w:cs="Nyala"/>
          <w:sz w:val="24"/>
        </w:rPr>
        <w:t>ሁሉን የያዘ አምላካችን እግዚአብሔር ለዕርገትና የማትሞት መለኮታዊት ምሥጢሩን የመሢሑን ቅዱስ ሥጋውንና ክቡር ደሙን ለመሳተፍ የበቃን ያደርገን ዘንድ ዳግመኛም እርሱን እንለምነው፡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109. Let us also entreat the almighty Lord our God that he may make us worthy even of the communion and participation of his divine and undying mysteries, the holy body and the precious blood of his Chirst.</w:t>
      </w:r>
    </w:p>
    <w:p>
      <w:pPr>
        <w:pStyle w:val="Heading2"/>
      </w:pPr>
      <w:r>
        <w:rPr>
          <w:rFonts w:ascii="Nyala" w:hAnsi="Nyala" w:eastAsia="Nyala" w:cs="Nyala"/>
          <w:b/>
        </w:rPr>
        <w:t>፻፲ / 110</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ጸልዩ ፡ </w:t>
      </w:r>
      <w:r>
        <w:rPr>
          <w:rFonts w:ascii="Nyala" w:hAnsi="Nyala" w:eastAsia="Nyala" w:cs="Nyala"/>
          <w:b/>
          <w:sz w:val="24"/>
        </w:rPr>
        <w:t>ይ. ሕ.</w:t>
      </w:r>
      <w:r>
        <w:rPr>
          <w:rFonts w:ascii="Nyala" w:hAnsi="Nyala" w:eastAsia="Nyala" w:cs="Nyala"/>
          <w:sz w:val="24"/>
        </w:rPr>
        <w:t xml:space="preserve"> አቡነ ዘበሰማያት፡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ጸልዩ ፡ </w:t>
      </w:r>
      <w:r>
        <w:rPr>
          <w:rFonts w:ascii="Nyala" w:hAnsi="Nyala" w:eastAsia="Nyala" w:cs="Nyala"/>
          <w:b/>
          <w:sz w:val="24"/>
        </w:rPr>
        <w:t>ይ.ሕ.</w:t>
      </w:r>
      <w:r>
        <w:rPr>
          <w:rFonts w:ascii="Nyala" w:hAnsi="Nyala" w:eastAsia="Nyala" w:cs="Nyala"/>
          <w:sz w:val="24"/>
        </w:rPr>
        <w:t xml:space="preserve"> አቡነ ዘበሰማያት፡ (ቅዳ. ሐዋ. ፳፡)፡</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110.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pray.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Our Father who are in heaven ...</w:t>
      </w:r>
    </w:p>
    <w:p>
      <w:pPr>
        <w:pStyle w:val="Heading2"/>
      </w:pPr>
      <w:r>
        <w:rPr>
          <w:rFonts w:ascii="Nyala" w:hAnsi="Nyala" w:eastAsia="Nyala" w:cs="Nyala"/>
          <w:b/>
        </w:rPr>
        <w:t>፻፲፩ / 111</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እግዚእ እግዚኦ እግዚአብሔር አምላክነ ዐቢይ ዘለዓለም ወመድምም ስብሐቲሁ ክቡር ዘየዐቅብ ኪዳኖ ወምሕረቶ ለእለ ያፈቅርዎ በኵሉ ልቦሙ ፡</w:t>
      </w:r>
    </w:p>
    <w:p>
      <w:pPr>
        <w:spacing w:after="80"/>
      </w:pPr>
      <w:r>
        <w:rPr>
          <w:rFonts w:ascii="Nyala" w:hAnsi="Nyala" w:eastAsia="Nyala" w:cs="Nyala"/>
          <w:b/>
          <w:sz w:val="24"/>
        </w:rPr>
        <w:t xml:space="preserve">አማርኛ: </w:t>
      </w:r>
      <w:r>
        <w:rPr>
          <w:rFonts w:ascii="Nyala" w:hAnsi="Nyala" w:eastAsia="Nyala" w:cs="Nyala"/>
          <w:b/>
          <w:sz w:val="24"/>
        </w:rPr>
        <w:t>ይ. ካ.</w:t>
      </w:r>
      <w:r>
        <w:rPr>
          <w:rFonts w:ascii="Nyala" w:hAnsi="Nyala" w:eastAsia="Nyala" w:cs="Nyala"/>
          <w:sz w:val="24"/>
        </w:rPr>
        <w:t xml:space="preserve"> አቤቱ ጌታችንና አምላካችን እግዚአብሔር ለዘለዓለሙ ገናና ጌትነቱ ድንቅ የሚሆን ክቡር፡ በፍጹም ልቡናቸው ለሚወዱት ሰዎች ቃል ኪዳኑን ምሕረቱንም የሚጠብቅ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Master, Lord, Lord our God, for ever great, you are he whose honourable glory is wonderful, who keeps his covenant and mercy with those who love him from all their hearts,</w:t>
      </w:r>
    </w:p>
    <w:p>
      <w:pPr>
        <w:pStyle w:val="Heading2"/>
      </w:pPr>
      <w:r>
        <w:rPr>
          <w:rFonts w:ascii="Nyala" w:hAnsi="Nyala" w:eastAsia="Nyala" w:cs="Nyala"/>
          <w:b/>
        </w:rPr>
        <w:t>፻፲፪ / 112</w:t>
      </w:r>
    </w:p>
    <w:p>
      <w:pPr>
        <w:spacing w:after="80"/>
      </w:pPr>
      <w:r>
        <w:rPr>
          <w:rFonts w:ascii="Nyala" w:hAnsi="Nyala" w:eastAsia="Nyala" w:cs="Nyala"/>
          <w:b/>
          <w:sz w:val="24"/>
        </w:rPr>
        <w:t xml:space="preserve">ግዕዝ: </w:t>
      </w:r>
      <w:r>
        <w:rPr>
          <w:rFonts w:ascii="Nyala" w:hAnsi="Nyala" w:eastAsia="Nyala" w:cs="Nyala"/>
          <w:sz w:val="24"/>
        </w:rPr>
        <w:t>እስመ ውእቱ ዘጸገወነ መድኃኒተ እምኃጣውኢነ በዋሕድ ወልዱ ኢየሱስ ክርስቶስ እግዚእነ ሕይወተ ኵሉ ዓለም ረዳኢ ለእለ ይጐይዩ ኀቤሁ ወተስፋሆሙ ለእለ ይጸርሑ ኪያሁ ፡</w:t>
      </w:r>
    </w:p>
    <w:p>
      <w:pPr>
        <w:spacing w:after="80"/>
      </w:pPr>
      <w:r>
        <w:rPr>
          <w:rFonts w:ascii="Nyala" w:hAnsi="Nyala" w:eastAsia="Nyala" w:cs="Nyala"/>
          <w:b/>
          <w:sz w:val="24"/>
        </w:rPr>
        <w:t xml:space="preserve">አማርኛ: </w:t>
      </w:r>
      <w:r>
        <w:rPr>
          <w:rFonts w:ascii="Nyala" w:hAnsi="Nyala" w:eastAsia="Nyala" w:cs="Nyala"/>
          <w:sz w:val="24"/>
        </w:rPr>
        <w:t>በአንድ ልጁ በጌታችን በኢየሱስ ክርስቶስ ከኃጢአታችን መዳንን የሰጠን፡ የሁሉ ሕይወት ወደርሱ የሚሸሹትን የሚረዳ፡ ወደርሱ ለሚጮሁ ሰዎች ተስፋቸው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112. who granted us salvation from our sins through his only-begotten Son Jesus Christ, our Lord, the life of all, the helper of those who flee to him and the hope of those who cry unto him,</w:t>
      </w:r>
    </w:p>
    <w:p>
      <w:pPr>
        <w:pStyle w:val="Heading2"/>
      </w:pPr>
      <w:r>
        <w:rPr>
          <w:rFonts w:ascii="Nyala" w:hAnsi="Nyala" w:eastAsia="Nyala" w:cs="Nyala"/>
          <w:b/>
        </w:rPr>
        <w:t>፻፲፫ / 113</w:t>
      </w:r>
    </w:p>
    <w:p>
      <w:pPr>
        <w:spacing w:after="80"/>
      </w:pPr>
      <w:r>
        <w:rPr>
          <w:rFonts w:ascii="Nyala" w:hAnsi="Nyala" w:eastAsia="Nyala" w:cs="Nyala"/>
          <w:b/>
          <w:sz w:val="24"/>
        </w:rPr>
        <w:t xml:space="preserve">ግዕዝ: </w:t>
      </w:r>
      <w:r>
        <w:rPr>
          <w:rFonts w:ascii="Nyala" w:hAnsi="Nyala" w:eastAsia="Nyala" w:cs="Nyala"/>
          <w:sz w:val="24"/>
        </w:rPr>
        <w:t>ዘይቀውሙ ቅድሜሁ አልፍ አእላፍ ወትእልፊተ አእላፋት መላእክት ወሊቃነ መላእክት ቅዱሳን ኪሩቤል ወሱራፌል ወኵሉ ጉባኤ ዘኢይትኃለቍ እምኃይላት ሰማያውያን ፡</w:t>
      </w:r>
    </w:p>
    <w:p>
      <w:pPr>
        <w:spacing w:after="80"/>
      </w:pPr>
      <w:r>
        <w:rPr>
          <w:rFonts w:ascii="Nyala" w:hAnsi="Nyala" w:eastAsia="Nyala" w:cs="Nyala"/>
          <w:b/>
          <w:sz w:val="24"/>
        </w:rPr>
        <w:t xml:space="preserve">አማርኛ: </w:t>
      </w:r>
      <w:r>
        <w:rPr>
          <w:rFonts w:ascii="Nyala" w:hAnsi="Nyala" w:eastAsia="Nyala" w:cs="Nyala"/>
          <w:sz w:val="24"/>
        </w:rPr>
        <w:t>እልፍ አእላፋትና ትእልፊተ አእላፋት መላእክት፡ ሊቃነ መላእክትም፡ ቅዱሳን ሱራፌልና ኪሩቤል ከሰማያውያን ኃይላት ወገን ስፍር ቍጥር የሌለው ጉባኤ በፊቱ የሚቆሙለት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113. before whom stand thousands of thousand and ten thousand and ten thousand of thousand of holy angels and archangels, Seraphim and Cherubim and all the countless congregation of heavenly powers.</w:t>
      </w:r>
    </w:p>
    <w:p>
      <w:pPr>
        <w:pStyle w:val="Heading2"/>
      </w:pPr>
      <w:r>
        <w:rPr>
          <w:rFonts w:ascii="Nyala" w:hAnsi="Nyala" w:eastAsia="Nyala" w:cs="Nyala"/>
          <w:b/>
        </w:rPr>
        <w:t>፻፲፬ / 114</w:t>
      </w:r>
    </w:p>
    <w:p>
      <w:pPr>
        <w:spacing w:after="80"/>
      </w:pPr>
      <w:r>
        <w:rPr>
          <w:rFonts w:ascii="Nyala" w:hAnsi="Nyala" w:eastAsia="Nyala" w:cs="Nyala"/>
          <w:b/>
          <w:sz w:val="24"/>
        </w:rPr>
        <w:t xml:space="preserve">ግዕዝ: </w:t>
      </w:r>
      <w:r>
        <w:rPr>
          <w:rFonts w:ascii="Nyala" w:hAnsi="Nyala" w:eastAsia="Nyala" w:cs="Nyala"/>
          <w:sz w:val="24"/>
        </w:rPr>
        <w:t>ኦ እግዚአብሔር ዘቀደስከ ዘንተ ቍርባነ ዘሥሩዕ በቅድሜከ በርደተ መንፈስ ቅዱስ ላዕሌሁ አንጽሐነ ኦ ሊቅነ እምኵሉ አበሳነ ዘኅቡእ ወዘገሀድ ፡</w:t>
      </w:r>
    </w:p>
    <w:p>
      <w:pPr>
        <w:spacing w:after="80"/>
      </w:pPr>
      <w:r>
        <w:rPr>
          <w:rFonts w:ascii="Nyala" w:hAnsi="Nyala" w:eastAsia="Nyala" w:cs="Nyala"/>
          <w:b/>
          <w:sz w:val="24"/>
        </w:rPr>
        <w:t xml:space="preserve">አማርኛ: </w:t>
      </w:r>
      <w:r>
        <w:rPr>
          <w:rFonts w:ascii="Nyala" w:hAnsi="Nyala" w:eastAsia="Nyala" w:cs="Nyala"/>
          <w:sz w:val="24"/>
        </w:rPr>
        <w:t>እግዚአብሔር ሆይ፡ በፊትህ የተዘጋጀ ይህን ቍርባን በላዩ በመንፈስ ቅዱስ መውረድ የለወጥህ ጌታችን ሆይ ከተሠወረውና ከተገለጸው በደላችን ሁሉ አንጻን፡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114. O God who have sanctified this offering, which has been prepared before you, through the descent of the Holy Spirit upon it, clean as, O Master, from all our sins, hidden and open.</w:t>
      </w:r>
    </w:p>
    <w:p>
      <w:pPr>
        <w:pStyle w:val="Heading1"/>
      </w:pPr>
      <w:r>
        <w:rPr>
          <w:rFonts w:ascii="Nyala" w:hAnsi="Nyala" w:eastAsia="Nyala" w:cs="Nyala"/>
          <w:b/>
        </w:rPr>
        <w:t>Page 292 (printed ፪፻፹፫ / 283) — ቅዳሴ ባስልዮስ / Anaphora of Basil</w:t>
      </w:r>
    </w:p>
    <w:p>
      <w:pPr>
        <w:pStyle w:val="Heading2"/>
      </w:pPr>
      <w:r>
        <w:rPr>
          <w:rFonts w:ascii="Nyala" w:hAnsi="Nyala" w:eastAsia="Nyala" w:cs="Nyala"/>
          <w:b/>
        </w:rPr>
        <w:t>፻፲፭ / 115</w:t>
      </w:r>
    </w:p>
    <w:p>
      <w:pPr>
        <w:spacing w:after="80"/>
      </w:pPr>
      <w:r>
        <w:rPr>
          <w:rFonts w:ascii="Nyala" w:hAnsi="Nyala" w:eastAsia="Nyala" w:cs="Nyala"/>
          <w:b/>
          <w:sz w:val="24"/>
        </w:rPr>
        <w:t xml:space="preserve">ግዕዝ: </w:t>
      </w:r>
      <w:r>
        <w:rPr>
          <w:rFonts w:ascii="Nyala" w:hAnsi="Nyala" w:eastAsia="Nyala" w:cs="Nyala"/>
          <w:sz w:val="24"/>
        </w:rPr>
        <w:t>ወኵሎ ሕሊና ዘኢያሥምር ኂሩተከ ኦ እግዚአብሔር መፍቀሬ ሰብእ አርኅቅ እምኔነ ወአንጽሕ ነፍሰነ ወሥጋነ ወመንፈሰነ (ወአልባበነ) ከመ በልብ ንጹሕ ወበብርሀተ ነፍስ ወበከናፍር ፍሥሓት ንትሀበል ህየንቴሁ ዘእንበለ ኅፍረት ከመ ንጸውዕከ ኦ አብ ቅዱስ አቡነ ዘበሰማያት፡</w:t>
      </w:r>
    </w:p>
    <w:p>
      <w:pPr>
        <w:spacing w:after="80"/>
      </w:pPr>
      <w:r>
        <w:rPr>
          <w:rFonts w:ascii="Nyala" w:hAnsi="Nyala" w:eastAsia="Nyala" w:cs="Nyala"/>
          <w:b/>
          <w:sz w:val="24"/>
        </w:rPr>
        <w:t xml:space="preserve">አማርኛ: </w:t>
      </w:r>
      <w:r>
        <w:rPr>
          <w:rFonts w:ascii="Nyala" w:hAnsi="Nyala" w:eastAsia="Nyala" w:cs="Nyala"/>
          <w:sz w:val="24"/>
        </w:rPr>
        <w:t>ሰውን የምትወድ እግዚአብሔር ሆይ ቸርነትህን የማያገለግል ክፉውን ሕሊናን ሁሉ ከእኛ አርቅ፡ ነፍሳችንንና ሥጋችንን መንፈሳችንንና ልቡናችንንም አንጻ፡ ስለ ርሱ ፈንታ በንጹሕ ልቡና በብርሀት ነፍስ ደስ በተሰኙ ከንፈሮች ያለ ማፈር ደፍረን እንጠራህ ዘንድ ልዩ አብ ሆይ በሰማይ ያለህ አባታችን ነህ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115. And let every thought which displeases your goodness, O God, lover of man, be far from us. Cleanse our souls, bodies, spirits and hearts, that we may, with pure heart and enlightened soul and rejoicing lips, dare to call upon you without fear, O holy Father, saying: Our Father who are in heaven.</w:t>
      </w:r>
    </w:p>
    <w:p>
      <w:pPr>
        <w:pStyle w:val="Heading2"/>
      </w:pPr>
      <w:r>
        <w:rPr>
          <w:rFonts w:ascii="Nyala" w:hAnsi="Nyala" w:eastAsia="Nyala" w:cs="Nyala"/>
          <w:b/>
        </w:rPr>
        <w:t>፻፲፮ / 116</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ሠራዊተ መላእክቲሁ ለመድኃኔ ዓለም ይቀውሙ ቅድሜሁ ለመድኃኔ ዓለም፡ ወይከልልዎ ለመድኃኔ ዓለም ሥጋሁ ወደሙ ለመድኃኔ ዓለም ፡ ወንበጽሕ ቅድመ ገጹ ለመድኃኔ ዓለም በአሚነ ዚአሁ ለክርስቶስ ንግኒ፡</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የመድኃኔ ዓለም የመላእክት ሠራዊት በመድኃኔ ዓለም ፊት ይቆማሉ፡ መድኃኔ ዓለምን ያመሰግኑታል የመድኃኔ ዓለም ሥጋውና ደሙ ይህ ነው፡ ወደ መድኃኔ ዓለም ፊት እንቅረብ፡ እርሱን በማመን ለክርስቶስ እንገዛ፡</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116.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hosts of the angels of the Saviour of the world stand before the Saviour of the world and they encircle the Saviour of the world, even the body and blood of the Saviour of the world. Let us draw near the face of the Saviour of the world. In that faith which is of him let us submit ourselves to Christ.</w:t>
      </w:r>
    </w:p>
    <w:p>
      <w:pPr>
        <w:pStyle w:val="Heading2"/>
      </w:pPr>
      <w:r>
        <w:rPr>
          <w:rFonts w:ascii="Nyala" w:hAnsi="Nyala" w:eastAsia="Nyala" w:cs="Nyala"/>
          <w:b/>
        </w:rPr>
        <w:t>፻፲፯ / 117</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ንፍቅ ፡ አርኅዉ ኖኃተ መኳንንት፡</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መኳንንት ደጆችን ክፈቱ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117. Asst.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princes, open the gates.</w:t>
      </w:r>
    </w:p>
    <w:p>
      <w:pPr>
        <w:pStyle w:val="Heading2"/>
      </w:pPr>
      <w:r>
        <w:rPr>
          <w:rFonts w:ascii="Nyala" w:hAnsi="Nyala" w:eastAsia="Nyala" w:cs="Nyala"/>
          <w:b/>
        </w:rPr>
        <w:t>፻፲፰ / 118</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እለ ትቀውሙ አትሕቱ ርእሰክሙ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የቆማችሁ ሰዎች ራሳችሁን ዝቅ ዝቅ አድርጉ፡</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118.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who are standing, bow your heads.</w:t>
      </w:r>
    </w:p>
    <w:p>
      <w:pPr>
        <w:pStyle w:val="Heading2"/>
      </w:pPr>
      <w:r>
        <w:rPr>
          <w:rFonts w:ascii="Nyala" w:hAnsi="Nyala" w:eastAsia="Nyala" w:cs="Nyala"/>
          <w:b/>
        </w:rPr>
        <w:t>፻፲፱ / 119</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ናሁ ሀሎ ምስሌነ ዮም ዲበ ዝንቱ ማዕድ አማኑኤል በግዑ ለእግዚአብሔር ዘያአትት ኃጢአተ ዓለም ወሀቤ ቃሉ ዲበ መናብርት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የዓለሙን ኃጢአት የሚያስወግድ የእግዚአብሔር በግ አማኑኤል ዛሬ ከኛ ጋራ በዚህ ማዕድ ላይ እነሆ አለ ፡ በመናብርት ላይ ቃሉን የሚሰጥ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119.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Behold, with us today at this table is Emmanuel, the Lamb of God that takes away the sin of the world, giver of his word through the thrones,</w:t>
      </w:r>
    </w:p>
    <w:p>
      <w:pPr>
        <w:pStyle w:val="Heading2"/>
      </w:pPr>
      <w:r>
        <w:rPr>
          <w:rFonts w:ascii="Nyala" w:hAnsi="Nyala" w:eastAsia="Nyala" w:cs="Nyala"/>
          <w:b/>
        </w:rPr>
        <w:t>፻፳ / 120</w:t>
      </w:r>
    </w:p>
    <w:p>
      <w:pPr>
        <w:spacing w:after="80"/>
      </w:pPr>
      <w:r>
        <w:rPr>
          <w:rFonts w:ascii="Nyala" w:hAnsi="Nyala" w:eastAsia="Nyala" w:cs="Nyala"/>
          <w:b/>
          <w:sz w:val="24"/>
        </w:rPr>
        <w:t xml:space="preserve">ግዕዝ: </w:t>
      </w:r>
      <w:r>
        <w:rPr>
          <w:rFonts w:ascii="Nyala" w:hAnsi="Nyala" w:eastAsia="Nyala" w:cs="Nyala"/>
          <w:sz w:val="24"/>
        </w:rPr>
        <w:t>ወኵሎሙ ሠራዊተ መላእክት እለ ይቀውሙ ቅድሜሁ ይጸርሑ ወይባርክዎ ለእግዚአብሔር ወሊቃነ መላእክት ያደንኑ ወይሰግዱ ለበዓለ ዐቢይ ስም ዘኢያስተርኢ ፡</w:t>
      </w:r>
    </w:p>
    <w:p>
      <w:pPr>
        <w:spacing w:after="80"/>
      </w:pPr>
      <w:r>
        <w:rPr>
          <w:rFonts w:ascii="Nyala" w:hAnsi="Nyala" w:eastAsia="Nyala" w:cs="Nyala"/>
          <w:b/>
          <w:sz w:val="24"/>
        </w:rPr>
        <w:t xml:space="preserve">አማርኛ: </w:t>
      </w:r>
      <w:r>
        <w:rPr>
          <w:rFonts w:ascii="Nyala" w:hAnsi="Nyala" w:eastAsia="Nyala" w:cs="Nyala"/>
          <w:sz w:val="24"/>
        </w:rPr>
        <w:t>በፊቱ የሚቆሙ የመላእክት ሠራዊትም ሁሉ ጮኸው ያመሰግኑታል፡ የመላእክት አለቆችም ለማይታይ ለገናና ስም ባለቤት ዘንበል ብለው ይሰግዳሉ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120. all the hosts of angels who stand before him cry and bless him, and archangels bow and worship him who has a great name which is invisible.</w:t>
      </w:r>
    </w:p>
    <w:p>
      <w:pPr>
        <w:pStyle w:val="Heading1"/>
      </w:pPr>
      <w:r>
        <w:rPr>
          <w:rFonts w:ascii="Nyala" w:hAnsi="Nyala" w:eastAsia="Nyala" w:cs="Nyala"/>
          <w:b/>
        </w:rPr>
        <w:t>Page 293 (printed ፪፻፹፬ / 284) — ቅዳሴ ባስልዮስ / Anaphora of Basil</w:t>
      </w:r>
    </w:p>
    <w:p>
      <w:pPr>
        <w:pStyle w:val="Heading2"/>
      </w:pPr>
      <w:r>
        <w:rPr>
          <w:rFonts w:ascii="Nyala" w:hAnsi="Nyala" w:eastAsia="Nyala" w:cs="Nyala"/>
          <w:b/>
        </w:rPr>
        <w:t>፻፳፩ / 121</w:t>
      </w:r>
    </w:p>
    <w:p>
      <w:pPr>
        <w:spacing w:after="80"/>
      </w:pPr>
      <w:r>
        <w:rPr>
          <w:rFonts w:ascii="Nyala" w:hAnsi="Nyala" w:eastAsia="Nyala" w:cs="Nyala"/>
          <w:b/>
          <w:sz w:val="24"/>
        </w:rPr>
        <w:t xml:space="preserve">ግዕዝ: </w:t>
      </w:r>
      <w:r>
        <w:rPr>
          <w:rFonts w:ascii="Nyala" w:hAnsi="Nyala" w:eastAsia="Nyala" w:cs="Nyala"/>
          <w:sz w:val="24"/>
        </w:rPr>
        <w:t>፬ቱ እንስሳ ሰባሕያን ወመዘምራን እለ ይጸውሩ መንበሮ ይጸርሑ ወይባርክዎ ለእግዚአብሔር ፳ወ፬ ካህናተ ሰማይ ዘበእደዊሆሙ ማዕጠንተ ወርቅ ምሉዓን ዕጣን ዘውእቶሙ ጸሎተ ንጹሓን ያዐርጉ ዲበ መልዕልት መሥዋዕተ ውኩፈ ቅድመ ሕያው እስከ ለዓለመ ዓለም ፡</w:t>
      </w:r>
    </w:p>
    <w:p>
      <w:pPr>
        <w:spacing w:after="80"/>
      </w:pPr>
      <w:r>
        <w:rPr>
          <w:rFonts w:ascii="Nyala" w:hAnsi="Nyala" w:eastAsia="Nyala" w:cs="Nyala"/>
          <w:b/>
          <w:sz w:val="24"/>
        </w:rPr>
        <w:t xml:space="preserve">አማርኛ: </w:t>
      </w:r>
      <w:r>
        <w:rPr>
          <w:rFonts w:ascii="Nyala" w:hAnsi="Nyala" w:eastAsia="Nyala" w:cs="Nyala"/>
          <w:sz w:val="24"/>
        </w:rPr>
        <w:t>የሚያመሰግኑና የሚዘምሩ ዙፋኑን የሚሸከሙ አርባዕቱ እንስሳ ጮኸው ያመሰግኑታል፡ ዕጣንን የተመሉ የወርቅ ማዕጠንት በእጆቻቸው ያለ ሃያ ዐራቱ ካህናተ ሰማይ፡ ይኸውም የቅዱሳን ጸሎት ነው፡ እስከ ዘለዓለሙ ሕያው በሆነው ፊት የሚቀበለው መሥዋዕት አድርገው ወደ ላይ ያሳርጋሉ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121. The four praising and singing beasts who carry his throne cry and bless him, and the twenty-four priests, carrying in their hands golden censers full of incense which is the prayer of the pure, offer it upward as an acceptable sacrifice before the living One for ever.</w:t>
      </w:r>
    </w:p>
    <w:p>
      <w:pPr>
        <w:pStyle w:val="Heading2"/>
      </w:pPr>
      <w:r>
        <w:rPr>
          <w:rFonts w:ascii="Nyala" w:hAnsi="Nyala" w:eastAsia="Nyala" w:cs="Nyala"/>
          <w:b/>
        </w:rPr>
        <w:t>፻፳፪ / 122</w:t>
      </w:r>
    </w:p>
    <w:p>
      <w:pPr>
        <w:spacing w:after="80"/>
      </w:pPr>
      <w:r>
        <w:rPr>
          <w:rFonts w:ascii="Nyala" w:hAnsi="Nyala" w:eastAsia="Nyala" w:cs="Nyala"/>
          <w:b/>
          <w:sz w:val="24"/>
        </w:rPr>
        <w:t xml:space="preserve">ግዕዝ: </w:t>
      </w:r>
      <w:r>
        <w:rPr>
          <w:rFonts w:ascii="Nyala" w:hAnsi="Nyala" w:eastAsia="Nyala" w:cs="Nyala"/>
          <w:sz w:val="24"/>
        </w:rPr>
        <w:t>ደናግል ንጹሓን እለ ሐፀቡ አልባሲሆሙ በደመ በግዑ ዘውእቶሙ ፻፵፬ ሺህ ሕፃናት ይሴብሕዎ ወይባርክዎ ለእግዚአብሔር ፀባዖት እንዘ ይብሉ ፡ አሜን ሃሌ ሉያ ቅዱስ እግዚአብሔር (አብ) ፀባዖት አሜን፡ ሃሌ ሉያ ቅዱስ ወልድ ዋሕድ ኢየሱስ ክርስቶስ እግዚእነ አሜን ፡ ሃሌ ሉያ ቅዱስ መንፈስ ቅዱስ ጸራቅሊጦስ መጽንዒ አሜን ፡ ሃሌ ሉያ ቅድስት ወጎሪት ወላዲተ አምላክ ማርያም ድንግል አሜን፡ ሃሌ ሉያ ንጽሕት ወጎሪት ዓዲ ዛቲ መሥዋዕት አሜን ሃሌ ሉያ ፡</w:t>
      </w:r>
    </w:p>
    <w:p>
      <w:pPr>
        <w:spacing w:after="80"/>
      </w:pPr>
      <w:r>
        <w:rPr>
          <w:rFonts w:ascii="Nyala" w:hAnsi="Nyala" w:eastAsia="Nyala" w:cs="Nyala"/>
          <w:b/>
          <w:sz w:val="24"/>
        </w:rPr>
        <w:t xml:space="preserve">አማርኛ: </w:t>
      </w:r>
      <w:r>
        <w:rPr>
          <w:rFonts w:ascii="Nyala" w:hAnsi="Nyala" w:eastAsia="Nyala" w:cs="Nyala"/>
          <w:sz w:val="24"/>
        </w:rPr>
        <w:t>በበጉ ደም ልብሶቻቸውን ያጠቡ ንጹሓን ደናግል፡ እሊኸውም ዐሥራ አራት እልፍ ከአራት ሺህ ሕፃናት አሸናፊ እግዚአብሔርን ያመሰግኑታል፡ ያከብሩታልም፡ እንዲህ እያሉ ፡ አሜን ሃሌ ሉያ አሸናፊ እግዚአብሔር አብ ቅዱስ ነው ፡ አሜን ፡ ሃሌ ሉያ፡ ጌታችን ወልድ ዋሕድ ኢየሱስ ክርስቶስ ቅዱስ ነው አሜን ፡ ሃሌ ሉያ፡ መጽኛ የሚሆን ጸራቅሊጦስ መንፈስ ቅዱስ ነው አሜን ፡ ሃሌ ሉያ፡ አምላክን የወለደች ድንግል ማርያም የተቀደሰችና የተመረጠች ናት አሜን ፡ ሃሌ ሉያ፡ ዳግመኛ ይህች መሥዋዕት የነጻች የተመረጠች ናት አሜን ሃሌ ሉያ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122. The hundred and forty-four thousand pure virgins who washed their robes in the blood of the Lamb praise and bless the Lord of hosts saying: Amen halleluia, holy Father Lord of hosts, Amen. Halleluia, holy only-begotten Son, Jesus Christ, our Lord, Amen. Halleluia, holy holy Spirit the comforter Paraclete, Amen. Halleluia, holy and chosen Virgin Mary, mother of God, Amen. Halleluia, this sacrifice, pure also and chosen, Amen halleluia.</w:t>
      </w:r>
    </w:p>
    <w:p>
      <w:pPr>
        <w:pStyle w:val="Heading2"/>
      </w:pPr>
      <w:r>
        <w:rPr>
          <w:rFonts w:ascii="Nyala" w:hAnsi="Nyala" w:eastAsia="Nyala" w:cs="Nyala"/>
          <w:b/>
        </w:rPr>
        <w:t>፻፳፫ / 123</w:t>
      </w:r>
    </w:p>
    <w:p>
      <w:pPr>
        <w:spacing w:after="80"/>
      </w:pPr>
      <w:r>
        <w:rPr>
          <w:rFonts w:ascii="Nyala" w:hAnsi="Nyala" w:eastAsia="Nyala" w:cs="Nyala"/>
          <w:b/>
          <w:sz w:val="24"/>
        </w:rPr>
        <w:t xml:space="preserve">ግዕዝ: </w:t>
      </w:r>
      <w:r>
        <w:rPr>
          <w:rFonts w:ascii="Nyala" w:hAnsi="Nyala" w:eastAsia="Nyala" w:cs="Nyala"/>
          <w:sz w:val="24"/>
        </w:rPr>
        <w:t>ወበእንተ ዝንቱ መድኃኒነ ይኬልሕ እንዘ ይብል እስመ ሥጋዮኒ መብልዐ ጽድቅ ዘበአማን ወደምየኒ ስቴ ሕይወት ዘበአማን ዘበልዐ ሥጋየ ወሰትየ ደምየ ይሄሉ ምስሌየ ወአነሂ ካዕበ እሄሉ ምስሌሁ ፡</w:t>
      </w:r>
    </w:p>
    <w:p>
      <w:pPr>
        <w:spacing w:after="80"/>
      </w:pPr>
      <w:r>
        <w:rPr>
          <w:rFonts w:ascii="Nyala" w:hAnsi="Nyala" w:eastAsia="Nyala" w:cs="Nyala"/>
          <w:b/>
          <w:sz w:val="24"/>
        </w:rPr>
        <w:t xml:space="preserve">አማርኛ: </w:t>
      </w:r>
      <w:r>
        <w:rPr>
          <w:rFonts w:ascii="Nyala" w:hAnsi="Nyala" w:eastAsia="Nyala" w:cs="Nyala"/>
          <w:sz w:val="24"/>
        </w:rPr>
        <w:t>ስለዚህ መድኃኒታችን ይጮሃል እንዲህ እያለ፡ ሥጋዬ እውነተኛ የጽድቅ መብል ነው፡ ደሜም እውነተኛ የሕይወት መጠጥ ነውና ሥጋዬን የበላ ደሜንም የጠጣ ከእኔ ጋራ ይኖራል፡ ዳግመኛ እኔም ከርሱ ጋራ እኖራለሁ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123. For this reason our Saviour cried saying, "My flesh is indeed the meat of righteousness and my blood is indeed the drink of life; he that eats my flesh and drinks my blood dwells in me and I also dwell in him,"</w:t>
      </w:r>
    </w:p>
    <w:p>
      <w:pPr>
        <w:pStyle w:val="Heading1"/>
      </w:pPr>
      <w:r>
        <w:rPr>
          <w:rFonts w:ascii="Nyala" w:hAnsi="Nyala" w:eastAsia="Nyala" w:cs="Nyala"/>
          <w:b/>
        </w:rPr>
        <w:t>Page 294 (printed ፪፻፹፭ / 285) — ቅዳሴ ባስልዮስ / Anaphora of Basil</w:t>
      </w:r>
    </w:p>
    <w:p>
      <w:pPr>
        <w:pStyle w:val="Heading2"/>
      </w:pPr>
      <w:r>
        <w:rPr>
          <w:rFonts w:ascii="Nyala" w:hAnsi="Nyala" w:eastAsia="Nyala" w:cs="Nyala"/>
          <w:b/>
        </w:rPr>
        <w:t>፻፳፬ / 124</w:t>
      </w:r>
    </w:p>
    <w:p>
      <w:pPr>
        <w:spacing w:after="80"/>
      </w:pPr>
      <w:r>
        <w:rPr>
          <w:rFonts w:ascii="Nyala" w:hAnsi="Nyala" w:eastAsia="Nyala" w:cs="Nyala"/>
          <w:b/>
          <w:sz w:val="24"/>
        </w:rPr>
        <w:t xml:space="preserve">ግዕዝ: </w:t>
      </w:r>
      <w:r>
        <w:rPr>
          <w:rFonts w:ascii="Nyala" w:hAnsi="Nyala" w:eastAsia="Nyala" w:cs="Nyala"/>
          <w:sz w:val="24"/>
        </w:rPr>
        <w:t>ከመ በልብ ንጹሕ ወበከናፍር ፍሥሓት ንድፍር በሞገስ ወንበል ኦ እግዚአብሔር አብ ቅዱስ አቡነ ዘበሰማያት ፡</w:t>
      </w:r>
    </w:p>
    <w:p>
      <w:pPr>
        <w:spacing w:after="80"/>
      </w:pPr>
      <w:r>
        <w:rPr>
          <w:rFonts w:ascii="Nyala" w:hAnsi="Nyala" w:eastAsia="Nyala" w:cs="Nyala"/>
          <w:b/>
          <w:sz w:val="24"/>
        </w:rPr>
        <w:t xml:space="preserve">አማርኛ: </w:t>
      </w:r>
      <w:r>
        <w:rPr>
          <w:rFonts w:ascii="Nyala" w:hAnsi="Nyala" w:eastAsia="Nyala" w:cs="Nyala"/>
          <w:sz w:val="24"/>
        </w:rPr>
        <w:t>በንጹሕ ልቡና ደስ ባላቸውም ከንፈሮች ደፍረን በባለሚልነት ቅዱስ እግዚአብሔር አብ ሆይ በሰማይ ያለህ አባታችን እንበል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124. that we may, with pure heart and rejoicing lips, graciously dare to say, O holy God the Father, (let us say) Our Father who are in heaven ...</w:t>
      </w:r>
    </w:p>
    <w:p>
      <w:pPr>
        <w:pStyle w:val="Heading2"/>
      </w:pPr>
      <w:r>
        <w:rPr>
          <w:rFonts w:ascii="Nyala" w:hAnsi="Nyala" w:eastAsia="Nyala" w:cs="Nyala"/>
          <w:b/>
        </w:rPr>
        <w:t>፻፳፭ / 125</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ስግዱ ለእግዚአብሔር በፍርሃት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በፍርሃት ሁናችሁ ለእግዚአብሔር ስገዱ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125.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Worship the Lord with fear.</w:t>
      </w:r>
    </w:p>
    <w:p>
      <w:pPr>
        <w:pStyle w:val="Heading2"/>
      </w:pPr>
      <w:r>
        <w:rPr>
          <w:rFonts w:ascii="Nyala" w:hAnsi="Nyala" w:eastAsia="Nyala" w:cs="Nyala"/>
          <w:b/>
        </w:rPr>
        <w:t>፻፳፮ / 126</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ቅድሜከ እግዚኦ ንሰግድ ወንሴብሐከ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አቤቱ በፊትህ እንሰግዳለን፡ እናመሰግንሃለንም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126.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Before you, Lord, we worship and we do glorify you.</w:t>
      </w:r>
    </w:p>
    <w:p>
      <w:pPr>
        <w:pStyle w:val="Heading2"/>
      </w:pPr>
      <w:r>
        <w:rPr>
          <w:rFonts w:ascii="Nyala" w:hAnsi="Nyala" w:eastAsia="Nyala" w:cs="Nyala"/>
          <w:b/>
        </w:rPr>
        <w:t>፻፳፯ / 127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ጸሎተ ንስሓ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ጸሎተ ንስሓ (ቅዳ. ሐዋ. ቍ. ፸፪ - ፹፰)፡</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Prayer of Penitence. (Anaphora of the Apostles No. 72-88).</w:t>
      </w:r>
    </w:p>
    <w:p>
      <w:pPr>
        <w:pStyle w:val="Heading2"/>
      </w:pPr>
      <w:r>
        <w:rPr>
          <w:rFonts w:ascii="Nyala" w:hAnsi="Nyala" w:eastAsia="Nyala" w:cs="Nyala"/>
          <w:b/>
        </w:rPr>
        <w:t>፻፳፰ / 128</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ነጽር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ተመልከት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128.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Give heed.</w:t>
      </w:r>
    </w:p>
    <w:p>
      <w:pPr>
        <w:pStyle w:val="Heading2"/>
      </w:pPr>
      <w:r>
        <w:rPr>
          <w:rFonts w:ascii="Nyala" w:hAnsi="Nyala" w:eastAsia="Nyala" w:cs="Nyala"/>
          <w:b/>
        </w:rPr>
        <w:t>፻፳፱ / 129</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ቅድሳት ለቅዱሳን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ቅድሳት ለቅዱሳን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129.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Holy things for the holy.</w:t>
      </w:r>
    </w:p>
    <w:p>
      <w:pPr>
        <w:pStyle w:val="Heading2"/>
      </w:pPr>
      <w:r>
        <w:rPr>
          <w:rFonts w:ascii="Nyala" w:hAnsi="Nyala" w:eastAsia="Nyala" w:cs="Nyala"/>
          <w:b/>
        </w:rPr>
        <w:t>፻፴ / 130</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፩ አብ ቅዱስ ፩ ወልድ ቅዱስ ፩ ውእቱ መንፈስ ቅዱስ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ቅዱስ አብ አንድ ነው ፡ ቅዱስ ወልድም አንድ ነው ፡ መንፈስ ቅዱስም አንድ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130.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One is the Holy Father, one is the Holy Son, one is the Holy Spirit.</w:t>
      </w:r>
    </w:p>
    <w:p>
      <w:pPr>
        <w:pStyle w:val="Heading2"/>
      </w:pPr>
      <w:r>
        <w:rPr>
          <w:rFonts w:ascii="Nyala" w:hAnsi="Nyala" w:eastAsia="Nyala" w:cs="Nyala"/>
          <w:b/>
        </w:rPr>
        <w:t>፻፴፩ / 131</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እግዚአብሔር ምስለ ኵልክሙ ፡ </w:t>
      </w:r>
      <w:r>
        <w:rPr>
          <w:rFonts w:ascii="Nyala" w:hAnsi="Nyala" w:eastAsia="Nyala" w:cs="Nyala"/>
          <w:b/>
          <w:sz w:val="24"/>
        </w:rPr>
        <w:t>ይ. ሕ.</w:t>
      </w:r>
      <w:r>
        <w:rPr>
          <w:rFonts w:ascii="Nyala" w:hAnsi="Nyala" w:eastAsia="Nyala" w:cs="Nyala"/>
          <w:sz w:val="24"/>
        </w:rPr>
        <w:t xml:space="preserve"> ምስለ መንፈስከ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ጋራ ይሁን፡ </w:t>
      </w:r>
      <w:r>
        <w:rPr>
          <w:rFonts w:ascii="Nyala" w:hAnsi="Nyala" w:eastAsia="Nyala" w:cs="Nyala"/>
          <w:b/>
          <w:sz w:val="24"/>
        </w:rPr>
        <w:t>ይ.ሕ.</w:t>
      </w:r>
      <w:r>
        <w:rPr>
          <w:rFonts w:ascii="Nyala" w:hAnsi="Nyala" w:eastAsia="Nyala" w:cs="Nyala"/>
          <w:sz w:val="24"/>
        </w:rPr>
        <w:t xml:space="preserve"> ከመንፈስህ ጋራ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Lord be with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2"/>
      </w:pPr>
      <w:r>
        <w:rPr>
          <w:rFonts w:ascii="Nyala" w:hAnsi="Nyala" w:eastAsia="Nyala" w:cs="Nyala"/>
          <w:b/>
        </w:rPr>
        <w:t>፻፴፪ / 132</w:t>
      </w:r>
    </w:p>
    <w:p>
      <w:pPr>
        <w:spacing w:after="80"/>
      </w:pPr>
      <w:r>
        <w:rPr>
          <w:rFonts w:ascii="Nyala" w:hAnsi="Nyala" w:eastAsia="Nyala" w:cs="Nyala"/>
          <w:b/>
          <w:sz w:val="24"/>
        </w:rPr>
        <w:t xml:space="preserve">ግዕዝ: </w:t>
      </w:r>
      <w:r>
        <w:rPr>
          <w:rFonts w:ascii="Nyala" w:hAnsi="Nyala" w:eastAsia="Nyala" w:cs="Nyala"/>
          <w:sz w:val="24"/>
        </w:rPr>
        <w:t xml:space="preserve">ወእምዝ ያንሥእ ካህን ኅብስተ ፍጹመ በእዴሁ ወይበል ፡ እግዚኦ መሐረነ ክርስቶስ ፫ተ ጊዜ በልዑል ዜማ፡ ፲ወ፭ተ ጊዜ በንዑስ ዜማ፡ </w:t>
      </w:r>
      <w:r>
        <w:rPr>
          <w:rFonts w:ascii="Nyala" w:hAnsi="Nyala" w:eastAsia="Nyala" w:cs="Nyala"/>
          <w:b/>
          <w:sz w:val="24"/>
        </w:rPr>
        <w:t>ይ. ሕ.</w:t>
      </w:r>
      <w:r>
        <w:rPr>
          <w:rFonts w:ascii="Nyala" w:hAnsi="Nyala" w:eastAsia="Nyala" w:cs="Nyala"/>
          <w:sz w:val="24"/>
        </w:rPr>
        <w:t xml:space="preserve"> ከማሁ ፡ ወእምዝ </w:t>
      </w:r>
      <w:r>
        <w:rPr>
          <w:rFonts w:ascii="Nyala" w:hAnsi="Nyala" w:eastAsia="Nyala" w:cs="Nyala"/>
          <w:b/>
          <w:sz w:val="24"/>
        </w:rPr>
        <w:t>ይ. ካ.</w:t>
      </w:r>
      <w:r>
        <w:rPr>
          <w:rFonts w:ascii="Nyala" w:hAnsi="Nyala" w:eastAsia="Nyala" w:cs="Nyala"/>
          <w:sz w:val="24"/>
        </w:rPr>
        <w:t xml:space="preserve"> ፫ተ ጊዜ </w:t>
      </w:r>
      <w:r>
        <w:rPr>
          <w:rFonts w:ascii="Nyala" w:hAnsi="Nyala" w:eastAsia="Nyala" w:cs="Nyala"/>
          <w:b/>
          <w:sz w:val="24"/>
        </w:rPr>
        <w:t>ይ. ሕ.</w:t>
      </w:r>
      <w:r>
        <w:rPr>
          <w:rFonts w:ascii="Nyala" w:hAnsi="Nyala" w:eastAsia="Nyala" w:cs="Nyala"/>
          <w:sz w:val="24"/>
        </w:rPr>
        <w:t xml:space="preserve"> ፪ተ ጊዜ ፡</w:t>
      </w:r>
    </w:p>
    <w:p>
      <w:pPr>
        <w:spacing w:after="80"/>
      </w:pPr>
      <w:r>
        <w:rPr>
          <w:rFonts w:ascii="Nyala" w:hAnsi="Nyala" w:eastAsia="Nyala" w:cs="Nyala"/>
          <w:b/>
          <w:sz w:val="24"/>
        </w:rPr>
        <w:t xml:space="preserve">አማርኛ: </w:t>
      </w:r>
      <w:r>
        <w:rPr>
          <w:rFonts w:ascii="Nyala" w:hAnsi="Nyala" w:eastAsia="Nyala" w:cs="Nyala"/>
          <w:sz w:val="24"/>
        </w:rPr>
        <w:t xml:space="preserve">ከዚህም በኋላ ቄሱ መላውን ኅብስት በእጁ አንሥቶ ይዞ እንዲህ ይበል ፡ አቤቱ ክርስቶስ ማረን ፫ ጊዜ በልዑል ዜማ ፲፭ ጊዜ በንዑስ ዜማ ፡ </w:t>
      </w:r>
      <w:r>
        <w:rPr>
          <w:rFonts w:ascii="Nyala" w:hAnsi="Nyala" w:eastAsia="Nyala" w:cs="Nyala"/>
          <w:b/>
          <w:sz w:val="24"/>
        </w:rPr>
        <w:t>ይ.ሕ.</w:t>
      </w:r>
      <w:r>
        <w:rPr>
          <w:rFonts w:ascii="Nyala" w:hAnsi="Nyala" w:eastAsia="Nyala" w:cs="Nyala"/>
          <w:sz w:val="24"/>
        </w:rPr>
        <w:t xml:space="preserve"> እንደርሱ ፡ ከዚህም በኋላ </w:t>
      </w:r>
      <w:r>
        <w:rPr>
          <w:rFonts w:ascii="Nyala" w:hAnsi="Nyala" w:eastAsia="Nyala" w:cs="Nyala"/>
          <w:b/>
          <w:sz w:val="24"/>
        </w:rPr>
        <w:t>ይ.ካ.</w:t>
      </w:r>
      <w:r>
        <w:rPr>
          <w:rFonts w:ascii="Nyala" w:hAnsi="Nyala" w:eastAsia="Nyala" w:cs="Nyala"/>
          <w:sz w:val="24"/>
        </w:rPr>
        <w:t xml:space="preserve"> ፫ ጊዜ አቤቱ ክርስቶስ ማረን </w:t>
      </w:r>
      <w:r>
        <w:rPr>
          <w:rFonts w:ascii="Nyala" w:hAnsi="Nyala" w:eastAsia="Nyala" w:cs="Nyala"/>
          <w:b/>
          <w:sz w:val="24"/>
        </w:rPr>
        <w:t>ይ.ሕ.</w:t>
      </w:r>
      <w:r>
        <w:rPr>
          <w:rFonts w:ascii="Nyala" w:hAnsi="Nyala" w:eastAsia="Nyala" w:cs="Nyala"/>
          <w:sz w:val="24"/>
        </w:rPr>
        <w:t xml:space="preserve"> ፪ ጊዜ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132. [RUBRIC] The priest shall then lift up the whole Host with his hand and say: O Lord Christ, have compassion upon us. (three times in a loud chant and fifteen times in a low chant) The people shall repeat his words. Then the priest shall repeat them three times and the people twice.</w:t>
      </w:r>
    </w:p>
    <w:p>
      <w:pPr>
        <w:pStyle w:val="Heading2"/>
      </w:pPr>
      <w:r>
        <w:rPr>
          <w:rFonts w:ascii="Nyala" w:hAnsi="Nyala" w:eastAsia="Nyala" w:cs="Nyala"/>
          <w:b/>
        </w:rPr>
        <w:t>፻፴፫ / 133</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እለ ውስተ ንስሐ ሀለክውሙ አትሕቱ ርእሰክሙ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በንስሐ ውስጥ ያላችሁ ራሳችሁን ዝቅ ዝቅ አድርጉ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133.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that are penitent, bow your heads.</w:t>
      </w:r>
    </w:p>
    <w:p>
      <w:pPr>
        <w:pStyle w:val="Heading1"/>
      </w:pPr>
      <w:r>
        <w:rPr>
          <w:rFonts w:ascii="Nyala" w:hAnsi="Nyala" w:eastAsia="Nyala" w:cs="Nyala"/>
          <w:b/>
        </w:rPr>
        <w:t>Page 295 (printed ፪፻፹፮ / 286) — ቅዳሴ ባስልዮስ / Anaphora of Basil</w:t>
      </w:r>
    </w:p>
    <w:p>
      <w:pPr>
        <w:pStyle w:val="Heading2"/>
      </w:pPr>
      <w:r>
        <w:rPr>
          <w:rFonts w:ascii="Nyala" w:hAnsi="Nyala" w:eastAsia="Nyala" w:cs="Nyala"/>
          <w:b/>
        </w:rPr>
        <w:t>፻፴፬ / 134</w:t>
      </w:r>
    </w:p>
    <w:p>
      <w:pPr>
        <w:spacing w:after="80"/>
      </w:pPr>
      <w:r>
        <w:rPr>
          <w:rFonts w:ascii="Nyala" w:hAnsi="Nyala" w:eastAsia="Nyala" w:cs="Nyala"/>
          <w:b/>
          <w:sz w:val="24"/>
        </w:rPr>
        <w:t xml:space="preserve">ግዕዝ: </w:t>
      </w:r>
      <w:r>
        <w:rPr>
          <w:rFonts w:ascii="Nyala" w:hAnsi="Nyala" w:eastAsia="Nyala" w:cs="Nyala"/>
          <w:sz w:val="24"/>
        </w:rPr>
        <w:t xml:space="preserve">ወእምዝ ተመይጦ መንገለ ሕዝብ </w:t>
      </w:r>
      <w:r>
        <w:rPr>
          <w:rFonts w:ascii="Nyala" w:hAnsi="Nyala" w:eastAsia="Nyala" w:cs="Nyala"/>
          <w:b/>
          <w:sz w:val="24"/>
        </w:rPr>
        <w:t>ይ. ካ.</w:t>
      </w:r>
      <w:r>
        <w:rPr>
          <w:rFonts w:ascii="Nyala" w:hAnsi="Nyala" w:eastAsia="Nyala" w:cs="Nyala"/>
          <w:sz w:val="24"/>
        </w:rPr>
        <w:t xml:space="preserve"> እግዚአብሔር አምላክነ።</w:t>
      </w:r>
    </w:p>
    <w:p>
      <w:pPr>
        <w:spacing w:after="80"/>
      </w:pPr>
      <w:r>
        <w:rPr>
          <w:rFonts w:ascii="Nyala" w:hAnsi="Nyala" w:eastAsia="Nyala" w:cs="Nyala"/>
          <w:b/>
          <w:sz w:val="24"/>
        </w:rPr>
        <w:t xml:space="preserve">አማርኛ: </w:t>
      </w:r>
      <w:r>
        <w:rPr>
          <w:rFonts w:ascii="Nyala" w:hAnsi="Nyala" w:eastAsia="Nyala" w:cs="Nyala"/>
          <w:sz w:val="24"/>
        </w:rPr>
        <w:t xml:space="preserve">ከዚህም በኋላ ወደ ሕዝቡ ተመልሰ </w:t>
      </w:r>
      <w:r>
        <w:rPr>
          <w:rFonts w:ascii="Nyala" w:hAnsi="Nyala" w:eastAsia="Nyala" w:cs="Nyala"/>
          <w:b/>
          <w:sz w:val="24"/>
        </w:rPr>
        <w:t>ይ.ካ.</w:t>
      </w:r>
      <w:r>
        <w:rPr>
          <w:rFonts w:ascii="Nyala" w:hAnsi="Nyala" w:eastAsia="Nyala" w:cs="Nyala"/>
          <w:sz w:val="24"/>
        </w:rPr>
        <w:t xml:space="preserve"> አምላካችን እግዚአብሔር ሆይ፡ (ቅዳ. ሐዋ.ቍ. ፺፮-፻፴፰)፡</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134. [RUBRIC] Then the priest shall turn to the people and say: Lord our God ... (Anaphora of the Apostles 96-138).</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፻፴፭ / 135</w:t>
      </w:r>
    </w:p>
    <w:p>
      <w:pPr>
        <w:spacing w:after="80"/>
      </w:pPr>
      <w:r>
        <w:rPr>
          <w:rFonts w:ascii="Nyala" w:hAnsi="Nyala" w:eastAsia="Nyala" w:cs="Nyala"/>
          <w:b/>
          <w:sz w:val="24"/>
        </w:rPr>
        <w:t xml:space="preserve">ግዕዝ: </w:t>
      </w:r>
      <w:r>
        <w:rPr>
          <w:rFonts w:ascii="Nyala" w:hAnsi="Nyala" w:eastAsia="Nyala" w:cs="Nyala"/>
          <w:sz w:val="24"/>
        </w:rPr>
        <w:t xml:space="preserve">ወእምድኅረ ተመጠዉ፡ </w:t>
      </w:r>
      <w:r>
        <w:rPr>
          <w:rFonts w:ascii="Nyala" w:hAnsi="Nyala" w:eastAsia="Nyala" w:cs="Nyala"/>
          <w:b/>
          <w:sz w:val="24"/>
        </w:rPr>
        <w:t>ይ. ካ.</w:t>
      </w:r>
      <w:r>
        <w:rPr>
          <w:rFonts w:ascii="Nyala" w:hAnsi="Nyala" w:eastAsia="Nyala" w:cs="Nyala"/>
          <w:sz w:val="24"/>
        </w:rPr>
        <w:t xml:space="preserve"> ኅዳፌ ነፍስ፡ አሜሃ መልዐ ፍሥሐ አፉነ፡ ወተንሥየ ልሳንነ፡ ዘነሣእነ እምዝንቱ ምሥጢር ዘኢይማስን ፡</w:t>
      </w:r>
    </w:p>
    <w:p>
      <w:pPr>
        <w:spacing w:after="80"/>
      </w:pPr>
      <w:r>
        <w:rPr>
          <w:rFonts w:ascii="Nyala" w:hAnsi="Nyala" w:eastAsia="Nyala" w:cs="Nyala"/>
          <w:b/>
          <w:sz w:val="24"/>
        </w:rPr>
        <w:t xml:space="preserve">አማርኛ: </w:t>
      </w:r>
      <w:r>
        <w:rPr>
          <w:rFonts w:ascii="Nyala" w:hAnsi="Nyala" w:eastAsia="Nyala" w:cs="Nyala"/>
          <w:sz w:val="24"/>
        </w:rPr>
        <w:t xml:space="preserve">ከተቀበሉም በኋላ ፡ </w:t>
      </w:r>
      <w:r>
        <w:rPr>
          <w:rFonts w:ascii="Nyala" w:hAnsi="Nyala" w:eastAsia="Nyala" w:cs="Nyala"/>
          <w:b/>
          <w:sz w:val="24"/>
        </w:rPr>
        <w:t>ይ.ካ.</w:t>
      </w:r>
      <w:r>
        <w:rPr>
          <w:rFonts w:ascii="Nyala" w:hAnsi="Nyala" w:eastAsia="Nyala" w:cs="Nyala"/>
          <w:sz w:val="24"/>
        </w:rPr>
        <w:t xml:space="preserve"> ኅዳፌ ነፍስ፡ ያን ጊዜ ከዚህ ከማይጠፋ ምሥጢር የተቀበልን የእኛ አፋችን ደስታን ተመላ፡ አንደበታችንም ደስ አለው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135. [RUBRIC] After receiving the Holy Communion: Pilot of the soul: Then was our mouth filled with laughter and our tongue with singing, we who have received this indestructible mystery.</w:t>
      </w:r>
    </w:p>
    <w:p>
      <w:pPr>
        <w:pStyle w:val="Heading2"/>
      </w:pPr>
      <w:r>
        <w:rPr>
          <w:rFonts w:ascii="Nyala" w:hAnsi="Nyala" w:eastAsia="Nyala" w:cs="Nyala"/>
          <w:b/>
        </w:rPr>
        <w:t>፻፴፮ / 136</w:t>
      </w:r>
    </w:p>
    <w:p>
      <w:pPr>
        <w:spacing w:after="80"/>
      </w:pPr>
      <w:r>
        <w:rPr>
          <w:rFonts w:ascii="Nyala" w:hAnsi="Nyala" w:eastAsia="Nyala" w:cs="Nyala"/>
          <w:b/>
          <w:sz w:val="24"/>
        </w:rPr>
        <w:t xml:space="preserve">ግዕዝ: </w:t>
      </w:r>
      <w:r>
        <w:rPr>
          <w:rFonts w:ascii="Nyala" w:hAnsi="Nyala" w:eastAsia="Nyala" w:cs="Nyala"/>
          <w:sz w:val="24"/>
        </w:rPr>
        <w:t>ኦ እግዚኦ ዘዓይን ኢርእየ ወእዝን ኢሰምዐ ውስተ ልበ ሰብእ ዘኢተሐለየ ዘአስተዳለወከ አምላክ ለእለ ያፈቅሩ ስመከ ቅዱሰ፡</w:t>
      </w:r>
    </w:p>
    <w:p>
      <w:pPr>
        <w:spacing w:after="80"/>
      </w:pPr>
      <w:r>
        <w:rPr>
          <w:rFonts w:ascii="Nyala" w:hAnsi="Nyala" w:eastAsia="Nyala" w:cs="Nyala"/>
          <w:b/>
          <w:sz w:val="24"/>
        </w:rPr>
        <w:t xml:space="preserve">አማርኛ: </w:t>
      </w:r>
      <w:r>
        <w:rPr>
          <w:rFonts w:ascii="Nyala" w:hAnsi="Nyala" w:eastAsia="Nyala" w:cs="Nyala"/>
          <w:sz w:val="24"/>
        </w:rPr>
        <w:t>አቤቱ ዓይን ያላየውን ጆሮ ያልሰማውን በሰው ልቡና ያልታሰበውን ቅዱስ ስምህን ለሚወዱ ያዘጋጀህ አምላክ ምን ትደነቅ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136. O Lord, that which eye has not seen nor ear heard neither has it entered into the heart of man, you have prepared, O God, for them that love your holy name,</w:t>
      </w:r>
    </w:p>
    <w:p>
      <w:pPr>
        <w:pStyle w:val="Heading2"/>
      </w:pPr>
      <w:r>
        <w:rPr>
          <w:rFonts w:ascii="Nyala" w:hAnsi="Nyala" w:eastAsia="Nyala" w:cs="Nyala"/>
          <w:b/>
        </w:rPr>
        <w:t>፻፴፯ / 137</w:t>
      </w:r>
    </w:p>
    <w:p>
      <w:pPr>
        <w:spacing w:after="80"/>
      </w:pPr>
      <w:r>
        <w:rPr>
          <w:rFonts w:ascii="Nyala" w:hAnsi="Nyala" w:eastAsia="Nyala" w:cs="Nyala"/>
          <w:b/>
          <w:sz w:val="24"/>
        </w:rPr>
        <w:t xml:space="preserve">ግዕዝ: </w:t>
      </w:r>
      <w:r>
        <w:rPr>
          <w:rFonts w:ascii="Nyala" w:hAnsi="Nyala" w:eastAsia="Nyala" w:cs="Nyala"/>
          <w:sz w:val="24"/>
        </w:rPr>
        <w:t>ወከሠትከ ለነ ለሕፃናት ንዑሳን እለ ውስተ ቤተ ክርስቲያንከ ቅድስት፡ ኦ አብ እስመ ዝንቱ ሥምረትከ ዘከነ በቅድሜከ እስመ መሐሪ አንተ እግዚአብሔር አምላክነ ፡</w:t>
      </w:r>
    </w:p>
    <w:p>
      <w:pPr>
        <w:spacing w:after="80"/>
      </w:pPr>
      <w:r>
        <w:rPr>
          <w:rFonts w:ascii="Nyala" w:hAnsi="Nyala" w:eastAsia="Nyala" w:cs="Nyala"/>
          <w:b/>
          <w:sz w:val="24"/>
        </w:rPr>
        <w:t xml:space="preserve">አማርኛ: </w:t>
      </w:r>
      <w:r>
        <w:rPr>
          <w:rFonts w:ascii="Nyala" w:hAnsi="Nyala" w:eastAsia="Nyala" w:cs="Nyala"/>
          <w:sz w:val="24"/>
        </w:rPr>
        <w:t>በቅድስት ቤተ ክርስቲያንህ ላሰን ለታናናሾች ሕፃናት ለእኛ ገለጽህ፡ አብ ሆይ ይህ ፈቃድ በፊትህ የሆነ አምላካችን እግዚአብሔር አንተ ይቅር ባይ ስለሆንህ ነውና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137. and revealed unto us very babes who are in your holy church: even so Father for so it seemed good in your sight because you are compassionate, O Lord our God.</w:t>
      </w:r>
    </w:p>
    <w:p>
      <w:pPr>
        <w:pStyle w:val="Heading2"/>
      </w:pPr>
      <w:r>
        <w:rPr>
          <w:rFonts w:ascii="Nyala" w:hAnsi="Nyala" w:eastAsia="Nyala" w:cs="Nyala"/>
          <w:b/>
        </w:rPr>
        <w:t>፻፴፰ / 138</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ጸልዩ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ጸልዩ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138.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pray.</w:t>
      </w:r>
    </w:p>
    <w:p>
      <w:pPr>
        <w:pStyle w:val="Heading2"/>
      </w:pPr>
      <w:r>
        <w:rPr>
          <w:rFonts w:ascii="Nyala" w:hAnsi="Nyala" w:eastAsia="Nyala" w:cs="Nyala"/>
          <w:b/>
        </w:rPr>
        <w:t>፻፴፱ / 139</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ወለከ ንፌኑ (አኰቴተ) እስከ አርያም ስብሐተ ወክብረ ለአብ ወወልድ ወመንፈስ ቅዱስ ይእዜኒ ወዘልፈኒ ወለዓለመ ዓለም ፡ </w:t>
      </w:r>
      <w:r>
        <w:rPr>
          <w:rFonts w:ascii="Nyala" w:hAnsi="Nyala" w:eastAsia="Nyala" w:cs="Nyala"/>
          <w:b/>
          <w:sz w:val="24"/>
        </w:rPr>
        <w:t>ይ. ሕ.</w:t>
      </w:r>
      <w:r>
        <w:rPr>
          <w:rFonts w:ascii="Nyala" w:hAnsi="Nyala" w:eastAsia="Nyala" w:cs="Nyala"/>
          <w:sz w:val="24"/>
        </w:rPr>
        <w:t xml:space="preserve"> አሜን</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ለአንተም እስከ አርያም ድረስ ምስጋናን ክብርንም ለአብና ለወልድ ለመንፈስ ቅዱስ እናቀርባለን ዛሬም ዘወትርም ለዘለዓለም ፡ </w:t>
      </w:r>
      <w:r>
        <w:rPr>
          <w:rFonts w:ascii="Nyala" w:hAnsi="Nyala" w:eastAsia="Nyala" w:cs="Nyala"/>
          <w:b/>
          <w:sz w:val="24"/>
        </w:rPr>
        <w:t>ይ.ሕ.</w:t>
      </w:r>
      <w:r>
        <w:rPr>
          <w:rFonts w:ascii="Nyala" w:hAnsi="Nyala" w:eastAsia="Nyala" w:cs="Nyala"/>
          <w:sz w:val="24"/>
        </w:rPr>
        <w:t xml:space="preserve">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139.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And to you we send, unto the highest heaven, glory and honour, Father, Son and Holy Spirit, both now and ever and world without end.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w:t>
      </w:r>
    </w:p>
    <w:p>
      <w:pPr>
        <w:pStyle w:val="Heading1"/>
      </w:pPr>
      <w:r>
        <w:rPr>
          <w:rFonts w:ascii="Nyala" w:hAnsi="Nyala" w:eastAsia="Nyala" w:cs="Nyala"/>
          <w:b/>
        </w:rPr>
        <w:t>Page 296 (printed ፪፻፹፯ / 287) — ቅዳሴ ባስልዮስ / Anaphora of Basil</w:t>
      </w:r>
    </w:p>
    <w:p>
      <w:pPr>
        <w:pStyle w:val="Heading2"/>
      </w:pPr>
      <w:r>
        <w:rPr>
          <w:rFonts w:ascii="Nyala" w:hAnsi="Nyala" w:eastAsia="Nyala" w:cs="Nyala"/>
          <w:b/>
        </w:rPr>
        <w:t>፻፵ / 140</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አንብሮ እድ አግብርቲከ እግዚኦ እሉ እለ ይትቀነዩ ለከ ወይጼውዑ ስመከ ቅዱሰ ወአትሐቱ አርእስቲሆሙ ቅድሜከ ኅድር ላዕሌሆሙ እግዚኦ ወሑር ምስሌሆሙ ወርድአሙ ውስተ ኵሉ ምግባረ ሠናይ ወአንጽሕ ልቦሙ እምኵሉ ምግባረ እኩይ ምድራዊ፡</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አንብሮ እድ ፡ አቤቱ እሊህ አገልጋዮችህ የሚገዙልህ ቅዱስ ስምህንም የሚጠሩ ራሳቸውንም በፊትህ ዝቅ ዝቅ ያደረጉ ናቸው ፡ አቤቱ በነርሱ ላይ እደር ፡ ከነርሱም ጋራ ሂድ፡ በበጎውም ሥራ ሁሉ እርዳቸው፡ ልቡናቸውንም ምድራዊ ከሚሆን ከክፉ ሥራ ሁሉ አንጻላቸው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Laying on of the Hand. Dwell, Lord, in these your servants who serve you and call upon your holy name, and who have bowed their heads before you, and walk with them, and help them in every good work, and purify their hearts from every evil earthly deed,</w:t>
      </w:r>
    </w:p>
    <w:p>
      <w:pPr>
        <w:pStyle w:val="Heading2"/>
      </w:pPr>
      <w:r>
        <w:rPr>
          <w:rFonts w:ascii="Nyala" w:hAnsi="Nyala" w:eastAsia="Nyala" w:cs="Nyala"/>
          <w:b/>
        </w:rPr>
        <w:t>፻፵፩ / 141</w:t>
      </w:r>
    </w:p>
    <w:p>
      <w:pPr>
        <w:spacing w:after="80"/>
      </w:pPr>
      <w:r>
        <w:rPr>
          <w:rFonts w:ascii="Nyala" w:hAnsi="Nyala" w:eastAsia="Nyala" w:cs="Nyala"/>
          <w:b/>
          <w:sz w:val="24"/>
        </w:rPr>
        <w:t xml:space="preserve">ግዕዝ: </w:t>
      </w:r>
      <w:r>
        <w:rPr>
          <w:rFonts w:ascii="Nyala" w:hAnsi="Nyala" w:eastAsia="Nyala" w:cs="Nyala"/>
          <w:sz w:val="24"/>
        </w:rPr>
        <w:t>ወሀቦሙ ይሕየዉ ወየሐልዩ ዘለዓለም ሕይወተ ወይለብዉ ዘያሥምረከ በወልድከ ዋሕድ እግዚእነ ወአምላክነ ወመድኃኒነ ኢየሱስ ክርስቶስ ዝንቱ ዘንሕነ ኵልነ ንጼርሕ ኀቤሁ ወንብል መሐረነ እግዚአብሔር መድኃኒነ ለዓለመ ዓለም አሜን ።</w:t>
      </w:r>
    </w:p>
    <w:p>
      <w:pPr>
        <w:spacing w:after="80"/>
      </w:pPr>
      <w:r>
        <w:rPr>
          <w:rFonts w:ascii="Nyala" w:hAnsi="Nyala" w:eastAsia="Nyala" w:cs="Nyala"/>
          <w:b/>
          <w:sz w:val="24"/>
        </w:rPr>
        <w:t xml:space="preserve">አማርኛ: </w:t>
      </w:r>
      <w:r>
        <w:rPr>
          <w:rFonts w:ascii="Nyala" w:hAnsi="Nyala" w:eastAsia="Nyala" w:cs="Nyala"/>
          <w:sz w:val="24"/>
        </w:rPr>
        <w:t>ይኖሩ ዘንድ መኖርን ስጣቸው፡ የዘለዓለም ሕይወትንም ያስቡ ዘንድ ደስ የሚያሰኝህንም ያውቁ ዘንድ፡ በዚህ በአንድ ልጅህ በጌታችንና በአምላካችን በመድኃኒታችን በኢየሱስ ክርስቶስ እኛ ሁላችን መድኃኒታችን እግዚአብሔር ይቅር በለን ብለን ወደርሱ የምንጮህለት እርሱ ነው ለዘለዓለሙ አሜን።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141. and grant them to live and think of the eternal life and understand that which pleases you, through your only-begotten Son our Lord and our God and our Saviour Jesus Christ unto whom we all cry and say, Have mercy upon us, Lord our Saviour,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297 (printed ፪፻፹፰ / 288) — ቅዳሴ ጎርጎርዮስ / Anaphora of St. Gregory</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ቅዳሴ ጎርጎርዮስ</w:t>
      </w:r>
    </w:p>
    <w:p>
      <w:pPr>
        <w:spacing w:after="80"/>
      </w:pPr>
      <w:r>
        <w:rPr>
          <w:rFonts w:ascii="Nyala" w:hAnsi="Nyala" w:eastAsia="Nyala" w:cs="Nyala"/>
          <w:b/>
          <w:sz w:val="24"/>
        </w:rPr>
        <w:t xml:space="preserve">አማርኛ: </w:t>
      </w:r>
      <w:r>
        <w:rPr>
          <w:rFonts w:ascii="Nyala" w:hAnsi="Nyala" w:eastAsia="Nyala" w:cs="Nyala"/>
          <w:sz w:val="24"/>
        </w:rPr>
        <w:t>የጎርጎርዮስ ቅዳሴ</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ANAPHORA OF ST. GREGORY</w:t>
      </w:r>
    </w:p>
    <w:p>
      <w:pPr>
        <w:pStyle w:val="Heading2"/>
      </w:pPr>
      <w:r>
        <w:rPr>
          <w:rFonts w:ascii="Nyala" w:hAnsi="Nyala" w:eastAsia="Nyala" w:cs="Nyala"/>
          <w:b/>
        </w:rPr>
        <w:t>፩ / 1</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ጸልዩ በእንተ አበዊነ ጳጳሳት ወአበዊነ ኤጲስ ቆጶሳት ወአበዊነ ቀሳውስት ወአኃዊነ ዲያቆናት ጸልዩ ውሉደ ዛቲ ቤተ ክርስቲያን በእንተ መሃይምናን ወመሃይምናት፡ ወካዕበ ጸልዩ በእንተ ደናግል ወመነኰሳት በእንተ ደቂቅ ወሕፃናት ወበእንተ አእሩግ ወወራዙት ወመአስባት ቁሙ ሠናየ ቁሙ ከመ ሰላሙ ለእግዚአብሔር የሀሉ ምስለ ኵልክሙ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ስለ አባቶቻችን ጳጳሳትና ስለ አባቶቻችን ኤጲስ ቆጶሳት ስለ አባቶቻችን ቀሳውስትና ስለ ወንድሞቻችን ዲያቆናት ጸልዩ ፡ የዚች ቤተ ክርስቲያን ልጆች ሆይ ስለ መሃይምናንና ስለ መሃይምናት ጸልዩ፡ ዳግመኛም ስለ ደናግልና ስለ ፈቶች ስለ ሽማግሌዎችና ስለ ሕፃናቱ ስለ ልጆችና ስለ ጕልማሶች ጸልዩ ፡ የእግዚአብሔር ፍቅሩ ከናንተ ጋራ ይኖር ዘንድ በበጎ ቁሙ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Pray for our fathers the archbishops and bishops, and our fathers the priests, and our brothers the deacons. Pray, O you children of this church, for the faithful men and women. Again pray for the virgins, monks and nuns for the children and infants, for the aged, adults. and widows. Stand up well, stand up that the peace of God may be with you.</w:t>
      </w:r>
    </w:p>
    <w:p>
      <w:pPr>
        <w:pStyle w:val="Heading2"/>
      </w:pPr>
      <w:r>
        <w:rPr>
          <w:rFonts w:ascii="Nyala" w:hAnsi="Nyala" w:eastAsia="Nyala" w:cs="Nyala"/>
          <w:b/>
        </w:rPr>
        <w:t>፪ / 2</w:t>
      </w:r>
    </w:p>
    <w:p>
      <w:pPr>
        <w:spacing w:after="80"/>
      </w:pPr>
      <w:r>
        <w:rPr>
          <w:rFonts w:ascii="Nyala" w:hAnsi="Nyala" w:eastAsia="Nyala" w:cs="Nyala"/>
          <w:b/>
          <w:sz w:val="24"/>
        </w:rPr>
        <w:t xml:space="preserve">ግዕዝ: </w:t>
      </w:r>
      <w:r>
        <w:rPr>
          <w:rFonts w:ascii="Nyala" w:hAnsi="Nyala" w:eastAsia="Nyala" w:cs="Nyala"/>
          <w:sz w:val="24"/>
        </w:rPr>
        <w:t>አኰቴተ ቍርባን ዘጎርጎርዮስ ኤጲስቆጶስ ዘኑሲስ እንሁ ለባስልዮስ ጸሎቱ ወበረከቱ የሀሉ ምስለ ኵልነ ሕዝበ ክርስቲያን ወይዕቀባ ለሀገሪትነ ኢትዮጵያ ለዓለመ ዓለም አሜን ፡</w:t>
      </w:r>
    </w:p>
    <w:p>
      <w:pPr>
        <w:spacing w:after="80"/>
      </w:pPr>
      <w:r>
        <w:rPr>
          <w:rFonts w:ascii="Nyala" w:hAnsi="Nyala" w:eastAsia="Nyala" w:cs="Nyala"/>
          <w:b/>
          <w:sz w:val="24"/>
        </w:rPr>
        <w:t xml:space="preserve">አማርኛ: </w:t>
      </w:r>
      <w:r>
        <w:rPr>
          <w:rFonts w:ascii="Nyala" w:hAnsi="Nyala" w:eastAsia="Nyala" w:cs="Nyala"/>
          <w:sz w:val="24"/>
        </w:rPr>
        <w:t>የኑሲስ ኤጲስቆጶስ የባስልዮስ ወንድም፡ የጎርጎርዮስ የቍርባን ምስጋና ይህ ነው ፡ ጸሎቱና በረከቱ ከሁላችን ጋራ ይኑር አገራችን ኢትዮጵያንም ይጠብቃት ለዘለዓለሙ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 Anaphora of St. Gregory, Bishop of Nyssa, and brother of Basil: may his prayer and blessing be with all Christian people and protect our country Ethiopia world without end. Amen.</w:t>
      </w:r>
    </w:p>
    <w:p>
      <w:pPr>
        <w:pStyle w:val="Heading2"/>
      </w:pPr>
      <w:r>
        <w:rPr>
          <w:rFonts w:ascii="Nyala" w:hAnsi="Nyala" w:eastAsia="Nyala" w:cs="Nyala"/>
          <w:b/>
        </w:rPr>
        <w:t>፫ / 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እግዚአብሔር ምስለ ኵልክሙ ፡ </w:t>
      </w:r>
      <w:r>
        <w:rPr>
          <w:rFonts w:ascii="Nyala" w:hAnsi="Nyala" w:eastAsia="Nyala" w:cs="Nyala"/>
          <w:b/>
          <w:sz w:val="24"/>
        </w:rPr>
        <w:t>ይ. ሕ.</w:t>
      </w:r>
      <w:r>
        <w:rPr>
          <w:rFonts w:ascii="Nyala" w:hAnsi="Nyala" w:eastAsia="Nyala" w:cs="Nyala"/>
          <w:sz w:val="24"/>
        </w:rPr>
        <w:t xml:space="preserve"> ምስለ መንፈስከ ፡</w:t>
      </w:r>
    </w:p>
    <w:p>
      <w:pPr>
        <w:spacing w:after="80"/>
      </w:pPr>
      <w:r>
        <w:rPr>
          <w:rFonts w:ascii="Nyala" w:hAnsi="Nyala" w:eastAsia="Nyala" w:cs="Nyala"/>
          <w:b/>
          <w:sz w:val="24"/>
        </w:rPr>
        <w:t>ይ. ካ.</w:t>
      </w:r>
      <w:r>
        <w:rPr>
          <w:rFonts w:ascii="Nyala" w:hAnsi="Nyala" w:eastAsia="Nyala" w:cs="Nyala"/>
          <w:sz w:val="24"/>
        </w:rPr>
        <w:t xml:space="preserve"> አእኵትዎ ለአምላክነ ፡ </w:t>
      </w:r>
      <w:r>
        <w:rPr>
          <w:rFonts w:ascii="Nyala" w:hAnsi="Nyala" w:eastAsia="Nyala" w:cs="Nyala"/>
          <w:b/>
          <w:sz w:val="24"/>
        </w:rPr>
        <w:t>ይ. ሕ.</w:t>
      </w:r>
      <w:r>
        <w:rPr>
          <w:rFonts w:ascii="Nyala" w:hAnsi="Nyala" w:eastAsia="Nyala" w:cs="Nyala"/>
          <w:sz w:val="24"/>
        </w:rPr>
        <w:t xml:space="preserve"> ርቱዕ ይደሉ ፡</w:t>
      </w:r>
    </w:p>
    <w:p>
      <w:pPr>
        <w:spacing w:after="80"/>
      </w:pPr>
      <w:r>
        <w:rPr>
          <w:rFonts w:ascii="Nyala" w:hAnsi="Nyala" w:eastAsia="Nyala" w:cs="Nyala"/>
          <w:b/>
          <w:sz w:val="24"/>
        </w:rPr>
        <w:t>ይ. ካ.</w:t>
      </w:r>
      <w:r>
        <w:rPr>
          <w:rFonts w:ascii="Nyala" w:hAnsi="Nyala" w:eastAsia="Nyala" w:cs="Nyala"/>
          <w:sz w:val="24"/>
        </w:rPr>
        <w:t xml:space="preserve"> አልዕሉ አልባቢክሙ ፡ </w:t>
      </w:r>
      <w:r>
        <w:rPr>
          <w:rFonts w:ascii="Nyala" w:hAnsi="Nyala" w:eastAsia="Nyala" w:cs="Nyala"/>
          <w:b/>
          <w:sz w:val="24"/>
        </w:rPr>
        <w:t>ይ. ሕ.</w:t>
      </w:r>
      <w:r>
        <w:rPr>
          <w:rFonts w:ascii="Nyala" w:hAnsi="Nyala" w:eastAsia="Nyala" w:cs="Nyala"/>
          <w:sz w:val="24"/>
        </w:rPr>
        <w:t xml:space="preserve"> ብነ ኀበ እግዚአብሔር አምላክነ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ጋራ ይሁን ፡ </w:t>
      </w:r>
      <w:r>
        <w:rPr>
          <w:rFonts w:ascii="Nyala" w:hAnsi="Nyala" w:eastAsia="Nyala" w:cs="Nyala"/>
          <w:b/>
          <w:sz w:val="24"/>
        </w:rPr>
        <w:t>ይ.ሕ.</w:t>
      </w:r>
      <w:r>
        <w:rPr>
          <w:rFonts w:ascii="Nyala" w:hAnsi="Nyala" w:eastAsia="Nyala" w:cs="Nyala"/>
          <w:sz w:val="24"/>
        </w:rPr>
        <w:t xml:space="preserve"> ከመንፈስህ ጋራ ፡</w:t>
      </w:r>
    </w:p>
    <w:p>
      <w:pPr>
        <w:spacing w:after="80"/>
      </w:pPr>
      <w:r>
        <w:rPr>
          <w:rFonts w:ascii="Nyala" w:hAnsi="Nyala" w:eastAsia="Nyala" w:cs="Nyala"/>
          <w:b/>
          <w:sz w:val="24"/>
        </w:rPr>
        <w:t>ይ.ካ.</w:t>
      </w:r>
      <w:r>
        <w:rPr>
          <w:rFonts w:ascii="Nyala" w:hAnsi="Nyala" w:eastAsia="Nyala" w:cs="Nyala"/>
          <w:sz w:val="24"/>
        </w:rPr>
        <w:t xml:space="preserve"> አምላካችንን አመስግኑት ፡ </w:t>
      </w:r>
      <w:r>
        <w:rPr>
          <w:rFonts w:ascii="Nyala" w:hAnsi="Nyala" w:eastAsia="Nyala" w:cs="Nyala"/>
          <w:b/>
          <w:sz w:val="24"/>
        </w:rPr>
        <w:t>ይ.ሕ.</w:t>
      </w:r>
      <w:r>
        <w:rPr>
          <w:rFonts w:ascii="Nyala" w:hAnsi="Nyala" w:eastAsia="Nyala" w:cs="Nyala"/>
          <w:sz w:val="24"/>
        </w:rPr>
        <w:t xml:space="preserve"> እውነት ነው ይገባል ፡</w:t>
      </w:r>
    </w:p>
    <w:p>
      <w:pPr>
        <w:spacing w:after="80"/>
      </w:pPr>
      <w:r>
        <w:rPr>
          <w:rFonts w:ascii="Nyala" w:hAnsi="Nyala" w:eastAsia="Nyala" w:cs="Nyala"/>
          <w:b/>
          <w:sz w:val="24"/>
        </w:rPr>
        <w:t>ይ.ካ.</w:t>
      </w:r>
      <w:r>
        <w:rPr>
          <w:rFonts w:ascii="Nyala" w:hAnsi="Nyala" w:eastAsia="Nyala" w:cs="Nyala"/>
          <w:sz w:val="24"/>
        </w:rPr>
        <w:t xml:space="preserve"> ልቡናችሁን ከፍ ከፍ አድርጉ ፡ </w:t>
      </w:r>
      <w:r>
        <w:rPr>
          <w:rFonts w:ascii="Nyala" w:hAnsi="Nyala" w:eastAsia="Nyala" w:cs="Nyala"/>
          <w:b/>
          <w:sz w:val="24"/>
        </w:rPr>
        <w:t>ይ.ሕ.</w:t>
      </w:r>
      <w:r>
        <w:rPr>
          <w:rFonts w:ascii="Nyala" w:hAnsi="Nyala" w:eastAsia="Nyala" w:cs="Nyala"/>
          <w:sz w:val="24"/>
        </w:rPr>
        <w:t xml:space="preserve"> በአምላካችን በእግዚአብሔር ዘንድ አለን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Lord be with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You give thanks unto our God.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It is right, it is just.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Lift up your hearts.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We have lifted them up unto the Lord our God.</w:t>
      </w:r>
    </w:p>
    <w:p>
      <w:pPr>
        <w:pStyle w:val="Heading1"/>
      </w:pPr>
      <w:r>
        <w:rPr>
          <w:rFonts w:ascii="Nyala" w:hAnsi="Nyala" w:eastAsia="Nyala" w:cs="Nyala"/>
          <w:b/>
        </w:rPr>
        <w:t>Page 298 (printed ፪፻፹፱ / 289) — ቅዳሴ ጎርጎርዮስ / Anaphora of St. Gregory</w:t>
      </w:r>
    </w:p>
    <w:p>
      <w:pPr>
        <w:pStyle w:val="Heading2"/>
      </w:pPr>
      <w:r>
        <w:rPr>
          <w:rFonts w:ascii="Nyala" w:hAnsi="Nyala" w:eastAsia="Nyala" w:cs="Nyala"/>
          <w:b/>
        </w:rPr>
        <w:t>፬ / 4</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ነአኵቶ ለገባሬ ሠናያት ላዕሌነ እግዚአብሔር መሐሪ አቡሁ ለእግዚእነ ወአምላክነ ወመድኃኒነ ኢየሱስ ክርስቶስ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ለእኛ በጎ ሥራን የሚሠራ ይቅር ባይ የጌታችንና የአምላካችን የመድኃኒታችን የኢየሱስ ክርስቶስ አባት እግዚአብሔርን እናመሰግነዋለን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We give thanks unto the doer of good things unto us, the merciful God, the Father of our Lord and our God and our Saviour Jesus Christ.</w:t>
      </w:r>
    </w:p>
    <w:p>
      <w:pPr>
        <w:pStyle w:val="Heading2"/>
      </w:pPr>
      <w:r>
        <w:rPr>
          <w:rFonts w:ascii="Nyala" w:hAnsi="Nyala" w:eastAsia="Nyala" w:cs="Nyala"/>
          <w:b/>
        </w:rPr>
        <w:t>፭ / 5</w:t>
      </w:r>
    </w:p>
    <w:p>
      <w:pPr>
        <w:spacing w:after="80"/>
      </w:pPr>
      <w:r>
        <w:rPr>
          <w:rFonts w:ascii="Nyala" w:hAnsi="Nyala" w:eastAsia="Nyala" w:cs="Nyala"/>
          <w:b/>
          <w:sz w:val="24"/>
        </w:rPr>
        <w:t xml:space="preserve">ግዕዝ: </w:t>
      </w:r>
      <w:r>
        <w:rPr>
          <w:rFonts w:ascii="Nyala" w:hAnsi="Nyala" w:eastAsia="Nyala" w:cs="Nyala"/>
          <w:sz w:val="24"/>
        </w:rPr>
        <w:t>ነአኵተከ አምላክ ቅዱስ አምላክ መሐሪ አምላክ መስተሣህል ርኁቀ መዓት ወብዙኃ ምሕረት ወጻድቅ አንተ ውእቱ አምላክነ ዘእንበለ ጥንት ወመድኃኒነ ዘእንበለ ተፍጻሜት፡</w:t>
      </w:r>
    </w:p>
    <w:p>
      <w:pPr>
        <w:spacing w:after="80"/>
      </w:pPr>
      <w:r>
        <w:rPr>
          <w:rFonts w:ascii="Nyala" w:hAnsi="Nyala" w:eastAsia="Nyala" w:cs="Nyala"/>
          <w:b/>
          <w:sz w:val="24"/>
        </w:rPr>
        <w:t xml:space="preserve">አማርኛ: </w:t>
      </w:r>
      <w:r>
        <w:rPr>
          <w:rFonts w:ascii="Nyala" w:hAnsi="Nyala" w:eastAsia="Nyala" w:cs="Nyala"/>
          <w:sz w:val="24"/>
        </w:rPr>
        <w:t>ቅዱስ አምላክ መሐሪ አምላክ፡ ይቅር ባይ አምላክ፡ መዓትህ የራቀ ምሕረትህ የበዛ፡ እውነተኛ ጥንት የሌለህ አምላካችን፡ ፍጻሜ የሌለህ መድኃኒታችን አንተ ነህ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 We give thanks unto you, holy God, compassionate God and merciful God, slow to anger, plenteous in mercy, righteous. You are our God, without beginning, and our Savioiur without end.</w:t>
      </w:r>
    </w:p>
    <w:p>
      <w:pPr>
        <w:pStyle w:val="Heading2"/>
      </w:pPr>
      <w:r>
        <w:rPr>
          <w:rFonts w:ascii="Nyala" w:hAnsi="Nyala" w:eastAsia="Nyala" w:cs="Nyala"/>
          <w:b/>
        </w:rPr>
        <w:t>፮ / 6</w:t>
      </w:r>
    </w:p>
    <w:p>
      <w:pPr>
        <w:spacing w:after="80"/>
      </w:pPr>
      <w:r>
        <w:rPr>
          <w:rFonts w:ascii="Nyala" w:hAnsi="Nyala" w:eastAsia="Nyala" w:cs="Nyala"/>
          <w:b/>
          <w:sz w:val="24"/>
        </w:rPr>
        <w:t xml:space="preserve">ግዕዝ: </w:t>
      </w:r>
      <w:r>
        <w:rPr>
          <w:rFonts w:ascii="Nyala" w:hAnsi="Nyala" w:eastAsia="Nyala" w:cs="Nyala"/>
          <w:sz w:val="24"/>
        </w:rPr>
        <w:t>የማነ እዴሁ እሳት ወሥልጣነ ቃሉ ዘኢይትነሠት አልቦ ጕልቍ ለኑኅ ዘመኑ ወአልቦ ወሰን ለራኅበ ምኵናኑ ፡</w:t>
      </w:r>
    </w:p>
    <w:p>
      <w:pPr>
        <w:spacing w:after="80"/>
      </w:pPr>
      <w:r>
        <w:rPr>
          <w:rFonts w:ascii="Nyala" w:hAnsi="Nyala" w:eastAsia="Nyala" w:cs="Nyala"/>
          <w:b/>
          <w:sz w:val="24"/>
        </w:rPr>
        <w:t xml:space="preserve">አማርኛ: </w:t>
      </w:r>
      <w:r>
        <w:rPr>
          <w:rFonts w:ascii="Nyala" w:hAnsi="Nyala" w:eastAsia="Nyala" w:cs="Nyala"/>
          <w:sz w:val="24"/>
        </w:rPr>
        <w:t>ቀኝ እጁ እሳት ነው ፡ የቃሉም ሥልጣን የማይፈርስ ነው፡ ለዘመኑ ብዛት (ርዝመት፡) ቍጥር የለውም፡ ለግዛቱም ስፋት ወሰን የለውም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 His right hand is fire and the authority of his word is indestructible, the length of his years is uncountable, and there are no bounds to the range of his government.</w:t>
      </w:r>
    </w:p>
    <w:p>
      <w:pPr>
        <w:pStyle w:val="Heading2"/>
      </w:pPr>
      <w:r>
        <w:rPr>
          <w:rFonts w:ascii="Nyala" w:hAnsi="Nyala" w:eastAsia="Nyala" w:cs="Nyala"/>
          <w:b/>
        </w:rPr>
        <w:t>፯ / 7</w:t>
      </w:r>
    </w:p>
    <w:p>
      <w:pPr>
        <w:spacing w:after="80"/>
      </w:pPr>
      <w:r>
        <w:rPr>
          <w:rFonts w:ascii="Nyala" w:hAnsi="Nyala" w:eastAsia="Nyala" w:cs="Nyala"/>
          <w:b/>
          <w:sz w:val="24"/>
        </w:rPr>
        <w:t xml:space="preserve">ግዕዝ: </w:t>
      </w:r>
      <w:r>
        <w:rPr>
          <w:rFonts w:ascii="Nyala" w:hAnsi="Nyala" w:eastAsia="Nyala" w:cs="Nyala"/>
          <w:sz w:val="24"/>
        </w:rPr>
        <w:t>አልቦ አድልዎ በኅቤሁ ወኢሆሊአ ገጽ ለአውሥኦተ ቃሉ ኢየኀፍሮ ለባዕል እንበይነ ብዕሉ ወኢይሰድዶ ለነዳይ መንገለ ገጽ ዘአፍአ ፡</w:t>
      </w:r>
    </w:p>
    <w:p>
      <w:pPr>
        <w:spacing w:after="80"/>
      </w:pPr>
      <w:r>
        <w:rPr>
          <w:rFonts w:ascii="Nyala" w:hAnsi="Nyala" w:eastAsia="Nyala" w:cs="Nyala"/>
          <w:b/>
          <w:sz w:val="24"/>
        </w:rPr>
        <w:t xml:space="preserve">አማርኛ: </w:t>
      </w:r>
      <w:r>
        <w:rPr>
          <w:rFonts w:ascii="Nyala" w:hAnsi="Nyala" w:eastAsia="Nyala" w:cs="Nyala"/>
          <w:sz w:val="24"/>
        </w:rPr>
        <w:t>በርሱ ዘንድ አድልዎ የለም፡ ለቃሉም ምላሽ ፊት መንሣት የለበትም፡ ባለጸጋውን ስለ ባለጸግነቱ አያፍረውም፡ ድኃውንም ወደ ውጭ አስወጥቶ አይሰደውም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 He has no partiality of persons, neither does He turn aside his face from giving an answer; He does not reverence the rich because of his riches, He does not send the poor away because of his poverty.</w:t>
      </w:r>
    </w:p>
    <w:p>
      <w:pPr>
        <w:pStyle w:val="Heading2"/>
      </w:pPr>
      <w:r>
        <w:rPr>
          <w:rFonts w:ascii="Nyala" w:hAnsi="Nyala" w:eastAsia="Nyala" w:cs="Nyala"/>
          <w:b/>
        </w:rPr>
        <w:t>፰ / 8</w:t>
      </w:r>
    </w:p>
    <w:p>
      <w:pPr>
        <w:spacing w:after="80"/>
      </w:pPr>
      <w:r>
        <w:rPr>
          <w:rFonts w:ascii="Nyala" w:hAnsi="Nyala" w:eastAsia="Nyala" w:cs="Nyala"/>
          <w:b/>
          <w:sz w:val="24"/>
        </w:rPr>
        <w:t xml:space="preserve">ግዕዝ: </w:t>
      </w:r>
      <w:r>
        <w:rPr>
          <w:rFonts w:ascii="Nyala" w:hAnsi="Nyala" w:eastAsia="Nyala" w:cs="Nyala"/>
          <w:sz w:val="24"/>
        </w:rPr>
        <w:t>እስመ አንተ ውእቱ ረአዬ ኅቡአት እምትካት ወነጻሬ ነገር እስከ እስትንፋስ ደኃሪት ፡</w:t>
      </w:r>
    </w:p>
    <w:p>
      <w:pPr>
        <w:spacing w:after="80"/>
      </w:pPr>
      <w:r>
        <w:rPr>
          <w:rFonts w:ascii="Nyala" w:hAnsi="Nyala" w:eastAsia="Nyala" w:cs="Nyala"/>
          <w:b/>
          <w:sz w:val="24"/>
        </w:rPr>
        <w:t xml:space="preserve">አማርኛ: </w:t>
      </w:r>
      <w:r>
        <w:rPr>
          <w:rFonts w:ascii="Nyala" w:hAnsi="Nyala" w:eastAsia="Nyala" w:cs="Nyala"/>
          <w:sz w:val="24"/>
        </w:rPr>
        <w:t>ከጥንት ጀምሮ የተሠወረውን የምታይ እስከ መጨረሻዪቱ እስትንፋስም ነገሩን የምትመለከት አንተ ነህና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 Because You see the hidden from the beginning, look upon everything until the latest breath.</w:t>
      </w:r>
    </w:p>
    <w:p>
      <w:pPr>
        <w:pStyle w:val="Heading2"/>
      </w:pPr>
      <w:r>
        <w:rPr>
          <w:rFonts w:ascii="Nyala" w:hAnsi="Nyala" w:eastAsia="Nyala" w:cs="Nyala"/>
          <w:b/>
        </w:rPr>
        <w:t>፱ / 9</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ንነጽር ሥነ ስብሐቲሁ ለአምላክነ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የአምላካችንን የጌትነቱን ብዛት እናስተውል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9.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Let us look at the beauty of our God's glory.</w:t>
      </w:r>
    </w:p>
    <w:p>
      <w:pPr>
        <w:pStyle w:val="Heading2"/>
      </w:pPr>
      <w:r>
        <w:rPr>
          <w:rFonts w:ascii="Nyala" w:hAnsi="Nyala" w:eastAsia="Nyala" w:cs="Nyala"/>
          <w:b/>
        </w:rPr>
        <w:t>፲ / 10</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ዝውእቱ ዘገብረ ሰማየ ወዝውእቱ ዘሣረረ ምድረ፡ አልቦ ዕመቅ ለመለኮቱ አልቦ ላዕል ወአልቦ ታሕት ወአልቦ ግድም፡ አልቦ የማን ወአልቦ ፀጋም ወአልቦ ማዕከል አላ ምሉዕ ውእቱ ውስተ ኵሉ አጽናፈ ዓለም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ሰማይን የፈጠረ ይህ ነው፡ ምድርንም የፈጠረ ይህ ነው፡ ለመለኮቱ ጥንት (መሠረት) የለውም፡ ላይ የለውም፡ ታችም የለውም፡ ርዝመት የለውም ቁመት የለውም፡ ቀኝ የለውም ግራም የለውም ፡ መካከል የለውም፡ በዓለም ዳርቻ ሁሉ የመላ ነው እንጂ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This is He who made heaven, and this is He who built the earth. His divinity is unfathomable, has neither height nor depth, neither length nor width, neither right nor left, no centre, but it fills all the ends of the world.</w:t>
      </w:r>
    </w:p>
    <w:p>
      <w:pPr>
        <w:pStyle w:val="Heading1"/>
      </w:pPr>
      <w:r>
        <w:rPr>
          <w:rFonts w:ascii="Nyala" w:hAnsi="Nyala" w:eastAsia="Nyala" w:cs="Nyala"/>
          <w:b/>
        </w:rPr>
        <w:t>Page 299 (printed ፪፻፺ / 290) — ቅዳሴ ጎርጎርዮስ / Anaphora of St. Gregory</w:t>
      </w:r>
    </w:p>
    <w:p>
      <w:pPr>
        <w:pStyle w:val="Heading2"/>
      </w:pPr>
      <w:r>
        <w:rPr>
          <w:rFonts w:ascii="Nyala" w:hAnsi="Nyala" w:eastAsia="Nyala" w:cs="Nyala"/>
          <w:b/>
        </w:rPr>
        <w:t>፲፩ / 11</w:t>
      </w:r>
    </w:p>
    <w:p>
      <w:pPr>
        <w:spacing w:after="80"/>
      </w:pPr>
      <w:r>
        <w:rPr>
          <w:rFonts w:ascii="Nyala" w:hAnsi="Nyala" w:eastAsia="Nyala" w:cs="Nyala"/>
          <w:b/>
          <w:sz w:val="24"/>
        </w:rPr>
        <w:t xml:space="preserve">ግዕዝ: </w:t>
      </w:r>
      <w:r>
        <w:rPr>
          <w:rFonts w:ascii="Nyala" w:hAnsi="Nyala" w:eastAsia="Nyala" w:cs="Nyala"/>
          <w:sz w:val="24"/>
        </w:rPr>
        <w:t>ሥዉር ውእቱ እምሕሊና ኵሎሙ መላእክት አልቦ ዘየአምሮ ለሀላዌሁ ወአልቦ ዘይኌልቆ ለዘለሐከ በእዴሁ ፡</w:t>
      </w:r>
    </w:p>
    <w:p>
      <w:pPr>
        <w:spacing w:after="80"/>
      </w:pPr>
      <w:r>
        <w:rPr>
          <w:rFonts w:ascii="Nyala" w:hAnsi="Nyala" w:eastAsia="Nyala" w:cs="Nyala"/>
          <w:b/>
          <w:sz w:val="24"/>
        </w:rPr>
        <w:t xml:space="preserve">አማርኛ: </w:t>
      </w:r>
      <w:r>
        <w:rPr>
          <w:rFonts w:ascii="Nyala" w:hAnsi="Nyala" w:eastAsia="Nyala" w:cs="Nyala"/>
          <w:sz w:val="24"/>
        </w:rPr>
        <w:t>ከመላእክት ሁሉ ሕሊና የተሰወረ ነው፡ ባሕርዩን የሚያውቀው የለም፡ በእጁ የፈጠረውንም የሚቈጥረው የለም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 He is hidden from the minds of all the angels, none can know His nature and none can count that which He formed with His hand.</w:t>
      </w:r>
    </w:p>
    <w:p>
      <w:pPr>
        <w:pStyle w:val="Heading2"/>
      </w:pPr>
      <w:r>
        <w:rPr>
          <w:rFonts w:ascii="Nyala" w:hAnsi="Nyala" w:eastAsia="Nyala" w:cs="Nyala"/>
          <w:b/>
        </w:rPr>
        <w:t>፲፪ / 12</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እለ ትነብሩ ተንሥኡ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የተቀመጣችሁ ተነሡ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12.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that are sitting, stand up.</w:t>
      </w:r>
    </w:p>
    <w:p>
      <w:pPr>
        <w:pStyle w:val="Heading2"/>
      </w:pPr>
      <w:r>
        <w:rPr>
          <w:rFonts w:ascii="Nyala" w:hAnsi="Nyala" w:eastAsia="Nyala" w:cs="Nyala"/>
          <w:b/>
        </w:rPr>
        <w:t>፲፫ / 13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መጽአ እመልዕልተ ሰማይ ጠፈሩ ወተሠገወ ኅቤነ ወተሰብአ ኅበ ዘቀዳሚ ተግባሩ፡ ወረደ እንዘ ኢየኦርቅ በተድላ መለኮት ወአሕየወነ በሞተ ዚአሁ።</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ከጠፈሩ ከሰማይ ላይ መጣ፡ ከእኛም ዘንድ ሰው ሆነ ፡ ከቀደመ ፍጥረቱ ዘንድ ሰው ሆነ፡ ሳይለይ በመለኮት ተድላ ወረደ፡ በእርሱም ሞት አዳነን።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He came from above the heavens, His firmament, and was incarnated taking our nature, and was made man taking the body of his first creature, He descended without being emptied of the joy of His divinity, and has quickened us through His death.</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፲፬ / 14</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ውስተ ጽባሕ ነጽሩ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ወደ ምሥራቅ ተመልከቱ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14.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Look to the east.</w:t>
      </w:r>
    </w:p>
    <w:p>
      <w:pPr>
        <w:pStyle w:val="Heading2"/>
      </w:pPr>
      <w:r>
        <w:rPr>
          <w:rFonts w:ascii="Nyala" w:hAnsi="Nyala" w:eastAsia="Nyala" w:cs="Nyala"/>
          <w:b/>
        </w:rPr>
        <w:t>፲፭ / 15</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ናንቀዐዱ ኅቤከ አዕይንተ አልባቢነ፡ ወናደንን ለከ ቀፈተ ልብነ ግናይ ለከ ስብሐት ለመንግሥትከ ወናቄርብ ለከ ዕጣነ (ንጹሐ) ምስለ ሊቃነ መላእክቲከ፡ በዝየ ዕርገተ ዕጣን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ዓይነ ልቡናችንን ወደ አንተ እናንጋጥጣለን፡ ክሣደ ልቡናችንን እናዘነብልልሃለን፡ ላንተ መገዛት ይገባል፡ ለመንግሥትህም ምስጋና ይገባል፡ ከሊቃነ መላእክትህም ጋራ ንጹሕ ዕጣንን እናቀርብልሃለን ፡ በዚህ ጊዜ ዕጣን ያሳርግ፡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We lift up the eyes of our heart to You, and bow our stubborn hearts to You. Submission be to You, glory to Your kingdom; and we offer unto You pure incense together with your archangels. At this time he shall raise incense.</w:t>
      </w:r>
    </w:p>
    <w:p>
      <w:pPr>
        <w:pStyle w:val="Heading2"/>
      </w:pPr>
      <w:r>
        <w:rPr>
          <w:rFonts w:ascii="Nyala" w:hAnsi="Nyala" w:eastAsia="Nyala" w:cs="Nyala"/>
          <w:b/>
        </w:rPr>
        <w:t>፲፮ / 16</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ተዘከረን እግዚኦ በውስተ መንግሥትከ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አቤቱ በመንግሥትህ አስበን፡ (ቅዳ. ሐዋ. ቍ. ፴፬)</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16.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Remember us, Lord, in your kingdom ... (Anaphora of the Apostles No. 34).</w:t>
      </w:r>
    </w:p>
    <w:p>
      <w:pPr>
        <w:pStyle w:val="Heading2"/>
      </w:pPr>
      <w:r>
        <w:rPr>
          <w:rFonts w:ascii="Nyala" w:hAnsi="Nyala" w:eastAsia="Nyala" w:cs="Nyala"/>
          <w:b/>
        </w:rPr>
        <w:t>፲፯ / 17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ንሰፍሕ ለከ አእዳወ መዝራዕት ወንጼልል ዲበ ዝንቱ መሥዋዕት &lt;&lt;እማሬ&gt;&gt;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ክንድ ያላቸው እጆቻችንን ዘርግተን በዚህ መሥዋዕት ላይ እናሳርፋለን ፡ «እማሬ»፡</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We stretch our hands to You and overshadow this (pointing) sacrifice.</w:t>
      </w:r>
    </w:p>
    <w:p>
      <w:pPr>
        <w:pStyle w:val="Heading2"/>
      </w:pPr>
      <w:r>
        <w:rPr>
          <w:rFonts w:ascii="Nyala" w:hAnsi="Nyala" w:eastAsia="Nyala" w:cs="Nyala"/>
          <w:b/>
        </w:rPr>
        <w:t>፲፰ / 18</w:t>
      </w:r>
    </w:p>
    <w:p>
      <w:pPr>
        <w:spacing w:after="80"/>
      </w:pPr>
      <w:r>
        <w:rPr>
          <w:rFonts w:ascii="Nyala" w:hAnsi="Nyala" w:eastAsia="Nyala" w:cs="Nyala"/>
          <w:b/>
          <w:sz w:val="24"/>
        </w:rPr>
        <w:t xml:space="preserve">ግዕዝ: </w:t>
      </w:r>
      <w:r>
        <w:rPr>
          <w:rFonts w:ascii="Nyala" w:hAnsi="Nyala" w:eastAsia="Nyala" w:cs="Nyala"/>
          <w:sz w:val="24"/>
        </w:rPr>
        <w:t>ሐመ በፈቃዱ ወተሰቅለ በሥምረቱ ወሞተ በምክረ አቡሁ ወተንሥአ በሣልስት ዕለት ዐርገ በስብሐት ውስተ ሰማያት ከደነ ሰማያተ ሥኑ ወመልዐ ምድረ ስብሐቲሁ ፡</w:t>
      </w:r>
    </w:p>
    <w:p>
      <w:pPr>
        <w:spacing w:after="80"/>
      </w:pPr>
      <w:r>
        <w:rPr>
          <w:rFonts w:ascii="Nyala" w:hAnsi="Nyala" w:eastAsia="Nyala" w:cs="Nyala"/>
          <w:b/>
          <w:sz w:val="24"/>
        </w:rPr>
        <w:t xml:space="preserve">አማርኛ: </w:t>
      </w:r>
      <w:r>
        <w:rPr>
          <w:rFonts w:ascii="Nyala" w:hAnsi="Nyala" w:eastAsia="Nyala" w:cs="Nyala"/>
          <w:sz w:val="24"/>
        </w:rPr>
        <w:t>በፈቃዱ ታመመ፡ በፈቃዱ ተሰቀለ፡ በአባቱ ምክርም ሞተ፡ በሦስተኛውም ቀን ተነሣ ፡ በክብር ወደ ሰማይ ዐረገ፡ ደም ግባቱ ሰማያትን አለበሰ ፡ ምስጋናውም በምድር መላ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18. He suffered by his will, was pleased to be crucified, died through the counsel of His Father, rose on the third day, ascended in glory into heaven, His beauty covered heaven, and His glory filled the earth.</w:t>
      </w:r>
    </w:p>
    <w:p>
      <w:pPr>
        <w:pStyle w:val="Heading1"/>
      </w:pPr>
      <w:r>
        <w:rPr>
          <w:rFonts w:ascii="Nyala" w:hAnsi="Nyala" w:eastAsia="Nyala" w:cs="Nyala"/>
          <w:b/>
        </w:rPr>
        <w:t>Page 300 (printed ፪፻፺፩ / 291) — ቅዳሴ ጎርጎርዮስ / Anaphora of St. Gregory</w:t>
      </w:r>
    </w:p>
    <w:p>
      <w:pPr>
        <w:pStyle w:val="Heading2"/>
      </w:pPr>
      <w:r>
        <w:rPr>
          <w:rFonts w:ascii="Nyala" w:hAnsi="Nyala" w:eastAsia="Nyala" w:cs="Nyala"/>
          <w:b/>
        </w:rPr>
        <w:t>፲፱ / 19</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አውሥኡ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ተሰጥዖውን መልሱ፡</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19.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answer.</w:t>
      </w:r>
    </w:p>
    <w:p>
      <w:pPr>
        <w:pStyle w:val="Heading2"/>
      </w:pPr>
      <w:r>
        <w:rPr>
          <w:rFonts w:ascii="Nyala" w:hAnsi="Nyala" w:eastAsia="Nyala" w:cs="Nyala"/>
          <w:b/>
        </w:rPr>
        <w:t>፳ / 20</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ቅዱስ ቅዱስ ቅዱስ እግዚአብሔር ጸባዖት ፍጹም ምሉዕ ሰማያት ወምድር ቅድሳተ ስብሐቲከ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ቅዱስ፡ ቅዱስ፡ ቅዱስ ፍጹም አሸናፊ እግዚአብሔር የጌትነትህ ምስጋና በሰማይና በምድር የመላ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20.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Holy holy holy, perfect Lord of hosts heaven and earth are full of the holiness of Your glory.</w:t>
      </w:r>
    </w:p>
    <w:p>
      <w:pPr>
        <w:pStyle w:val="Heading2"/>
      </w:pPr>
      <w:r>
        <w:rPr>
          <w:rFonts w:ascii="Nyala" w:hAnsi="Nyala" w:eastAsia="Nyala" w:cs="Nyala"/>
          <w:b/>
        </w:rPr>
        <w:t>፳፩ / 21</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በለኖሳስ፡ ኦ እግዚእየ ሊቅ ሱታፌ ቀዳማዊ ወደኃራዊ አንተ ውእቱ ኅብስተ ሕይወት ዘወረድከ እምሰማያት ፈኑ መንፈሰ ቅዱሰ ወኃይለ ዲበ ዝንቱ ኅብስት ወላዕለ ዝ ጽዋዕ ዘይቄድስ ነፍስነ ወሥጋነ ወመንፈስነ ከመ ንኩን ንጹሓነ ቦቱ እምኵሉ ኃጣውኢነ፡ ወንቅረብ ለነሂ ምሥጢርከ ቅዱስ እስመ ለከ ይእቲ መንግሥት ወኃይል ወስብሐት ወስግደት ለዓለመ ዓለም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በቀስታ ፡ አቤቱ ጌታዬ ሊቅ ከቀዳማዊና ከደኃራዊ ጋራ አንድ የምትሆን፡ ከሰማይ የወረድህ የሕይወት ኅብስት አንተ ነህ፡ በዚህ ኅብስት ላይና በዚህ ጽዋ ላይ መንፈስ ቅዱስን ኃይልንም ላክ ፡ ነፍሳችንንና ሥጋችንን መንፈሳችንንም የሚያነጻ፡ በእርሱ ከኃጢአታችን ሁሉ የነጻን እንሆን ዘንድ ቅዱስ ምሥጢርህንም ለመቀበል እንቀርብ ዘንድ፡ መንግሥት ያንተ ናትና፡ ኃይልና ምስጋና ስግደትም ለዘለዓለሙ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(in a low voice) O my Lord, Master, who has fellowship with the first and the last, You are the living bread which came down from heaven. Send the Holy Spirit and power on this bread and on this cup which sanctify our souls, bodies and spirits, that we may be pure, through him, from all our sins, and that we may draw near to take Your holy mystery, because yours is the kingdom, and the power, and the glory, and worship, world without end.</w:t>
      </w:r>
    </w:p>
    <w:p>
      <w:pPr>
        <w:pStyle w:val="Heading2"/>
      </w:pPr>
      <w:r>
        <w:rPr>
          <w:rFonts w:ascii="Nyala" w:hAnsi="Nyala" w:eastAsia="Nyala" w:cs="Nyala"/>
          <w:b/>
        </w:rPr>
        <w:t>፳፪ / 22</w:t>
      </w:r>
    </w:p>
    <w:p>
      <w:pPr>
        <w:spacing w:after="80"/>
      </w:pPr>
      <w:r>
        <w:rPr>
          <w:rFonts w:ascii="Nyala" w:hAnsi="Nyala" w:eastAsia="Nyala" w:cs="Nyala"/>
          <w:b/>
          <w:sz w:val="24"/>
        </w:rPr>
        <w:t xml:space="preserve">ግዕዝ: </w:t>
      </w:r>
      <w:r>
        <w:rPr>
          <w:rFonts w:ascii="Nyala" w:hAnsi="Nyala" w:eastAsia="Nyala" w:cs="Nyala"/>
          <w:sz w:val="24"/>
        </w:rPr>
        <w:t xml:space="preserve">በልዑል ቃል </w:t>
      </w:r>
      <w:r>
        <w:rPr>
          <w:rFonts w:ascii="Nyala" w:hAnsi="Nyala" w:eastAsia="Nyala" w:cs="Nyala"/>
          <w:b/>
          <w:sz w:val="24"/>
        </w:rPr>
        <w:t>ይ. ካ.</w:t>
      </w:r>
      <w:r>
        <w:rPr>
          <w:rFonts w:ascii="Nyala" w:hAnsi="Nyala" w:eastAsia="Nyala" w:cs="Nyala"/>
          <w:sz w:val="24"/>
        </w:rPr>
        <w:t xml:space="preserve"> ኦ አምላክ ዘለዓለም ቀዳማዊ ወደኃራዊ፡ ቀዳማዊ ዘእንበለ ጌሠም ወደኃራዊ ዘእንበለ ትማልም ብሉየ መዋዕል ዘእንበለ ዮም ወጌሠም ፡</w:t>
      </w:r>
    </w:p>
    <w:p>
      <w:pPr>
        <w:spacing w:after="80"/>
      </w:pPr>
      <w:r>
        <w:rPr>
          <w:rFonts w:ascii="Nyala" w:hAnsi="Nyala" w:eastAsia="Nyala" w:cs="Nyala"/>
          <w:b/>
          <w:sz w:val="24"/>
        </w:rPr>
        <w:t xml:space="preserve">አማርኛ: </w:t>
      </w:r>
      <w:r>
        <w:rPr>
          <w:rFonts w:ascii="Nyala" w:hAnsi="Nyala" w:eastAsia="Nyala" w:cs="Nyala"/>
          <w:sz w:val="24"/>
        </w:rPr>
        <w:t xml:space="preserve">ከፍ ባለ ቃል </w:t>
      </w:r>
      <w:r>
        <w:rPr>
          <w:rFonts w:ascii="Nyala" w:hAnsi="Nyala" w:eastAsia="Nyala" w:cs="Nyala"/>
          <w:b/>
          <w:sz w:val="24"/>
        </w:rPr>
        <w:t>ይ.ካ.</w:t>
      </w:r>
      <w:r>
        <w:rPr>
          <w:rFonts w:ascii="Nyala" w:hAnsi="Nyala" w:eastAsia="Nyala" w:cs="Nyala"/>
          <w:sz w:val="24"/>
        </w:rPr>
        <w:t xml:space="preserve"> ቀዳማዊና ደኃራዊ የምትሆን የዘለዓለም አምላክ ሆይ ነገ ሳይኖርበት ቀዳማዊ የሚሆን፡ ትላንት ሳይኖርበት ደኃራዊ የሚሆን ዛሬ ሳይኖርበት በዘመን ሁሉ የነበረ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(in a loud chant) O eternal God, the beginning and the ending, the beginning without a morrow, and the ending without a previous day, full of all years without a today.</w:t>
      </w:r>
    </w:p>
    <w:p>
      <w:pPr>
        <w:pStyle w:val="Heading2"/>
      </w:pPr>
      <w:r>
        <w:rPr>
          <w:rFonts w:ascii="Nyala" w:hAnsi="Nyala" w:eastAsia="Nyala" w:cs="Nyala"/>
          <w:b/>
        </w:rPr>
        <w:t>፳፫ / 23</w:t>
      </w:r>
    </w:p>
    <w:p>
      <w:pPr>
        <w:spacing w:after="80"/>
      </w:pPr>
      <w:r>
        <w:rPr>
          <w:rFonts w:ascii="Nyala" w:hAnsi="Nyala" w:eastAsia="Nyala" w:cs="Nyala"/>
          <w:b/>
          <w:sz w:val="24"/>
        </w:rPr>
        <w:t xml:space="preserve">ግዕዝ: </w:t>
      </w:r>
      <w:r>
        <w:rPr>
          <w:rFonts w:ascii="Nyala" w:hAnsi="Nyala" w:eastAsia="Nyala" w:cs="Nyala"/>
          <w:sz w:val="24"/>
        </w:rPr>
        <w:t>የዐቊር ማየ በከርሠ ደመና ፡ ወያወርድ ዝናመ እምከርሠ ማኅፀና ፡ ያዐርግ ዐቀበ መንገለ ሰማያት ወያወርድ ዝናመ ለሲሳየ ኵሉ ፍጥረት፡ ይገብር በከመ ሐለየ፡ ወይፌጽም በከመ ወጠነ ወያጠዓጥዕ በከመ ፈቀደ ።</w:t>
      </w:r>
    </w:p>
    <w:p>
      <w:pPr>
        <w:spacing w:after="80"/>
      </w:pPr>
      <w:r>
        <w:rPr>
          <w:rFonts w:ascii="Nyala" w:hAnsi="Nyala" w:eastAsia="Nyala" w:cs="Nyala"/>
          <w:b/>
          <w:sz w:val="24"/>
        </w:rPr>
        <w:t xml:space="preserve">አማርኛ: </w:t>
      </w:r>
      <w:r>
        <w:rPr>
          <w:rFonts w:ascii="Nyala" w:hAnsi="Nyala" w:eastAsia="Nyala" w:cs="Nyala"/>
          <w:sz w:val="24"/>
        </w:rPr>
        <w:t>ውኃን በደመና ውስጥ ይቋጥራል፡ ዝናምንም ከማኅፀንዋ ውስጥ ያወርዳል፡ ወደ ሰማይ ሸቅብ ያወጣል፡ ለፍጥረት ሁሉ ምግብ ሊሆን ዝናምን ያወርዳል፡ እንደ አሰበ ያደርጋል፡ እንደ ጀመረ ይፈጽማል ፡ እንደ ወደደም ይፈጽማል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23. He binds up the waters in clouds, and lets rain go down from their womb; he takes it up into heaven and lets rain descend for the nutrition of all creatures, He does according to his thought, he finishes as he began and fulfills according to his will.</w:t>
      </w:r>
    </w:p>
    <w:p>
      <w:pPr>
        <w:pStyle w:val="Heading1"/>
      </w:pPr>
      <w:r>
        <w:rPr>
          <w:rFonts w:ascii="Nyala" w:hAnsi="Nyala" w:eastAsia="Nyala" w:cs="Nyala"/>
          <w:b/>
        </w:rPr>
        <w:t>Page 301 (printed ፪፻፺፪ / 292) — ቅዳሴ ጎርጎርዮስ / Anaphora of St. Gregory</w:t>
      </w:r>
    </w:p>
    <w:p>
      <w:pPr>
        <w:pStyle w:val="Heading2"/>
      </w:pPr>
      <w:r>
        <w:rPr>
          <w:rFonts w:ascii="Nyala" w:hAnsi="Nyala" w:eastAsia="Nyala" w:cs="Nyala"/>
          <w:b/>
        </w:rPr>
        <w:t>፳፬ / 24</w:t>
      </w:r>
    </w:p>
    <w:p>
      <w:pPr>
        <w:spacing w:after="80"/>
      </w:pPr>
      <w:r>
        <w:rPr>
          <w:rFonts w:ascii="Nyala" w:hAnsi="Nyala" w:eastAsia="Nyala" w:cs="Nyala"/>
          <w:b/>
          <w:sz w:val="24"/>
        </w:rPr>
        <w:t xml:space="preserve">ግዕዝ: </w:t>
      </w:r>
      <w:r>
        <w:rPr>
          <w:rFonts w:ascii="Nyala" w:hAnsi="Nyala" w:eastAsia="Nyala" w:cs="Nyala"/>
          <w:sz w:val="24"/>
        </w:rPr>
        <w:t>፫ቱ ዕደው ሀለዉ ኅቤነ አኃዝያን ኵሉ ዓለም በአሐቲ ምክር ወበአሐቲ ሥልጣን ወበአሐቲ ፅምረት ።</w:t>
      </w:r>
    </w:p>
    <w:p>
      <w:pPr>
        <w:spacing w:after="80"/>
      </w:pPr>
      <w:r>
        <w:rPr>
          <w:rFonts w:ascii="Nyala" w:hAnsi="Nyala" w:eastAsia="Nyala" w:cs="Nyala"/>
          <w:b/>
          <w:sz w:val="24"/>
        </w:rPr>
        <w:t xml:space="preserve">አማርኛ: </w:t>
      </w:r>
      <w:r>
        <w:rPr>
          <w:rFonts w:ascii="Nyala" w:hAnsi="Nyala" w:eastAsia="Nyala" w:cs="Nyala"/>
          <w:sz w:val="24"/>
        </w:rPr>
        <w:t>ዓለምን ሁሉ የያዙ ሦስቱ ዕደው (ሥላሴ) ከእኛ ዘንድ አሉ፡ በአንዲት ምክር በአንዲት ሥልጣን በአንዲት ተዋሕዶ፡</w:t>
      </w:r>
    </w:p>
    <w:p>
      <w:pPr>
        <w:spacing w:after="80"/>
      </w:pPr>
      <w:r>
        <w:rPr>
          <w:rFonts w:ascii="Nyala" w:hAnsi="Nyala" w:eastAsia="Nyala" w:cs="Nyala"/>
          <w:b/>
          <w:sz w:val="24"/>
        </w:rPr>
        <w:t xml:space="preserve">English: </w:t>
      </w:r>
      <w:r>
        <w:rPr>
          <w:rFonts w:ascii="Times New Roman" w:hAnsi="Times New Roman" w:eastAsia="Times New Roman" w:cs="Times New Roman"/>
          <w:sz w:val="24"/>
        </w:rPr>
        <w:t>24. There are among us three persons who hold all the world with one counsel, with one authority and with one unity.</w:t>
      </w:r>
    </w:p>
    <w:p>
      <w:pPr>
        <w:pStyle w:val="Heading2"/>
      </w:pPr>
      <w:r>
        <w:rPr>
          <w:rFonts w:ascii="Nyala" w:hAnsi="Nyala" w:eastAsia="Nyala" w:cs="Nyala"/>
          <w:b/>
        </w:rPr>
        <w:t>፳፭ / 25</w:t>
      </w:r>
    </w:p>
    <w:p>
      <w:pPr>
        <w:spacing w:after="80"/>
      </w:pPr>
      <w:r>
        <w:rPr>
          <w:rFonts w:ascii="Nyala" w:hAnsi="Nyala" w:eastAsia="Nyala" w:cs="Nyala"/>
          <w:b/>
          <w:sz w:val="24"/>
        </w:rPr>
        <w:t xml:space="preserve">ግዕዝ: </w:t>
      </w:r>
      <w:r>
        <w:rPr>
          <w:rFonts w:ascii="Nyala" w:hAnsi="Nyala" w:eastAsia="Nyala" w:cs="Nyala"/>
          <w:sz w:val="24"/>
        </w:rPr>
        <w:t>ኅቡረ ምስለ አቡሁ ሰማያተ ገብረ አልቦ ከማከ መሐሪ ወአልቦ ዘከማከ በሥልጣነ ቃሉ ተዓጋሲ ።</w:t>
      </w:r>
    </w:p>
    <w:p>
      <w:pPr>
        <w:spacing w:after="80"/>
      </w:pPr>
      <w:r>
        <w:rPr>
          <w:rFonts w:ascii="Nyala" w:hAnsi="Nyala" w:eastAsia="Nyala" w:cs="Nyala"/>
          <w:b/>
          <w:sz w:val="24"/>
        </w:rPr>
        <w:t xml:space="preserve">አማርኛ: </w:t>
      </w:r>
      <w:r>
        <w:rPr>
          <w:rFonts w:ascii="Nyala" w:hAnsi="Nyala" w:eastAsia="Nyala" w:cs="Nyala"/>
          <w:sz w:val="24"/>
        </w:rPr>
        <w:t>ከአባቱ ጋራ በአንድነት ሰማያትን ፈጠረ ፡ እንደ አንተ ይቅር ባይ የለም ፡ በቃሉ ሥልጣን እንደ አንተ የሚታገሥ የለም፡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25. Together with His Father He did make heaven. There is none compassionate like you and there is none whose word is with such authority who is patient like You.</w:t>
      </w:r>
    </w:p>
    <w:p>
      <w:pPr>
        <w:pStyle w:val="Heading2"/>
      </w:pPr>
      <w:r>
        <w:rPr>
          <w:rFonts w:ascii="Nyala" w:hAnsi="Nyala" w:eastAsia="Nyala" w:cs="Nyala"/>
          <w:b/>
        </w:rPr>
        <w:t>፳፮ / 26</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በከመ ምሕረትከ አምላክነ ፡ ወአኮ በከመ አበሳነ ፫ተ ጊዜ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አምላካችን ሆይ እንደ ቸርነትህ ነው፡ እንደ ኃጢአታችንም አይደለም፡ ፫ ጊዜ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26.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According to Your mercy, our God, and not according to our sins. (to be repeated thrice)</w:t>
      </w:r>
    </w:p>
    <w:p>
      <w:pPr>
        <w:pStyle w:val="Heading2"/>
      </w:pPr>
      <w:r>
        <w:rPr>
          <w:rFonts w:ascii="Nyala" w:hAnsi="Nyala" w:eastAsia="Nyala" w:cs="Nyala"/>
          <w:b/>
        </w:rPr>
        <w:t>፳፯ / 27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ግሩም ውእቱ እምግሩማን፡ ወልዑል ውእቱ እምልዑላን ወጽኑዕ ውእቱ እምአርእስተ አድባር ጽኑዓን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ከግሩማን ይልቅ ግሩም ነው፡ ከልዑላንም ይልቅ ልዑል ነው፡ ከተራሮች ራሶችም ይልቅ ጽኑ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He is more wonderful than the all wonders higher than the high, and stronger than the heads of the mountains:</w:t>
      </w:r>
    </w:p>
    <w:p>
      <w:pPr>
        <w:pStyle w:val="Heading2"/>
      </w:pPr>
      <w:r>
        <w:rPr>
          <w:rFonts w:ascii="Nyala" w:hAnsi="Nyala" w:eastAsia="Nyala" w:cs="Nyala"/>
          <w:b/>
        </w:rPr>
        <w:t>፳፰ / 28</w:t>
      </w:r>
    </w:p>
    <w:p>
      <w:pPr>
        <w:spacing w:after="80"/>
      </w:pPr>
      <w:r>
        <w:rPr>
          <w:rFonts w:ascii="Nyala" w:hAnsi="Nyala" w:eastAsia="Nyala" w:cs="Nyala"/>
          <w:b/>
          <w:sz w:val="24"/>
        </w:rPr>
        <w:t xml:space="preserve">ግዕዝ: </w:t>
      </w:r>
      <w:r>
        <w:rPr>
          <w:rFonts w:ascii="Nyala" w:hAnsi="Nyala" w:eastAsia="Nyala" w:cs="Nyala"/>
          <w:sz w:val="24"/>
        </w:rPr>
        <w:t>ክቡር ውእቱ ዘይነብር መልዕልተ አርያም ዕመቅ ውእቱ ዘይነብር መትሕተ ማዕምቅት ሥረጋሁ በረድ ወራኅበ ዘውሩ በእሳት ሕፁር ።</w:t>
      </w:r>
    </w:p>
    <w:p>
      <w:pPr>
        <w:spacing w:after="80"/>
      </w:pPr>
      <w:r>
        <w:rPr>
          <w:rFonts w:ascii="Nyala" w:hAnsi="Nyala" w:eastAsia="Nyala" w:cs="Nyala"/>
          <w:b/>
          <w:sz w:val="24"/>
        </w:rPr>
        <w:t xml:space="preserve">አማርኛ: </w:t>
      </w:r>
      <w:r>
        <w:rPr>
          <w:rFonts w:ascii="Nyala" w:hAnsi="Nyala" w:eastAsia="Nyala" w:cs="Nyala"/>
          <w:sz w:val="24"/>
        </w:rPr>
        <w:t>ከአርያም በላይ የሚኖር ክቡር ነው፡ ከጥልቅ በታች የሚኖር ጥልቅ ነው፡ ሥረገላው በረድ ነው፡ የዙሪያው ስፋት በእሳት የታጠረ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28. Glorious is He who sits in the highest heaven, profound is He who sits beneath the depths, his chariot is snow and the bounds of its circle are fenced with fire;</w:t>
      </w:r>
    </w:p>
    <w:p>
      <w:pPr>
        <w:pStyle w:val="Heading2"/>
      </w:pPr>
      <w:r>
        <w:rPr>
          <w:rFonts w:ascii="Nyala" w:hAnsi="Nyala" w:eastAsia="Nyala" w:cs="Nyala"/>
          <w:b/>
        </w:rPr>
        <w:t>፳፱ / 29</w:t>
      </w:r>
    </w:p>
    <w:p>
      <w:pPr>
        <w:spacing w:after="80"/>
      </w:pPr>
      <w:r>
        <w:rPr>
          <w:rFonts w:ascii="Nyala" w:hAnsi="Nyala" w:eastAsia="Nyala" w:cs="Nyala"/>
          <w:b/>
          <w:sz w:val="24"/>
        </w:rPr>
        <w:t xml:space="preserve">ግዕዝ: </w:t>
      </w:r>
      <w:r>
        <w:rPr>
          <w:rFonts w:ascii="Nyala" w:hAnsi="Nyala" w:eastAsia="Nyala" w:cs="Nyala"/>
          <w:sz w:val="24"/>
        </w:rPr>
        <w:t>ወማዕከሉ ዘምሉዕ ጢስ አልቦ ዘይበውኅ ወአልቦ ዘይወፅኅ እንበለ ውእቶሙ ግሩማን ራእይ እንስሳ እለ ፮ቱ ክነፌሆሙ ወእንተ ኵለንታሆሙ ምሉዓን አዕይንት ።</w:t>
      </w:r>
    </w:p>
    <w:p>
      <w:pPr>
        <w:spacing w:after="80"/>
      </w:pPr>
      <w:r>
        <w:rPr>
          <w:rFonts w:ascii="Nyala" w:hAnsi="Nyala" w:eastAsia="Nyala" w:cs="Nyala"/>
          <w:b/>
          <w:sz w:val="24"/>
        </w:rPr>
        <w:t xml:space="preserve">አማርኛ: </w:t>
      </w:r>
      <w:r>
        <w:rPr>
          <w:rFonts w:ascii="Nyala" w:hAnsi="Nyala" w:eastAsia="Nyala" w:cs="Nyala"/>
          <w:sz w:val="24"/>
        </w:rPr>
        <w:t>መኻሉም ጢስን የተመላ ነው፡ በመልክ ግሩማን፡ ክንፎቻቸው ስድስት ከሚሆኑ በሁለንተናቸው ዓይኖችን ከተመሉ ከሊህ ከአርባዕቱ (ከአራቱ) እንስሳ በቀር የሚገባ የለም፡ የሚወጣም የለም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29. Its centre is full of smoke. None enters and none goes out except those creatures of wonderful appearance and with six wings, whose bodies are full of eyes.</w:t>
      </w:r>
    </w:p>
    <w:p>
      <w:pPr>
        <w:pStyle w:val="Heading2"/>
      </w:pPr>
      <w:r>
        <w:rPr>
          <w:rFonts w:ascii="Nyala" w:hAnsi="Nyala" w:eastAsia="Nyala" w:cs="Nyala"/>
          <w:b/>
        </w:rPr>
        <w:t>፴ / 30</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አንሥኡ እደዊክሙ ቀሳውስት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ቀሳውስት እጆቻችሁን አንሡ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30.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Priests, raise up your hands.</w:t>
      </w:r>
    </w:p>
    <w:p>
      <w:pPr>
        <w:pStyle w:val="Heading1"/>
      </w:pPr>
      <w:r>
        <w:rPr>
          <w:rFonts w:ascii="Nyala" w:hAnsi="Nyala" w:eastAsia="Nyala" w:cs="Nyala"/>
          <w:b/>
        </w:rPr>
        <w:t>Page 302 (printed ፪፻፺፫ / 293) — ቅዳሴ ጎርጎርዮስ / Anaphora of St. Gregory</w:t>
      </w:r>
    </w:p>
    <w:p>
      <w:pPr>
        <w:pStyle w:val="Heading2"/>
      </w:pPr>
      <w:r>
        <w:rPr>
          <w:rFonts w:ascii="Nyala" w:hAnsi="Nyala" w:eastAsia="Nyala" w:cs="Nyala"/>
          <w:b/>
        </w:rPr>
        <w:t>፴፩ / 31</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ነሥአ ኅብስተ በእደዊሁ ዘተቀነወ ወበዘለሐኮ ለአዳም አቡነ ንጹሕ ውእቱ ዘእንበለ ኃጢአት ወጽሩይ ውእቱ ዘእንበለ ተምያን ፡ በዝየ ያንሥእ ኅብስተ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አባታችንን አዳምን በፈጠረባቸውና በተቸነከሩ እጆቹ ኅብስቱን ያዘ፡ ኃጢአት ሳይኖርበት ንጹሕ ነው፡ ዝገት ሳይኖርበት ጽሩይ ነው ፡ በዚህ ጊዜ ኅብስቱን ያንሣ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He took the bread on his nailed hands which formed our father Adam. He is pure without sin, and absolutely clean without deceit. (At this time he shall raise the bread).</w:t>
      </w:r>
    </w:p>
    <w:p>
      <w:pPr>
        <w:pStyle w:val="Heading2"/>
      </w:pPr>
      <w:r>
        <w:rPr>
          <w:rFonts w:ascii="Nyala" w:hAnsi="Nyala" w:eastAsia="Nyala" w:cs="Nyala"/>
          <w:b/>
        </w:rPr>
        <w:t>፴፪ / 32</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ነአምን ከመ ዝንቱ ውእቱ በአማን ነአምን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እናምናለን ይህ እርሱ እንደ ሆነ በእውነት እናምናለን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32.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We believe that this is He, truly we believe.</w:t>
      </w:r>
    </w:p>
    <w:p>
      <w:pPr>
        <w:pStyle w:val="Heading2"/>
      </w:pPr>
      <w:r>
        <w:rPr>
          <w:rFonts w:ascii="Nyala" w:hAnsi="Nyala" w:eastAsia="Nyala" w:cs="Nyala"/>
          <w:b/>
        </w:rPr>
        <w:t>፴፫ / 33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አእኰተ ባረከ ፡ ቡራኬ ፫ተ ጊዜ ወፈተተ፡ ወእምዝ ያንቅዖ ለኅብስት ኅበ ፭ ገጽ ንስቲተ እንዘ ኢይሌልዮ ። ወወሀቦሙ ለአርዳኢሁ ወይቤሎሙ ንሥኡ ብልዑ ዝኅብስት &lt;&lt;እማሬ&gt;&gt; ሥጋየ ውእቱ መብልዕ ጽድቅ ዘበአማን ዘይትወሀብ ለመድኃኒተ ኵሉ ዓለም፡ ዘበልዖሂ የሐዩ እስከ ለዓለመ ዓለም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አመሰገነ ባረከ ፫ ጊዜ ኅብስቱን ይባርክ ፡ ቈረሰ፡ ከዚህም በኋላ ኅብስቱን ሳይለየው ከአምስት ላይ ጥቂት ያንቃው፡ ይህ ኅብስት «እማሬ» ለዓለም ሁሉ ደኅንነትን የሚሰጥ እውነተኛ የጽድቅ መብል ሥጋዬ ነው ንሡ ብሉ ብሎ ለደቀ መዛሙርቱ ሰጣቸው፡ የበላውም እስከ ዘለዓለሙ ይድናል፡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He gave thanks, blessed (benediction three times) and broke: Then he shall indent the Host lightly with his thumb in five places without separation. And gave it to his disciples and said to them, Take, eat, this (pointing) bread is my body, which is indeed the food of righteousness, and which is given for the salvation of the entire world. He who will eat it shall live forever.</w:t>
      </w:r>
    </w:p>
    <w:p>
      <w:pPr>
        <w:pStyle w:val="Heading2"/>
      </w:pPr>
      <w:r>
        <w:rPr>
          <w:rFonts w:ascii="Nyala" w:hAnsi="Nyala" w:eastAsia="Nyala" w:cs="Nyala"/>
          <w:b/>
        </w:rPr>
        <w:t>፴፬ / 34</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አሜን አሜን አሜን ነአምን ወንትአመን ንሴብሐከ ኦ እግዚእነ ወአምላክነ ከመ ዝንቱ ውእቱ በአማን ነአምን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አሜን አሜን እናምናለን ፡ እንታመናለንም፡ ጌታችንና አምላካችን ሆይ እናመሰግንሃለን፡ ይህ እርሱ እንደሆነ በእውነት እናምናለን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34.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amen amen, we believe and confess, we glorify you, O our Lord and our God; that this is He we truly believe.</w:t>
      </w:r>
    </w:p>
    <w:p>
      <w:pPr>
        <w:pStyle w:val="Heading2"/>
      </w:pPr>
      <w:r>
        <w:rPr>
          <w:rFonts w:ascii="Nyala" w:hAnsi="Nyala" w:eastAsia="Nyala" w:cs="Nyala"/>
          <w:b/>
        </w:rPr>
        <w:t>፴፭ / 35</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ወካዕበ ነጸረ ዲበ ዝንቱ ጽዋዕ &lt;&lt;እማሬ&gt;&gt; ማየ ሕይወት ምስለ ወይን አእኰተ ባረከ ፡ ቡራኬ ፫ተ ጊዜ፡ ወቀደሰ ወመጠዎሙ ለእሊአሁ ሐዋርያቲሁ ወይቤሎሙ ንሥኡ ስትዩ ዝ ጽዋዕ ደምየ ውእቱ ስቴ ሕይወት ዘበአማን ፡ ዘሰትየ እምኔሁ በሕይወት ዘለዓለም ንሥኡ ስትዩ እምኔሁ ኵልክሙ ይኩንክሙ ለሕይወት ወለመድኃኒት፡ ወይነክንኮ ለጽዋዕ በትእምርተ መስቀል በእዴሁ ዘየማን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ዳግመኛም በዚህ ጽዋ ላይ ከወይን ጋራ የሕይወት ውኃን ተመለከተ፡ አመሰገነ ባረከ ፫ ጊዜ ይባርክ፡ አከበረ፡ ይህ ጽዋ «እማሬ» እውነተኛ የሕይወት መጠጥ የሚሆን ደሜ ነውና ንሡ ጠጡ ብሎ ለወገኖቹ ለሐዋርያት ሰጣቸው ፡ ከርሱ የጠጣ የዘለዓለም ሕይወት አለው፡ ለሕይወትና ለመድኃኒት ይሆናችሁ ዘንድ ሁላችሁ ንሡ ጠጡ፡ ጽዋውንም በቀኝ እጁ በአራቱ ማዕዘን ይወዝውዘው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He also looked upon this (pointing) cup, the water of life with wine, gave thanks, blessed (benediction three times), sanctified, gave it to his apostles and said unto them, Take, drink; this cup is my blood which is the drink of life indeed. He who drinks of it will have eternal life. Take, drink of it, all of you, that it may be to you for life and salvation: He shall then move the cup with his right hand in the sign of the cross.</w:t>
      </w:r>
    </w:p>
    <w:p>
      <w:pPr>
        <w:pStyle w:val="Heading1"/>
      </w:pPr>
      <w:r>
        <w:rPr>
          <w:rFonts w:ascii="Nyala" w:hAnsi="Nyala" w:eastAsia="Nyala" w:cs="Nyala"/>
          <w:b/>
        </w:rPr>
        <w:t>Page 303 (printed ፪፻፺፬ / 294) — ቅዳሴ ጎርጎርዮስ / Anaphora of St. Gregory</w:t>
      </w:r>
    </w:p>
    <w:p>
      <w:pPr>
        <w:pStyle w:val="Heading2"/>
      </w:pPr>
      <w:r>
        <w:rPr>
          <w:rFonts w:ascii="Nyala" w:hAnsi="Nyala" w:eastAsia="Nyala" w:cs="Nyala"/>
          <w:b/>
        </w:rPr>
        <w:t>፴፮ / 36</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አሜን አሜን አሜን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አሜን፡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36.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 amen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(unnumbered)</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እለ ተጋባእክሙ ውስተ ዛቲ ቤተ ጸሎት ምጽላየ ኵሎሙ መሃይምናን ወመሃይምንት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የወንዶችና የሴቶች ሁሉ መጸለያ በምትሆን በዚህች በጸሎት ቤት የተሰበሰባችሁ ።</w:t>
      </w:r>
    </w:p>
    <w:p>
      <w:pPr>
        <w:spacing w:after="80"/>
      </w:pPr>
      <w:r>
        <w:rPr>
          <w:rFonts w:ascii="Nyala" w:hAnsi="Nyala" w:eastAsia="Nyala" w:cs="Nyala"/>
          <w:b/>
          <w:sz w:val="24"/>
        </w:rPr>
        <w:t xml:space="preserve">English: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You who have gathered in this house of prayer where all the faithful men and women pray.</w:t>
      </w:r>
    </w:p>
    <w:p>
      <w:pPr>
        <w:pStyle w:val="Heading2"/>
      </w:pPr>
      <w:r>
        <w:rPr>
          <w:rFonts w:ascii="Nyala" w:hAnsi="Nyala" w:eastAsia="Nyala" w:cs="Nyala"/>
          <w:b/>
        </w:rPr>
        <w:t>፴፯ / 37</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ንዜኑ ሞተከ እግዚኦ ወትንሣኤከ ቅድስተ ነአምን ዕርገተከ ወዳግመ ምጽአተከ ንሴብሐከ ወንትአመነከ ንስእለከ ወናስተበቍዐከ ኦ እግዚእነ ወአምላክነ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አቤቱ ሞትህን ቅድስት ትንሣኤህንም እንነግራለን ፡ ዕርገትህን ዳግመኛም መምጣትህን እናምናለን፡ እናመሰግንሃለን እናምንሃለንም፡ ጌታችንና አምላካችን ሆይ እንለምንሃለን እንማልድሃለንም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37.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We proclaim Your death, Lord, and your holy resurrection; we believe your ascension and your second advent. We glorify You, and confess You, we offer our prayer unto You and supplicate you, O our Lord and our God.</w:t>
      </w:r>
    </w:p>
    <w:p>
      <w:pPr>
        <w:pStyle w:val="Heading2"/>
      </w:pPr>
      <w:r>
        <w:rPr>
          <w:rFonts w:ascii="Nyala" w:hAnsi="Nyala" w:eastAsia="Nyala" w:cs="Nyala"/>
          <w:b/>
        </w:rPr>
        <w:t>፴፰ / 38</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ቀዳሚሁ ቃል ውእቱ ቃል ቃለ እግዚአብሔር፡ ውእቱ ቃል ሥጋ ኮነ ወኀደረ ላዕሌነ ወሠወሮ እምኔነ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ቃል ቀዳማዊ ነው፡ ያ ቃል የእግዚአብሔር ቃል ነው፡ ያ ቃል ሥጋ ሆነ፡ በእኛም አደረ፡ ከእኛም ሰወረው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38.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In the beginning was the Word, and that Word was the Word of God, and that Word was made flesh and dwelt among us, and His flesh hid him from us.</w:t>
      </w:r>
    </w:p>
    <w:p>
      <w:pPr>
        <w:pStyle w:val="Heading2"/>
      </w:pPr>
      <w:r>
        <w:rPr>
          <w:rFonts w:ascii="Nyala" w:hAnsi="Nyala" w:eastAsia="Nyala" w:cs="Nyala"/>
          <w:b/>
        </w:rPr>
        <w:t>፴፱ / 39</w:t>
      </w:r>
    </w:p>
    <w:p>
      <w:pPr>
        <w:spacing w:after="80"/>
      </w:pPr>
      <w:r>
        <w:rPr>
          <w:rFonts w:ascii="Nyala" w:hAnsi="Nyala" w:eastAsia="Nyala" w:cs="Nyala"/>
          <w:b/>
          <w:sz w:val="24"/>
        </w:rPr>
        <w:t xml:space="preserve">ግዕዝ: </w:t>
      </w:r>
      <w:r>
        <w:rPr>
          <w:rFonts w:ascii="Nyala" w:hAnsi="Nyala" w:eastAsia="Nyala" w:cs="Nyala"/>
          <w:sz w:val="24"/>
        </w:rPr>
        <w:t>ለብሰ ሥጋ ዘይማስን ወረሰዮ ዘኢይማስን ወበይእቲ ሥጋ ተቀሥፈ ዘኢይትቀሠፍ አምላክ ።</w:t>
      </w:r>
    </w:p>
    <w:p>
      <w:pPr>
        <w:spacing w:after="80"/>
      </w:pPr>
      <w:r>
        <w:rPr>
          <w:rFonts w:ascii="Nyala" w:hAnsi="Nyala" w:eastAsia="Nyala" w:cs="Nyala"/>
          <w:b/>
          <w:sz w:val="24"/>
        </w:rPr>
        <w:t xml:space="preserve">አማርኛ: </w:t>
      </w:r>
      <w:r>
        <w:rPr>
          <w:rFonts w:ascii="Nyala" w:hAnsi="Nyala" w:eastAsia="Nyala" w:cs="Nyala"/>
          <w:sz w:val="24"/>
        </w:rPr>
        <w:t>የሚጠፋ ሥጋን ለበሰ፡ የማይጠፋም አደረገው፡ በዚህችም ሥጋ የማይገረፍ አምላክ ተገረፈ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39. He put on mortal flesh and make it immortal, and through this flesh, God who can never be scourged, was scourged.</w:t>
      </w:r>
    </w:p>
    <w:p>
      <w:pPr>
        <w:pStyle w:val="Heading2"/>
      </w:pPr>
      <w:r>
        <w:rPr>
          <w:rFonts w:ascii="Nyala" w:hAnsi="Nyala" w:eastAsia="Nyala" w:cs="Nyala"/>
          <w:b/>
        </w:rPr>
        <w:t>፵ / 40</w:t>
      </w:r>
    </w:p>
    <w:p>
      <w:pPr>
        <w:spacing w:after="80"/>
      </w:pPr>
      <w:r>
        <w:rPr>
          <w:rFonts w:ascii="Nyala" w:hAnsi="Nyala" w:eastAsia="Nyala" w:cs="Nyala"/>
          <w:b/>
          <w:sz w:val="24"/>
        </w:rPr>
        <w:t xml:space="preserve">ግዕዝ: </w:t>
      </w:r>
      <w:r>
        <w:rPr>
          <w:rFonts w:ascii="Nyala" w:hAnsi="Nyala" w:eastAsia="Nyala" w:cs="Nyala"/>
          <w:sz w:val="24"/>
        </w:rPr>
        <w:t>ንዑ ትርአዩ ዘንተ ቅሥፈተ እለ ትሳተፉ ሕማመ ቢጽክሙ ወእለ ትትዌከፉ ሕማመ ፍቁራኒክሙ፡ ዕፁብ ውእቱ ለዘይሬእዮ በዓይን ወመድምም ውእቱ ለዘይሰምዖ በእዝን ፡ ንዑ ትርአዩ ጽፍዓተ መላትሕ እምገብር ወተኰርዖተ ርእስ በበትር በዐውደ ሊቃነ ካህናት ።</w:t>
      </w:r>
    </w:p>
    <w:p>
      <w:pPr>
        <w:spacing w:after="80"/>
      </w:pPr>
      <w:r>
        <w:rPr>
          <w:rFonts w:ascii="Nyala" w:hAnsi="Nyala" w:eastAsia="Nyala" w:cs="Nyala"/>
          <w:b/>
          <w:sz w:val="24"/>
        </w:rPr>
        <w:t xml:space="preserve">አማርኛ: </w:t>
      </w:r>
      <w:r>
        <w:rPr>
          <w:rFonts w:ascii="Nyala" w:hAnsi="Nyala" w:eastAsia="Nyala" w:cs="Nyala"/>
          <w:sz w:val="24"/>
        </w:rPr>
        <w:t>በወንድማችሁ መከራ አንድ የምትሆኑ የወዳጆቻችሁንም መከራ የምትቀበሉ፡ ይህን ግርፋት ታዩ ዘንድ ኑ፡ በዓይን ለሚያየው ዕፁብ ነው፡ በጆሮው ለሚሰማው ድንቅ ነው፡ ከባሪያ የራቱን መጻፋትና በሊቃነ ካህናቱም ሸንጎ ራስን በዘንግ መመታትን ታዩ ዘንድ ኑ፡</w:t>
      </w:r>
    </w:p>
    <w:p>
      <w:pPr>
        <w:spacing w:after="80"/>
      </w:pPr>
      <w:r>
        <w:rPr>
          <w:rFonts w:ascii="Nyala" w:hAnsi="Nyala" w:eastAsia="Nyala" w:cs="Nyala"/>
          <w:b/>
          <w:sz w:val="24"/>
        </w:rPr>
        <w:t xml:space="preserve">English: </w:t>
      </w:r>
      <w:r>
        <w:rPr>
          <w:rFonts w:ascii="Times New Roman" w:hAnsi="Times New Roman" w:eastAsia="Times New Roman" w:cs="Times New Roman"/>
          <w:sz w:val="24"/>
        </w:rPr>
        <w:t>40. You, who are willing to partake of the suffering of your neighbours and to take upon yourselves the sufferings of your beloved ones, come to see this scourge. It is astonishing to him who looks at it with his eyes, and amazing to him who listen to it with his ears. Come to see the smiting on the cheeks by a servant and the beating on the head with sticks in the court of the chief priests.</w:t>
      </w:r>
    </w:p>
    <w:p>
      <w:pPr>
        <w:pStyle w:val="Heading2"/>
      </w:pPr>
      <w:r>
        <w:rPr>
          <w:rFonts w:ascii="Nyala" w:hAnsi="Nyala" w:eastAsia="Nyala" w:cs="Nyala"/>
          <w:b/>
        </w:rPr>
        <w:t>፵፩ / 41</w:t>
      </w:r>
    </w:p>
    <w:p>
      <w:pPr>
        <w:spacing w:after="80"/>
      </w:pPr>
      <w:r>
        <w:rPr>
          <w:rFonts w:ascii="Nyala" w:hAnsi="Nyala" w:eastAsia="Nyala" w:cs="Nyala"/>
          <w:b/>
          <w:sz w:val="24"/>
        </w:rPr>
        <w:t xml:space="preserve">ግዕዝ: </w:t>
      </w:r>
      <w:r>
        <w:rPr>
          <w:rFonts w:ascii="Nyala" w:hAnsi="Nyala" w:eastAsia="Nyala" w:cs="Nyala"/>
          <w:sz w:val="24"/>
        </w:rPr>
        <w:t>ንዑ ትርአዩ አክሊለ ዘሥክ ዘአስተቀጸልዎ ለማሕየዌ ኵሉ ዓለማት ።</w:t>
      </w:r>
    </w:p>
    <w:p>
      <w:pPr>
        <w:spacing w:after="80"/>
      </w:pPr>
      <w:r>
        <w:rPr>
          <w:rFonts w:ascii="Nyala" w:hAnsi="Nyala" w:eastAsia="Nyala" w:cs="Nyala"/>
          <w:b/>
          <w:sz w:val="24"/>
        </w:rPr>
        <w:t xml:space="preserve">አማርኛ: </w:t>
      </w:r>
      <w:r>
        <w:rPr>
          <w:rFonts w:ascii="Nyala" w:hAnsi="Nyala" w:eastAsia="Nyala" w:cs="Nyala"/>
          <w:sz w:val="24"/>
        </w:rPr>
        <w:t>ሁሉን የሚያድን ጌታን ያቀዳጁትን የእሾህ ዘውድ ታዩ ዘንድ ኑ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41. Come to see the crown of thorn with which they crowned the giver of life to all.</w:t>
      </w:r>
    </w:p>
    <w:p>
      <w:pPr>
        <w:pStyle w:val="Heading1"/>
      </w:pPr>
      <w:r>
        <w:rPr>
          <w:rFonts w:ascii="Nyala" w:hAnsi="Nyala" w:eastAsia="Nyala" w:cs="Nyala"/>
          <w:b/>
        </w:rPr>
        <w:t>Page 304 (printed ፪፻፺፭ / 295) — ቅዳሴ ጎርጎርዮስ / Anaphora of St. Gregory</w:t>
      </w:r>
    </w:p>
    <w:p>
      <w:pPr>
        <w:pStyle w:val="Heading2"/>
      </w:pPr>
      <w:r>
        <w:rPr>
          <w:rFonts w:ascii="Nyala" w:hAnsi="Nyala" w:eastAsia="Nyala" w:cs="Nyala"/>
          <w:b/>
        </w:rPr>
        <w:t>፵፪ / 42</w:t>
      </w:r>
    </w:p>
    <w:p>
      <w:pPr>
        <w:spacing w:after="80"/>
      </w:pPr>
      <w:r>
        <w:rPr>
          <w:rFonts w:ascii="Nyala" w:hAnsi="Nyala" w:eastAsia="Nyala" w:cs="Nyala"/>
          <w:b/>
          <w:sz w:val="24"/>
        </w:rPr>
        <w:t xml:space="preserve">ግዕዝ: </w:t>
      </w:r>
      <w:r>
        <w:rPr>
          <w:rFonts w:ascii="Nyala" w:hAnsi="Nyala" w:eastAsia="Nyala" w:cs="Nyala"/>
          <w:sz w:val="24"/>
        </w:rPr>
        <w:t>ንዑ ናስተብርክ ለባሕቲቱ ኵልክሙ ሠራዊተ መላእክት እለ ትሠርሩ መልዕልተ አየራት ወእለ ትትፈነዉ ኅበ ፀሐይ ወርኅ ወከዋክብት ወእለሂ ተዐርጉ ኅበ አብሕርት ወቀላያት ።</w:t>
      </w:r>
    </w:p>
    <w:p>
      <w:pPr>
        <w:spacing w:after="80"/>
      </w:pPr>
      <w:r>
        <w:rPr>
          <w:rFonts w:ascii="Nyala" w:hAnsi="Nyala" w:eastAsia="Nyala" w:cs="Nyala"/>
          <w:b/>
          <w:sz w:val="24"/>
        </w:rPr>
        <w:t xml:space="preserve">አማርኛ: </w:t>
      </w:r>
      <w:r>
        <w:rPr>
          <w:rFonts w:ascii="Nyala" w:hAnsi="Nyala" w:eastAsia="Nyala" w:cs="Nyala"/>
          <w:sz w:val="24"/>
        </w:rPr>
        <w:t>ለርሱ ብቻ እንስግድ ዘንድ ኑ፡ በአየር ላይ የምትወጡ ሁላችሁ የመላእክት ሠራዊት ወደ ፀሐይና ወደ ጨረቃ ወደ ከዋክብትም የምትላኩ፡ ወደ ባሕርና ወደ ቀላያትም የምትወጡ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42. Come to kneel to Him only all you the hosts of angels who fly above the air and who are sent towards the sun, the moon and the stars and who ascend towards the seas and lakes.</w:t>
      </w:r>
    </w:p>
    <w:p>
      <w:pPr>
        <w:pStyle w:val="Heading2"/>
      </w:pPr>
      <w:r>
        <w:rPr>
          <w:rFonts w:ascii="Nyala" w:hAnsi="Nyala" w:eastAsia="Nyala" w:cs="Nyala"/>
          <w:b/>
        </w:rPr>
        <w:t>፵፫ / 43</w:t>
      </w:r>
    </w:p>
    <w:p>
      <w:pPr>
        <w:spacing w:after="80"/>
      </w:pPr>
      <w:r>
        <w:rPr>
          <w:rFonts w:ascii="Nyala" w:hAnsi="Nyala" w:eastAsia="Nyala" w:cs="Nyala"/>
          <w:b/>
          <w:sz w:val="24"/>
        </w:rPr>
        <w:t xml:space="preserve">ግዕዝ: </w:t>
      </w:r>
      <w:r>
        <w:rPr>
          <w:rFonts w:ascii="Nyala" w:hAnsi="Nyala" w:eastAsia="Nyala" w:cs="Nyala"/>
          <w:sz w:val="24"/>
        </w:rPr>
        <w:t>ባሕር ርዕደት ወማየ ተከዚ ጐየት ሶበ ርእየት ጽፍዓተ መላትሒሁ ለአምላክነ ፀሐይ ጸልመ ወወርኅ ደመወ ወከዋክብት እምዕበየ ብርሃኖሙ ተዐርቁ ።</w:t>
      </w:r>
    </w:p>
    <w:p>
      <w:pPr>
        <w:spacing w:after="80"/>
      </w:pPr>
      <w:r>
        <w:rPr>
          <w:rFonts w:ascii="Nyala" w:hAnsi="Nyala" w:eastAsia="Nyala" w:cs="Nyala"/>
          <w:b/>
          <w:sz w:val="24"/>
        </w:rPr>
        <w:t xml:space="preserve">አማርኛ: </w:t>
      </w:r>
      <w:r>
        <w:rPr>
          <w:rFonts w:ascii="Nyala" w:hAnsi="Nyala" w:eastAsia="Nyala" w:cs="Nyala"/>
          <w:sz w:val="24"/>
        </w:rPr>
        <w:t>የአምላክን የፊቱን መጸፋት ባየች ጊዜ ባሕር ተንቀጠቀጠች፡ ማየ ተከዚም ሸሸች፡ ፀሐይ ጨለመ፡ ጨረቃም ደም ሆነ፡ ከዋክብትም ከብዙ ብርሃናቸው ተራቆቱ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43. The sea trembled and the waters of the stream fled when they saw God beaten on His cheeks; the sun was darkened, the moon became blood and the stars became void of their great light.</w:t>
      </w:r>
    </w:p>
    <w:p>
      <w:pPr>
        <w:pStyle w:val="Heading2"/>
      </w:pPr>
      <w:r>
        <w:rPr>
          <w:rFonts w:ascii="Nyala" w:hAnsi="Nyala" w:eastAsia="Nyala" w:cs="Nyala"/>
          <w:b/>
        </w:rPr>
        <w:t>፵፬ / 44</w:t>
      </w:r>
    </w:p>
    <w:p>
      <w:pPr>
        <w:spacing w:after="80"/>
      </w:pPr>
      <w:r>
        <w:rPr>
          <w:rFonts w:ascii="Nyala" w:hAnsi="Nyala" w:eastAsia="Nyala" w:cs="Nyala"/>
          <w:b/>
          <w:sz w:val="24"/>
        </w:rPr>
        <w:t xml:space="preserve">ግዕዝ: </w:t>
      </w:r>
      <w:r>
        <w:rPr>
          <w:rFonts w:ascii="Nyala" w:hAnsi="Nyala" w:eastAsia="Nyala" w:cs="Nyala"/>
          <w:sz w:val="24"/>
        </w:rPr>
        <w:t>ሞት ፈርሀ ወዲያብሎስ ወድቀ ወሲኦል ሖረት ምስለ እሊአሃ ኅቡረ ለቀበላ አምላክ ግሩም ።</w:t>
      </w:r>
    </w:p>
    <w:p>
      <w:pPr>
        <w:spacing w:after="80"/>
      </w:pPr>
      <w:r>
        <w:rPr>
          <w:rFonts w:ascii="Nyala" w:hAnsi="Nyala" w:eastAsia="Nyala" w:cs="Nyala"/>
          <w:b/>
          <w:sz w:val="24"/>
        </w:rPr>
        <w:t xml:space="preserve">አማርኛ: </w:t>
      </w:r>
      <w:r>
        <w:rPr>
          <w:rFonts w:ascii="Nyala" w:hAnsi="Nyala" w:eastAsia="Nyala" w:cs="Nyala"/>
          <w:sz w:val="24"/>
        </w:rPr>
        <w:t>ሞት ፈራ፡ ዲያብሎስም ወደቀ፡ ሲኦልም ግሩም የሆነ አምላክን ለመቀበል ከወገኖችዋ ጋራ በአንድነት ሄደች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44. Death was afraid, the Devil fell, and Hades went together with its own to receive the mighty God.</w:t>
      </w:r>
    </w:p>
    <w:p>
      <w:pPr>
        <w:pStyle w:val="Heading2"/>
      </w:pPr>
      <w:r>
        <w:rPr>
          <w:rFonts w:ascii="Nyala" w:hAnsi="Nyala" w:eastAsia="Nyala" w:cs="Nyala"/>
          <w:b/>
        </w:rPr>
        <w:t>፵፭ / 45</w:t>
      </w:r>
    </w:p>
    <w:p>
      <w:pPr>
        <w:spacing w:after="80"/>
      </w:pPr>
      <w:r>
        <w:rPr>
          <w:rFonts w:ascii="Nyala" w:hAnsi="Nyala" w:eastAsia="Nyala" w:cs="Nyala"/>
          <w:b/>
          <w:sz w:val="24"/>
        </w:rPr>
        <w:t xml:space="preserve">ግዕዝ: </w:t>
      </w:r>
      <w:r>
        <w:rPr>
          <w:rFonts w:ascii="Nyala" w:hAnsi="Nyala" w:eastAsia="Nyala" w:cs="Nyala"/>
          <w:sz w:val="24"/>
        </w:rPr>
        <w:t>ንዑ ትርአዩ ዕፁብ ነገረ ዘተገብረ ውስተ ቤተ ጸሎት ጊዜ ይበውእ ሊቀ ካህናት ውስተ ውሳጢተ መንጦላዕት ወይብልዋ ኵሎሙ ኅባኢተ መለኮት ይእቲ ወሠዋሪተ ኵሉ ሕሊናት፡ በኅቤሃ እግዚአ አጋዕዝት ወመናፍስት እንዘ ይጼዐን ዕዋለ አድግ ትሑት ።</w:t>
      </w:r>
    </w:p>
    <w:p>
      <w:pPr>
        <w:spacing w:after="80"/>
      </w:pPr>
      <w:r>
        <w:rPr>
          <w:rFonts w:ascii="Nyala" w:hAnsi="Nyala" w:eastAsia="Nyala" w:cs="Nyala"/>
          <w:b/>
          <w:sz w:val="24"/>
        </w:rPr>
        <w:t xml:space="preserve">አማርኛ: </w:t>
      </w:r>
      <w:r>
        <w:rPr>
          <w:rFonts w:ascii="Nyala" w:hAnsi="Nyala" w:eastAsia="Nyala" w:cs="Nyala"/>
          <w:sz w:val="24"/>
        </w:rPr>
        <w:t>የካህናት አለቃ ወደ መጋረጃ ውስጥ በገባ ጊዜ በጸሎት ቤት የተደረገውን ድንቅ ነገር ታዩ ዘንድ ኑ፡ ሁሉም መለኮትን የምትሸሽግ ሕሊናትንም ሁሉ የምትሰውርናት ይሏታል፡ የአጋዕዝትና የመናፍስት ጌታ በተዋረደ አህያ ግልገል ተቀምጦ ወደርስዋ ገባ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45. Come to see the wonderful thing which was done in the house of prayer when the high priest entered within the veil of which all said that it was the dwelling place of the Deity and the concealing of all thoughts. The Lord of lords and spirits entered therein riding upon the lowly colt of an ass.</w:t>
      </w:r>
    </w:p>
    <w:p>
      <w:pPr>
        <w:pStyle w:val="Heading2"/>
      </w:pPr>
      <w:r>
        <w:rPr>
          <w:rFonts w:ascii="Nyala" w:hAnsi="Nyala" w:eastAsia="Nyala" w:cs="Nyala"/>
          <w:b/>
        </w:rPr>
        <w:t>፵፮ / 46</w:t>
      </w:r>
    </w:p>
    <w:p>
      <w:pPr>
        <w:spacing w:after="80"/>
      </w:pPr>
      <w:r>
        <w:rPr>
          <w:rFonts w:ascii="Nyala" w:hAnsi="Nyala" w:eastAsia="Nyala" w:cs="Nyala"/>
          <w:b/>
          <w:sz w:val="24"/>
        </w:rPr>
        <w:t xml:space="preserve">ግዕዝ: </w:t>
      </w:r>
      <w:r>
        <w:rPr>
          <w:rFonts w:ascii="Nyala" w:hAnsi="Nyala" w:eastAsia="Nyala" w:cs="Nyala"/>
          <w:sz w:val="24"/>
        </w:rPr>
        <w:t>መለኰቶ አርአየ ለኵሎሙ ሕፃናት እለ ይብሉ ቡሩክ ዘይመጽእ በስመ እግዚአብሔር ወቡሩክ አንተ እግዚአብሔር አምላከ አማልክት ወንጉሠ እስራኤል ።</w:t>
      </w:r>
    </w:p>
    <w:p>
      <w:pPr>
        <w:spacing w:after="80"/>
      </w:pPr>
      <w:r>
        <w:rPr>
          <w:rFonts w:ascii="Nyala" w:hAnsi="Nyala" w:eastAsia="Nyala" w:cs="Nyala"/>
          <w:b/>
          <w:sz w:val="24"/>
        </w:rPr>
        <w:t xml:space="preserve">አማርኛ: </w:t>
      </w:r>
      <w:r>
        <w:rPr>
          <w:rFonts w:ascii="Nyala" w:hAnsi="Nyala" w:eastAsia="Nyala" w:cs="Nyala"/>
          <w:sz w:val="24"/>
        </w:rPr>
        <w:t>በእግዚአብሔር ስም የሚመጣ ብሩክ ነው፡ አንተም የአማልክት አምላክ የእስራኤልም ንጉሥ እግዚአብሔር ብሩክ ነህ እያሉ ለሚያመሰግኑት ሕፃናት ሁሉ ጌትነቱን አሳየ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46. He revealed his divinity to all the infants who said, Blessed is He who comes in the name of the Lord, and blessed are you, Lord, God of gods, and King of Israel.</w:t>
      </w:r>
    </w:p>
    <w:p>
      <w:pPr>
        <w:pStyle w:val="Heading1"/>
      </w:pPr>
      <w:r>
        <w:rPr>
          <w:rFonts w:ascii="Nyala" w:hAnsi="Nyala" w:eastAsia="Nyala" w:cs="Nyala"/>
          <w:b/>
        </w:rPr>
        <w:t>Page 305 (printed ፪፻፺፮ / 296) — ቅዳሴ ጎርጎርዮስ / Anaphora of St. Gregory</w:t>
      </w:r>
    </w:p>
    <w:p>
      <w:pPr>
        <w:pStyle w:val="Heading2"/>
      </w:pPr>
      <w:r>
        <w:rPr>
          <w:rFonts w:ascii="Nyala" w:hAnsi="Nyala" w:eastAsia="Nyala" w:cs="Nyala"/>
          <w:b/>
        </w:rPr>
        <w:t>፵፯ / 47</w:t>
      </w:r>
    </w:p>
    <w:p>
      <w:pPr>
        <w:spacing w:after="80"/>
      </w:pPr>
      <w:r>
        <w:rPr>
          <w:rFonts w:ascii="Nyala" w:hAnsi="Nyala" w:eastAsia="Nyala" w:cs="Nyala"/>
          <w:b/>
          <w:sz w:val="24"/>
        </w:rPr>
        <w:t xml:space="preserve">ግዕዝ: </w:t>
      </w:r>
      <w:r>
        <w:rPr>
          <w:rFonts w:ascii="Nyala" w:hAnsi="Nyala" w:eastAsia="Nyala" w:cs="Nyala"/>
          <w:sz w:val="24"/>
        </w:rPr>
        <w:t xml:space="preserve">ዑደተ ሆሣዕና አርአየ ለእሊአሁ አርዳኢሁ ወይቤሎሙ ቡሩክ በሉ እንዘ ትጼርሑ በዐቢይ ቃል ሆሣዕና በአርያም፡ ሆሣዕና በአርያም፡ ሆሣዕና በአርያም፡ ሆሣዕና በአርያም፡ </w:t>
      </w:r>
      <w:r>
        <w:rPr>
          <w:rFonts w:ascii="Nyala" w:hAnsi="Nyala" w:eastAsia="Nyala" w:cs="Nyala"/>
          <w:b/>
          <w:sz w:val="24"/>
        </w:rPr>
        <w:t>ይ. ሕ.</w:t>
      </w:r>
      <w:r>
        <w:rPr>
          <w:rFonts w:ascii="Nyala" w:hAnsi="Nyala" w:eastAsia="Nyala" w:cs="Nyala"/>
          <w:sz w:val="24"/>
        </w:rPr>
        <w:t xml:space="preserve"> ከማሁ እንዘ የዐውዱ፡</w:t>
      </w:r>
    </w:p>
    <w:p>
      <w:pPr>
        <w:spacing w:after="80"/>
      </w:pPr>
      <w:r>
        <w:rPr>
          <w:rFonts w:ascii="Nyala" w:hAnsi="Nyala" w:eastAsia="Nyala" w:cs="Nyala"/>
          <w:b/>
          <w:sz w:val="24"/>
        </w:rPr>
        <w:t xml:space="preserve">አማርኛ: </w:t>
      </w:r>
      <w:r>
        <w:rPr>
          <w:rFonts w:ascii="Nyala" w:hAnsi="Nyala" w:eastAsia="Nyala" w:cs="Nyala"/>
          <w:sz w:val="24"/>
        </w:rPr>
        <w:t xml:space="preserve">የሆሣዕናን ዑደት ለነርሱ ለደቀ መዛሙርቱ አሳየ ብሩክ እርሱ በታላቅ ቃል እየጮሃችሁ ሆሣዕና በአርያም በሉ አላቸው፡ ሆሣዕና በአርያም፡ ሆሣዕና በአርያም፡ ሆሣዕና በአርያም ፡ </w:t>
      </w:r>
      <w:r>
        <w:rPr>
          <w:rFonts w:ascii="Nyala" w:hAnsi="Nyala" w:eastAsia="Nyala" w:cs="Nyala"/>
          <w:b/>
          <w:sz w:val="24"/>
        </w:rPr>
        <w:t>ይ.ሕ.</w:t>
      </w:r>
      <w:r>
        <w:rPr>
          <w:rFonts w:ascii="Nyala" w:hAnsi="Nyala" w:eastAsia="Nyala" w:cs="Nyala"/>
          <w:sz w:val="24"/>
        </w:rPr>
        <w:t xml:space="preserve"> እየዞሩ እንደዚሁ፡</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47. He showed his disciples the manner of going around with the Hosanna; and the Blessed said unto them, Say, crying with a loud voice, hosanna in the highest. Hosanna in the highest, hosanna in the highest, hosanna in the highest.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people shall repeat his words while going around.</w:t>
      </w:r>
    </w:p>
    <w:p>
      <w:pPr>
        <w:pStyle w:val="Heading2"/>
      </w:pPr>
      <w:r>
        <w:rPr>
          <w:rFonts w:ascii="Nyala" w:hAnsi="Nyala" w:eastAsia="Nyala" w:cs="Nyala"/>
          <w:b/>
        </w:rPr>
        <w:t>፵፰ / 48</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እምሆሣዕናሁ አርአየ ተአምረ ወመንክረ ዘኢተገብረ እምቅድመዝ ወዘኢይከውን እምድኅረዝ፡ ሆሣዕና በአርያም፡ ሆሣዕና በአርያም፡ ሆሣዕና በአርያም፡ </w:t>
      </w:r>
      <w:r>
        <w:rPr>
          <w:rFonts w:ascii="Nyala" w:hAnsi="Nyala" w:eastAsia="Nyala" w:cs="Nyala"/>
          <w:b/>
          <w:sz w:val="24"/>
        </w:rPr>
        <w:t>ይ. 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ከመድኃኒትነቱ የተነሣ ከዚህ አስቀድሞ ያልተደረገ ከዚህም በኋላ የማይደረግ ተአምራትና መንክራትን አሳየ፡ ሆሣዕና በአርያም፡ ሆሣዕና በአርያም፡ ሆሣዕና በአርያም ፡ </w:t>
      </w: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48.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From his hosanna he showed miracles and wonders which have never been done before and will never happen again. Hosanna in the highest, hosanna in the highest, hosanna in the highest.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people shall repeat his words.</w:t>
      </w:r>
    </w:p>
    <w:p>
      <w:pPr>
        <w:pStyle w:val="Heading2"/>
      </w:pPr>
      <w:r>
        <w:rPr>
          <w:rFonts w:ascii="Nyala" w:hAnsi="Nyala" w:eastAsia="Nyala" w:cs="Nyala"/>
          <w:b/>
        </w:rPr>
        <w:t>፵፱ / 49</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እምሆሣዕናሁ አርአየ ጸጋ ወኃይለ ወሪዶ እምልዑል መንበሩ እንዘ ኢያንቀለቅል እመሠረተ ቤቱ፡ ሆሣዕና በአርያም ፡ ሆሣዕና በአርያም፡ ሆሣዕና በአርያም ፡ </w:t>
      </w:r>
      <w:r>
        <w:rPr>
          <w:rFonts w:ascii="Nyala" w:hAnsi="Nyala" w:eastAsia="Nyala" w:cs="Nyala"/>
          <w:b/>
          <w:sz w:val="24"/>
        </w:rPr>
        <w:t>ይ. ሕ.</w:t>
      </w:r>
      <w:r>
        <w:rPr>
          <w:rFonts w:ascii="Nyala" w:hAnsi="Nyala" w:eastAsia="Nyala" w:cs="Nyala"/>
          <w:sz w:val="24"/>
        </w:rPr>
        <w:t xml:space="preserve"> ከማሁ፡</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ከመድኃኒትነቱ የተነሣ ከቤቱ መሠረት ሳይናወጥ ከልዑል መንበሩ ወርዶ ጸጋንና ኃይልን አሳየ፡ ሆሣዕና በአርያም፡ ሆሣዕና በአርያም፡ ሆሣዕና በአርያም፡ </w:t>
      </w: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49.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From his hosanna he showed grace and power, came down from his great throne without being moved from the foundation of his house. Hosanna in the highest, hosanna in the highest, hosanna in the highest.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people shall repeat his words.</w:t>
      </w:r>
    </w:p>
    <w:p>
      <w:pPr>
        <w:pStyle w:val="Heading2"/>
      </w:pPr>
      <w:r>
        <w:rPr>
          <w:rFonts w:ascii="Nyala" w:hAnsi="Nyala" w:eastAsia="Nyala" w:cs="Nyala"/>
          <w:b/>
        </w:rPr>
        <w:t>፶ / 50</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እምሆሣዕናሁ ወሀበ ፈልፈለ አንብዕ ለኃጥአን ከመ ያጽድቆሙ ለጊጉያን ያንጽሖሙ ለርሱሓን ወይሚጦሙ ለስሑታን፡ ሆሣዕና በአርያም ፡ ሆሣዕና በአርያም ፡ ሆሣዕና በአርያም፡</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ከመድኃኒትነቱ የተነሣ ለኃጥአን የዕንባ ምንጭ ሰጠ፡ የበደሉትን ያጸድቃቸው ዘንድ ፡ ያደፉትን ያነጻቸው ዘንድ፡ የሳቱትን ይመልሳቸው ዘንድ፡ ሆሣዕና በአርያም፡ ሆሣዕና በአርያም፡ ሆሣዕና በአርያም፡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50.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From his hosanna he granted the sinners a spring of tears so that he may justify the wicked and purify the filthy and bring back those who sinned through ignorance. Hosanna in the highest, hosanna in the highest, hosanna in the highest.</w:t>
      </w:r>
    </w:p>
    <w:p>
      <w:pPr>
        <w:pStyle w:val="Heading2"/>
      </w:pPr>
      <w:r>
        <w:rPr>
          <w:rFonts w:ascii="Nyala" w:hAnsi="Nyala" w:eastAsia="Nyala" w:cs="Nyala"/>
          <w:b/>
        </w:rPr>
        <w:t>፶፩ / 51</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እምሆሣዕናሁ ጸገወ ብርሃነ ለዕውራን ዳግመ ዘኢይጠፍዕ ዘኢይክል ዓለም ነሢአቶ፡</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ከመድኃኒትነቱ የተነሣ ለዕውራን፡ ዳግመኛ የማይጠፉ ዓለም ሊቀበለው የማይቻለው ብርሃንን ሰጣቸው፡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51. From His hosanna He granted the blind light which can not be extinguished again and which the world can not find.</w:t>
      </w:r>
    </w:p>
    <w:p>
      <w:pPr>
        <w:pStyle w:val="Heading1"/>
      </w:pPr>
      <w:r>
        <w:rPr>
          <w:rFonts w:ascii="Nyala" w:hAnsi="Nyala" w:eastAsia="Nyala" w:cs="Nyala"/>
          <w:b/>
        </w:rPr>
        <w:t>Page 306 (printed ፪፻፺፯ / 297) — ቅዳሴ ጎርጎርዮስ / Anaphora of St. Gregory</w:t>
      </w:r>
    </w:p>
    <w:p>
      <w:pPr>
        <w:pStyle w:val="Heading2"/>
      </w:pPr>
      <w:r>
        <w:rPr>
          <w:rFonts w:ascii="Nyala" w:hAnsi="Nyala" w:eastAsia="Nyala" w:cs="Nyala"/>
          <w:b/>
        </w:rPr>
        <w:t>፶፪ / 52</w:t>
      </w:r>
    </w:p>
    <w:p>
      <w:pPr>
        <w:spacing w:after="80"/>
      </w:pPr>
      <w:r>
        <w:rPr>
          <w:rFonts w:ascii="Nyala" w:hAnsi="Nyala" w:eastAsia="Nyala" w:cs="Nyala"/>
          <w:b/>
          <w:sz w:val="24"/>
        </w:rPr>
        <w:t xml:space="preserve">ግዕዝ: </w:t>
      </w:r>
      <w:r>
        <w:rPr>
          <w:rFonts w:ascii="Nyala" w:hAnsi="Nyala" w:eastAsia="Nyala" w:cs="Nyala"/>
          <w:sz w:val="24"/>
        </w:rPr>
        <w:t>እምቅድመ ሕሊና የአምር ወእምቅድመ ሕሊና ይፈትን ወአልቦ ዘይትኅብአ ።</w:t>
      </w:r>
    </w:p>
    <w:p>
      <w:pPr>
        <w:spacing w:after="80"/>
      </w:pPr>
      <w:r>
        <w:rPr>
          <w:rFonts w:ascii="Nyala" w:hAnsi="Nyala" w:eastAsia="Nyala" w:cs="Nyala"/>
          <w:b/>
          <w:sz w:val="24"/>
        </w:rPr>
        <w:t xml:space="preserve">አማርኛ: </w:t>
      </w:r>
      <w:r>
        <w:rPr>
          <w:rFonts w:ascii="Nyala" w:hAnsi="Nyala" w:eastAsia="Nyala" w:cs="Nyala"/>
          <w:sz w:val="24"/>
        </w:rPr>
        <w:t>ከሕሊና አስቀድሞ ያውቃል ከአሳብም በፊት ይመራምራል፡ የሚሰወረውም የለም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52. He knows before one thinks, examines before one thinks, and nothing is hidden from him.</w:t>
      </w:r>
    </w:p>
    <w:p>
      <w:pPr>
        <w:pStyle w:val="Heading2"/>
      </w:pPr>
      <w:r>
        <w:rPr>
          <w:rFonts w:ascii="Nyala" w:hAnsi="Nyala" w:eastAsia="Nyala" w:cs="Nyala"/>
          <w:b/>
        </w:rPr>
        <w:t>፶፫ / 53</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በእንተ ብፁዕ ወቅዱስ ርእሰ ሊቃነ ጳጳሳት አባ እገሌ ወብፁዕ ሊቀ ጳጳስነ አባ እገሌ፡ አባ ቲቶ ወአባ ፊልሞና ወአባ እንድራኒቆስ ወአባ ባስሊቆስ፡ በእንተ እሉ አግብርቲከ አበዊነ ጳጳሳት ወአበዊነ ኤጲስቆጶሳት ወአበዊነ ካህናት ወአኃዊነ ዲያቆናት ርቱዓነ ሃይማኖት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ብፁዕ ንዑድ ቡሩክና ክቡር ስለሚሆን ስለ ጳጳሳችን አለቃ ስለ አባ እገሌ፡ ብፁዕ ስለሚሆን ስለ አባ እገሌ፡ ስለ አባ ቲቶ ፡ ስለ አባ ፊልሞና ፡ ስለ አባ እንድራኒቆስ ፡ ስለ አባ ባስሊቆስ፡ ባሮችህ ስለሚሆኑ ስለነዚህ አባቶቻችን ጳጳሳት፡ ስለ አባቶቻችን ኤጲስቆጶሳት ሃይማኖታቸው ስለቀና አባቶቻችን ካህናት ስለ ወንድሞቻችን ዲያቆናት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53.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For the sake of the happy and blessed and honourable Patriarch Abba (.....) and the blessed Archbishop Abba (......), Abba Titus, Abba Philemon, Abba Andronicus, Abba Basilicos. For the sake of your servants our fathers the orthodox archbishops, our fathers the bishops, our fathers the priests, our brothers the deacons.</w:t>
      </w:r>
    </w:p>
    <w:p>
      <w:pPr>
        <w:pStyle w:val="Heading2"/>
      </w:pPr>
      <w:r>
        <w:rPr>
          <w:rFonts w:ascii="Nyala" w:hAnsi="Nyala" w:eastAsia="Nyala" w:cs="Nyala"/>
          <w:b/>
        </w:rPr>
        <w:t>፶፬ / 54</w:t>
      </w:r>
    </w:p>
    <w:p>
      <w:pPr>
        <w:spacing w:after="80"/>
      </w:pPr>
      <w:r>
        <w:rPr>
          <w:rFonts w:ascii="Nyala" w:hAnsi="Nyala" w:eastAsia="Nyala" w:cs="Nyala"/>
          <w:b/>
          <w:sz w:val="24"/>
        </w:rPr>
        <w:t xml:space="preserve">ግዕዝ: </w:t>
      </w:r>
      <w:r>
        <w:rPr>
          <w:rFonts w:ascii="Nyala" w:hAnsi="Nyala" w:eastAsia="Nyala" w:cs="Nyala"/>
          <w:sz w:val="24"/>
        </w:rPr>
        <w:t>ወለእሉ ሕዝብከ መሐሮሙ ወለኵሎሙ አዕርፍ ነፍሰሙ ወተሣሃሎሙ እወ እግዚኦ አምላክነ ኅድግ ሎሙ አበሳሆሙ ወኢትነጽር ምግባረ ኃጢአቶሙ ፡ እለ ይቀርቡሂ ለነሢአ ሥጋከ ቅዱስ ወለእለሂ ኢይቀርቡ ይቅረቡ አዝዞሙ በትእዛዘ ቃልከሰ ኵሉ ይነጽሕ ።</w:t>
      </w:r>
    </w:p>
    <w:p>
      <w:pPr>
        <w:spacing w:after="80"/>
      </w:pPr>
      <w:r>
        <w:rPr>
          <w:rFonts w:ascii="Nyala" w:hAnsi="Nyala" w:eastAsia="Nyala" w:cs="Nyala"/>
          <w:b/>
          <w:sz w:val="24"/>
        </w:rPr>
        <w:t xml:space="preserve">አማርኛ: </w:t>
      </w:r>
      <w:r>
        <w:rPr>
          <w:rFonts w:ascii="Nyala" w:hAnsi="Nyala" w:eastAsia="Nyala" w:cs="Nyala"/>
          <w:sz w:val="24"/>
        </w:rPr>
        <w:t>እሊህንም ወገኖችህ ማራቸው፡ የሁሉንም ነፍስ አሳርፍ፡ ይቅርም በላቸው፡ አቤቱ አምላካችን በደላቸውን በእውነት ይቅር በላቸው ፡ የኃጢአታቸውንም ሥራ አትመልከት፡ ቅዱስ ሥጋህን ለመቀበል የቀረቡትን፡ ያልቀረቡትንም ይቀርቡ ዘንድ እዘዛቸው ፡ በቃልህ ትእዛዝስ ሁሉ ይነጻል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54. Have compassion upon these your people and rest the souls of them all and have mercy upon them, yea, Lord our God, forgive them their sins, do not look upon their sinful deeds, those who will draw nigh to receive your holy body, and those who will not draw nigh order them to draw nigh with the commandment of your work; and all of them will be clean,</w:t>
      </w:r>
    </w:p>
    <w:p>
      <w:pPr>
        <w:pStyle w:val="Heading2"/>
      </w:pPr>
      <w:r>
        <w:rPr>
          <w:rFonts w:ascii="Nyala" w:hAnsi="Nyala" w:eastAsia="Nyala" w:cs="Nyala"/>
          <w:b/>
        </w:rPr>
        <w:t>፶፭ / 55</w:t>
      </w:r>
    </w:p>
    <w:p>
      <w:pPr>
        <w:spacing w:after="80"/>
      </w:pPr>
      <w:r>
        <w:rPr>
          <w:rFonts w:ascii="Nyala" w:hAnsi="Nyala" w:eastAsia="Nyala" w:cs="Nyala"/>
          <w:b/>
          <w:sz w:val="24"/>
        </w:rPr>
        <w:t xml:space="preserve">ግዕዝ: </w:t>
      </w:r>
      <w:r>
        <w:rPr>
          <w:rFonts w:ascii="Nyala" w:hAnsi="Nyala" w:eastAsia="Nyala" w:cs="Nyala"/>
          <w:sz w:val="24"/>
        </w:rPr>
        <w:t>ለእሉኒ ወለኵሎሙ አዕርፍ ነፍሰሙ ወተሣሃሎሙ ውስተ ሕፅነ አብርሃም ይስሐቅ ወያዕቆብ ወበእንተ እለ ተድኅሩ ውስተ ዛቲ እምነ ቤተ ክርስቲያን መሐሮሙ ወተሣሃሎሙ ለኵሎሙ ለዓለመ ዓለም ።</w:t>
      </w:r>
    </w:p>
    <w:p>
      <w:pPr>
        <w:spacing w:after="80"/>
      </w:pPr>
      <w:r>
        <w:rPr>
          <w:rFonts w:ascii="Nyala" w:hAnsi="Nyala" w:eastAsia="Nyala" w:cs="Nyala"/>
          <w:b/>
          <w:sz w:val="24"/>
        </w:rPr>
        <w:t xml:space="preserve">አማርኛ: </w:t>
      </w:r>
      <w:r>
        <w:rPr>
          <w:rFonts w:ascii="Nyala" w:hAnsi="Nyala" w:eastAsia="Nyala" w:cs="Nyala"/>
          <w:sz w:val="24"/>
        </w:rPr>
        <w:t>የሊህንም የሁሉንም ነፍስ በአብርሃም በይስሐቅና በያዕቆብ አጠገብ አሳርፍ፡ ይቅርም በላቸው፡ ከዚህች ከእናታችን ቤተ ክርስቲያን ወደ ኋላ ያሉትን ሁሉንም ማራቸው፡ ይቅርም በላቸው ለዘለዓለሙ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55. To these and to all grant rest to their souls and have mercy upon them in the bosom of Abraham, Isaac and Jacob; and these who have absented themselves from this church, our mother, pity them all and have mercy upon them, world without end.</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307 (printed ፪፻፺፰ / 298) — ቅዳሴ ጎርጎርዮስ / Anaphora of St. Gregory</w:t>
      </w:r>
    </w:p>
    <w:p>
      <w:pPr>
        <w:pStyle w:val="Heading2"/>
      </w:pPr>
      <w:r>
        <w:rPr>
          <w:rFonts w:ascii="Nyala" w:hAnsi="Nyala" w:eastAsia="Nyala" w:cs="Nyala"/>
          <w:b/>
        </w:rPr>
        <w:t>፶፮ / 56</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ንፍቅ፡ ህየንተ ጸሎተ ቡራኬ ፡ ኦ ሥሉስ ቅዱስ አኃዜ ኵሉ ዓለም ዘገበርከ ዐቢየ ወመንክረ በሥልጣነ ቃልከ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ንፍቅ በጸሎተ ቡራኬ ፈንታ ፡ ልዩ ሦስት አቤቱ ዓለሙን ሁሉ የያዝህ ፡ በቃልህ ሥልጣን ደገኛና ድንቅ ሥራን የሠራህ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56. The assistant priest shall say the following instead of the prayer of benediction: O Holy Trinity, who holdest all the world, who have done great and wonderful deeds through the power of your word,</w:t>
      </w:r>
    </w:p>
    <w:p>
      <w:pPr>
        <w:pStyle w:val="Heading2"/>
      </w:pPr>
      <w:r>
        <w:rPr>
          <w:rFonts w:ascii="Nyala" w:hAnsi="Nyala" w:eastAsia="Nyala" w:cs="Nyala"/>
          <w:b/>
        </w:rPr>
        <w:t>፶፯ / 57</w:t>
      </w:r>
    </w:p>
    <w:p>
      <w:pPr>
        <w:spacing w:after="80"/>
      </w:pPr>
      <w:r>
        <w:rPr>
          <w:rFonts w:ascii="Nyala" w:hAnsi="Nyala" w:eastAsia="Nyala" w:cs="Nyala"/>
          <w:b/>
          <w:sz w:val="24"/>
        </w:rPr>
        <w:t xml:space="preserve">ግዕዝ: </w:t>
      </w:r>
      <w:r>
        <w:rPr>
          <w:rFonts w:ascii="Nyala" w:hAnsi="Nyala" w:eastAsia="Nyala" w:cs="Nyala"/>
          <w:sz w:val="24"/>
        </w:rPr>
        <w:t>ባርክ ምሥራቀ ወምዕራበ ሰሜነ ወደቡበ መስዐ ወአዜበ ፡ ባርክ ሰማየ ወምድረ ወባሕረ ወአፍላገ ወአንቅዕተ ማያት ወኵሎ ዓይነ ማይ ፡</w:t>
      </w:r>
    </w:p>
    <w:p>
      <w:pPr>
        <w:spacing w:after="80"/>
      </w:pPr>
      <w:r>
        <w:rPr>
          <w:rFonts w:ascii="Nyala" w:hAnsi="Nyala" w:eastAsia="Nyala" w:cs="Nyala"/>
          <w:b/>
          <w:sz w:val="24"/>
        </w:rPr>
        <w:t xml:space="preserve">አማርኛ: </w:t>
      </w:r>
      <w:r>
        <w:rPr>
          <w:rFonts w:ascii="Nyala" w:hAnsi="Nyala" w:eastAsia="Nyala" w:cs="Nyala"/>
          <w:sz w:val="24"/>
        </w:rPr>
        <w:t>ምሥራቁንና ምዕራቡን፡ ሰሜኑንና ደቡቡን፡ መስዑንና አዜቡን ባርክ ፡ ሰማይንና ምድርን ፡ ባሕሩንና ወንዞቹን ፡ የውኃውንም ፈሳሾች የውኃውንም ምንጭ ሁሉ ባርክ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57. bless the east and the west, the north and the south, the north east and the south east, (the north west and the south west), bless the heaven, the earth, the sea, the rivers, the source of water, and all the springs of water.</w:t>
      </w:r>
    </w:p>
    <w:p>
      <w:pPr>
        <w:pStyle w:val="Heading2"/>
      </w:pPr>
      <w:r>
        <w:rPr>
          <w:rFonts w:ascii="Nyala" w:hAnsi="Nyala" w:eastAsia="Nyala" w:cs="Nyala"/>
          <w:b/>
        </w:rPr>
        <w:t>፶፰ / 58</w:t>
      </w:r>
    </w:p>
    <w:p>
      <w:pPr>
        <w:spacing w:after="80"/>
      </w:pPr>
      <w:r>
        <w:rPr>
          <w:rFonts w:ascii="Nyala" w:hAnsi="Nyala" w:eastAsia="Nyala" w:cs="Nyala"/>
          <w:b/>
          <w:sz w:val="24"/>
        </w:rPr>
        <w:t xml:space="preserve">ግዕዝ: </w:t>
      </w:r>
      <w:r>
        <w:rPr>
          <w:rFonts w:ascii="Nyala" w:hAnsi="Nyala" w:eastAsia="Nyala" w:cs="Nyala"/>
          <w:sz w:val="24"/>
        </w:rPr>
        <w:t>ባርክ ነፋሳተ ሰማይ ወዝናማተ ፡ ባርክ ፀሐየ ወወርኃ ወከዋክብተ ባርክ አድባረ ወአውግረ ዕፀወ ወሰብለ ወፍሬያተ ምድር ፡</w:t>
      </w:r>
    </w:p>
    <w:p>
      <w:pPr>
        <w:spacing w:after="80"/>
      </w:pPr>
      <w:r>
        <w:rPr>
          <w:rFonts w:ascii="Nyala" w:hAnsi="Nyala" w:eastAsia="Nyala" w:cs="Nyala"/>
          <w:b/>
          <w:sz w:val="24"/>
        </w:rPr>
        <w:t xml:space="preserve">አማርኛ: </w:t>
      </w:r>
      <w:r>
        <w:rPr>
          <w:rFonts w:ascii="Nyala" w:hAnsi="Nyala" w:eastAsia="Nyala" w:cs="Nyala"/>
          <w:sz w:val="24"/>
        </w:rPr>
        <w:t>የሰማይን ነፋስ ዝናሙንም ባርክ፡ ፀሐይንና ጨረቃን ከዋክብትንም ባርክ፡ ተራራውንና ኮረብታውንም፡ ዕንጨቱንና ሰብሉን፡ የምድርንም ፍሬ ባርክ፡</w:t>
      </w:r>
    </w:p>
    <w:p>
      <w:pPr>
        <w:spacing w:after="80"/>
      </w:pPr>
      <w:r>
        <w:rPr>
          <w:rFonts w:ascii="Nyala" w:hAnsi="Nyala" w:eastAsia="Nyala" w:cs="Nyala"/>
          <w:b/>
          <w:sz w:val="24"/>
        </w:rPr>
        <w:t xml:space="preserve">English: </w:t>
      </w:r>
      <w:r>
        <w:rPr>
          <w:rFonts w:ascii="Times New Roman" w:hAnsi="Times New Roman" w:eastAsia="Times New Roman" w:cs="Times New Roman"/>
          <w:sz w:val="24"/>
        </w:rPr>
        <w:t>58. Bless the winds of the sky and the rains. Bless the sun, moon and stars. Bless the mountains and hills, the trees, herbs and the fruit of the earth.</w:t>
      </w:r>
    </w:p>
    <w:p>
      <w:pPr>
        <w:pStyle w:val="Heading2"/>
      </w:pPr>
      <w:r>
        <w:rPr>
          <w:rFonts w:ascii="Nyala" w:hAnsi="Nyala" w:eastAsia="Nyala" w:cs="Nyala"/>
          <w:b/>
        </w:rPr>
        <w:t>፶፱ / 59</w:t>
      </w:r>
    </w:p>
    <w:p>
      <w:pPr>
        <w:spacing w:after="80"/>
      </w:pPr>
      <w:r>
        <w:rPr>
          <w:rFonts w:ascii="Nyala" w:hAnsi="Nyala" w:eastAsia="Nyala" w:cs="Nyala"/>
          <w:b/>
          <w:sz w:val="24"/>
        </w:rPr>
        <w:t xml:space="preserve">ግዕዝ: </w:t>
      </w:r>
      <w:r>
        <w:rPr>
          <w:rFonts w:ascii="Nyala" w:hAnsi="Nyala" w:eastAsia="Nyala" w:cs="Nyala"/>
          <w:sz w:val="24"/>
        </w:rPr>
        <w:t>ባርክ እለ ሀለዉ በታሕተ ሰማይ ወእለሂ ሀለዉ በታሕተ ምድር ፡ ክርስቶስ አምላክነ ምላዕ ውስተ ልቦሙ ፈሪሆተ ስምከ ወአስተናብር ሕይወቶሙ እስከ ለዓለም ፡ ቡራኬ ፫ተ ጊዜ ላዕለ ሕዝብ ።</w:t>
      </w:r>
    </w:p>
    <w:p>
      <w:pPr>
        <w:spacing w:after="80"/>
      </w:pPr>
      <w:r>
        <w:rPr>
          <w:rFonts w:ascii="Nyala" w:hAnsi="Nyala" w:eastAsia="Nyala" w:cs="Nyala"/>
          <w:b/>
          <w:sz w:val="24"/>
        </w:rPr>
        <w:t xml:space="preserve">አማርኛ: </w:t>
      </w:r>
      <w:r>
        <w:rPr>
          <w:rFonts w:ascii="Nyala" w:hAnsi="Nyala" w:eastAsia="Nyala" w:cs="Nyala"/>
          <w:sz w:val="24"/>
        </w:rPr>
        <w:t>ከሰማይ በታች ያሉትን ከምድርም በታች ያሉትን ባርክ፡ አምላካችን ክርስቶስ ሆይ፡ በልቡናቸው ስምህን መፍራትን ምላ፡ አነዋወራቸውንም እስከ ዘለዓለሙ አከናውን፡ ሦስት ጊዜ ሕዝቡን ይባርክ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59. Bless those that are under heaven and those that are under earth. O Christ our God, fill their hearts with the fear of your name and make their lives to prosper forever. Benediction over the people three times.</w:t>
      </w:r>
    </w:p>
    <w:p>
      <w:pPr>
        <w:pStyle w:val="Heading2"/>
      </w:pPr>
      <w:r>
        <w:rPr>
          <w:rFonts w:ascii="Nyala" w:hAnsi="Nyala" w:eastAsia="Nyala" w:cs="Nyala"/>
          <w:b/>
        </w:rPr>
        <w:t>፷ / 60</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ንፍቅ መሐሮሙ እግዚኦ ወተሣሃሎሙ ለሊቃነ ጳጳሳት ጳጳሳት ኤጲስቆጶሳት ቀሳውስት ወዲያቆናት ወኵሎሙ ሕዝበ ክርስቲያን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አቤቱ የጳጳሳቱን አለቆች ጳጳሳቱንና ኤጲስቆጶሳቱን ቀሳውስቱንና ዲያቆናቱን የክርስቲያንንም ወገኖች ሁሉ ማራቸው፡ ይቅርም በላቸው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60. Asst.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Lord, pity and have mercy upon the patriarchs, archbishops, bishops, priests, deacons and all the Christian people.</w:t>
      </w:r>
    </w:p>
    <w:p>
      <w:pPr>
        <w:pStyle w:val="Heading1"/>
      </w:pPr>
      <w:r>
        <w:rPr>
          <w:rFonts w:ascii="Nyala" w:hAnsi="Nyala" w:eastAsia="Nyala" w:cs="Nyala"/>
          <w:b/>
        </w:rPr>
        <w:t>Page 308 (printed ፪፻፺፱ / 299) — ቅዳሴ ጎርጎርዮስ / Anaphora of St. Gregory</w:t>
      </w:r>
    </w:p>
    <w:p>
      <w:pPr>
        <w:pStyle w:val="Heading2"/>
      </w:pPr>
      <w:r>
        <w:rPr>
          <w:rFonts w:ascii="Nyala" w:hAnsi="Nyala" w:eastAsia="Nyala" w:cs="Nyala"/>
          <w:b/>
        </w:rPr>
        <w:t>፷፩ / 61</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ለእሉኒ ወለኵሎሙ አግብርቲከ ወአእማቲከ አዕርፍ ነፍሳተ አበዊሆሙ ወአበዊነ ጳጳሳት (ቅዱሳን)፡ አቡነ ጴጥሮስ ወአቡነ ጳውሎስ ወአቡነ ያዕቆብ ጳጳስ ወአቡነ ክቡር ጳጳስነ አባ ማቴምስ፡ ዮሐንስ ወስምዖን ወያዕቆብ ወልደ እልፍዮስ ወያዕቆብ ሐዋርያ እኁሁ ለእግዚእነ ኤጲስቆጶስ ዘኢየሩሳሌም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የነዚህንም የሁሉንም የወንዶችና የሴቶች ባሮችህ የአባቶቻቸውንና የቅዱሳን አባቶቻችንን የጳጳሳቱን ነፍስ አሳርፍ፡ አባታችን ጴጥሮስና አባታችን ጳውሎስ፡ አባታችን ጳጳሱ አባ ያዕቆብም ክቡር አባታችን ጳጳሱ አባ ማቴዎስም፡ ዮሐንስና ስምዖን የእልፍዮስ ልጅ ያዕቆብም የኢየሩሳሌም ኤጲስቆጶስ የጌታችን ወንድም የሚሆን ሐዋርያው ያዕቆብም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61.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To those and to all your servants and your handmaids grant rest; to the souls of their fathers also and our fathers the holy bishops; our father Paul, and our father Peter, our father Abba James the bishop, and the honourable Bishop Abba Matthew. John, Simon and James the son of Alphaeus and James the Apostle, brother of our Lord and Bishop of Jerusalem.</w:t>
      </w:r>
    </w:p>
    <w:p>
      <w:pPr>
        <w:pStyle w:val="Heading2"/>
      </w:pPr>
      <w:r>
        <w:rPr>
          <w:rFonts w:ascii="Nyala" w:hAnsi="Nyala" w:eastAsia="Nyala" w:cs="Nyala"/>
          <w:b/>
        </w:rPr>
        <w:t>፷፪ / 62</w:t>
      </w:r>
    </w:p>
    <w:p>
      <w:pPr>
        <w:spacing w:after="80"/>
      </w:pPr>
      <w:r>
        <w:rPr>
          <w:rFonts w:ascii="Nyala" w:hAnsi="Nyala" w:eastAsia="Nyala" w:cs="Nyala"/>
          <w:b/>
          <w:sz w:val="24"/>
        </w:rPr>
        <w:t xml:space="preserve">ግዕዝ: </w:t>
      </w:r>
      <w:r>
        <w:rPr>
          <w:rFonts w:ascii="Nyala" w:hAnsi="Nyala" w:eastAsia="Nyala" w:cs="Nyala"/>
          <w:sz w:val="24"/>
        </w:rPr>
        <w:t>በእንተ እሉ አግብርቲከ ማርቆስ ወሉቃስ ቲቶ ፊልሞና ወቀሌምንጦስ ባስልዮስ ወአትናሲስ ወኤጲፋንዮስ ኤጲስቆጶስ ወአባ ሕርያቆስ ወአቡነ ክቡር ሊቀ ጳጳሳት አባ ዮሐንስ ወብፁዕ ጳጳስነ አባ ሲኖዳ፡ ከመ ታሠኒ ሎሙ ሕይወቶሙ ወታዔን ወትረ መዓዛ ዕጣኖሙ ወትመሐረነ ኪያነሂ በጸሎተ ዚአሆሙ ለዓለመ ዓለም ።</w:t>
      </w:r>
    </w:p>
    <w:p>
      <w:pPr>
        <w:spacing w:after="80"/>
      </w:pPr>
      <w:r>
        <w:rPr>
          <w:rFonts w:ascii="Nyala" w:hAnsi="Nyala" w:eastAsia="Nyala" w:cs="Nyala"/>
          <w:b/>
          <w:sz w:val="24"/>
        </w:rPr>
        <w:t xml:space="preserve">አማርኛ: </w:t>
      </w:r>
      <w:r>
        <w:rPr>
          <w:rFonts w:ascii="Nyala" w:hAnsi="Nyala" w:eastAsia="Nyala" w:cs="Nyala"/>
          <w:sz w:val="24"/>
        </w:rPr>
        <w:t>ባሮችህ ስለሚሆኑ ስለ ማርቆስና ሉቃስ ቲቶ ፊልሞና ስለ ቀሌምንጦስም ባስልዮስና አትናሲስ ኤጲፋንዮስና ኤጲስቆጶሱ አባ ሕርያቆስ፡ ክቡር የሚሆን ሊቀ ጳጳሱ አባ ዮሐንስ፡ አባታችን ጳጳሱ አባ ሲኖዳም፡ አነዋወራቸውን ታቀና ዘንድ ዘወትርም የዕጣናቸውን መዓዛ ታሻትት ዘንድ እኛንም በነርሱ ጸሎት ትምረን ዘንድ ለዘለዓለሙ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62. For the sake of your servants Mark, Luke, Titus, Philemon, Clement, Basil, Athanasius, Epiphanius, and Abba Heryacos the bishop, and our honourable father the Patriarch Abba Youhannes, and our father Archbishop Abba Shenouda, beautify their lives and make the saviour of their incense unfailing and pity us through their prayers, world without end.</w:t>
      </w:r>
    </w:p>
    <w:p>
      <w:pPr>
        <w:pStyle w:val="Heading2"/>
      </w:pPr>
      <w:r>
        <w:rPr>
          <w:rFonts w:ascii="Nyala" w:hAnsi="Nyala" w:eastAsia="Nyala" w:cs="Nyala"/>
          <w:b/>
        </w:rPr>
        <w:t>፷፫ / 63</w:t>
      </w:r>
    </w:p>
    <w:p>
      <w:pPr>
        <w:spacing w:after="80"/>
      </w:pPr>
      <w:r>
        <w:rPr>
          <w:rFonts w:ascii="Nyala" w:hAnsi="Nyala" w:eastAsia="Nyala" w:cs="Nyala"/>
          <w:b/>
          <w:sz w:val="24"/>
        </w:rPr>
        <w:t xml:space="preserve">ግዕዝ: </w:t>
      </w:r>
      <w:r>
        <w:rPr>
          <w:rFonts w:ascii="Nyala" w:hAnsi="Nyala" w:eastAsia="Nyala" w:cs="Nyala"/>
          <w:sz w:val="24"/>
        </w:rPr>
        <w:t>መቅድመ አዕርፍ ነፍሳተ አበዊነ ጳጳሳት ወአበዊነ ኤጲስቆጶሳት እለ አዕረፉ ውስተ ዛቲ ቤተ ክርስቲያን ቀሳውስት ወዲያቆናት አናጉንስጢስ ወመዘምራን ወአዛውያነ ኅዋኅው ኅቡረ፡ እስመ አንተ እግዚኦ ማዕምረ ኅቡአት አንሥኦሙ በትንሣኤከ ቅድስት ።</w:t>
      </w:r>
    </w:p>
    <w:p>
      <w:pPr>
        <w:spacing w:after="80"/>
      </w:pPr>
      <w:r>
        <w:rPr>
          <w:rFonts w:ascii="Nyala" w:hAnsi="Nyala" w:eastAsia="Nyala" w:cs="Nyala"/>
          <w:b/>
          <w:sz w:val="24"/>
        </w:rPr>
        <w:t xml:space="preserve">አማርኛ: </w:t>
      </w:r>
      <w:r>
        <w:rPr>
          <w:rFonts w:ascii="Nyala" w:hAnsi="Nyala" w:eastAsia="Nyala" w:cs="Nyala"/>
          <w:sz w:val="24"/>
        </w:rPr>
        <w:t>አስቀድሞ በዚህች ቤተ ክርስቲያን ያረፉትን የአባቶቻችንን የጳጳሳቱንና ያባቶቻችንን የኤጲስቆጶሳቱን ነፍሳት የቀሳውስቱንና የዲያቆናቱን የአናጉንስጢስና የመዘምራኑንም፡ በር የሚዘጉትንም ነፍሳት በአንድነት አሳርፍ፡ አቤቱ አንተ የተሰወረውን የምታውቅ ነህና በቅድስት ትንሣኤህ አስነሣቸው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63. First rest the souls of our fathers the archbishops and our fathers the bishops who gained their rest in this church, the priests, deacons, anagonastis (readers) and singers together with the doorkeepers, because you, Lord, knows that which is hidden: raise them in your holy resurrection.</w:t>
      </w:r>
    </w:p>
    <w:p>
      <w:pPr>
        <w:pStyle w:val="Heading2"/>
      </w:pPr>
      <w:r>
        <w:rPr>
          <w:rFonts w:ascii="Nyala" w:hAnsi="Nyala" w:eastAsia="Nyala" w:cs="Nyala"/>
          <w:b/>
        </w:rPr>
        <w:t>፷፬ / 64</w:t>
      </w:r>
    </w:p>
    <w:p>
      <w:pPr>
        <w:spacing w:after="80"/>
      </w:pPr>
      <w:r>
        <w:rPr>
          <w:rFonts w:ascii="Nyala" w:hAnsi="Nyala" w:eastAsia="Nyala" w:cs="Nyala"/>
          <w:b/>
          <w:sz w:val="24"/>
        </w:rPr>
        <w:t xml:space="preserve">ግዕዝ: </w:t>
      </w:r>
      <w:r>
        <w:rPr>
          <w:rFonts w:ascii="Nyala" w:hAnsi="Nyala" w:eastAsia="Nyala" w:cs="Nyala"/>
          <w:sz w:val="24"/>
        </w:rPr>
        <w:t>ወለነኒ እለ ተጋባእነ ለነሢአ ሥጋከ ቅዱስ ወለሰትየ ደምከ ክቡር አቁመነ በየማንከ ምስለ እለ ገብሩ ፈቃደከ ።</w:t>
      </w:r>
    </w:p>
    <w:p>
      <w:pPr>
        <w:spacing w:after="80"/>
      </w:pPr>
      <w:r>
        <w:rPr>
          <w:rFonts w:ascii="Nyala" w:hAnsi="Nyala" w:eastAsia="Nyala" w:cs="Nyala"/>
          <w:b/>
          <w:sz w:val="24"/>
        </w:rPr>
        <w:t xml:space="preserve">አማርኛ: </w:t>
      </w:r>
      <w:r>
        <w:rPr>
          <w:rFonts w:ascii="Nyala" w:hAnsi="Nyala" w:eastAsia="Nyala" w:cs="Nyala"/>
          <w:sz w:val="24"/>
        </w:rPr>
        <w:t>ቅዱስ ሥጋህን ለመቀበልና ክቡር ደምህን ለመጠጣት የተሰበሰብን እኛንም ፈቃድህን ከሠሩ ሰዎች ጋር በቀኝህ አቁመን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64. And cause us, who have gathered to take your holy body and drink your precious blood, to stand at your right hand with those who have fulfilled your will.</w:t>
      </w:r>
    </w:p>
    <w:p>
      <w:pPr>
        <w:pStyle w:val="Heading1"/>
      </w:pPr>
      <w:r>
        <w:rPr>
          <w:rFonts w:ascii="Nyala" w:hAnsi="Nyala" w:eastAsia="Nyala" w:cs="Nyala"/>
          <w:b/>
        </w:rPr>
        <w:t>Page 309 (printed ፫፻ / 300) — ቅዳሴ ጎርጎርዮስ / Anaphora of St. Gregory</w:t>
      </w:r>
    </w:p>
    <w:p>
      <w:pPr>
        <w:pStyle w:val="Heading2"/>
      </w:pPr>
      <w:r>
        <w:rPr>
          <w:rFonts w:ascii="Nyala" w:hAnsi="Nyala" w:eastAsia="Nyala" w:cs="Nyala"/>
          <w:b/>
        </w:rPr>
        <w:t>፷፭ / 65</w:t>
      </w:r>
    </w:p>
    <w:p>
      <w:pPr>
        <w:spacing w:after="80"/>
      </w:pPr>
      <w:r>
        <w:rPr>
          <w:rFonts w:ascii="Nyala" w:hAnsi="Nyala" w:eastAsia="Nyala" w:cs="Nyala"/>
          <w:b/>
          <w:sz w:val="24"/>
        </w:rPr>
        <w:t xml:space="preserve">ግዕዝ: </w:t>
      </w:r>
      <w:r>
        <w:rPr>
          <w:rFonts w:ascii="Nyala" w:hAnsi="Nyala" w:eastAsia="Nyala" w:cs="Nyala"/>
          <w:sz w:val="24"/>
        </w:rPr>
        <w:t>አልሕቅ ሕፃናቲነ (ወወራዙቲነ) ወአንጎ መዋዕሊሆሙ እስከ ርስዓን ወኢታንዲ ብዑላኒነ ወአብዕል ነዳያኒነ፡ ፈውስ ድውያኒነ ወኢታድዊ ሕያዋኒነ ተሣሃል ዘሞተ ወመሐር ዘሐይወ ።</w:t>
      </w:r>
    </w:p>
    <w:p>
      <w:pPr>
        <w:spacing w:after="80"/>
      </w:pPr>
      <w:r>
        <w:rPr>
          <w:rFonts w:ascii="Nyala" w:hAnsi="Nyala" w:eastAsia="Nyala" w:cs="Nyala"/>
          <w:b/>
          <w:sz w:val="24"/>
        </w:rPr>
        <w:t xml:space="preserve">አማርኛ: </w:t>
      </w:r>
      <w:r>
        <w:rPr>
          <w:rFonts w:ascii="Nyala" w:hAnsi="Nyala" w:eastAsia="Nyala" w:cs="Nyala"/>
          <w:sz w:val="24"/>
        </w:rPr>
        <w:t>ሕፃናቶቻችንንና ጕልማሶቻችንን አሳድግ፡ ዕድሜያቸውንም አርዝም፡ እስከ እርጅና ባለጸጎቻችንንም ድሆች አታድርግ፡ ድሆቻችንም ባለጸጎች አድርግ፡ ድውያኑን አድን፡ ሕያዋኑንም ጠብቅልን፡ የሞቱውን ይቅር በል በሕይወት ያለውንም ማር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65. Cause our children and our young men to grow and lengthen their days till old age, do not suffer our rich ones to be poor, enrich our poor, heal our sick, do not suffer our whole ones to be sick, have mercy upon the dead, and pity the living.</w:t>
      </w:r>
    </w:p>
    <w:p>
      <w:pPr>
        <w:pStyle w:val="Heading2"/>
      </w:pPr>
      <w:r>
        <w:rPr>
          <w:rFonts w:ascii="Nyala" w:hAnsi="Nyala" w:eastAsia="Nyala" w:cs="Nyala"/>
          <w:b/>
        </w:rPr>
        <w:t>፷፮ / 66</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እግዚኦ መሐረነ እግዚኦ መሐከነ እግዚኦ ተሣሃለነ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አቤቱ ማረን፡ አቤቱ ራራልን፡ አቤቱ ይቅር በለን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66.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Lord have pity upon us, Lord spare us, Lord have mercy upon us.</w:t>
      </w:r>
    </w:p>
    <w:p>
      <w:pPr>
        <w:pStyle w:val="Heading2"/>
      </w:pPr>
      <w:r>
        <w:rPr>
          <w:rFonts w:ascii="Nyala" w:hAnsi="Nyala" w:eastAsia="Nyala" w:cs="Nyala"/>
          <w:b/>
        </w:rPr>
        <w:t>፷፯ / 67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ባርክ ርእስየ ፡ ቡራኬ ላዕለ ኅብስት ፩ ጊዜ፡ ወቀድስ ነፍስየ ፡ ቡራኬ ላዕለ ጽዋዕ ፩ ጊዜ ፡ ወአንጽሕ ሥጋየ ፡ ቡራኬ ላዕለ ፪ሆሙ ፩ ጊዜ ፡ ለነሢአ ሥጋከ ማሕየዊ ወለሰትየ ደምከ ደመ ምሥጢር መለኮታዊ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ራሴን ባርክ ፡ ኅብስቱን ፩ ጊዜ ይባርክ፡ ነፍሴንም አክብር ፡ ደሙን ፩ ጊዜ ይባርክ ፡ ሥጋዬንም አንጻ ፡ ሁለቱንም ፩ ጊዜ ይባርክ ፡ ማሕየዊ ሥጋህን ለመቀበል የመለኮታዊ ምሥጢር ደም የሆነ ደምህንም ለመጠጣት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67.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Bless me (benediction over the Host once) and hallow my soul (benediction over the cup once), and purify my body (benediction once more over both) so that I may receive your life-giving body and drink your blood, the mysterious divine blood.</w:t>
      </w:r>
    </w:p>
    <w:p>
      <w:pPr>
        <w:pStyle w:val="Heading2"/>
      </w:pPr>
      <w:r>
        <w:rPr>
          <w:rFonts w:ascii="Nyala" w:hAnsi="Nyala" w:eastAsia="Nyala" w:cs="Nyala"/>
          <w:b/>
        </w:rPr>
        <w:t>፷፰ / 68</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በኵሉ ልብ ናስተብቍዖ ለእግዚአብሔር አምላክነ ኅብረተ መንፈስ ቅዱስ ሠናየ ከመ ይጸግወነ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በፍጹም ልብ አምላካችንን እግዚአብሔርን እንማልደው፡ ያማረ የመንፈስ ቅዱስን አንድነት ይሰጠን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68.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With all the heart let us beseech the Lord our God that He grant unto us the good communion of the Holy Spirit.</w:t>
      </w:r>
    </w:p>
    <w:p>
      <w:pPr>
        <w:pStyle w:val="Heading2"/>
      </w:pPr>
      <w:r>
        <w:rPr>
          <w:rFonts w:ascii="Nyala" w:hAnsi="Nyala" w:eastAsia="Nyala" w:cs="Nyala"/>
          <w:b/>
        </w:rPr>
        <w:t>፷፱ / 69</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በከመ ሀሎ ሀልወ ወይሄሉ ለትውልደ ትውልድ ለዓለመ ዓለም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በፊት እንደ ነበረ ለዘለዓለሙ ለልጅ ልጅ ይኖራል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69.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As it was, is and shall be unto generations of generations, world without end.</w:t>
      </w:r>
    </w:p>
    <w:p>
      <w:pPr>
        <w:pStyle w:val="Heading2"/>
      </w:pPr>
      <w:r>
        <w:rPr>
          <w:rFonts w:ascii="Nyala" w:hAnsi="Nyala" w:eastAsia="Nyala" w:cs="Nyala"/>
          <w:b/>
        </w:rPr>
        <w:t>፸ / 70</w:t>
      </w:r>
    </w:p>
    <w:p>
      <w:pPr>
        <w:spacing w:after="80"/>
      </w:pPr>
      <w:r>
        <w:rPr>
          <w:rFonts w:ascii="Nyala" w:hAnsi="Nyala" w:eastAsia="Nyala" w:cs="Nyala"/>
          <w:b/>
          <w:sz w:val="24"/>
        </w:rPr>
        <w:t xml:space="preserve">ግዕዝ: </w:t>
      </w:r>
      <w:r>
        <w:rPr>
          <w:rFonts w:ascii="Nyala" w:hAnsi="Nyala" w:eastAsia="Nyala" w:cs="Nyala"/>
          <w:sz w:val="24"/>
        </w:rPr>
        <w:t xml:space="preserve">በዝየ ይነትም ሥጋ በደም ጠሚያ በአጽባዕቱ ፡ </w:t>
      </w:r>
      <w:r>
        <w:rPr>
          <w:rFonts w:ascii="Nyala" w:hAnsi="Nyala" w:eastAsia="Nyala" w:cs="Nyala"/>
          <w:b/>
          <w:sz w:val="24"/>
        </w:rPr>
        <w:t>ይ. ካ.</w:t>
      </w:r>
      <w:r>
        <w:rPr>
          <w:rFonts w:ascii="Nyala" w:hAnsi="Nyala" w:eastAsia="Nyala" w:cs="Nyala"/>
          <w:sz w:val="24"/>
        </w:rPr>
        <w:t xml:space="preserve"> ደሚረከ ተሀበሙ ለኵሎሙ ለእለ ይነሥኡ እምኔሁ ይኩኖሙ ለሕይወት ወለመድኃኒት ዘለዓለም ፡ </w:t>
      </w:r>
      <w:r>
        <w:rPr>
          <w:rFonts w:ascii="Nyala" w:hAnsi="Nyala" w:eastAsia="Nyala" w:cs="Nyala"/>
          <w:b/>
          <w:sz w:val="24"/>
        </w:rPr>
        <w:t>ይ. ሕ.</w:t>
      </w:r>
      <w:r>
        <w:rPr>
          <w:rFonts w:ascii="Nyala" w:hAnsi="Nyala" w:eastAsia="Nyala" w:cs="Nyala"/>
          <w:sz w:val="24"/>
        </w:rPr>
        <w:t xml:space="preserve"> አሜን ።</w:t>
      </w:r>
    </w:p>
    <w:p>
      <w:pPr>
        <w:spacing w:after="80"/>
      </w:pPr>
      <w:r>
        <w:rPr>
          <w:rFonts w:ascii="Nyala" w:hAnsi="Nyala" w:eastAsia="Nyala" w:cs="Nyala"/>
          <w:b/>
          <w:sz w:val="24"/>
        </w:rPr>
        <w:t xml:space="preserve">አማርኛ: </w:t>
      </w:r>
      <w:r>
        <w:rPr>
          <w:rFonts w:ascii="Nyala" w:hAnsi="Nyala" w:eastAsia="Nyala" w:cs="Nyala"/>
          <w:sz w:val="24"/>
        </w:rPr>
        <w:t xml:space="preserve">በዚህ ጊዜ በጣቱ ጠምቆ በደሙ ሥጋውን ይቅባ፡ </w:t>
      </w:r>
      <w:r>
        <w:rPr>
          <w:rFonts w:ascii="Nyala" w:hAnsi="Nyala" w:eastAsia="Nyala" w:cs="Nyala"/>
          <w:b/>
          <w:sz w:val="24"/>
        </w:rPr>
        <w:t>ይ.ካ.</w:t>
      </w:r>
      <w:r>
        <w:rPr>
          <w:rFonts w:ascii="Nyala" w:hAnsi="Nyala" w:eastAsia="Nyala" w:cs="Nyala"/>
          <w:sz w:val="24"/>
        </w:rPr>
        <w:t xml:space="preserve"> ከእርሱ ለሚቀበሉ ሰዎች አንድ አድርገህ ስጣቸው ፡ የዘለዓለም ሕይወት መድኃኒት ይሆናቸው ዘንድ፡ </w:t>
      </w:r>
      <w:r>
        <w:rPr>
          <w:rFonts w:ascii="Nyala" w:hAnsi="Nyala" w:eastAsia="Nyala" w:cs="Nyala"/>
          <w:b/>
          <w:sz w:val="24"/>
        </w:rPr>
        <w:t>ይ.ሕ.</w:t>
      </w:r>
      <w:r>
        <w:rPr>
          <w:rFonts w:ascii="Nyala" w:hAnsi="Nyala" w:eastAsia="Nyala" w:cs="Nyala"/>
          <w:sz w:val="24"/>
        </w:rPr>
        <w:t xml:space="preserve">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70. At this time he shall dip his finger into the blood and sign the body.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Grant it together unto them that take of it that it maybe unto them for life and salvation forever.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w:t>
      </w:r>
    </w:p>
    <w:p>
      <w:pPr>
        <w:pStyle w:val="Heading2"/>
      </w:pPr>
      <w:r>
        <w:rPr>
          <w:rFonts w:ascii="Nyala" w:hAnsi="Nyala" w:eastAsia="Nyala" w:cs="Nyala"/>
          <w:b/>
        </w:rPr>
        <w:t>፸፩ / 71</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ሀበነ ንኅበር በዘዚአከ መንፈስ ቅዱስ፡ ሀበነ ንንሣእ ኅብረተ መንፈስ ቅዱስ ሠናየ ከመ ይጸግወነ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የአንተ በሚሆን በመንፈስ ቅዱስ አንድ እንሆን ዘንድ ስጠን፡ ያማረ የመንፈስ ቅዱስን አንድነት እንድንቀበል አድርገን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Grant us to be united through your Holy Spirit and heal us by this oblation that we may live in you forever.</w:t>
      </w:r>
    </w:p>
    <w:p>
      <w:pPr>
        <w:pStyle w:val="Heading1"/>
      </w:pPr>
      <w:r>
        <w:rPr>
          <w:rFonts w:ascii="Nyala" w:hAnsi="Nyala" w:eastAsia="Nyala" w:cs="Nyala"/>
          <w:b/>
        </w:rPr>
        <w:t>Page 310 (printed ፫፻፩ / 301) — ቅዳሴ ጎርጎርዮስ / Anaphora of St. Gregory</w:t>
      </w:r>
    </w:p>
    <w:p>
      <w:pPr>
        <w:spacing w:after="80"/>
      </w:pPr>
      <w:r>
        <w:rPr>
          <w:rFonts w:ascii="Nyala" w:hAnsi="Nyala" w:eastAsia="Nyala" w:cs="Nyala"/>
          <w:sz w:val="24"/>
        </w:rPr>
        <w:t>(continues paragraph ፸፩ / 71 — the repeated Priest–People lines of ፻፭–፻፯ pattern)</w:t>
      </w:r>
    </w:p>
    <w:p>
      <w:pPr>
        <w:pStyle w:val="Heading2"/>
      </w:pPr>
      <w:r>
        <w:rPr>
          <w:rFonts w:ascii="Nyala" w:hAnsi="Nyala" w:eastAsia="Nyala" w:cs="Nyala"/>
          <w:b/>
        </w:rPr>
        <w:t>፸፩ / 71 (continued)</w:t>
      </w:r>
    </w:p>
    <w:p>
      <w:pPr>
        <w:spacing w:after="80"/>
      </w:pPr>
      <w:r>
        <w:rPr>
          <w:rFonts w:ascii="Nyala" w:hAnsi="Nyala" w:eastAsia="Nyala" w:cs="Nyala"/>
          <w:b/>
          <w:sz w:val="24"/>
        </w:rPr>
        <w:t xml:space="preserve">ግዕዝ: </w:t>
      </w:r>
      <w:r>
        <w:rPr>
          <w:rFonts w:ascii="Nyala" w:hAnsi="Nyala" w:eastAsia="Nyala" w:cs="Nyala"/>
          <w:sz w:val="24"/>
        </w:rPr>
        <w:t>ቡሩክ ስሙ ለእግዚአብሔር ወቡሩክ ዘይመጽእ በስመ እግዚአብሔር ወይትባረክ ስመ ስብሐቲሁ ለይኩን ለይኩን ቡሩክ ለይኩን ።</w:t>
      </w:r>
    </w:p>
    <w:p>
      <w:pPr>
        <w:spacing w:after="80"/>
      </w:pPr>
      <w:r>
        <w:rPr>
          <w:rFonts w:ascii="Nyala" w:hAnsi="Nyala" w:eastAsia="Nyala" w:cs="Nyala"/>
          <w:b/>
          <w:sz w:val="24"/>
        </w:rPr>
        <w:t xml:space="preserve">አማርኛ: </w:t>
      </w:r>
      <w:r>
        <w:rPr>
          <w:rFonts w:ascii="Nyala" w:hAnsi="Nyala" w:eastAsia="Nyala" w:cs="Nyala"/>
          <w:sz w:val="24"/>
        </w:rPr>
        <w:t>የእግዚአብሔር ስም ምስጉን ነው ፡ በእግዚአብሔር ስም የሚመጣውም ምስጉን ነው ፡ የጌትነቱ ስም ይመስገን፡ ይሁን ይሁን የተመሰገነ ይሁን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Blessed is the name of Lord and blessed be he that comes in the name of the Lord, and Let the name of his glory be blessed so be it, so be it, so be it blessed.</w:t>
      </w:r>
    </w:p>
    <w:p>
      <w:pPr>
        <w:pStyle w:val="Heading2"/>
      </w:pPr>
      <w:r>
        <w:rPr>
          <w:rFonts w:ascii="Nyala" w:hAnsi="Nyala" w:eastAsia="Nyala" w:cs="Nyala"/>
          <w:b/>
        </w:rPr>
        <w:t>፸፪ / 72</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72.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people shall repeat his words.</w:t>
      </w:r>
    </w:p>
    <w:p>
      <w:pPr>
        <w:pStyle w:val="Heading2"/>
      </w:pPr>
      <w:r>
        <w:rPr>
          <w:rFonts w:ascii="Nyala" w:hAnsi="Nyala" w:eastAsia="Nyala" w:cs="Nyala"/>
          <w:b/>
        </w:rPr>
        <w:t>፸፫ / 73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ፌኑ ጸጋ መንፈስ ቅዱስ ላዕሌነ ፡ </w:t>
      </w:r>
      <w:r>
        <w:rPr>
          <w:rFonts w:ascii="Nyala" w:hAnsi="Nyala" w:eastAsia="Nyala" w:cs="Nyala"/>
          <w:b/>
          <w:sz w:val="24"/>
        </w:rPr>
        <w:t>ይ. 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የመንፈስ ቅዱስን ጸጋ ላክልን ፡ </w:t>
      </w: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Send the grace of the Holy Spirit upon us.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people shall repeat his words.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፸፬ / 74</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ተንሥኡ ለጸሎት ፡ </w:t>
      </w:r>
      <w:r>
        <w:rPr>
          <w:rFonts w:ascii="Nyala" w:hAnsi="Nyala" w:eastAsia="Nyala" w:cs="Nyala"/>
          <w:b/>
          <w:sz w:val="24"/>
        </w:rPr>
        <w:t>ይ. ሕ.</w:t>
      </w:r>
      <w:r>
        <w:rPr>
          <w:rFonts w:ascii="Nyala" w:hAnsi="Nyala" w:eastAsia="Nyala" w:cs="Nyala"/>
          <w:sz w:val="24"/>
        </w:rPr>
        <w:t xml:space="preserve"> እግዚኦ ተሣሃለነ ፡ </w:t>
      </w:r>
      <w:r>
        <w:rPr>
          <w:rFonts w:ascii="Nyala" w:hAnsi="Nyala" w:eastAsia="Nyala" w:cs="Nyala"/>
          <w:b/>
          <w:sz w:val="24"/>
        </w:rPr>
        <w:t>ይ. ካ.</w:t>
      </w:r>
      <w:r>
        <w:rPr>
          <w:rFonts w:ascii="Nyala" w:hAnsi="Nyala" w:eastAsia="Nyala" w:cs="Nyala"/>
          <w:sz w:val="24"/>
        </w:rPr>
        <w:t xml:space="preserve"> ሰላም ለኵልክሙ ፡ </w:t>
      </w:r>
      <w:r>
        <w:rPr>
          <w:rFonts w:ascii="Nyala" w:hAnsi="Nyala" w:eastAsia="Nyala" w:cs="Nyala"/>
          <w:b/>
          <w:sz w:val="24"/>
        </w:rPr>
        <w:t>ይ. ሕ.</w:t>
      </w:r>
      <w:r>
        <w:rPr>
          <w:rFonts w:ascii="Nyala" w:hAnsi="Nyala" w:eastAsia="Nyala" w:cs="Nyala"/>
          <w:sz w:val="24"/>
        </w:rPr>
        <w:t xml:space="preserve"> ምስለ መንፈስከ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ለጸሎት ተነሡ ፡ </w:t>
      </w:r>
      <w:r>
        <w:rPr>
          <w:rFonts w:ascii="Nyala" w:hAnsi="Nyala" w:eastAsia="Nyala" w:cs="Nyala"/>
          <w:b/>
          <w:sz w:val="24"/>
        </w:rPr>
        <w:t>ይ.ሕ.</w:t>
      </w:r>
      <w:r>
        <w:rPr>
          <w:rFonts w:ascii="Nyala" w:hAnsi="Nyala" w:eastAsia="Nyala" w:cs="Nyala"/>
          <w:sz w:val="24"/>
        </w:rPr>
        <w:t xml:space="preserve"> አቤቱ ይቅር በለን ፡ </w:t>
      </w:r>
      <w:r>
        <w:rPr>
          <w:rFonts w:ascii="Nyala" w:hAnsi="Nyala" w:eastAsia="Nyala" w:cs="Nyala"/>
          <w:b/>
          <w:sz w:val="24"/>
        </w:rPr>
        <w:t>ይ.ካ.</w:t>
      </w:r>
      <w:r>
        <w:rPr>
          <w:rFonts w:ascii="Nyala" w:hAnsi="Nyala" w:eastAsia="Nyala" w:cs="Nyala"/>
          <w:sz w:val="24"/>
        </w:rPr>
        <w:t xml:space="preserve"> ሰላም ለሁላችሁ ይሁን ፡ </w:t>
      </w:r>
      <w:r>
        <w:rPr>
          <w:rFonts w:ascii="Nyala" w:hAnsi="Nyala" w:eastAsia="Nyala" w:cs="Nyala"/>
          <w:b/>
          <w:sz w:val="24"/>
        </w:rPr>
        <w:t>ይ.ሕ.</w:t>
      </w:r>
      <w:r>
        <w:rPr>
          <w:rFonts w:ascii="Nyala" w:hAnsi="Nyala" w:eastAsia="Nyala" w:cs="Nyala"/>
          <w:sz w:val="24"/>
        </w:rPr>
        <w:t xml:space="preserve"> ከመንፈስህ ጋራ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74.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Stand up for prayer.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Lord have mercy upon us.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Peace be unto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2"/>
      </w:pPr>
      <w:r>
        <w:rPr>
          <w:rFonts w:ascii="Nyala" w:hAnsi="Nyala" w:eastAsia="Nyala" w:cs="Nyala"/>
          <w:b/>
        </w:rPr>
        <w:t>፸፭ / 75</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ጸሎተ ፈትቶ ፡ እግዚአብሔር ዘተናገረ ምስለ አቡነ አብርሃም በላዕለ ዕፀ ምንባር እንዘ ይብል አብርሃም አብርሃም አብርሃም አነ ውእቱ አምላክከ ወአምላከ አበዊከ ወኢ ኮንኩ ባዕደ አምላከ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የመፈተት ጸሎት ፡ ከአባታችን አብርሃም ጋራ በተቀመጠበት ዕንጨት ላይ እንዲህ ብሎ የተነጋገረ እግዚአብሔር ፡ አብርሃም ሆይ፡ አብርሃም ሆይ፡ አብርሃም ሆይ፡ አምላክህና የአባቶችህ አምላክ እኔ ነኝ ፡ ልዩ አምላክ አይደለሁም ብሎ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75.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Prayer of Fraction. O Lord who spoke with our father Abraham, while he has sitting under the tree, saying, O Abraham, O Abraham, O Abraham, I am your God and your fathers' God, I am not a strange God.</w:t>
      </w:r>
    </w:p>
    <w:p>
      <w:pPr>
        <w:pStyle w:val="Heading2"/>
      </w:pPr>
      <w:r>
        <w:rPr>
          <w:rFonts w:ascii="Nyala" w:hAnsi="Nyala" w:eastAsia="Nyala" w:cs="Nyala"/>
          <w:b/>
        </w:rPr>
        <w:t>፸፮ / 76</w:t>
      </w:r>
    </w:p>
    <w:p>
      <w:pPr>
        <w:spacing w:after="80"/>
      </w:pPr>
      <w:r>
        <w:rPr>
          <w:rFonts w:ascii="Nyala" w:hAnsi="Nyala" w:eastAsia="Nyala" w:cs="Nyala"/>
          <w:b/>
          <w:sz w:val="24"/>
        </w:rPr>
        <w:t xml:space="preserve">ግዕዝ: </w:t>
      </w:r>
      <w:r>
        <w:rPr>
          <w:rFonts w:ascii="Nyala" w:hAnsi="Nyala" w:eastAsia="Nyala" w:cs="Nyala"/>
          <w:sz w:val="24"/>
        </w:rPr>
        <w:t>ወኩን ዐቃቤ ትእዛዘየ ወቃለ ዚአየ ዘነገርኩከ ወአነ እሁቦሙ ምድረ ለደቂቅከ ወአበዝኖሙ ለዘርዕከ ከመ ከዋክብተ ሰማይ ወከመ ኆጻ ዘድንጋገ ባሕር ፡</w:t>
      </w:r>
    </w:p>
    <w:p>
      <w:pPr>
        <w:spacing w:after="80"/>
      </w:pPr>
      <w:r>
        <w:rPr>
          <w:rFonts w:ascii="Nyala" w:hAnsi="Nyala" w:eastAsia="Nyala" w:cs="Nyala"/>
          <w:b/>
          <w:sz w:val="24"/>
        </w:rPr>
        <w:t xml:space="preserve">አማርኛ: </w:t>
      </w:r>
      <w:r>
        <w:rPr>
          <w:rFonts w:ascii="Nyala" w:hAnsi="Nyala" w:eastAsia="Nyala" w:cs="Nyala"/>
          <w:sz w:val="24"/>
        </w:rPr>
        <w:t>ትእዛዜን ፡ የነገርሁህንም ቃሌን የምትጠብቁሁን ፡ እኔም ለልጆችህ ምድርን እሰጣቸዋለሁ ፡ ዘርህንም እንደ ሰማይ ከከብ እንደ ባሕር ዳር</w:t>
      </w:r>
    </w:p>
    <w:p>
      <w:pPr>
        <w:spacing w:after="80"/>
      </w:pPr>
      <w:r>
        <w:rPr>
          <w:rFonts w:ascii="Nyala" w:hAnsi="Nyala" w:eastAsia="Nyala" w:cs="Nyala"/>
          <w:b/>
          <w:sz w:val="24"/>
        </w:rPr>
        <w:t xml:space="preserve">English: </w:t>
      </w:r>
      <w:r>
        <w:rPr>
          <w:rFonts w:ascii="Times New Roman" w:hAnsi="Times New Roman" w:eastAsia="Times New Roman" w:cs="Times New Roman"/>
          <w:sz w:val="24"/>
        </w:rPr>
        <w:t>76. Keep my commandment and my word which I have spoken to you and I will grant the earth to your children and multiply your seed like the stars of heaven and the sand of the sea.</w:t>
      </w:r>
    </w:p>
    <w:p>
      <w:pPr>
        <w:pStyle w:val="Heading1"/>
      </w:pPr>
      <w:r>
        <w:rPr>
          <w:rFonts w:ascii="Nyala" w:hAnsi="Nyala" w:eastAsia="Nyala" w:cs="Nyala"/>
          <w:b/>
        </w:rPr>
        <w:t>Page 311 (printed ፫፻፪ / 302) — ቅዳሴ ጎርጎርዮስ / Anaphora of St. Gregory</w:t>
      </w:r>
    </w:p>
    <w:p>
      <w:pPr>
        <w:pStyle w:val="Heading2"/>
      </w:pPr>
      <w:r>
        <w:rPr>
          <w:rFonts w:ascii="Nyala" w:hAnsi="Nyala" w:eastAsia="Nyala" w:cs="Nyala"/>
          <w:b/>
        </w:rPr>
        <w:t>፸፯ / 77</w:t>
      </w:r>
    </w:p>
    <w:p>
      <w:pPr>
        <w:spacing w:after="80"/>
      </w:pPr>
      <w:r>
        <w:rPr>
          <w:rFonts w:ascii="Nyala" w:hAnsi="Nyala" w:eastAsia="Nyala" w:cs="Nyala"/>
          <w:b/>
          <w:sz w:val="24"/>
        </w:rPr>
        <w:t xml:space="preserve">ግዕዝ: </w:t>
      </w:r>
      <w:r>
        <w:rPr>
          <w:rFonts w:ascii="Nyala" w:hAnsi="Nyala" w:eastAsia="Nyala" w:cs="Nyala"/>
          <w:sz w:val="24"/>
        </w:rPr>
        <w:t>ተንሥእ ኦ አብርሃም ወንሣእ መሰበ ኅብስት ወጻሕበ ወይን ወግበር ሐቢነ ወ፪ተ እምደቂቅከ ምስሌከ ወዕርግ ዲበ ደብረ ታቦር ወጸውዖ ለካህን ዘስሙ መልከ ጼዴቅ ፫ተ ጊዜ እንዘ ትብል ኦ ብእሴ እግዚአብሔር ኦ ብእሴ እግዚአብሔር ኦ ብእሴ እግዚአብሔር፡ ወሶቤሃ ይወጽእ ብእሲ ዘመፍርህ ጥቀ ወሰበ ርኢኮ እንከ ኢትፍራህ ።</w:t>
      </w:r>
    </w:p>
    <w:p>
      <w:pPr>
        <w:spacing w:after="80"/>
      </w:pPr>
      <w:r>
        <w:rPr>
          <w:rFonts w:ascii="Nyala" w:hAnsi="Nyala" w:eastAsia="Nyala" w:cs="Nyala"/>
          <w:b/>
          <w:sz w:val="24"/>
        </w:rPr>
        <w:t xml:space="preserve">አማርኛ: </w:t>
      </w:r>
      <w:r>
        <w:rPr>
          <w:rFonts w:ascii="Nyala" w:hAnsi="Nyala" w:eastAsia="Nyala" w:cs="Nyala"/>
          <w:sz w:val="24"/>
        </w:rPr>
        <w:t>አብርሃም ሆይ ተነሥ፡ ኅብስት ያለበትን መሰብና ወይን ያለበትን ፌቀን መቀስ (መቀስ፡) አብጅ፡ ከብላቴኖችህም ሁለቱን ከአንተ ጋራ ይዘህ ወደ ተራራ ውጣ፡ ስሙ መልከ ጼዴቅ የሚባለውን ካህን የእግዚአብሔር ሰው ሆይ፡ የእግዚአብሔር ሰው ሆይ፡ የእግዚአብሔር ሰው ሆይ ብለህ ሦስት ጊዜ ጥራው፡ ያን ጊዜ ፈጽሞ የሚያስፈራ ሰው ይወጣል፡ ባየኸውም ጊዜ አትፍራ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77. Stand up, O Abraham, and take a platter of bread and a vial of wine, make a pair of scissors, take with you two of your household and mount the mountain and call the priest who is called Melchisedec, call him three times saying, O man of God, O man of God, O man of God. At that time there will come a wonderful man; when you see him do not be afraid.</w:t>
      </w:r>
    </w:p>
    <w:p>
      <w:pPr>
        <w:pStyle w:val="Heading2"/>
      </w:pPr>
      <w:r>
        <w:rPr>
          <w:rFonts w:ascii="Nyala" w:hAnsi="Nyala" w:eastAsia="Nyala" w:cs="Nyala"/>
          <w:b/>
        </w:rPr>
        <w:t>፸፰ / 78</w:t>
      </w:r>
    </w:p>
    <w:p>
      <w:pPr>
        <w:spacing w:after="80"/>
      </w:pPr>
      <w:r>
        <w:rPr>
          <w:rFonts w:ascii="Nyala" w:hAnsi="Nyala" w:eastAsia="Nyala" w:cs="Nyala"/>
          <w:b/>
          <w:sz w:val="24"/>
        </w:rPr>
        <w:t xml:space="preserve">ግዕዝ: </w:t>
      </w:r>
      <w:r>
        <w:rPr>
          <w:rFonts w:ascii="Nyala" w:hAnsi="Nyala" w:eastAsia="Nyala" w:cs="Nyala"/>
          <w:sz w:val="24"/>
        </w:rPr>
        <w:t>ወተንሥአ አብርሃም በከመ ነበቦ እግዚአብሔር ወነሥአ ምስሌሁ መሰበ ኅብስት ወጻሕበ ወይን ወክልኤተ እምደቂቁ ፡ ወገብረ ሐቢነ ወዐርገ ዲበ ደብረ ታቦር ወጸርሐ እንዘ ይብል ኦ ብእሴ እግዚአብሔር ኦ ብእሴ እግዚአብሔር ኦ ብእሴ እግዚአብሔር ዓእ ፡ ወእምዝ ይወፅእ ብእሲ ዘመፍርህ በሕቀ ወሰበ ርእዮ አብርሃም ወድቀ በገጹ ወከነ ከመ ምውት ።</w:t>
      </w:r>
    </w:p>
    <w:p>
      <w:pPr>
        <w:spacing w:after="80"/>
      </w:pPr>
      <w:r>
        <w:rPr>
          <w:rFonts w:ascii="Nyala" w:hAnsi="Nyala" w:eastAsia="Nyala" w:cs="Nyala"/>
          <w:b/>
          <w:sz w:val="24"/>
        </w:rPr>
        <w:t xml:space="preserve">አማርኛ: </w:t>
      </w:r>
      <w:r>
        <w:rPr>
          <w:rFonts w:ascii="Nyala" w:hAnsi="Nyala" w:eastAsia="Nyala" w:cs="Nyala"/>
          <w:sz w:val="24"/>
        </w:rPr>
        <w:t>አብርሃምም ተነሣ፡ እግዚአብሔር እንደ ነገረው ኅብስት ያለበትን መሰቡንና ወይን ያለበትን ፌቀትን ከብላቴኖቹም ሁለቱን ይዞ መቀስ ቱንም አበጀ፡ ወደ ተራራም ወጣ፡ የእግዚአብሔር ሰው ሆይ፡ የእግዚአብሔር ሰው ሆይ፡ የእግዚአብሔር ሰው ሆይ ውጣ ብሎም ጮኸ ከዚህ በኋላ ፈጽሞ የሚያስፈራ ሰው ወጣ፡ አብርሃምም ባየው ጊዜ በግንባሩ ወደቀ፡ እንደ ሞተም ሆነ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78. Abraham stood up as God told him and took with him a platter of bread, a vial of wine and two of his household. He made a pair of scissors, mounted the mountain and cried out saying, O man of God, O man of God, O man of God, come out. Then a very wonderour man came out, and when Abraham saw him he fell on his face and became like a dead man.</w:t>
      </w:r>
    </w:p>
    <w:p>
      <w:pPr>
        <w:pStyle w:val="Heading2"/>
      </w:pPr>
      <w:r>
        <w:rPr>
          <w:rFonts w:ascii="Nyala" w:hAnsi="Nyala" w:eastAsia="Nyala" w:cs="Nyala"/>
          <w:b/>
        </w:rPr>
        <w:t>፸፱ / 79</w:t>
      </w:r>
    </w:p>
    <w:p>
      <w:pPr>
        <w:spacing w:after="80"/>
      </w:pPr>
      <w:r>
        <w:rPr>
          <w:rFonts w:ascii="Nyala" w:hAnsi="Nyala" w:eastAsia="Nyala" w:cs="Nyala"/>
          <w:b/>
          <w:sz w:val="24"/>
        </w:rPr>
        <w:t xml:space="preserve">ግዕዝ: </w:t>
      </w:r>
      <w:r>
        <w:rPr>
          <w:rFonts w:ascii="Nyala" w:hAnsi="Nyala" w:eastAsia="Nyala" w:cs="Nyala"/>
          <w:sz w:val="24"/>
        </w:rPr>
        <w:t>ወሰፍሐ እዴሁ መልከ ጼዴቅ ወአንሥኦ ወይቤሎ ተንሥእ ኦ አብርሃም ወኢትፍራህ እስመ እግዚአብሔር ዘፈነወከ ኅቤየ ውእቱ ይቤለኒ ይመጽእ ኅቤከ ።</w:t>
      </w:r>
    </w:p>
    <w:p>
      <w:pPr>
        <w:spacing w:after="80"/>
      </w:pPr>
      <w:r>
        <w:rPr>
          <w:rFonts w:ascii="Nyala" w:hAnsi="Nyala" w:eastAsia="Nyala" w:cs="Nyala"/>
          <w:b/>
          <w:sz w:val="24"/>
        </w:rPr>
        <w:t xml:space="preserve">አማርኛ: </w:t>
      </w:r>
      <w:r>
        <w:rPr>
          <w:rFonts w:ascii="Nyala" w:hAnsi="Nyala" w:eastAsia="Nyala" w:cs="Nyala"/>
          <w:sz w:val="24"/>
        </w:rPr>
        <w:t>መልከ ጼዴቅም እጁን ዘርግቶ አነሣው፡ አብርሃም ሆይ ተነሣ አትፍራ አለው፡ ወደኔ የላከህ እግዚአብሔር እርሱ ወዳንተ ይመጣል ብሎ ነግሮኛልና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79. And Melchisedec stretched forth his hands and raised him saying: Stand up, O Abraham, and do not be afraid because God who sent you unto me told me that you would come unto me.</w:t>
      </w:r>
    </w:p>
    <w:p>
      <w:pPr>
        <w:pStyle w:val="Heading2"/>
      </w:pPr>
      <w:r>
        <w:rPr>
          <w:rFonts w:ascii="Nyala" w:hAnsi="Nyala" w:eastAsia="Nyala" w:cs="Nyala"/>
          <w:b/>
        </w:rPr>
        <w:t>፹ / 80</w:t>
      </w:r>
    </w:p>
    <w:p>
      <w:pPr>
        <w:spacing w:after="80"/>
      </w:pPr>
      <w:r>
        <w:rPr>
          <w:rFonts w:ascii="Nyala" w:hAnsi="Nyala" w:eastAsia="Nyala" w:cs="Nyala"/>
          <w:b/>
          <w:sz w:val="24"/>
        </w:rPr>
        <w:t xml:space="preserve">ግዕዝ: </w:t>
      </w:r>
      <w:r>
        <w:rPr>
          <w:rFonts w:ascii="Nyala" w:hAnsi="Nyala" w:eastAsia="Nyala" w:cs="Nyala"/>
          <w:sz w:val="24"/>
        </w:rPr>
        <w:t>ወተንሥአ አብርሃም ወተናገሩ ክልኤሆሙ ዕበያቲሁ ለእግዚአብሔር አምላክነ ።</w:t>
      </w:r>
    </w:p>
    <w:p>
      <w:pPr>
        <w:spacing w:after="80"/>
      </w:pPr>
      <w:r>
        <w:rPr>
          <w:rFonts w:ascii="Nyala" w:hAnsi="Nyala" w:eastAsia="Nyala" w:cs="Nyala"/>
          <w:b/>
          <w:sz w:val="24"/>
        </w:rPr>
        <w:t xml:space="preserve">አማርኛ: </w:t>
      </w:r>
      <w:r>
        <w:rPr>
          <w:rFonts w:ascii="Nyala" w:hAnsi="Nyala" w:eastAsia="Nyala" w:cs="Nyala"/>
          <w:sz w:val="24"/>
        </w:rPr>
        <w:t>አብርሃምም ተነሣ ሁለቱም የአምላካችንን የእግዚአብሔርን ጌትነቱን ተነጋገሩ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80. And Abraham stood up, and both spoke together about the greatness of the Lord our God.</w:t>
      </w:r>
    </w:p>
    <w:p>
      <w:pPr>
        <w:pStyle w:val="Heading2"/>
      </w:pPr>
      <w:r>
        <w:rPr>
          <w:rFonts w:ascii="Nyala" w:hAnsi="Nyala" w:eastAsia="Nyala" w:cs="Nyala"/>
          <w:b/>
        </w:rPr>
        <w:t>፹፩ / 81</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ጸልዩ ፡ </w:t>
      </w:r>
      <w:r>
        <w:rPr>
          <w:rFonts w:ascii="Nyala" w:hAnsi="Nyala" w:eastAsia="Nyala" w:cs="Nyala"/>
          <w:b/>
          <w:sz w:val="24"/>
        </w:rPr>
        <w:t>ይ. ሕ.</w:t>
      </w:r>
      <w:r>
        <w:rPr>
          <w:rFonts w:ascii="Nyala" w:hAnsi="Nyala" w:eastAsia="Nyala" w:cs="Nyala"/>
          <w:sz w:val="24"/>
        </w:rPr>
        <w:t xml:space="preserve"> አቡነ ዘበሰማያት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ጸልዩ ፡ </w:t>
      </w:r>
      <w:r>
        <w:rPr>
          <w:rFonts w:ascii="Nyala" w:hAnsi="Nyala" w:eastAsia="Nyala" w:cs="Nyala"/>
          <w:b/>
          <w:sz w:val="24"/>
        </w:rPr>
        <w:t>ይ.ሕ.</w:t>
      </w:r>
      <w:r>
        <w:rPr>
          <w:rFonts w:ascii="Nyala" w:hAnsi="Nyala" w:eastAsia="Nyala" w:cs="Nyala"/>
          <w:sz w:val="24"/>
        </w:rPr>
        <w:t xml:space="preserve"> አቡነ ዘበሰማያት ፡ (ቅዳ. ሐዋ. ቍ. ፷)</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81.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pray.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Our father who are in heaven (Anaphora of the Apostles No. 60).</w:t>
      </w:r>
    </w:p>
    <w:p>
      <w:pPr>
        <w:pStyle w:val="Heading1"/>
      </w:pPr>
      <w:r>
        <w:rPr>
          <w:rFonts w:ascii="Nyala" w:hAnsi="Nyala" w:eastAsia="Nyala" w:cs="Nyala"/>
          <w:b/>
        </w:rPr>
        <w:t>Page 312 (printed ፫፻፫ / 303) — ቅዳሴ ጎርጎርዮስ / Anaphora of St. Gregory</w:t>
      </w:r>
    </w:p>
    <w:p>
      <w:pPr>
        <w:pStyle w:val="Heading2"/>
      </w:pPr>
      <w:r>
        <w:rPr>
          <w:rFonts w:ascii="Nyala" w:hAnsi="Nyala" w:eastAsia="Nyala" w:cs="Nyala"/>
          <w:b/>
        </w:rPr>
        <w:t>፹፪ / 82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ወተንሥአ አብርሃም ወነሥአ መቅረፀ ወቀረፀ አጽፋረ እደዊሁ ወእገሪሁ ወሠእርተ ርእሱ ፡ ወተንሥአ መልከጼዴቅ ወነሥአ መሰበ ኅብስት ወጻሕበ ወይን ወአንሥአ አዕይንቲሁ ውስተ ሰማይ አእኰተ ባረከ ወፈተተ ወቀደሰ ወወሀቦሙ በረከተ ለአብርሃም ወለደቂቁ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አብርሃምም ተነሥቶ መቀጮሩጭቱን ይዞ የእጁንና የእግሩን ጥፍሮች ቈረጠ፡ የራሱንም ጠጉር ፡ መልከጼዴቅም ተነሥቶ ኅብስት ያለበት መሰቡንና ወይን ያለበት ፌቀትን ይዞ ዓይኖቹን ወደ ሰማይ አንሥቶ አመሰገነ፡ ባረከ ቈረሰም፡ ለአብርሃምና ለልጆቹ በረከትን ሰጣቸው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Abraham stood up and took a pair of scissors and cut the nails of his hands and feet and the hair of his head. Melchisedec stood up and took the platter of bread and the vial of wine and raised his eyes towards heaven, gave thanks, blessed and broke and granted blessing to Abraham and his household.</w:t>
      </w:r>
    </w:p>
    <w:p>
      <w:pPr>
        <w:pStyle w:val="Heading2"/>
      </w:pPr>
      <w:r>
        <w:rPr>
          <w:rFonts w:ascii="Nyala" w:hAnsi="Nyala" w:eastAsia="Nyala" w:cs="Nyala"/>
          <w:b/>
        </w:rPr>
        <w:t>፹፫ / 83</w:t>
      </w:r>
    </w:p>
    <w:p>
      <w:pPr>
        <w:spacing w:after="80"/>
      </w:pPr>
      <w:r>
        <w:rPr>
          <w:rFonts w:ascii="Nyala" w:hAnsi="Nyala" w:eastAsia="Nyala" w:cs="Nyala"/>
          <w:b/>
          <w:sz w:val="24"/>
        </w:rPr>
        <w:t xml:space="preserve">ግዕዝ: </w:t>
      </w:r>
      <w:r>
        <w:rPr>
          <w:rFonts w:ascii="Nyala" w:hAnsi="Nyala" w:eastAsia="Nyala" w:cs="Nyala"/>
          <w:sz w:val="24"/>
        </w:rPr>
        <w:t>ኦ እግዚአብሔር (አምላክነ) ዘተወከፍከ ቍርባነ ዝኩ ጻድቅ ተወከፍ ኅቤከ ዘንተ መሥዋዕተነ ወአንጽሐነ በፍጹም ነፍስ ወሥጋ ወመንፈስ ወሕሊና ከመ በልብ (ንጹሕ) ወበፍርሃተ ነፍስ ንንብብ ዘእንበለ ጽርዓት ወኢፍርሃት ወከመ ንበል ኦ እግዚአብሔር አብ ቅዱስ አቡነ ዘበሰማያት ፡</w:t>
      </w:r>
    </w:p>
    <w:p>
      <w:pPr>
        <w:spacing w:after="80"/>
      </w:pPr>
      <w:r>
        <w:rPr>
          <w:rFonts w:ascii="Nyala" w:hAnsi="Nyala" w:eastAsia="Nyala" w:cs="Nyala"/>
          <w:b/>
          <w:sz w:val="24"/>
        </w:rPr>
        <w:t xml:space="preserve">አማርኛ: </w:t>
      </w:r>
      <w:r>
        <w:rPr>
          <w:rFonts w:ascii="Nyala" w:hAnsi="Nyala" w:eastAsia="Nyala" w:cs="Nyala"/>
          <w:sz w:val="24"/>
        </w:rPr>
        <w:t>የዚህን ጻድቅ ቍርባን የተቀበልህ አምላካችን እግዚአብሔር ሆይ ይህን መሥዋዕታችንን ወዳንተ ተቀበል፡ በፍጹም ነፍስና ሥጋ በመንፈስና በሕሊና አንጻን፡ በንጹሕ ልቡና በነፍስ ፍርሃት ያለማቋረጥና ያለመፍራት እንናገር ዘንድ፡ በሰማይ ያለህ ቅዱስ አባታችን እግዚአብሔር ሆይ ብለንም እንጠራ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83. O Lord our God, who did accept the offering of this righteous one, accept this our sacrifice and purify us completely, soul, body, spirit and mind, so that, with pure heart and fear of soul, we may speak continually without fear and say, O holy God: Our Father who are in heaven,</w:t>
      </w:r>
    </w:p>
    <w:p>
      <w:pPr>
        <w:pStyle w:val="Heading2"/>
      </w:pPr>
      <w:r>
        <w:rPr>
          <w:rFonts w:ascii="Nyala" w:hAnsi="Nyala" w:eastAsia="Nyala" w:cs="Nyala"/>
          <w:b/>
        </w:rPr>
        <w:t>፹፬ / 84</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ናስተበቍዐከ ኦ አብ ቅዱስ ወኄር ዘያፈቅር ኂሩተ ፡ ኢታብአነ ውስተ መንሱት ወኢይቅንየነ ስሕተት አላ አድኅነነ እምኵሉ ምግባረ እኩይ ወእምሕሊናሁ ወጽርዓታቲሁ ወመናግንቲሁ ወሁከታቲሁ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ቅዱስ አባት ሆይ፡ ቸርነትንም የምትወድ ቸር ሆይ፡ እንማልድሃለን፡ ወደ ጥፋት እንዳታገባን፡ ስሕተትም እንዳይገዛን ከክፉ ሥራ ሁሉ አድነን እንጂ ፡ ከአሳቡ ከቦዘኑ ከተንኮሉ ከሁከቱም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84. We beseech you, O holy kind Father, lover of good, lead us not into temptation, let not sin have dominion over us, but deliver us from every evil deed and from its thought and its opposition and its deceit and trouble.</w:t>
      </w:r>
    </w:p>
    <w:p>
      <w:pPr>
        <w:pStyle w:val="Heading2"/>
      </w:pPr>
      <w:r>
        <w:rPr>
          <w:rFonts w:ascii="Nyala" w:hAnsi="Nyala" w:eastAsia="Nyala" w:cs="Nyala"/>
          <w:b/>
        </w:rPr>
        <w:t>፹፭ / 85</w:t>
      </w:r>
    </w:p>
    <w:p>
      <w:pPr>
        <w:spacing w:after="80"/>
      </w:pPr>
      <w:r>
        <w:rPr>
          <w:rFonts w:ascii="Nyala" w:hAnsi="Nyala" w:eastAsia="Nyala" w:cs="Nyala"/>
          <w:b/>
          <w:sz w:val="24"/>
        </w:rPr>
        <w:t xml:space="preserve">ግዕዝ: </w:t>
      </w:r>
      <w:r>
        <w:rPr>
          <w:rFonts w:ascii="Nyala" w:hAnsi="Nyala" w:eastAsia="Nyala" w:cs="Nyala"/>
          <w:sz w:val="24"/>
        </w:rPr>
        <w:t>ወአብጥሎ ለዘያሚክረነ ወስድዶ እምኔነ ወሥጽ ሁከታቲሁ ዘተከለ ዲቤነ ወብትክ እምኔነ ምክንያተ እንተ ትወስደነ ውስተ ኃጢአት ወባልሐነ በኃይልከ ቅዱስ በኢየሱስ ክርስቶስ እግዚእነ ።</w:t>
      </w:r>
    </w:p>
    <w:p>
      <w:pPr>
        <w:spacing w:after="80"/>
      </w:pPr>
      <w:r>
        <w:rPr>
          <w:rFonts w:ascii="Nyala" w:hAnsi="Nyala" w:eastAsia="Nyala" w:cs="Nyala"/>
          <w:b/>
          <w:sz w:val="24"/>
        </w:rPr>
        <w:t xml:space="preserve">አማርኛ: </w:t>
      </w:r>
      <w:r>
        <w:rPr>
          <w:rFonts w:ascii="Nyala" w:hAnsi="Nyala" w:eastAsia="Nyala" w:cs="Nyala"/>
          <w:sz w:val="24"/>
        </w:rPr>
        <w:t>የሚፈታተነንን አጥፋው፡ ከእኛም አርቀው፡ በእኛ ላይ የተከለውን ሁከቱንም ገሥጽ፡ ወደ ኃጢአት የምትወስደንንም ምክንያት ከእኛ ቀራጥ፡ ጽኑ በሚሆን ኃይልህ በጌታችን በኢየሱስ ክርስቶስ አድነን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85. Destroy our tempter, send him away from us, and rebuke the trouble which he planted into us, uproot from us the motives which thrust us into sin, and deliver us with Your holy power through Jesus Christ our Lord.</w:t>
      </w:r>
    </w:p>
    <w:p>
      <w:pPr>
        <w:pStyle w:val="Heading1"/>
      </w:pPr>
      <w:r>
        <w:rPr>
          <w:rFonts w:ascii="Nyala" w:hAnsi="Nyala" w:eastAsia="Nyala" w:cs="Nyala"/>
          <w:b/>
        </w:rPr>
        <w:t>Page 313 (printed ፫፻፬ / 304) — ቅዳሴ ጎርጎርዮስ / Anaphora of St. Gregory</w:t>
      </w:r>
    </w:p>
    <w:p>
      <w:pPr>
        <w:pStyle w:val="Heading2"/>
      </w:pPr>
      <w:r>
        <w:rPr>
          <w:rFonts w:ascii="Nyala" w:hAnsi="Nyala" w:eastAsia="Nyala" w:cs="Nyala"/>
          <w:b/>
        </w:rPr>
        <w:t>፹፮ / 86</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ሠራዊተ መላእክቲሁ ለመድኃኔ ዓለም ይቀውሙ ቅድሜሁ ለመድኃኔ ዓለም፡ ወይከልልዎ ለመድኃኔ ዓለም ሥጋሁ ወደሙ ለመድኃኔ ዓለም ፡ ወንብጻሕ ቅድመ ገጹ ለመድኃኔ ዓለም በአሚነ ዚአሁ ለክርስቶስ ንግኒ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የመድኃኔ ዓለም የመላእክት ሠራዊት በመድኃኔ ዓለም ፊት ይቆማሉ ፡ መድኃኔ ዓለምን ያመሰግኑታል ፡ የመድኃኔ ዓለም ሥጋውና ደሙ ይህ ነው፡ ወደ መድኃኔ ዓለም ፊት እንቅረብ፡ እርሱን በማመን ለክርስቶስ እንገዛለን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86.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hosts of the angels of the Saviour of the world stand before the Saviour of the world. They encircle the Saviour of the world, even the body and blood of the Saviour of the world. Let us draw near the face of the Saviour of the world. In the faith which is of him let us submit ourselves to Christ.</w:t>
      </w:r>
    </w:p>
    <w:p>
      <w:pPr>
        <w:pStyle w:val="Heading2"/>
      </w:pPr>
      <w:r>
        <w:rPr>
          <w:rFonts w:ascii="Nyala" w:hAnsi="Nyala" w:eastAsia="Nyala" w:cs="Nyala"/>
          <w:b/>
        </w:rPr>
        <w:t>፹፯ / 87</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ንፍቅ ፡ አርኅዉ ኖኃተ መኳንንት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መኳንንት ደጆችን ክፈቱ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87. Asst.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princes open the gates.</w:t>
      </w:r>
    </w:p>
    <w:p>
      <w:pPr>
        <w:pStyle w:val="Heading2"/>
      </w:pPr>
      <w:r>
        <w:rPr>
          <w:rFonts w:ascii="Nyala" w:hAnsi="Nyala" w:eastAsia="Nyala" w:cs="Nyala"/>
          <w:b/>
        </w:rPr>
        <w:t>፹፰ / 88</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እለ ትቀውሙ አትሕቱ ርእሰክሙ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የቆማችሁ ሰዎች ራሳችሁን ዝቅ ዝቅ አድርጉ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88.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who are standing, bow your heads.</w:t>
      </w:r>
    </w:p>
    <w:p>
      <w:pPr>
        <w:pStyle w:val="Heading2"/>
      </w:pPr>
      <w:r>
        <w:rPr>
          <w:rFonts w:ascii="Nyala" w:hAnsi="Nyala" w:eastAsia="Nyala" w:cs="Nyala"/>
          <w:b/>
        </w:rPr>
        <w:t>፹፱ / 89</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መልዐ ሀብታተ ጸጋ ወልድከ ዋሕድ፡ እግዚእነ ወአምላክነ ወመድኃኒነ ኢየሱስ ክርስቶስ ወአመነ በሕማሙ ማሕየዊ ወዜነውነ ሞቶ ወአመነ በትንሣኤሁ በፍጹም ምሥጢር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ያንድ ልጅህ የጌታችን የአምላካችንና የመድኃኒታችን የኢየሱስ ክርስቶስ የጸጋው ሀብት መላ ፡ ማሕየዊ በሚሆን ሕማሙ አምናለን ፡ ሞቱን ተናገርን፡ በፍጹም ምሥጢር መነሣቱንም አምነናል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89.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gift of the grace of Your only-begotten Son, our Lord and our God and our Saviour Jesus Christ has been completed. We have believed in His life-giving sufferings and proclaimed His death and believed His resurrection in a perfect mystery.</w:t>
      </w:r>
    </w:p>
    <w:p>
      <w:pPr>
        <w:pStyle w:val="Heading2"/>
      </w:pPr>
      <w:r>
        <w:rPr>
          <w:rFonts w:ascii="Nyala" w:hAnsi="Nyala" w:eastAsia="Nyala" w:cs="Nyala"/>
          <w:b/>
        </w:rPr>
        <w:t>፺ / 90</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ስግዱ ለእግዚአብሔር በፍርሃት ፡ </w:t>
      </w:r>
      <w:r>
        <w:rPr>
          <w:rFonts w:ascii="Nyala" w:hAnsi="Nyala" w:eastAsia="Nyala" w:cs="Nyala"/>
          <w:b/>
          <w:sz w:val="24"/>
        </w:rPr>
        <w:t>ይ. ሕ.</w:t>
      </w:r>
      <w:r>
        <w:rPr>
          <w:rFonts w:ascii="Nyala" w:hAnsi="Nyala" w:eastAsia="Nyala" w:cs="Nyala"/>
          <w:sz w:val="24"/>
        </w:rPr>
        <w:t xml:space="preserve"> ቅድሜከ እግዚኦ ንሰግድ ወንሴብሐከ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በፍርሃት ሁናችሁ ለእግዚአብሔር ስገዱ ፡ </w:t>
      </w:r>
      <w:r>
        <w:rPr>
          <w:rFonts w:ascii="Nyala" w:hAnsi="Nyala" w:eastAsia="Nyala" w:cs="Nyala"/>
          <w:b/>
          <w:sz w:val="24"/>
        </w:rPr>
        <w:t>ይ.ሕ.</w:t>
      </w:r>
      <w:r>
        <w:rPr>
          <w:rFonts w:ascii="Nyala" w:hAnsi="Nyala" w:eastAsia="Nyala" w:cs="Nyala"/>
          <w:sz w:val="24"/>
        </w:rPr>
        <w:t xml:space="preserve"> አቤቱ በፊትህ እንሰግዳለን፡ እናመሰግንሃለንም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90.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Worship the Lord with fear.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Before You, Lord, we worship and we do glorify You.</w:t>
      </w:r>
    </w:p>
    <w:p>
      <w:pPr>
        <w:pStyle w:val="Heading2"/>
      </w:pPr>
      <w:r>
        <w:rPr>
          <w:rFonts w:ascii="Nyala" w:hAnsi="Nyala" w:eastAsia="Nyala" w:cs="Nyala"/>
          <w:b/>
        </w:rPr>
        <w:t>፺፩ / 91</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ጸሎተ ንስሓ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ጸሎተ ንስሐ (ቅዳ. ሐዋ. ቍ. ፸፪-፹፰)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91.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Prayer of Penitence. (Anaphora of the Apostles 72-88).</w:t>
      </w:r>
    </w:p>
    <w:p>
      <w:pPr>
        <w:pStyle w:val="Heading2"/>
      </w:pPr>
      <w:r>
        <w:rPr>
          <w:rFonts w:ascii="Nyala" w:hAnsi="Nyala" w:eastAsia="Nyala" w:cs="Nyala"/>
          <w:b/>
        </w:rPr>
        <w:t>፺፪ / 92</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ነጽር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ተመልከት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92.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Give heed.</w:t>
      </w:r>
    </w:p>
    <w:p>
      <w:pPr>
        <w:pStyle w:val="Heading2"/>
      </w:pPr>
      <w:r>
        <w:rPr>
          <w:rFonts w:ascii="Nyala" w:hAnsi="Nyala" w:eastAsia="Nyala" w:cs="Nyala"/>
          <w:b/>
        </w:rPr>
        <w:t>፺፫ / 93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ቅድሳት ለቅዱሳን ፡ </w:t>
      </w:r>
      <w:r>
        <w:rPr>
          <w:rFonts w:ascii="Nyala" w:hAnsi="Nyala" w:eastAsia="Nyala" w:cs="Nyala"/>
          <w:b/>
          <w:sz w:val="24"/>
        </w:rPr>
        <w:t>ይ. ሕ.</w:t>
      </w:r>
      <w:r>
        <w:rPr>
          <w:rFonts w:ascii="Nyala" w:hAnsi="Nyala" w:eastAsia="Nyala" w:cs="Nyala"/>
          <w:sz w:val="24"/>
        </w:rPr>
        <w:t xml:space="preserve"> ፩ አብ ቅዱስ ፩ ወልድ ቅዱስ ፩ ውእቱ መንፈስ ቅዱስ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ቅድሳት ለቅዱሳን ፡ </w:t>
      </w:r>
      <w:r>
        <w:rPr>
          <w:rFonts w:ascii="Nyala" w:hAnsi="Nyala" w:eastAsia="Nyala" w:cs="Nyala"/>
          <w:b/>
          <w:sz w:val="24"/>
        </w:rPr>
        <w:t>ይ.ሕ.</w:t>
      </w:r>
      <w:r>
        <w:rPr>
          <w:rFonts w:ascii="Nyala" w:hAnsi="Nyala" w:eastAsia="Nyala" w:cs="Nyala"/>
          <w:sz w:val="24"/>
        </w:rPr>
        <w:t xml:space="preserve"> ቅዱስ አብ አንድ ነው ፡ ቅዱስ ወልድ አንድ ነው ፡ መንፈስ ቅዱስም አንድ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93.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Holy things for the holy.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One is the Holy Father, one is the Holy Son, one is the Holy Spirit.</w:t>
      </w:r>
    </w:p>
    <w:p>
      <w:pPr>
        <w:pStyle w:val="Heading2"/>
      </w:pPr>
      <w:r>
        <w:rPr>
          <w:rFonts w:ascii="Nyala" w:hAnsi="Nyala" w:eastAsia="Nyala" w:cs="Nyala"/>
          <w:b/>
        </w:rPr>
        <w:t>፺፬ / 94</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እግዚአብሔር ምስለ ኵልክሙ ፡ </w:t>
      </w:r>
      <w:r>
        <w:rPr>
          <w:rFonts w:ascii="Nyala" w:hAnsi="Nyala" w:eastAsia="Nyala" w:cs="Nyala"/>
          <w:b/>
          <w:sz w:val="24"/>
        </w:rPr>
        <w:t>ይ. ሕ.</w:t>
      </w:r>
      <w:r>
        <w:rPr>
          <w:rFonts w:ascii="Nyala" w:hAnsi="Nyala" w:eastAsia="Nyala" w:cs="Nyala"/>
          <w:sz w:val="24"/>
        </w:rPr>
        <w:t xml:space="preserve"> ምስለ መንፈስከ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ጋር ይሁን ፡ </w:t>
      </w:r>
      <w:r>
        <w:rPr>
          <w:rFonts w:ascii="Nyala" w:hAnsi="Nyala" w:eastAsia="Nyala" w:cs="Nyala"/>
          <w:b/>
          <w:sz w:val="24"/>
        </w:rPr>
        <w:t>ይ.ሕ.</w:t>
      </w:r>
      <w:r>
        <w:rPr>
          <w:rFonts w:ascii="Nyala" w:hAnsi="Nyala" w:eastAsia="Nyala" w:cs="Nyala"/>
          <w:sz w:val="24"/>
        </w:rPr>
        <w:t xml:space="preserve"> ከመንፈስህ ጋራ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94.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Lord be with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w:t>
      </w:r>
    </w:p>
    <w:p>
      <w:pPr>
        <w:pStyle w:val="Heading1"/>
      </w:pPr>
      <w:r>
        <w:rPr>
          <w:rFonts w:ascii="Nyala" w:hAnsi="Nyala" w:eastAsia="Nyala" w:cs="Nyala"/>
          <w:b/>
        </w:rPr>
        <w:t>Page 314 (printed ፫፻፭ / 305) — ቅዳሴ ጎርጎርዮስ / Anaphora of St. Gregory</w:t>
      </w:r>
    </w:p>
    <w:p>
      <w:pPr>
        <w:pStyle w:val="Heading2"/>
      </w:pPr>
      <w:r>
        <w:rPr>
          <w:rFonts w:ascii="Nyala" w:hAnsi="Nyala" w:eastAsia="Nyala" w:cs="Nyala"/>
          <w:b/>
        </w:rPr>
        <w:t>፺፭ / 95</w:t>
      </w:r>
    </w:p>
    <w:p>
      <w:pPr>
        <w:spacing w:after="80"/>
      </w:pPr>
      <w:r>
        <w:rPr>
          <w:rFonts w:ascii="Nyala" w:hAnsi="Nyala" w:eastAsia="Nyala" w:cs="Nyala"/>
          <w:b/>
          <w:sz w:val="24"/>
        </w:rPr>
        <w:t xml:space="preserve">ግዕዝ: </w:t>
      </w:r>
      <w:r>
        <w:rPr>
          <w:rFonts w:ascii="Nyala" w:hAnsi="Nyala" w:eastAsia="Nyala" w:cs="Nyala"/>
          <w:sz w:val="24"/>
        </w:rPr>
        <w:t xml:space="preserve">ወእምዝ ያንሥእ ካህን ኅብስተ ፍጹመ በእዴሁ ወይበል እግዚኦ መሐረነ ክርስቶስ ፫ተ ጊዜ በልዑል ዜማ ፡ ፲ወ፭ተ ጊዜ በንኡስ ዜማ ፡ </w:t>
      </w:r>
      <w:r>
        <w:rPr>
          <w:rFonts w:ascii="Nyala" w:hAnsi="Nyala" w:eastAsia="Nyala" w:cs="Nyala"/>
          <w:b/>
          <w:sz w:val="24"/>
        </w:rPr>
        <w:t>ይ. ሕ.</w:t>
      </w:r>
      <w:r>
        <w:rPr>
          <w:rFonts w:ascii="Nyala" w:hAnsi="Nyala" w:eastAsia="Nyala" w:cs="Nyala"/>
          <w:sz w:val="24"/>
        </w:rPr>
        <w:t xml:space="preserve"> ከማሁ ፡ ወእምዝ </w:t>
      </w:r>
      <w:r>
        <w:rPr>
          <w:rFonts w:ascii="Nyala" w:hAnsi="Nyala" w:eastAsia="Nyala" w:cs="Nyala"/>
          <w:b/>
          <w:sz w:val="24"/>
        </w:rPr>
        <w:t>ይ. ካ.</w:t>
      </w:r>
      <w:r>
        <w:rPr>
          <w:rFonts w:ascii="Nyala" w:hAnsi="Nyala" w:eastAsia="Nyala" w:cs="Nyala"/>
          <w:sz w:val="24"/>
        </w:rPr>
        <w:t xml:space="preserve"> ፫ተ ጊዜ </w:t>
      </w:r>
      <w:r>
        <w:rPr>
          <w:rFonts w:ascii="Nyala" w:hAnsi="Nyala" w:eastAsia="Nyala" w:cs="Nyala"/>
          <w:b/>
          <w:sz w:val="24"/>
        </w:rPr>
        <w:t>ይ. ሕ.</w:t>
      </w:r>
      <w:r>
        <w:rPr>
          <w:rFonts w:ascii="Nyala" w:hAnsi="Nyala" w:eastAsia="Nyala" w:cs="Nyala"/>
          <w:sz w:val="24"/>
        </w:rPr>
        <w:t xml:space="preserve"> ፪ተ ጊዜ ።</w:t>
      </w:r>
    </w:p>
    <w:p>
      <w:pPr>
        <w:spacing w:after="80"/>
      </w:pPr>
      <w:r>
        <w:rPr>
          <w:rFonts w:ascii="Nyala" w:hAnsi="Nyala" w:eastAsia="Nyala" w:cs="Nyala"/>
          <w:b/>
          <w:sz w:val="24"/>
        </w:rPr>
        <w:t xml:space="preserve">አማርኛ: </w:t>
      </w:r>
      <w:r>
        <w:rPr>
          <w:rFonts w:ascii="Nyala" w:hAnsi="Nyala" w:eastAsia="Nyala" w:cs="Nyala"/>
          <w:sz w:val="24"/>
        </w:rPr>
        <w:t xml:space="preserve">ከዚህም በኋላ ቄሱ መላውን ኅብስት በእጁ ይዞ ያንሣ፡ እንዲህም ይበል ፡ አቤቱ ክርስቶስ ማረን ፫ ጊዜ በከፍተኛ ዜማ፡ ፲፭ ጊዜም በንዑስ ዜማ ፡ </w:t>
      </w:r>
      <w:r>
        <w:rPr>
          <w:rFonts w:ascii="Nyala" w:hAnsi="Nyala" w:eastAsia="Nyala" w:cs="Nyala"/>
          <w:b/>
          <w:sz w:val="24"/>
        </w:rPr>
        <w:t>ይ.ሕ.</w:t>
      </w:r>
      <w:r>
        <w:rPr>
          <w:rFonts w:ascii="Nyala" w:hAnsi="Nyala" w:eastAsia="Nyala" w:cs="Nyala"/>
          <w:sz w:val="24"/>
        </w:rPr>
        <w:t xml:space="preserve"> እንደርሱ ፡ ከዚህ በኋላ ፡ </w:t>
      </w:r>
      <w:r>
        <w:rPr>
          <w:rFonts w:ascii="Nyala" w:hAnsi="Nyala" w:eastAsia="Nyala" w:cs="Nyala"/>
          <w:b/>
          <w:sz w:val="24"/>
        </w:rPr>
        <w:t>ይ.ካ.</w:t>
      </w:r>
      <w:r>
        <w:rPr>
          <w:rFonts w:ascii="Nyala" w:hAnsi="Nyala" w:eastAsia="Nyala" w:cs="Nyala"/>
          <w:sz w:val="24"/>
        </w:rPr>
        <w:t xml:space="preserve"> ፫ ጊዜ </w:t>
      </w:r>
      <w:r>
        <w:rPr>
          <w:rFonts w:ascii="Nyala" w:hAnsi="Nyala" w:eastAsia="Nyala" w:cs="Nyala"/>
          <w:b/>
          <w:sz w:val="24"/>
        </w:rPr>
        <w:t>ይ.ሕ.</w:t>
      </w:r>
      <w:r>
        <w:rPr>
          <w:rFonts w:ascii="Nyala" w:hAnsi="Nyala" w:eastAsia="Nyala" w:cs="Nyala"/>
          <w:sz w:val="24"/>
        </w:rPr>
        <w:t xml:space="preserve"> ፪ ጊዜ ።</w:t>
      </w:r>
    </w:p>
    <w:p>
      <w:pPr>
        <w:spacing w:after="80"/>
      </w:pPr>
      <w:r>
        <w:rPr>
          <w:rFonts w:ascii="Nyala" w:hAnsi="Nyala" w:eastAsia="Nyala" w:cs="Nyala"/>
          <w:b/>
          <w:sz w:val="24"/>
        </w:rPr>
        <w:t xml:space="preserve">English: </w:t>
      </w:r>
      <w:r>
        <w:rPr>
          <w:rFonts w:ascii="Times New Roman" w:hAnsi="Times New Roman" w:eastAsia="Times New Roman" w:cs="Times New Roman"/>
          <w:sz w:val="24"/>
        </w:rPr>
        <w:t>95. [RUBRIC] The priest shall then lift up the whole Host with his hand and say: O Lord Christ, have compassion upon us. (three times in a loud chant and fifteen times in a low chant). The people shall repeat his words. Then the priest shall repeat them three times and the people twice.</w:t>
      </w:r>
    </w:p>
    <w:p>
      <w:pPr>
        <w:pStyle w:val="Heading2"/>
      </w:pPr>
      <w:r>
        <w:rPr>
          <w:rFonts w:ascii="Nyala" w:hAnsi="Nyala" w:eastAsia="Nyala" w:cs="Nyala"/>
          <w:b/>
        </w:rPr>
        <w:t>፺፮ / 96</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እለ ውስተ ንስሓ ሀለውክሙ አትሕቱ ርእሰክሙ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በንስሐ ውስጥ ያላችሁ ራሳችሁን ዝቅ ዝቅ አድርጉ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96.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that are penitent, bow your heads,</w:t>
      </w:r>
    </w:p>
    <w:p>
      <w:pPr>
        <w:pStyle w:val="Heading2"/>
      </w:pPr>
      <w:r>
        <w:rPr>
          <w:rFonts w:ascii="Nyala" w:hAnsi="Nyala" w:eastAsia="Nyala" w:cs="Nyala"/>
          <w:b/>
        </w:rPr>
        <w:t>፺፯ / 97</w:t>
      </w:r>
    </w:p>
    <w:p>
      <w:pPr>
        <w:spacing w:after="80"/>
      </w:pPr>
      <w:r>
        <w:rPr>
          <w:rFonts w:ascii="Nyala" w:hAnsi="Nyala" w:eastAsia="Nyala" w:cs="Nyala"/>
          <w:b/>
          <w:sz w:val="24"/>
        </w:rPr>
        <w:t xml:space="preserve">ግዕዝ: </w:t>
      </w:r>
      <w:r>
        <w:rPr>
          <w:rFonts w:ascii="Nyala" w:hAnsi="Nyala" w:eastAsia="Nyala" w:cs="Nyala"/>
          <w:sz w:val="24"/>
        </w:rPr>
        <w:t xml:space="preserve">ወእምዝ ተመይጠ መንገለ ሕዝብ ፡ </w:t>
      </w:r>
      <w:r>
        <w:rPr>
          <w:rFonts w:ascii="Nyala" w:hAnsi="Nyala" w:eastAsia="Nyala" w:cs="Nyala"/>
          <w:b/>
          <w:sz w:val="24"/>
        </w:rPr>
        <w:t>ይ. ካ.</w:t>
      </w:r>
      <w:r>
        <w:rPr>
          <w:rFonts w:ascii="Nyala" w:hAnsi="Nyala" w:eastAsia="Nyala" w:cs="Nyala"/>
          <w:sz w:val="24"/>
        </w:rPr>
        <w:t xml:space="preserve"> እግዚአብሔር አምላክነ ።</w:t>
      </w:r>
    </w:p>
    <w:p>
      <w:pPr>
        <w:spacing w:after="80"/>
      </w:pPr>
      <w:r>
        <w:rPr>
          <w:rFonts w:ascii="Nyala" w:hAnsi="Nyala" w:eastAsia="Nyala" w:cs="Nyala"/>
          <w:b/>
          <w:sz w:val="24"/>
        </w:rPr>
        <w:t xml:space="preserve">አማርኛ: </w:t>
      </w:r>
      <w:r>
        <w:rPr>
          <w:rFonts w:ascii="Nyala" w:hAnsi="Nyala" w:eastAsia="Nyala" w:cs="Nyala"/>
          <w:sz w:val="24"/>
        </w:rPr>
        <w:t xml:space="preserve">ከዚህ በኋላ ወደ ሕዝቡ ተመልሰ ፡ </w:t>
      </w:r>
      <w:r>
        <w:rPr>
          <w:rFonts w:ascii="Nyala" w:hAnsi="Nyala" w:eastAsia="Nyala" w:cs="Nyala"/>
          <w:b/>
          <w:sz w:val="24"/>
        </w:rPr>
        <w:t>ይ.ካ.</w:t>
      </w:r>
      <w:r>
        <w:rPr>
          <w:rFonts w:ascii="Nyala" w:hAnsi="Nyala" w:eastAsia="Nyala" w:cs="Nyala"/>
          <w:sz w:val="24"/>
        </w:rPr>
        <w:t xml:space="preserve"> አምላካችን እግዚአብሔር ሆይ (ቅ.ሐ.ቍ.፺፭-፻፳፮) ፡</w:t>
      </w:r>
    </w:p>
    <w:p>
      <w:pPr>
        <w:spacing w:after="80"/>
      </w:pPr>
      <w:r>
        <w:rPr>
          <w:rFonts w:ascii="Nyala" w:hAnsi="Nyala" w:eastAsia="Nyala" w:cs="Nyala"/>
          <w:b/>
          <w:sz w:val="24"/>
        </w:rPr>
        <w:t xml:space="preserve">English: </w:t>
      </w:r>
      <w:r>
        <w:rPr>
          <w:rFonts w:ascii="Times New Roman" w:hAnsi="Times New Roman" w:eastAsia="Times New Roman" w:cs="Times New Roman"/>
          <w:sz w:val="24"/>
        </w:rPr>
        <w:t>97. [RUBRIC] Then he shall turn to the people and say: Lord our God ... (Anaphora of the Apostles 95-126).</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፺፰ / 98</w:t>
      </w:r>
    </w:p>
    <w:p>
      <w:pPr>
        <w:spacing w:after="80"/>
      </w:pPr>
      <w:r>
        <w:rPr>
          <w:rFonts w:ascii="Nyala" w:hAnsi="Nyala" w:eastAsia="Nyala" w:cs="Nyala"/>
          <w:b/>
          <w:sz w:val="24"/>
        </w:rPr>
        <w:t xml:space="preserve">ግዕዝ: </w:t>
      </w:r>
      <w:r>
        <w:rPr>
          <w:rFonts w:ascii="Nyala" w:hAnsi="Nyala" w:eastAsia="Nyala" w:cs="Nyala"/>
          <w:sz w:val="24"/>
        </w:rPr>
        <w:t xml:space="preserve">ወእምድኅረ ተመጠዉ ፡ </w:t>
      </w:r>
      <w:r>
        <w:rPr>
          <w:rFonts w:ascii="Nyala" w:hAnsi="Nyala" w:eastAsia="Nyala" w:cs="Nyala"/>
          <w:b/>
          <w:sz w:val="24"/>
        </w:rPr>
        <w:t>ይ. ካ.</w:t>
      </w:r>
      <w:r>
        <w:rPr>
          <w:rFonts w:ascii="Nyala" w:hAnsi="Nyala" w:eastAsia="Nyala" w:cs="Nyala"/>
          <w:sz w:val="24"/>
        </w:rPr>
        <w:t xml:space="preserve"> ኅዳፌ ነፍስ ፡ ወካዕበ ናስተበቍዖ ለዘ ኵሎ ይእኅዝ እግዚአብሔር አብ ለእግዚእነ ወመድኃኒነ ኢየሱስ ክርስቶስ ።</w:t>
      </w:r>
    </w:p>
    <w:p>
      <w:pPr>
        <w:spacing w:after="80"/>
      </w:pPr>
      <w:r>
        <w:rPr>
          <w:rFonts w:ascii="Nyala" w:hAnsi="Nyala" w:eastAsia="Nyala" w:cs="Nyala"/>
          <w:b/>
          <w:sz w:val="24"/>
        </w:rPr>
        <w:t xml:space="preserve">አማርኛ: </w:t>
      </w:r>
      <w:r>
        <w:rPr>
          <w:rFonts w:ascii="Nyala" w:hAnsi="Nyala" w:eastAsia="Nyala" w:cs="Nyala"/>
          <w:sz w:val="24"/>
        </w:rPr>
        <w:t xml:space="preserve">ከተቀበሉም በኋላ ፡ </w:t>
      </w:r>
      <w:r>
        <w:rPr>
          <w:rFonts w:ascii="Nyala" w:hAnsi="Nyala" w:eastAsia="Nyala" w:cs="Nyala"/>
          <w:b/>
          <w:sz w:val="24"/>
        </w:rPr>
        <w:t>ይ.ካ.</w:t>
      </w:r>
      <w:r>
        <w:rPr>
          <w:rFonts w:ascii="Nyala" w:hAnsi="Nyala" w:eastAsia="Nyala" w:cs="Nyala"/>
          <w:sz w:val="24"/>
        </w:rPr>
        <w:t xml:space="preserve"> ኅዳፌ ነፍስ ፡ ዳግመኛ ሁሉን የሚይዝ የጌታችንና የመድኃኒታችን የኢየሱስ ክርስቶስን አባት እግዚአብሔር አብን እንማልዳለን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98. [RUBRIC] After receiving the Holly Communion: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Pilot of the soul: Again we supplicate God the Almighty, Father of our Lord and our Saviour Jesus Christ:</w:t>
      </w:r>
    </w:p>
    <w:p>
      <w:pPr>
        <w:pStyle w:val="Heading2"/>
      </w:pPr>
      <w:r>
        <w:rPr>
          <w:rFonts w:ascii="Nyala" w:hAnsi="Nyala" w:eastAsia="Nyala" w:cs="Nyala"/>
          <w:b/>
        </w:rPr>
        <w:t>፺፱ / 99</w:t>
      </w:r>
    </w:p>
    <w:p>
      <w:pPr>
        <w:spacing w:after="80"/>
      </w:pPr>
      <w:r>
        <w:rPr>
          <w:rFonts w:ascii="Nyala" w:hAnsi="Nyala" w:eastAsia="Nyala" w:cs="Nyala"/>
          <w:b/>
          <w:sz w:val="24"/>
        </w:rPr>
        <w:t xml:space="preserve">ግዕዝ: </w:t>
      </w:r>
      <w:r>
        <w:rPr>
          <w:rFonts w:ascii="Nyala" w:hAnsi="Nyala" w:eastAsia="Nyala" w:cs="Nyala"/>
          <w:sz w:val="24"/>
        </w:rPr>
        <w:t>ኦ ዘአፍቀርከ ትሕትናሁ ለዕጓለ እመሕያው እምዕበዮሙ ለመላእክት ፡ ኦ ዘአፍቀርከ ንዴተ ዚአሁ ለአዳም እምዛግብቲሆሙ ለነገደ አብርሃም ።</w:t>
      </w:r>
    </w:p>
    <w:p>
      <w:pPr>
        <w:spacing w:after="80"/>
      </w:pPr>
      <w:r>
        <w:rPr>
          <w:rFonts w:ascii="Nyala" w:hAnsi="Nyala" w:eastAsia="Nyala" w:cs="Nyala"/>
          <w:b/>
          <w:sz w:val="24"/>
        </w:rPr>
        <w:t xml:space="preserve">አማርኛ: </w:t>
      </w:r>
      <w:r>
        <w:rPr>
          <w:rFonts w:ascii="Nyala" w:hAnsi="Nyala" w:eastAsia="Nyala" w:cs="Nyala"/>
          <w:sz w:val="24"/>
        </w:rPr>
        <w:t>ከመላእክት ገናናነት ይልቅ የሰውን ትሕትና የወደድህ ፡ ከነገደ አብርሃም መዛግብት ይልቅ የአዳምን ንዴት የወደድህ አቤቱ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99. O You who did love the humility of man more than the greatness of angels, O You who did love the poverty of Adam more than the treasuries of the tribe of Abraham.</w:t>
      </w:r>
    </w:p>
    <w:p>
      <w:pPr>
        <w:pStyle w:val="Heading2"/>
      </w:pPr>
      <w:r>
        <w:rPr>
          <w:rFonts w:ascii="Nyala" w:hAnsi="Nyala" w:eastAsia="Nyala" w:cs="Nyala"/>
          <w:b/>
        </w:rPr>
        <w:t>፻ / 100</w:t>
      </w:r>
    </w:p>
    <w:p>
      <w:pPr>
        <w:spacing w:after="80"/>
      </w:pPr>
      <w:r>
        <w:rPr>
          <w:rFonts w:ascii="Nyala" w:hAnsi="Nyala" w:eastAsia="Nyala" w:cs="Nyala"/>
          <w:b/>
          <w:sz w:val="24"/>
        </w:rPr>
        <w:t xml:space="preserve">ግዕዝ: </w:t>
      </w:r>
      <w:r>
        <w:rPr>
          <w:rFonts w:ascii="Nyala" w:hAnsi="Nyala" w:eastAsia="Nyala" w:cs="Nyala"/>
          <w:sz w:val="24"/>
        </w:rPr>
        <w:t>ኦ ዘፈተውከ ሥነ ላህዩ ለዳዊት እምልክዐ ገጹ ለኤልያብ ወልደ ኢያቡሳዊት ፡ ኦ ዘለከ አፍቅሮተ ሰብእ እንዘ አምላክ አንተ እግዚአብሔር አምላክነ ።</w:t>
      </w:r>
    </w:p>
    <w:p>
      <w:pPr>
        <w:spacing w:after="80"/>
      </w:pPr>
      <w:r>
        <w:rPr>
          <w:rFonts w:ascii="Nyala" w:hAnsi="Nyala" w:eastAsia="Nyala" w:cs="Nyala"/>
          <w:b/>
          <w:sz w:val="24"/>
        </w:rPr>
        <w:t xml:space="preserve">አማርኛ: </w:t>
      </w:r>
      <w:r>
        <w:rPr>
          <w:rFonts w:ascii="Nyala" w:hAnsi="Nyala" w:eastAsia="Nyala" w:cs="Nyala"/>
          <w:sz w:val="24"/>
        </w:rPr>
        <w:t>ከኢያቡሳዊት ልጅ ከኤልያብ ፊት መልክ ይልቅ የዳዊትን የመልኩን ደም ግባት የወደድህ ሆይ፡ አምላክ ስትሆን ሰውን መውደድ ያለህ አምላካችን እግዚአብሔር ሆይ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100. O You who did love the beauty of David more than the beauty of Eliab the son of the Jebusite. O You who did love man while You are God, you are the Lord our God.</w:t>
      </w:r>
    </w:p>
    <w:p>
      <w:pPr>
        <w:pStyle w:val="Heading2"/>
      </w:pPr>
      <w:r>
        <w:rPr>
          <w:rFonts w:ascii="Nyala" w:hAnsi="Nyala" w:eastAsia="Nyala" w:cs="Nyala"/>
          <w:b/>
        </w:rPr>
        <w:t>፻፩ / 101</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ጸልዩ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ጸልዩ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101.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pray.</w:t>
      </w:r>
    </w:p>
    <w:p>
      <w:pPr>
        <w:pStyle w:val="Heading2"/>
      </w:pPr>
      <w:r>
        <w:rPr>
          <w:rFonts w:ascii="Nyala" w:hAnsi="Nyala" w:eastAsia="Nyala" w:cs="Nyala"/>
          <w:b/>
        </w:rPr>
        <w:t>፻፪ / 102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ኅድፍ ነፍሰነ ወሥጋነ ኦ ኅዳፌ ፡ ኦ አምላክ መስተሣህል አቡሁ ለእግዚእነ ወአምላክነ ወመድኃኒነ ኢየሱስ ክርስቶስ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የምታነጻ ሆይ ሥጋችንንና ነፍሳችንን አንጻ ፡ የጌታችንና የመድኃኒታችን የኢየሱስ ክርስቶስ አባት ፡ ይቅር ባይ አምላክ ሆይ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 purifier, purify our souls and bodies, O merciful God, Father of our Lord and our Saviour Jesus Christ.</w:t>
      </w:r>
    </w:p>
    <w:p>
      <w:pPr>
        <w:pStyle w:val="Heading1"/>
      </w:pPr>
      <w:r>
        <w:rPr>
          <w:rFonts w:ascii="Nyala" w:hAnsi="Nyala" w:eastAsia="Nyala" w:cs="Nyala"/>
          <w:b/>
        </w:rPr>
        <w:t>Page 315 (printed ፫፻፮ / 306) — ቅዳሴ ጎርጎርዮስ / Anaphora of St. Gregory</w:t>
      </w:r>
    </w:p>
    <w:p>
      <w:pPr>
        <w:pStyle w:val="Heading2"/>
      </w:pPr>
      <w:r>
        <w:rPr>
          <w:rFonts w:ascii="Nyala" w:hAnsi="Nyala" w:eastAsia="Nyala" w:cs="Nyala"/>
          <w:b/>
        </w:rPr>
        <w:t>፻፫ / 103</w:t>
      </w:r>
    </w:p>
    <w:p>
      <w:pPr>
        <w:spacing w:after="80"/>
      </w:pPr>
      <w:r>
        <w:rPr>
          <w:rFonts w:ascii="Nyala" w:hAnsi="Nyala" w:eastAsia="Nyala" w:cs="Nyala"/>
          <w:b/>
          <w:sz w:val="24"/>
        </w:rPr>
        <w:t xml:space="preserve">ግዕዝ: </w:t>
      </w:r>
      <w:r>
        <w:rPr>
          <w:rFonts w:ascii="Nyala" w:hAnsi="Nyala" w:eastAsia="Nyala" w:cs="Nyala"/>
          <w:sz w:val="24"/>
        </w:rPr>
        <w:t>ቶሳሕከ ማየ ምስለ ወይን ፡ ነፋሰ ምስለ እሳት ፡ ወማየኒ ዘምስለ መሬት ከማሁ ቶስሕ ድካመ ዚአነ ውስተ ጽንዐ መለኮትከ ፡ ወደምር ካዕበ ሕማመ ዚአነ ውስተ ሕማመ መስቀልከ ።</w:t>
      </w:r>
    </w:p>
    <w:p>
      <w:pPr>
        <w:spacing w:after="80"/>
      </w:pPr>
      <w:r>
        <w:rPr>
          <w:rFonts w:ascii="Nyala" w:hAnsi="Nyala" w:eastAsia="Nyala" w:cs="Nyala"/>
          <w:b/>
          <w:sz w:val="24"/>
        </w:rPr>
        <w:t xml:space="preserve">አማርኛ: </w:t>
      </w:r>
      <w:r>
        <w:rPr>
          <w:rFonts w:ascii="Nyala" w:hAnsi="Nyala" w:eastAsia="Nyala" w:cs="Nyala"/>
          <w:sz w:val="24"/>
        </w:rPr>
        <w:t>ውኃን ከወይን ጋራ ቀላቀልህ ፡ ነፋስንም ከእሳት ጋራ ውኃውንም ከመሬት ጋራ ቀላቀልህ ፡ እንዲሁ የእኛን ድካም ከመለኮትህ ጽንዕ ጋራ ጨምር ፡ ዳግመኛም የእኛን መከራ ከመስቀልህ መከራ ጋራ አንድ አድርግ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103. You did mix water with wine, wind with fire, water with earth; likewise unite our weakness with the power of your divinity. Unite also our sufferings with the sufferings of your cross.</w:t>
      </w:r>
    </w:p>
    <w:p>
      <w:pPr>
        <w:pStyle w:val="Heading2"/>
      </w:pPr>
      <w:r>
        <w:rPr>
          <w:rFonts w:ascii="Nyala" w:hAnsi="Nyala" w:eastAsia="Nyala" w:cs="Nyala"/>
          <w:b/>
        </w:rPr>
        <w:t>፻፬ / 104</w:t>
      </w:r>
    </w:p>
    <w:p>
      <w:pPr>
        <w:spacing w:after="80"/>
      </w:pPr>
      <w:r>
        <w:rPr>
          <w:rFonts w:ascii="Nyala" w:hAnsi="Nyala" w:eastAsia="Nyala" w:cs="Nyala"/>
          <w:b/>
          <w:sz w:val="24"/>
        </w:rPr>
        <w:t xml:space="preserve">ግዕዝ: </w:t>
      </w:r>
      <w:r>
        <w:rPr>
          <w:rFonts w:ascii="Nyala" w:hAnsi="Nyala" w:eastAsia="Nyala" w:cs="Nyala"/>
          <w:sz w:val="24"/>
        </w:rPr>
        <w:t xml:space="preserve">ኅቤከ ንስእል ኅቤከ ናስተበቍዕ ኅቤከ ንትመሀለል ለዓለመ ዓለም ፡ </w:t>
      </w:r>
      <w:r>
        <w:rPr>
          <w:rFonts w:ascii="Nyala" w:hAnsi="Nyala" w:eastAsia="Nyala" w:cs="Nyala"/>
          <w:b/>
          <w:sz w:val="24"/>
        </w:rPr>
        <w:t>ይ. ሕ.</w:t>
      </w:r>
      <w:r>
        <w:rPr>
          <w:rFonts w:ascii="Nyala" w:hAnsi="Nyala" w:eastAsia="Nyala" w:cs="Nyala"/>
          <w:sz w:val="24"/>
        </w:rPr>
        <w:t xml:space="preserve"> አሜን ።</w:t>
      </w:r>
    </w:p>
    <w:p>
      <w:pPr>
        <w:spacing w:after="80"/>
      </w:pPr>
      <w:r>
        <w:rPr>
          <w:rFonts w:ascii="Nyala" w:hAnsi="Nyala" w:eastAsia="Nyala" w:cs="Nyala"/>
          <w:b/>
          <w:sz w:val="24"/>
        </w:rPr>
        <w:t xml:space="preserve">አማርኛ: </w:t>
      </w:r>
      <w:r>
        <w:rPr>
          <w:rFonts w:ascii="Nyala" w:hAnsi="Nyala" w:eastAsia="Nyala" w:cs="Nyala"/>
          <w:sz w:val="24"/>
        </w:rPr>
        <w:t xml:space="preserve">ወዳንተ እንለምናለን ወዳንተ እንማልዳለን፡ ወዳንተ እንማለላለን ለዘለዓለሙ ፡ </w:t>
      </w:r>
      <w:r>
        <w:rPr>
          <w:rFonts w:ascii="Nyala" w:hAnsi="Nyala" w:eastAsia="Nyala" w:cs="Nyala"/>
          <w:b/>
          <w:sz w:val="24"/>
        </w:rPr>
        <w:t>ይ.ሕ.</w:t>
      </w:r>
      <w:r>
        <w:rPr>
          <w:rFonts w:ascii="Nyala" w:hAnsi="Nyala" w:eastAsia="Nyala" w:cs="Nyala"/>
          <w:sz w:val="24"/>
        </w:rPr>
        <w:t xml:space="preserve">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104. Unto You we offer our prayers, we supplicate You and we intreat You, world without end.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፻፭ / 105</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አንብሮ እድ ፡ እግዚአብሔር አምላክነ ባርክ አግብርቲከ ወአማቲከ እለ ጻመዉ ወመጽኡ ቤተ መቅደስከ ኅበ የኀድር ብዕለ ስብሐቲከ ፡ ባርክ እደ ወአንስተ አዕሩገ ወሕፃናተ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አንብሮ እድ ፡ አምላካችን እግዚአብሔር የጌትነትህ ብዕል ወደሚያድርበት ቤተ መቅደስህ ደክመው የመጡትን አገልጋዮችህን ባርክ ፡ ወንዶቹንና ሴቶቹን ሽማግሌዎቹንና ሕፃናቱን ባርክ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105.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laying on of the Hand. Lord our God, bless your servants and your handmaids who have taken the trouble to come to your sanctuary in which the greatness of your glory dwells. Bless men and women, old and babes.</w:t>
      </w:r>
    </w:p>
    <w:p>
      <w:pPr>
        <w:pStyle w:val="Heading2"/>
      </w:pPr>
      <w:r>
        <w:rPr>
          <w:rFonts w:ascii="Nyala" w:hAnsi="Nyala" w:eastAsia="Nyala" w:cs="Nyala"/>
          <w:b/>
        </w:rPr>
        <w:t>፻፮ / 106</w:t>
      </w:r>
    </w:p>
    <w:p>
      <w:pPr>
        <w:spacing w:after="80"/>
      </w:pPr>
      <w:r>
        <w:rPr>
          <w:rFonts w:ascii="Nyala" w:hAnsi="Nyala" w:eastAsia="Nyala" w:cs="Nyala"/>
          <w:b/>
          <w:sz w:val="24"/>
        </w:rPr>
        <w:t xml:space="preserve">ግዕዝ: </w:t>
      </w:r>
      <w:r>
        <w:rPr>
          <w:rFonts w:ascii="Nyala" w:hAnsi="Nyala" w:eastAsia="Nyala" w:cs="Nyala"/>
          <w:sz w:val="24"/>
        </w:rPr>
        <w:t>ወኪያነኒ ደምር በኃይለ መላእክቲከ ቅዱሳን ወክድነነ በመንጦላዕተ ብርሃንከ ፡ ወሥውረነ በዕፀ መስቀልከ ፡ ወአግኅሠነ እምኵሉ ምግባረ እኩይ ።</w:t>
      </w:r>
    </w:p>
    <w:p>
      <w:pPr>
        <w:spacing w:after="80"/>
      </w:pPr>
      <w:r>
        <w:rPr>
          <w:rFonts w:ascii="Nyala" w:hAnsi="Nyala" w:eastAsia="Nyala" w:cs="Nyala"/>
          <w:b/>
          <w:sz w:val="24"/>
        </w:rPr>
        <w:t xml:space="preserve">አማርኛ: </w:t>
      </w:r>
      <w:r>
        <w:rPr>
          <w:rFonts w:ascii="Nyala" w:hAnsi="Nyala" w:eastAsia="Nyala" w:cs="Nyala"/>
          <w:sz w:val="24"/>
        </w:rPr>
        <w:t>እኛንም በቅዱሳን መላእክትህ ኃይል አንድ አድርግ ፡ በብርሃንህ መጋረጃ ጋርደን ፡ በዕፀ መስቀልህም ሰውረን ፡ ከክፉ ሥራም ሁሉ አርቀን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106. Unite us with the power of Your holy angels, cover us with the curtain of Your light, hide us with the tree of Your cross and keep us apart from every evil deed.</w:t>
      </w:r>
    </w:p>
    <w:p>
      <w:pPr>
        <w:pStyle w:val="Heading2"/>
      </w:pPr>
      <w:r>
        <w:rPr>
          <w:rFonts w:ascii="Nyala" w:hAnsi="Nyala" w:eastAsia="Nyala" w:cs="Nyala"/>
          <w:b/>
        </w:rPr>
        <w:t>፻፯ / 107</w:t>
      </w:r>
    </w:p>
    <w:p>
      <w:pPr>
        <w:spacing w:after="80"/>
      </w:pPr>
      <w:r>
        <w:rPr>
          <w:rFonts w:ascii="Nyala" w:hAnsi="Nyala" w:eastAsia="Nyala" w:cs="Nyala"/>
          <w:b/>
          <w:sz w:val="24"/>
        </w:rPr>
        <w:t xml:space="preserve">ግዕዝ: </w:t>
      </w:r>
      <w:r>
        <w:rPr>
          <w:rFonts w:ascii="Nyala" w:hAnsi="Nyala" w:eastAsia="Nyala" w:cs="Nyala"/>
          <w:sz w:val="24"/>
        </w:rPr>
        <w:t>ወአኅድረነ ውስተ ማኅበሮሙ ለቅዱሳን እለ ያዐርጉ ጸሎተ በኵሉ ጊዜ ወበኵሉ ሰዓት እለ በላዕነ ሥጋከ ወእለ ሰተይነ ደመከ ይኩንነ ለሥርየተ ኃጢአት ወለሕይወት ዘለዓለም ፡ በዘ፩ዱ ወልድከ ዘቦቱ ለከ ምስሌሁ ወምስለ ቅዱስ መንፈስ ስብሐት ወእኂዝ ይእዜኒ ወዘልፈኒ ወለዓለመ ዓለም አሜን ።</w:t>
      </w:r>
    </w:p>
    <w:p>
      <w:pPr>
        <w:spacing w:after="80"/>
      </w:pPr>
      <w:r>
        <w:rPr>
          <w:rFonts w:ascii="Nyala" w:hAnsi="Nyala" w:eastAsia="Nyala" w:cs="Nyala"/>
          <w:b/>
          <w:sz w:val="24"/>
        </w:rPr>
        <w:t xml:space="preserve">አማርኛ: </w:t>
      </w:r>
      <w:r>
        <w:rPr>
          <w:rFonts w:ascii="Nyala" w:hAnsi="Nyala" w:eastAsia="Nyala" w:cs="Nyala"/>
          <w:sz w:val="24"/>
        </w:rPr>
        <w:t>በጊዜው ሁሉና በሰዓቱ ሁሉ ጸሎትን ከሚያሳርጉ ቅዱሳን መላእክት ማኅበር ውስጥ አሳድረን ፡ የበላነው ሥጋህ የጠጣነውም ደምህ ለኃጢአት ማስተሥረያና ለዘለዓለም ሕይወት ይሁነን ፡ ባንድ ልጅህ በርሱ ያለ ክብር ጽንዕ ላንተ ይገባል ፡ ከርሱ ጋራ ከመንፈስ ቅዱስም ጋራ ዛሬም ዘወትርም ለዘለዓለሙ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107. Make us to dwell in the congregation of the saints who offer up prayer at every time and every hour; and to us who have eaten your body and drunk your blood: let them be for the remission of sin and for eternal life, through your only-begotten Son through whom to You with him and with the Holy Spirit be glory and dominion,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316 (printed ፫፻፯ / 307) — ቅዳሴ ኤጲፋንዮስ / Anaphora of St. Epiphanius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ቅዳሴ ኤጲፋንዮስ</w:t>
      </w:r>
    </w:p>
    <w:p>
      <w:pPr>
        <w:spacing w:after="80"/>
      </w:pPr>
      <w:r>
        <w:rPr>
          <w:rFonts w:ascii="Nyala" w:hAnsi="Nyala" w:eastAsia="Nyala" w:cs="Nyala"/>
          <w:b/>
          <w:sz w:val="24"/>
        </w:rPr>
        <w:t xml:space="preserve">አማርኛ: </w:t>
      </w:r>
      <w:r>
        <w:rPr>
          <w:rFonts w:ascii="Nyala" w:hAnsi="Nyala" w:eastAsia="Nyala" w:cs="Nyala"/>
          <w:sz w:val="24"/>
        </w:rPr>
        <w:t>የኤጲፋንዮስ ቅዳሴ</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ANAPHORA OF ST. EPIPHANIUS</w:t>
      </w:r>
    </w:p>
    <w:p>
      <w:pPr>
        <w:pStyle w:val="Heading2"/>
      </w:pPr>
      <w:r>
        <w:rPr>
          <w:rFonts w:ascii="Nyala" w:hAnsi="Nyala" w:eastAsia="Nyala" w:cs="Nyala"/>
          <w:b/>
        </w:rPr>
        <w:t>፩ / 1</w:t>
      </w:r>
    </w:p>
    <w:p>
      <w:pPr>
        <w:spacing w:after="80"/>
      </w:pPr>
      <w:r>
        <w:rPr>
          <w:rFonts w:ascii="Nyala" w:hAnsi="Nyala" w:eastAsia="Nyala" w:cs="Nyala"/>
          <w:b/>
          <w:sz w:val="24"/>
        </w:rPr>
        <w:t xml:space="preserve">ግዕዝ: </w:t>
      </w:r>
      <w:r>
        <w:rPr>
          <w:rFonts w:ascii="Nyala" w:hAnsi="Nyala" w:eastAsia="Nyala" w:cs="Nyala"/>
          <w:sz w:val="24"/>
        </w:rPr>
        <w:t>አኰቴተ ቍርባን ዘቅዱስ ኤጲፋንዮስ ኤጲስቆጶስ ዘደሴተ ቆጵሮስ ፡ ጸሎቱ ወበረከቱ የሀሉ ምስለ ርእሰ ሊቃነ ጳጳሳቲነ አባ እገሌ ወምስለ ሊቀ ጳጳስነ አባ እገሌ ወምስለ ኵልነ ሕዝበ ክርስቲያን ወይዕቀባ ለሀገሪትነ ኢትዮጵያ ለዓለመ ዓለም አሜን ።</w:t>
      </w:r>
    </w:p>
    <w:p>
      <w:pPr>
        <w:spacing w:after="80"/>
      </w:pPr>
      <w:r>
        <w:rPr>
          <w:rFonts w:ascii="Nyala" w:hAnsi="Nyala" w:eastAsia="Nyala" w:cs="Nyala"/>
          <w:b/>
          <w:sz w:val="24"/>
        </w:rPr>
        <w:t xml:space="preserve">አማርኛ: </w:t>
      </w:r>
      <w:r>
        <w:rPr>
          <w:rFonts w:ascii="Nyala" w:hAnsi="Nyala" w:eastAsia="Nyala" w:cs="Nyala"/>
          <w:sz w:val="24"/>
        </w:rPr>
        <w:t>የቆጵሮስ ደሴት ኤጲስ ቆጶስ ቅዱስ ኤጲፋንዮስ የተናገረው የቍርባን ምስጋና ፡ ጸሎቱና በረከቱ ከጳጳሳቱ አለቃ አባ እገሌና ከጳጳሳችን አባ እገሌ ከሁላችንም ጋራ ይኑር ፡ ሀገራችን ኢትዮጵያንም ይጠብቃት ፡ ለዘለዓለሙ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 The Anaphora of St. Epiphanius, Bishop of the Island of Cyprus. May his prayer and blessing be with our Patriarch, our bishop all Christian people and our country Ethiopia, world without end. Amen.</w:t>
      </w:r>
    </w:p>
    <w:p>
      <w:pPr>
        <w:pStyle w:val="Heading2"/>
      </w:pPr>
      <w:r>
        <w:rPr>
          <w:rFonts w:ascii="Nyala" w:hAnsi="Nyala" w:eastAsia="Nyala" w:cs="Nyala"/>
          <w:b/>
        </w:rPr>
        <w:t>፪ / 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እግዚአብሔር ምስለ ኵልክሙ ፡ </w:t>
      </w:r>
      <w:r>
        <w:rPr>
          <w:rFonts w:ascii="Nyala" w:hAnsi="Nyala" w:eastAsia="Nyala" w:cs="Nyala"/>
          <w:b/>
          <w:sz w:val="24"/>
        </w:rPr>
        <w:t>ይ. ሕ.</w:t>
      </w:r>
      <w:r>
        <w:rPr>
          <w:rFonts w:ascii="Nyala" w:hAnsi="Nyala" w:eastAsia="Nyala" w:cs="Nyala"/>
          <w:sz w:val="24"/>
        </w:rPr>
        <w:t xml:space="preserve"> ምስለ መንፈስከ ፡ </w:t>
      </w:r>
      <w:r>
        <w:rPr>
          <w:rFonts w:ascii="Nyala" w:hAnsi="Nyala" w:eastAsia="Nyala" w:cs="Nyala"/>
          <w:b/>
          <w:sz w:val="24"/>
        </w:rPr>
        <w:t>ይ. ካ.</w:t>
      </w:r>
      <w:r>
        <w:rPr>
          <w:rFonts w:ascii="Nyala" w:hAnsi="Nyala" w:eastAsia="Nyala" w:cs="Nyala"/>
          <w:sz w:val="24"/>
        </w:rPr>
        <w:t xml:space="preserve"> እኰትዎ ለአምላክነ ፡ </w:t>
      </w:r>
      <w:r>
        <w:rPr>
          <w:rFonts w:ascii="Nyala" w:hAnsi="Nyala" w:eastAsia="Nyala" w:cs="Nyala"/>
          <w:b/>
          <w:sz w:val="24"/>
        </w:rPr>
        <w:t>ይ. ሕ.</w:t>
      </w:r>
      <w:r>
        <w:rPr>
          <w:rFonts w:ascii="Nyala" w:hAnsi="Nyala" w:eastAsia="Nyala" w:cs="Nyala"/>
          <w:sz w:val="24"/>
        </w:rPr>
        <w:t xml:space="preserve"> ርቱዕ ይደሉ ፡ </w:t>
      </w:r>
      <w:r>
        <w:rPr>
          <w:rFonts w:ascii="Nyala" w:hAnsi="Nyala" w:eastAsia="Nyala" w:cs="Nyala"/>
          <w:b/>
          <w:sz w:val="24"/>
        </w:rPr>
        <w:t>ይ. ካ.</w:t>
      </w:r>
      <w:r>
        <w:rPr>
          <w:rFonts w:ascii="Nyala" w:hAnsi="Nyala" w:eastAsia="Nyala" w:cs="Nyala"/>
          <w:sz w:val="24"/>
        </w:rPr>
        <w:t xml:space="preserve"> አልዕሉ አልባቢክሙ ፡ </w:t>
      </w:r>
      <w:r>
        <w:rPr>
          <w:rFonts w:ascii="Nyala" w:hAnsi="Nyala" w:eastAsia="Nyala" w:cs="Nyala"/>
          <w:b/>
          <w:sz w:val="24"/>
        </w:rPr>
        <w:t>ይ. ሕ.</w:t>
      </w:r>
      <w:r>
        <w:rPr>
          <w:rFonts w:ascii="Nyala" w:hAnsi="Nyala" w:eastAsia="Nyala" w:cs="Nyala"/>
          <w:sz w:val="24"/>
        </w:rPr>
        <w:t xml:space="preserve"> ብነ ኅበ እግዚአብሔር አምላክነ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ጋራ ይሁን ፡ </w:t>
      </w:r>
      <w:r>
        <w:rPr>
          <w:rFonts w:ascii="Nyala" w:hAnsi="Nyala" w:eastAsia="Nyala" w:cs="Nyala"/>
          <w:b/>
          <w:sz w:val="24"/>
        </w:rPr>
        <w:t>ይ.ሕ.</w:t>
      </w:r>
      <w:r>
        <w:rPr>
          <w:rFonts w:ascii="Nyala" w:hAnsi="Nyala" w:eastAsia="Nyala" w:cs="Nyala"/>
          <w:sz w:val="24"/>
        </w:rPr>
        <w:t xml:space="preserve"> ከመንፈስህ ጋራ ፡ </w:t>
      </w:r>
      <w:r>
        <w:rPr>
          <w:rFonts w:ascii="Nyala" w:hAnsi="Nyala" w:eastAsia="Nyala" w:cs="Nyala"/>
          <w:b/>
          <w:sz w:val="24"/>
        </w:rPr>
        <w:t>ይ.ካ.</w:t>
      </w:r>
      <w:r>
        <w:rPr>
          <w:rFonts w:ascii="Nyala" w:hAnsi="Nyala" w:eastAsia="Nyala" w:cs="Nyala"/>
          <w:sz w:val="24"/>
        </w:rPr>
        <w:t xml:space="preserve"> አምላካችንን አመስግኑት ፡ </w:t>
      </w:r>
      <w:r>
        <w:rPr>
          <w:rFonts w:ascii="Nyala" w:hAnsi="Nyala" w:eastAsia="Nyala" w:cs="Nyala"/>
          <w:b/>
          <w:sz w:val="24"/>
        </w:rPr>
        <w:t>ይ.ሕ.</w:t>
      </w:r>
      <w:r>
        <w:rPr>
          <w:rFonts w:ascii="Nyala" w:hAnsi="Nyala" w:eastAsia="Nyala" w:cs="Nyala"/>
          <w:sz w:val="24"/>
        </w:rPr>
        <w:t xml:space="preserve"> እውነት ነው ይገባል ፡ </w:t>
      </w:r>
      <w:r>
        <w:rPr>
          <w:rFonts w:ascii="Nyala" w:hAnsi="Nyala" w:eastAsia="Nyala" w:cs="Nyala"/>
          <w:b/>
          <w:sz w:val="24"/>
        </w:rPr>
        <w:t>ይ.ካ.</w:t>
      </w:r>
      <w:r>
        <w:rPr>
          <w:rFonts w:ascii="Nyala" w:hAnsi="Nyala" w:eastAsia="Nyala" w:cs="Nyala"/>
          <w:sz w:val="24"/>
        </w:rPr>
        <w:t xml:space="preserve"> ልቡናችሁን ከፍ ከፍ አድርጉ ፡ </w:t>
      </w:r>
      <w:r>
        <w:rPr>
          <w:rFonts w:ascii="Nyala" w:hAnsi="Nyala" w:eastAsia="Nyala" w:cs="Nyala"/>
          <w:b/>
          <w:sz w:val="24"/>
        </w:rPr>
        <w:t>ይ.ሕ.</w:t>
      </w:r>
      <w:r>
        <w:rPr>
          <w:rFonts w:ascii="Nyala" w:hAnsi="Nyala" w:eastAsia="Nyala" w:cs="Nyala"/>
          <w:sz w:val="24"/>
        </w:rPr>
        <w:t xml:space="preserve"> በአምላካችን በእግዚአብሔር ዘንድ አለን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2.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Lord be with you all.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And with your spirit.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You give thanks unto our God.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It is right, it is just.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Lift up your hearts.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We have lifted them up unto the Lord our God.</w:t>
      </w:r>
    </w:p>
    <w:p>
      <w:pPr>
        <w:pStyle w:val="Heading2"/>
      </w:pPr>
      <w:r>
        <w:rPr>
          <w:rFonts w:ascii="Nyala" w:hAnsi="Nyala" w:eastAsia="Nyala" w:cs="Nyala"/>
          <w:b/>
        </w:rPr>
        <w:t>፫ / 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ዐቢይ ውእቱ እግዚአብሔር በዕበዩ ቅዱስ በቅዳሴሁ ፡ እኩት በአኰቴቱ ፡ ወስቡሕ በስብሐቲሁ ፡ ቀዳማዊ ውእቱ ዘኢይብልዎ እማእዜ ፡ ወማዕከላዊ ውእቱ ዘኢይብልዎ እስከ ይእዜ ወደኃራዊ ውእቱ ዘኢይብልዎ እስከ ዝየ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በገናንነቱ ገናና ነው ፡ በቅድስናው የተቀደሰ ነው ፡ በምስጋናው የተመሰገነ ነው ፡ በክብሩም የከበረ ነው ፡ ከመቼ ወዲህ የማይሉት ቀዳማዊ ነው ፡ እስከ ዛሬ የማይሉት ማዕከላዊ ነው ፡ እስከዚህ የማይሉትም ደኃራዊ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3.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God is great in his greatness, holy in his holiness, blessed in his beatitude and glorified in his glory. He is the first – yet of him it is not said: "When was his beginning?" with him it is ever "now" – yet of him it is not said: "How long will he undure?" and he is the last – yet of him it is not said: "At what time will his end be?"</w:t>
      </w:r>
    </w:p>
    <w:p>
      <w:pPr>
        <w:pStyle w:val="Heading1"/>
      </w:pPr>
      <w:r>
        <w:rPr>
          <w:rFonts w:ascii="Nyala" w:hAnsi="Nyala" w:eastAsia="Nyala" w:cs="Nyala"/>
          <w:b/>
        </w:rPr>
        <w:t>Page 317 (printed ፫፻፰ / 308) — ቅዳሴ ኤጲፋንዮስ / Anaphora of St. Epiphanius</w:t>
      </w:r>
    </w:p>
    <w:p>
      <w:pPr>
        <w:pStyle w:val="Heading2"/>
      </w:pPr>
      <w:r>
        <w:rPr>
          <w:rFonts w:ascii="Nyala" w:hAnsi="Nyala" w:eastAsia="Nyala" w:cs="Nyala"/>
          <w:b/>
        </w:rPr>
        <w:t>፬ / 4</w:t>
      </w:r>
    </w:p>
    <w:p>
      <w:pPr>
        <w:spacing w:after="80"/>
      </w:pPr>
      <w:r>
        <w:rPr>
          <w:rFonts w:ascii="Nyala" w:hAnsi="Nyala" w:eastAsia="Nyala" w:cs="Nyala"/>
          <w:b/>
          <w:sz w:val="24"/>
        </w:rPr>
        <w:t xml:space="preserve">ግዕዝ: </w:t>
      </w:r>
      <w:r>
        <w:rPr>
          <w:rFonts w:ascii="Nyala" w:hAnsi="Nyala" w:eastAsia="Nyala" w:cs="Nyala"/>
          <w:sz w:val="24"/>
        </w:rPr>
        <w:t>አልቦ ጥንት ለሀላዌሁ ፡ ወአልቦ ማኅለቅት ለክዋኔሁ ፡ አልቦ ጐልቍ ለመዋዕሊሁ ፡ ወአልቦ ሐሳብ ለዓመታቲሁ ፡ ወአልቦ ርስዓን ለውርዛዌሁ ፡ ወአልቦ ድካም ለጽንዐ ኃይሉ ፡ አልቦ ሙስና ለመልክኡ ወአልቦ ጽልመት ለብርሃነ ገጹ ።</w:t>
      </w:r>
    </w:p>
    <w:p>
      <w:pPr>
        <w:spacing w:after="80"/>
      </w:pPr>
      <w:r>
        <w:rPr>
          <w:rFonts w:ascii="Nyala" w:hAnsi="Nyala" w:eastAsia="Nyala" w:cs="Nyala"/>
          <w:b/>
          <w:sz w:val="24"/>
        </w:rPr>
        <w:t xml:space="preserve">አማርኛ: </w:t>
      </w:r>
      <w:r>
        <w:rPr>
          <w:rFonts w:ascii="Nyala" w:hAnsi="Nyala" w:eastAsia="Nyala" w:cs="Nyala"/>
          <w:sz w:val="24"/>
        </w:rPr>
        <w:t>ለአነዋወሩ ጥንት የለውም ፡ ለአኪኋኑም ፍጻሜ የለውም ፡ ለዘመኑ ቍጥር የለውም ፡ ለዓመታቱም ልክ ቍጥር የለውም ፡ ለውርዝውናው ማርጀት የለበትም ፡ ለኃይሉም ጽናት ድካም የለበትም ፡ ለመልኩ ጥፋት የለበትም ፡ ለፊቱ ብርሃንም ጨለማ የለበትም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 There is no beginning of his being, there is no end of his existence, his days are numberless and his years are countless. His youth does not wax old, the strength of his power does not become weary, his countenance is incorruptible and the light of his face can not be darkened.</w:t>
      </w:r>
    </w:p>
    <w:p>
      <w:pPr>
        <w:pStyle w:val="Heading2"/>
      </w:pPr>
      <w:r>
        <w:rPr>
          <w:rFonts w:ascii="Nyala" w:hAnsi="Nyala" w:eastAsia="Nyala" w:cs="Nyala"/>
          <w:b/>
        </w:rPr>
        <w:t>፭ / 5</w:t>
      </w:r>
    </w:p>
    <w:p>
      <w:pPr>
        <w:spacing w:after="80"/>
      </w:pPr>
      <w:r>
        <w:rPr>
          <w:rFonts w:ascii="Nyala" w:hAnsi="Nyala" w:eastAsia="Nyala" w:cs="Nyala"/>
          <w:b/>
          <w:sz w:val="24"/>
        </w:rPr>
        <w:t xml:space="preserve">ግዕዝ: </w:t>
      </w:r>
      <w:r>
        <w:rPr>
          <w:rFonts w:ascii="Nyala" w:hAnsi="Nyala" w:eastAsia="Nyala" w:cs="Nyala"/>
          <w:sz w:val="24"/>
        </w:rPr>
        <w:t>አልቦ ድንጋግ ለባሕረ ጥበቡ ወአልቦ መስፈርት ለሣህለ ትእዛዙ ፡ አልቦ ዐቅም ለስፍሐ መንግሥቱ ወአልቦ ወሰን ለራኅበ ምኵናኑ ።</w:t>
      </w:r>
    </w:p>
    <w:p>
      <w:pPr>
        <w:spacing w:after="80"/>
      </w:pPr>
      <w:r>
        <w:rPr>
          <w:rFonts w:ascii="Nyala" w:hAnsi="Nyala" w:eastAsia="Nyala" w:cs="Nyala"/>
          <w:b/>
          <w:sz w:val="24"/>
        </w:rPr>
        <w:t xml:space="preserve">አማርኛ: </w:t>
      </w:r>
      <w:r>
        <w:rPr>
          <w:rFonts w:ascii="Nyala" w:hAnsi="Nyala" w:eastAsia="Nyala" w:cs="Nyala"/>
          <w:sz w:val="24"/>
        </w:rPr>
        <w:t>ለጥበቡ ባሕር ድንበር የለውም ፡ ለትእዛዙም ይቅርታ መስፈርት የለውም ፡ ለመንግሥቱ ስፋት ዐቅም ልክ የለውም ፡ ለአገዛዙም ስፋት ወሰን የለውም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 The sea of his wisdom is unlimited, his merciful commands are countless, the range of his kingdom is immeasurable and his spacious government is boundless.</w:t>
      </w:r>
    </w:p>
    <w:p>
      <w:pPr>
        <w:pStyle w:val="Heading2"/>
      </w:pPr>
      <w:r>
        <w:rPr>
          <w:rFonts w:ascii="Nyala" w:hAnsi="Nyala" w:eastAsia="Nyala" w:cs="Nyala"/>
          <w:b/>
        </w:rPr>
        <w:t>፮ / 6</w:t>
      </w:r>
    </w:p>
    <w:p>
      <w:pPr>
        <w:spacing w:after="80"/>
      </w:pPr>
      <w:r>
        <w:rPr>
          <w:rFonts w:ascii="Nyala" w:hAnsi="Nyala" w:eastAsia="Nyala" w:cs="Nyala"/>
          <w:b/>
          <w:sz w:val="24"/>
        </w:rPr>
        <w:t xml:space="preserve">ግዕዝ: </w:t>
      </w:r>
      <w:r>
        <w:rPr>
          <w:rFonts w:ascii="Nyala" w:hAnsi="Nyala" w:eastAsia="Nyala" w:cs="Nyala"/>
          <w:sz w:val="24"/>
        </w:rPr>
        <w:t>ሥውር ውእቱ ዘኢይረክብዎ በሕሊና ወምጡቅ ውእቱ ዘኢይጤይቅዎ በልቡና ፡ ነዋኅ ውእቱ ዘኢይበጽሖ አንስርት ቀላይ ውእቱ ዘኢይፀብትዎ ዓሣት ።</w:t>
      </w:r>
    </w:p>
    <w:p>
      <w:pPr>
        <w:spacing w:after="80"/>
      </w:pPr>
      <w:r>
        <w:rPr>
          <w:rFonts w:ascii="Nyala" w:hAnsi="Nyala" w:eastAsia="Nyala" w:cs="Nyala"/>
          <w:b/>
          <w:sz w:val="24"/>
        </w:rPr>
        <w:t xml:space="preserve">አማርኛ: </w:t>
      </w:r>
      <w:r>
        <w:rPr>
          <w:rFonts w:ascii="Nyala" w:hAnsi="Nyala" w:eastAsia="Nyala" w:cs="Nyala"/>
          <w:sz w:val="24"/>
        </w:rPr>
        <w:t>በሕሊና የማያገኙት ሥውር ነው ፡ በልቡናም የማይረዱት ምጡቅ ነው ፡ አንስርት የማይደርሱበት ረጅም ነው ፡ ዓሣዎች የማይዋኙበት ጥልቅ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 So invisible is He that man can not find him by taking taught, so high is He that man can not understand him with his heart, so high is He that the eagles can not reach him, and so deep is He that the fish can not swim unto him.</w:t>
      </w:r>
    </w:p>
    <w:p>
      <w:pPr>
        <w:pStyle w:val="Heading2"/>
      </w:pPr>
      <w:r>
        <w:rPr>
          <w:rFonts w:ascii="Nyala" w:hAnsi="Nyala" w:eastAsia="Nyala" w:cs="Nyala"/>
          <w:b/>
        </w:rPr>
        <w:t>፯ / 7</w:t>
      </w:r>
    </w:p>
    <w:p>
      <w:pPr>
        <w:spacing w:after="80"/>
      </w:pPr>
      <w:r>
        <w:rPr>
          <w:rFonts w:ascii="Nyala" w:hAnsi="Nyala" w:eastAsia="Nyala" w:cs="Nyala"/>
          <w:b/>
          <w:sz w:val="24"/>
        </w:rPr>
        <w:t xml:space="preserve">ግዕዝ: </w:t>
      </w:r>
      <w:r>
        <w:rPr>
          <w:rFonts w:ascii="Nyala" w:hAnsi="Nyala" w:eastAsia="Nyala" w:cs="Nyala"/>
          <w:sz w:val="24"/>
        </w:rPr>
        <w:t>ልዑል ውእቱ እምአርእስተ አድባር ፡ ወዕሙቅ ውእቱ እምዕመቀ ባሕር ፡ ፀዐዕ ውእቱ ዘኢይትናስእዎ ነገሥት ፡ መዋዒ ውእቱ ዘኢይትቃወምዎ መኳንንት ።</w:t>
      </w:r>
    </w:p>
    <w:p>
      <w:pPr>
        <w:spacing w:after="80"/>
      </w:pPr>
      <w:r>
        <w:rPr>
          <w:rFonts w:ascii="Nyala" w:hAnsi="Nyala" w:eastAsia="Nyala" w:cs="Nyala"/>
          <w:b/>
          <w:sz w:val="24"/>
        </w:rPr>
        <w:t xml:space="preserve">አማርኛ: </w:t>
      </w:r>
      <w:r>
        <w:rPr>
          <w:rFonts w:ascii="Nyala" w:hAnsi="Nyala" w:eastAsia="Nyala" w:cs="Nyala"/>
          <w:sz w:val="24"/>
        </w:rPr>
        <w:t>ከተራሮች ራስ ይልቅ ከፍ ያለ ነው ፡ ከባሕር ጥልቀት ይልቅ ጥልቅ ነው ፡ ነገሥታት የማይነሡበት ጽኑ ነው ፡ መኳንንት የማይቃወሙት አሸናፊ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 He is higher than the heads of the mountains and deeper than the depth of the sea. He is so strong that the Kings can not rise against him, and He is so victorious that the rulers can not stand against him.</w:t>
      </w:r>
    </w:p>
    <w:p>
      <w:pPr>
        <w:pStyle w:val="Heading2"/>
      </w:pPr>
      <w:r>
        <w:rPr>
          <w:rFonts w:ascii="Nyala" w:hAnsi="Nyala" w:eastAsia="Nyala" w:cs="Nyala"/>
          <w:b/>
        </w:rPr>
        <w:t>፰ / 8</w:t>
      </w:r>
    </w:p>
    <w:p>
      <w:pPr>
        <w:spacing w:after="80"/>
      </w:pPr>
      <w:r>
        <w:rPr>
          <w:rFonts w:ascii="Nyala" w:hAnsi="Nyala" w:eastAsia="Nyala" w:cs="Nyala"/>
          <w:b/>
          <w:sz w:val="24"/>
        </w:rPr>
        <w:t xml:space="preserve">ግዕዝ: </w:t>
      </w:r>
      <w:r>
        <w:rPr>
          <w:rFonts w:ascii="Nyala" w:hAnsi="Nyala" w:eastAsia="Nyala" w:cs="Nyala"/>
          <w:sz w:val="24"/>
        </w:rPr>
        <w:t>ጠቢብ ውእቱ ዘያጠጕል ምክረ ጠቢባን ፡ ማዕምር ውእቱ ዘያረስዕ ሕሊናተ መካርያን ፡ ኃያል ውእቱ ዘይፈትሕ ልጓማተ ጽኑዓን ፡ ተባዕ ውእቱ ዘያደቅቅ አስናነ ኃጥአን ወይቀጠቅጥ መዝራዕተ ዕቡያን ።</w:t>
      </w:r>
    </w:p>
    <w:p>
      <w:pPr>
        <w:spacing w:after="80"/>
      </w:pPr>
      <w:r>
        <w:rPr>
          <w:rFonts w:ascii="Nyala" w:hAnsi="Nyala" w:eastAsia="Nyala" w:cs="Nyala"/>
          <w:b/>
          <w:sz w:val="24"/>
        </w:rPr>
        <w:t xml:space="preserve">አማርኛ: </w:t>
      </w:r>
      <w:r>
        <w:rPr>
          <w:rFonts w:ascii="Nyala" w:hAnsi="Nyala" w:eastAsia="Nyala" w:cs="Nyala"/>
          <w:sz w:val="24"/>
        </w:rPr>
        <w:t>የጥበበኞችን ምክር የሚያጠፋ ጥበበኛ ነው ፡ የሚመክሩትን ሰዎች አሳባቸውን የሚያስረሳ ዐዋቂ ነው ፡ የጽኑ ልጓሞችን የሚፈታ ኃያል ነው ፡ የኃጥአንን ጥርሶች የሚያደቅ ፡ የትዕቢተኞችንም ክንድ የሚቀጠቅጥ ብርቱ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 He is so wise that he can destroy the counsel of the wise, He is so omniscient that he can make the thought of the counsellers to be of none effect, He is so mighty that he can loose the bridle of the strong, and He is so courageous that he can break into pieces the teeth of sinners and put down the arms of the haughty.</w:t>
      </w:r>
    </w:p>
    <w:p>
      <w:pPr>
        <w:pStyle w:val="Heading1"/>
      </w:pPr>
      <w:r>
        <w:rPr>
          <w:rFonts w:ascii="Nyala" w:hAnsi="Nyala" w:eastAsia="Nyala" w:cs="Nyala"/>
          <w:b/>
        </w:rPr>
        <w:t>Page 318 (printed ፫፻፱ / 309) — ቅዳሴ ኤጲፋንዮስ / Anaphora of St. Epiphanius</w:t>
      </w:r>
    </w:p>
    <w:p>
      <w:pPr>
        <w:pStyle w:val="Heading2"/>
      </w:pPr>
      <w:r>
        <w:rPr>
          <w:rFonts w:ascii="Nyala" w:hAnsi="Nyala" w:eastAsia="Nyala" w:cs="Nyala"/>
          <w:b/>
        </w:rPr>
        <w:t>፱ / 9</w:t>
      </w:r>
    </w:p>
    <w:p>
      <w:pPr>
        <w:spacing w:after="80"/>
      </w:pPr>
      <w:r>
        <w:rPr>
          <w:rFonts w:ascii="Nyala" w:hAnsi="Nyala" w:eastAsia="Nyala" w:cs="Nyala"/>
          <w:b/>
          <w:sz w:val="24"/>
        </w:rPr>
        <w:t xml:space="preserve">ግዕዝ: </w:t>
      </w:r>
      <w:r>
        <w:rPr>
          <w:rFonts w:ascii="Nyala" w:hAnsi="Nyala" w:eastAsia="Nyala" w:cs="Nyala"/>
          <w:sz w:val="24"/>
        </w:rPr>
        <w:t>ክቡር ውእቱ ዘያንሥር ገጸ መደልዋን ከሀሲ ውእቱ ዘያእትት ብርሃነ ረሲዓን ።</w:t>
      </w:r>
    </w:p>
    <w:p>
      <w:pPr>
        <w:spacing w:after="80"/>
      </w:pPr>
      <w:r>
        <w:rPr>
          <w:rFonts w:ascii="Nyala" w:hAnsi="Nyala" w:eastAsia="Nyala" w:cs="Nyala"/>
          <w:b/>
          <w:sz w:val="24"/>
        </w:rPr>
        <w:t xml:space="preserve">አማርኛ: </w:t>
      </w:r>
      <w:r>
        <w:rPr>
          <w:rFonts w:ascii="Nyala" w:hAnsi="Nyala" w:eastAsia="Nyala" w:cs="Nyala"/>
          <w:sz w:val="24"/>
        </w:rPr>
        <w:t>የግብዞችን ፊት የሚያዋርድ ክቡር ነው ፡ የዝንተ ዎችን ብርሃን የሚያርቅ ከሃሊ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9. He is honourable that he can put to shame the face of the hypocrites, and He is so mighty that he can cast away the light of the filthy.</w:t>
      </w:r>
    </w:p>
    <w:p>
      <w:pPr>
        <w:pStyle w:val="Heading2"/>
      </w:pPr>
      <w:r>
        <w:rPr>
          <w:rFonts w:ascii="Nyala" w:hAnsi="Nyala" w:eastAsia="Nyala" w:cs="Nyala"/>
          <w:b/>
        </w:rPr>
        <w:t>፲ / 10</w:t>
      </w:r>
    </w:p>
    <w:p>
      <w:pPr>
        <w:spacing w:after="80"/>
      </w:pPr>
      <w:r>
        <w:rPr>
          <w:rFonts w:ascii="Nyala" w:hAnsi="Nyala" w:eastAsia="Nyala" w:cs="Nyala"/>
          <w:b/>
          <w:sz w:val="24"/>
        </w:rPr>
        <w:t xml:space="preserve">ግዕዝ: </w:t>
      </w:r>
      <w:r>
        <w:rPr>
          <w:rFonts w:ascii="Nyala" w:hAnsi="Nyala" w:eastAsia="Nyala" w:cs="Nyala"/>
          <w:sz w:val="24"/>
        </w:rPr>
        <w:t>ዋሕድ ውእቱ ዘእንበለ ቢጽ ወብሑት ውእቱ ዘእንበለ አዝማድ ፡ ይትኃጐላ ሰማያት ወትማስን የብስ ፡ ወኵሉ ይበሊ ከመ ልብስ ውእቱሰ ውእቱ ክመ እስከ ለዓለም ።</w:t>
      </w:r>
    </w:p>
    <w:p>
      <w:pPr>
        <w:spacing w:after="80"/>
      </w:pPr>
      <w:r>
        <w:rPr>
          <w:rFonts w:ascii="Nyala" w:hAnsi="Nyala" w:eastAsia="Nyala" w:cs="Nyala"/>
          <w:b/>
          <w:sz w:val="24"/>
        </w:rPr>
        <w:t xml:space="preserve">አማርኛ: </w:t>
      </w:r>
      <w:r>
        <w:rPr>
          <w:rFonts w:ascii="Nyala" w:hAnsi="Nyala" w:eastAsia="Nyala" w:cs="Nyala"/>
          <w:sz w:val="24"/>
        </w:rPr>
        <w:t>ባልንጀራ የሌለው አንድ ነው ፡ ዘመድ የሌለው የሥልጣን ሁሉ ባለቤት ነው ፡ ሰማያት ይጠፋሉ ፡ የብስም ትጠፋለች ፡ ሁሉም እንደ ልብስ ያረጃል ፡ እርሱ ግን እስከ ዘለዓለሙ እርሱ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10. He is the only one without equal, and He has absolute authority without the help of kinsmen. The heavens will be destroyed, and the land will vanish, and all will wax old like a garment, but he is the same for ever.</w:t>
      </w:r>
    </w:p>
    <w:p>
      <w:pPr>
        <w:pStyle w:val="Heading2"/>
      </w:pPr>
      <w:r>
        <w:rPr>
          <w:rFonts w:ascii="Nyala" w:hAnsi="Nyala" w:eastAsia="Nyala" w:cs="Nyala"/>
          <w:b/>
        </w:rPr>
        <w:t>፲፩ / 11</w:t>
      </w:r>
    </w:p>
    <w:p>
      <w:pPr>
        <w:spacing w:after="80"/>
      </w:pPr>
      <w:r>
        <w:rPr>
          <w:rFonts w:ascii="Nyala" w:hAnsi="Nyala" w:eastAsia="Nyala" w:cs="Nyala"/>
          <w:b/>
          <w:sz w:val="24"/>
        </w:rPr>
        <w:t xml:space="preserve">ግዕዝ: </w:t>
      </w:r>
      <w:r>
        <w:rPr>
          <w:rFonts w:ascii="Nyala" w:hAnsi="Nyala" w:eastAsia="Nyala" w:cs="Nyala"/>
          <w:sz w:val="24"/>
        </w:rPr>
        <w:t>መንክር ውእቱ ተላህያ ለባሕር መንክርሰ እግዚአብሔር ውእቱ በአርያሙ ፡ አልቦ ዘይመስሎ ወአልቦ ዘይትዔረዮ እምኵሉ ፍጥረት ወእምኵሎሙ ደቂቀ አማልክት ባሕቲቱ አምላክ ወባሕቲቱ እግዚእ ፡ ባሕቲቱ ፈጣሪ ወባሕቲቱ ገባሪ ።</w:t>
      </w:r>
    </w:p>
    <w:p>
      <w:pPr>
        <w:spacing w:after="80"/>
      </w:pPr>
      <w:r>
        <w:rPr>
          <w:rFonts w:ascii="Nyala" w:hAnsi="Nyala" w:eastAsia="Nyala" w:cs="Nyala"/>
          <w:b/>
          <w:sz w:val="24"/>
        </w:rPr>
        <w:t xml:space="preserve">አማርኛ: </w:t>
      </w:r>
      <w:r>
        <w:rPr>
          <w:rFonts w:ascii="Nyala" w:hAnsi="Nyala" w:eastAsia="Nyala" w:cs="Nyala"/>
          <w:sz w:val="24"/>
        </w:rPr>
        <w:t>የባሕር መመላለስዋ ድንቅ ነው ፡ ድንቅስ በልዕልናው እግዚአብሔር ነው ፡ የሚመስለው የለም ፡ ከፍ ጥረትም ሁሉ ከአማልክትም ልጆች ሁሉ የሚተካከለው የለም ፡ እርሱ ብቻ አምላክ ነው ፡ እርሱም ብቻ ጌታ ነው ፡ ፈጣሪም እርሱ ብቻ ነው ፡ ሠሪም እርሱ ብቻ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11. Wonderful is the movement of the sea, but more wonderful is God in his highest heaven. None resembles him and none competes with him from among all the creatures and all the children of gods. He himself alone is God; He himself alone is Lord; He himself alone is Creator and he himself alone is maker.</w:t>
      </w:r>
    </w:p>
    <w:p>
      <w:pPr>
        <w:pStyle w:val="Heading2"/>
      </w:pPr>
      <w:r>
        <w:rPr>
          <w:rFonts w:ascii="Nyala" w:hAnsi="Nyala" w:eastAsia="Nyala" w:cs="Nyala"/>
          <w:b/>
        </w:rPr>
        <w:t>፲፪ / 12</w:t>
      </w:r>
    </w:p>
    <w:p>
      <w:pPr>
        <w:spacing w:after="80"/>
      </w:pPr>
      <w:r>
        <w:rPr>
          <w:rFonts w:ascii="Nyala" w:hAnsi="Nyala" w:eastAsia="Nyala" w:cs="Nyala"/>
          <w:b/>
          <w:sz w:val="24"/>
        </w:rPr>
        <w:t xml:space="preserve">ግዕዝ: </w:t>
      </w:r>
      <w:r>
        <w:rPr>
          <w:rFonts w:ascii="Nyala" w:hAnsi="Nyala" w:eastAsia="Nyala" w:cs="Nyala"/>
          <w:sz w:val="24"/>
        </w:rPr>
        <w:t>ኢያንሥሥ መርድአ በእንተ ኪን ዘሐለየ ወኢይፈቅድ መምክረ በእንተ ምግባር ዘፈተወ ፡ የአምር ኵሎ እምቅድመ ይኩን ከመ ዘኮነ ቅድመ ወዘኢተገብረ ከመ ዘተገብረ ።</w:t>
      </w:r>
    </w:p>
    <w:p>
      <w:pPr>
        <w:spacing w:after="80"/>
      </w:pPr>
      <w:r>
        <w:rPr>
          <w:rFonts w:ascii="Nyala" w:hAnsi="Nyala" w:eastAsia="Nyala" w:cs="Nyala"/>
          <w:b/>
          <w:sz w:val="24"/>
        </w:rPr>
        <w:t xml:space="preserve">አማርኛ: </w:t>
      </w:r>
      <w:r>
        <w:rPr>
          <w:rFonts w:ascii="Nyala" w:hAnsi="Nyala" w:eastAsia="Nyala" w:cs="Nyala"/>
          <w:sz w:val="24"/>
        </w:rPr>
        <w:t>ስላሰበው ጥበብ ረዳት አይሻም ፡ ስለ ወደደውም ሥራ መካር አይሻም ፡ ሳይሆን ቀድሞ እንደ ሆነ አድርጎ ፡ ያልተደረገውንም እንደ ተደረገ አድርጎ ሁሉን ያውቃል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12. He does not seek for a helper for the plan he conceived, and He does not want an adviser for the work he desired. He knows all things before they happen as if they had happened before and that which has not happened as if it had happened.</w:t>
      </w:r>
    </w:p>
    <w:p>
      <w:pPr>
        <w:pStyle w:val="Heading2"/>
      </w:pPr>
      <w:r>
        <w:rPr>
          <w:rFonts w:ascii="Nyala" w:hAnsi="Nyala" w:eastAsia="Nyala" w:cs="Nyala"/>
          <w:b/>
        </w:rPr>
        <w:t>፲፫ / 13</w:t>
      </w:r>
    </w:p>
    <w:p>
      <w:pPr>
        <w:spacing w:after="80"/>
      </w:pPr>
      <w:r>
        <w:rPr>
          <w:rFonts w:ascii="Nyala" w:hAnsi="Nyala" w:eastAsia="Nyala" w:cs="Nyala"/>
          <w:b/>
          <w:sz w:val="24"/>
        </w:rPr>
        <w:t xml:space="preserve">ግዕዝ: </w:t>
      </w:r>
      <w:r>
        <w:rPr>
          <w:rFonts w:ascii="Nyala" w:hAnsi="Nyala" w:eastAsia="Nyala" w:cs="Nyala"/>
          <w:sz w:val="24"/>
        </w:rPr>
        <w:t>የሐትት ሕሊና እንዘ ኢይሴአል ወይ ፈትን አልባበ እንዘ ኢየኅሥሥ ወይሬኢ ዘውስተ ጽልመት ዘእንበለ ማኅቶት ።</w:t>
      </w:r>
    </w:p>
    <w:p>
      <w:pPr>
        <w:spacing w:after="80"/>
      </w:pPr>
      <w:r>
        <w:rPr>
          <w:rFonts w:ascii="Nyala" w:hAnsi="Nyala" w:eastAsia="Nyala" w:cs="Nyala"/>
          <w:b/>
          <w:sz w:val="24"/>
        </w:rPr>
        <w:t xml:space="preserve">አማርኛ: </w:t>
      </w:r>
      <w:r>
        <w:rPr>
          <w:rFonts w:ascii="Nyala" w:hAnsi="Nyala" w:eastAsia="Nyala" w:cs="Nyala"/>
          <w:sz w:val="24"/>
        </w:rPr>
        <w:t>ሳይጠይቅ ሕሊናን ይመረምራል ፡ ሳይመረምር ልቡናን ይፈትናል ፡ ያለ መብራት በጨለማ ያለውን ያያል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13. He inspects the mind without asking, and examines the heart without seeking, and sees in darkness without light.</w:t>
      </w:r>
    </w:p>
    <w:p>
      <w:pPr>
        <w:pStyle w:val="Heading2"/>
      </w:pPr>
      <w:r>
        <w:rPr>
          <w:rFonts w:ascii="Nyala" w:hAnsi="Nyala" w:eastAsia="Nyala" w:cs="Nyala"/>
          <w:b/>
        </w:rPr>
        <w:t>፲፬ / 14</w:t>
      </w:r>
    </w:p>
    <w:p>
      <w:pPr>
        <w:spacing w:after="80"/>
      </w:pPr>
      <w:r>
        <w:rPr>
          <w:rFonts w:ascii="Nyala" w:hAnsi="Nyala" w:eastAsia="Nyala" w:cs="Nyala"/>
          <w:b/>
          <w:sz w:val="24"/>
        </w:rPr>
        <w:t xml:space="preserve">ግዕዝ: </w:t>
      </w:r>
      <w:r>
        <w:rPr>
          <w:rFonts w:ascii="Nyala" w:hAnsi="Nyala" w:eastAsia="Nyala" w:cs="Nyala"/>
          <w:sz w:val="24"/>
        </w:rPr>
        <w:t>ወየአምሮ ለጻድቅ እንበለ ይግበር ጽድቀ ወይቤይኖ ለኃጥእ እንበለ ይግበር ኃጢአተ ይሌብምሙ ለልቡናን እንበለ ይዓሉ እምሐቌ አቡሆሙ ፡ ወይጤይቆሙ ለኃጥአን እምከርሠ እሞሙ ።</w:t>
      </w:r>
    </w:p>
    <w:p>
      <w:pPr>
        <w:spacing w:after="80"/>
      </w:pPr>
      <w:r>
        <w:rPr>
          <w:rFonts w:ascii="Nyala" w:hAnsi="Nyala" w:eastAsia="Nyala" w:cs="Nyala"/>
          <w:b/>
          <w:sz w:val="24"/>
        </w:rPr>
        <w:t xml:space="preserve">አማርኛ: </w:t>
      </w:r>
      <w:r>
        <w:rPr>
          <w:rFonts w:ascii="Nyala" w:hAnsi="Nyala" w:eastAsia="Nyala" w:cs="Nyala"/>
          <w:sz w:val="24"/>
        </w:rPr>
        <w:t>ጻድቁን ጽድቅን ሳይሠራ ያውቀዋል ፡ ኃጥኡንም ኃጢአት ሳይሠራ ያውቀዋል ፡ ልበኞችን ከአባታቸው ወገብ (አብራክ) ሳይወጡ ያውቃቸዋል ፡ ኃጥአንንም ከእናታቸው ማኅፀን ያውቃቸዋል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14. He knows the righteous before they do righteousness, He perceives the sinners before they commit sin, He understands the prudent before they go out from the loins of their fathers and understands the sinners from the wombs of their mothers.</w:t>
      </w:r>
    </w:p>
    <w:p>
      <w:pPr>
        <w:pStyle w:val="Heading1"/>
      </w:pPr>
      <w:r>
        <w:rPr>
          <w:rFonts w:ascii="Nyala" w:hAnsi="Nyala" w:eastAsia="Nyala" w:cs="Nyala"/>
          <w:b/>
        </w:rPr>
        <w:t>Page 319 (printed ፫፻፲ / 310) — ቅዳሴ ኤጲፋንዮስ / Anaphora of St. Epiphanius</w:t>
      </w:r>
    </w:p>
    <w:p>
      <w:pPr>
        <w:pStyle w:val="Heading2"/>
      </w:pPr>
      <w:r>
        <w:rPr>
          <w:rFonts w:ascii="Nyala" w:hAnsi="Nyala" w:eastAsia="Nyala" w:cs="Nyala"/>
          <w:b/>
        </w:rPr>
        <w:t>፲፭ / 15</w:t>
      </w:r>
    </w:p>
    <w:p>
      <w:pPr>
        <w:spacing w:after="80"/>
      </w:pPr>
      <w:r>
        <w:rPr>
          <w:rFonts w:ascii="Nyala" w:hAnsi="Nyala" w:eastAsia="Nyala" w:cs="Nyala"/>
          <w:b/>
          <w:sz w:val="24"/>
        </w:rPr>
        <w:t xml:space="preserve">ግዕዝ: </w:t>
      </w:r>
      <w:r>
        <w:rPr>
          <w:rFonts w:ascii="Nyala" w:hAnsi="Nyala" w:eastAsia="Nyala" w:cs="Nyala"/>
          <w:sz w:val="24"/>
        </w:rPr>
        <w:t>አልቦ ዘይትኀብኣ ወአልቦ ዘይሤወሮ ወአልቦ ዘይትከበት እምኔሁ ኵሉ ክሡት በኅቤሁ ወኵሉ ስጡሕ በቅድመ አዕይንቲሁ ኵሉ ጽሑፍ ውስተ መጽሐፍ ወኵሉ ጽውዕ በሕሊናሁ ።</w:t>
      </w:r>
    </w:p>
    <w:p>
      <w:pPr>
        <w:spacing w:after="80"/>
      </w:pPr>
      <w:r>
        <w:rPr>
          <w:rFonts w:ascii="Nyala" w:hAnsi="Nyala" w:eastAsia="Nyala" w:cs="Nyala"/>
          <w:b/>
          <w:sz w:val="24"/>
        </w:rPr>
        <w:t xml:space="preserve">አማርኛ: </w:t>
      </w:r>
      <w:r>
        <w:rPr>
          <w:rFonts w:ascii="Nyala" w:hAnsi="Nyala" w:eastAsia="Nyala" w:cs="Nyala"/>
          <w:sz w:val="24"/>
        </w:rPr>
        <w:t>የሚሸሸገው የለም ፡ የሚሠወረውም የለም ፡ ከእርሱም የሚሠወር የለም ፡ ሁሉ በእርሱ ዘንድ የተገለጸ ነው ፡ በዓይኖቹም ፊት ሁሉ የተዘረጋ ነው ፡ ሁሉ በመጽሐፍ የተጻፈ ነው ፡ በሕሊናውም ሁሉ የተጠራ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15. Nothing is hidden, nothing is concealed and nothing is invisible unto him, but all is open unto him and all is spread before his eyes and all is written in his book and all is called to his mind.</w:t>
      </w:r>
    </w:p>
    <w:p>
      <w:pPr>
        <w:pStyle w:val="Heading2"/>
      </w:pPr>
      <w:r>
        <w:rPr>
          <w:rFonts w:ascii="Nyala" w:hAnsi="Nyala" w:eastAsia="Nyala" w:cs="Nyala"/>
          <w:b/>
        </w:rPr>
        <w:t>፲፮ / 16</w:t>
      </w:r>
    </w:p>
    <w:p>
      <w:pPr>
        <w:spacing w:after="80"/>
      </w:pPr>
      <w:r>
        <w:rPr>
          <w:rFonts w:ascii="Nyala" w:hAnsi="Nyala" w:eastAsia="Nyala" w:cs="Nyala"/>
          <w:b/>
          <w:sz w:val="24"/>
        </w:rPr>
        <w:t xml:space="preserve">ግዕዝ: </w:t>
      </w:r>
      <w:r>
        <w:rPr>
          <w:rFonts w:ascii="Nyala" w:hAnsi="Nyala" w:eastAsia="Nyala" w:cs="Nyala"/>
          <w:sz w:val="24"/>
        </w:rPr>
        <w:t>ይገብር ዐቢያተ ዘአልቦ ጕልቍ ክቡራተ ወመንክራተ ዘአልቦ ዐሠር ፡ ዕፁብ ግብሩ እምዘርኢነ ፡ ወመንክር ኃይሉ እምዘሰማዕነ ወመድምም ስብሐቲሁ እምዘነገሩነ ።</w:t>
      </w:r>
    </w:p>
    <w:p>
      <w:pPr>
        <w:spacing w:after="80"/>
      </w:pPr>
      <w:r>
        <w:rPr>
          <w:rFonts w:ascii="Nyala" w:hAnsi="Nyala" w:eastAsia="Nyala" w:cs="Nyala"/>
          <w:b/>
          <w:sz w:val="24"/>
        </w:rPr>
        <w:t xml:space="preserve">አማርኛ: </w:t>
      </w:r>
      <w:r>
        <w:rPr>
          <w:rFonts w:ascii="Nyala" w:hAnsi="Nyala" w:eastAsia="Nyala" w:cs="Nyala"/>
          <w:sz w:val="24"/>
        </w:rPr>
        <w:t>ቁጥር የሌሳቸው ታላላቅ ችን ፡ መመርመር የሌለ ባቸውን የተደነቁ የከበሩ ሥራዎችን ይሠራል ፡ ሥራው ከአየነው ይልቅ ዕፁብ ነው ፡ ኃይሉም ከሰማነው ይልቅ ድንቅ ነው ፡ ጌትነቱም ከነገሩን ይልቅ ድንቅ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16. He does the great, countless, honourable and marvellous deeds which are unsearchable. His works are more wonderful than we can comprehend; his power is more marvellous than anything we have heard and his glory is more astonishing than any had told us.</w:t>
      </w:r>
    </w:p>
    <w:p>
      <w:pPr>
        <w:pStyle w:val="Heading2"/>
      </w:pPr>
      <w:r>
        <w:rPr>
          <w:rFonts w:ascii="Nyala" w:hAnsi="Nyala" w:eastAsia="Nyala" w:cs="Nyala"/>
          <w:b/>
        </w:rPr>
        <w:t>፲፯ / 17</w:t>
      </w:r>
    </w:p>
    <w:p>
      <w:pPr>
        <w:spacing w:after="80"/>
      </w:pPr>
      <w:r>
        <w:rPr>
          <w:rFonts w:ascii="Nyala" w:hAnsi="Nyala" w:eastAsia="Nyala" w:cs="Nyala"/>
          <w:b/>
          <w:sz w:val="24"/>
        </w:rPr>
        <w:t xml:space="preserve">ግዕዝ: </w:t>
      </w:r>
      <w:r>
        <w:rPr>
          <w:rFonts w:ascii="Nyala" w:hAnsi="Nyala" w:eastAsia="Nyala" w:cs="Nyala"/>
          <w:sz w:val="24"/>
        </w:rPr>
        <w:t>ውእቱ ገብረ ብርሃነ እም ጽልመት ወየአምር ፈሊጦቶ ለደመና ይከፍሎ ⟦?ለማይ?⟧ ዘከመ ፈቀደ ወይሴውር ጎሩያነ በደመና ።</w:t>
      </w:r>
    </w:p>
    <w:p>
      <w:pPr>
        <w:spacing w:after="80"/>
      </w:pPr>
      <w:r>
        <w:rPr>
          <w:rFonts w:ascii="Nyala" w:hAnsi="Nyala" w:eastAsia="Nyala" w:cs="Nyala"/>
          <w:b/>
          <w:sz w:val="24"/>
        </w:rPr>
        <w:t xml:space="preserve">አማርኛ: </w:t>
      </w:r>
      <w:r>
        <w:rPr>
          <w:rFonts w:ascii="Nyala" w:hAnsi="Nyala" w:eastAsia="Nyala" w:cs="Nyala"/>
          <w:sz w:val="24"/>
        </w:rPr>
        <w:t>ከጨለማ ለይቶ ብርሃንን ፈጠረ ፡ ደመናውን መለየት ያውቃል ፡ ውኃውን እንደ ወደደ ይከፍለዋል ፡ የተመረጡትን በደመና ይሠውራል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17. He made light out of darkness, he knows how to divide clouds, He divedes water at his pleasure and He hides the elect with clouds.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፲፰ / 18</w:t>
      </w:r>
    </w:p>
    <w:p>
      <w:pPr>
        <w:spacing w:after="80"/>
      </w:pPr>
      <w:r>
        <w:rPr>
          <w:rFonts w:ascii="Nyala" w:hAnsi="Nyala" w:eastAsia="Nyala" w:cs="Nyala"/>
          <w:b/>
          <w:sz w:val="24"/>
        </w:rPr>
        <w:t xml:space="preserve">ግዕዝ: </w:t>
      </w:r>
      <w:r>
        <w:rPr>
          <w:rFonts w:ascii="Nyala" w:hAnsi="Nyala" w:eastAsia="Nyala" w:cs="Nyala"/>
          <w:sz w:val="24"/>
        </w:rPr>
        <w:t>ሣረራ ለምድር ወሠርዐ አምጣኒሃ ወተከለ ከመ ወኢምንት ሕላቃቲሃ ወአስተንደረ መዓዝንሃ ።</w:t>
      </w:r>
    </w:p>
    <w:p>
      <w:pPr>
        <w:spacing w:after="80"/>
      </w:pPr>
      <w:r>
        <w:rPr>
          <w:rFonts w:ascii="Nyala" w:hAnsi="Nyala" w:eastAsia="Nyala" w:cs="Nyala"/>
          <w:b/>
          <w:sz w:val="24"/>
        </w:rPr>
        <w:t xml:space="preserve">አማርኛ: </w:t>
      </w:r>
      <w:r>
        <w:rPr>
          <w:rFonts w:ascii="Nyala" w:hAnsi="Nyala" w:eastAsia="Nyala" w:cs="Nyala"/>
          <w:sz w:val="24"/>
        </w:rPr>
        <w:t>ምድርን ፈጠራት ፡ መጠንዋንም አዘጋጀ ፡ ፍጻሜዋንም እንደምንም ተከለ ፡ ማዕዘንዋንም አጸና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18. He built the earth and prepared its boundaries, and establshed its ends in the way he saw, and strengthened its corners.</w:t>
      </w:r>
    </w:p>
    <w:p>
      <w:pPr>
        <w:pStyle w:val="Heading2"/>
      </w:pPr>
      <w:r>
        <w:rPr>
          <w:rFonts w:ascii="Nyala" w:hAnsi="Nyala" w:eastAsia="Nyala" w:cs="Nyala"/>
          <w:b/>
        </w:rPr>
        <w:t>፲፱ / 19</w:t>
      </w:r>
    </w:p>
    <w:p>
      <w:pPr>
        <w:spacing w:after="80"/>
      </w:pPr>
      <w:r>
        <w:rPr>
          <w:rFonts w:ascii="Nyala" w:hAnsi="Nyala" w:eastAsia="Nyala" w:cs="Nyala"/>
          <w:b/>
          <w:sz w:val="24"/>
        </w:rPr>
        <w:t xml:space="preserve">ግዕዝ: </w:t>
      </w:r>
      <w:r>
        <w:rPr>
          <w:rFonts w:ascii="Nyala" w:hAnsi="Nyala" w:eastAsia="Nyala" w:cs="Nyala"/>
          <w:sz w:val="24"/>
        </w:rPr>
        <w:t>ሐፀራ ለባሕር በአናቅጽ አመ ወፅአት እምከርሠ እማ ፤ ወረሰየ ላቲ ደመና ልብሳ ፡ ወበጊሜ ጠብለላ ፡ ወገብረላቲ ወሰነ ወሤመ ውስቴታ መዓፁተ ወመናሥግተ ፡ ወይቤላ እስከ ዝየ ብጽሒ ወኢትትዐደዊ እምወሰንኪ ፤ ዳዕሙ ይትከወስ ማዕበልኪ በውስቴትኪ ።</w:t>
      </w:r>
    </w:p>
    <w:p>
      <w:pPr>
        <w:spacing w:after="80"/>
      </w:pPr>
      <w:r>
        <w:rPr>
          <w:rFonts w:ascii="Nyala" w:hAnsi="Nyala" w:eastAsia="Nyala" w:cs="Nyala"/>
          <w:b/>
          <w:sz w:val="24"/>
        </w:rPr>
        <w:t xml:space="preserve">አማርኛ: </w:t>
      </w:r>
      <w:r>
        <w:rPr>
          <w:rFonts w:ascii="Nyala" w:hAnsi="Nyala" w:eastAsia="Nyala" w:cs="Nyala"/>
          <w:sz w:val="24"/>
        </w:rPr>
        <w:t>ባሕርን ከእናትዋ ሆድ በወጣች ጊዜ በበሮች አጠራት ፡ ልብሷንም ደመና አደረገላት ፡ በጉም ጠቀለላት ፡ ወሰንም አደረገላት ፡ በውስጥዋም መዝጊያዎ ችንና ቀሎፎችን አደረገ ላት ፡ እስከዚህ ድረሺ ፡ ከወሰንሽም አትተላለፊ ፡ ማዕበልሽ በውስጥሽ ይመ ላለስ (ይነቃነቅ) እንጂ አላት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19. He fenced the sea with doors when it went out of it mother's womb, He made the clouds to be its clothes, and wrapped it with mist, He limited it and put into it doors and locks and said to it, "Reach here and do not go beyond your limit, but your storm will move in you."</w:t>
      </w:r>
    </w:p>
    <w:p>
      <w:pPr>
        <w:pStyle w:val="Heading1"/>
      </w:pPr>
      <w:r>
        <w:rPr>
          <w:rFonts w:ascii="Nyala" w:hAnsi="Nyala" w:eastAsia="Nyala" w:cs="Nyala"/>
          <w:b/>
        </w:rPr>
        <w:t>Page 320 (printed ፫፻፲፩ / 311) — ቅዳሴ ኤጲፋንዮስ / Anaphora of St. Epiphanius</w:t>
      </w:r>
    </w:p>
    <w:p>
      <w:pPr>
        <w:pStyle w:val="Heading2"/>
      </w:pPr>
      <w:r>
        <w:rPr>
          <w:rFonts w:ascii="Nyala" w:hAnsi="Nyala" w:eastAsia="Nyala" w:cs="Nyala"/>
          <w:b/>
        </w:rPr>
        <w:t>፳ / 20</w:t>
      </w:r>
    </w:p>
    <w:p>
      <w:pPr>
        <w:spacing w:after="80"/>
      </w:pPr>
      <w:r>
        <w:rPr>
          <w:rFonts w:ascii="Nyala" w:hAnsi="Nyala" w:eastAsia="Nyala" w:cs="Nyala"/>
          <w:b/>
          <w:sz w:val="24"/>
        </w:rPr>
        <w:t xml:space="preserve">ግዕዝ: </w:t>
      </w:r>
      <w:r>
        <w:rPr>
          <w:rFonts w:ascii="Nyala" w:hAnsi="Nyala" w:eastAsia="Nyala" w:cs="Nyala"/>
          <w:sz w:val="24"/>
        </w:rPr>
        <w:t>ወበላዕሌሃ ተሠርዐ ኃሐ ጽባሕ ፡ ወኮከበ ጽባሕኒ አእመረ ትእዛዞ ውእቱ ነሥአ ፅቡረ እምድር ወፈጠረ ዘሕያው ወረሰዮ ይትናገር ዲበ ምድር ።</w:t>
      </w:r>
    </w:p>
    <w:p>
      <w:pPr>
        <w:spacing w:after="80"/>
      </w:pPr>
      <w:r>
        <w:rPr>
          <w:rFonts w:ascii="Nyala" w:hAnsi="Nyala" w:eastAsia="Nyala" w:cs="Nyala"/>
          <w:b/>
          <w:sz w:val="24"/>
        </w:rPr>
        <w:t xml:space="preserve">አማርኛ: </w:t>
      </w:r>
      <w:r>
        <w:rPr>
          <w:rFonts w:ascii="Nyala" w:hAnsi="Nyala" w:eastAsia="Nyala" w:cs="Nyala"/>
          <w:sz w:val="24"/>
        </w:rPr>
        <w:t>በበላይዋ ላይ የንጋት ብርሃን ተዘጋጀ ፡ የአጥቢያ ኮከብም ትእዛዙን ዐወቀ ፡ እርሱ ከምድር ጭቃን ነሥቶ ሕያው የሆነውን ፈጠረ ፡ በምድርም ላይ እንዲነጋገር አደረገው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20. There was arranged over it the light of dawn, and the morning star knew his commandment. He took mud from the earth and created the living being and made him speak on the earth.</w:t>
      </w:r>
    </w:p>
    <w:p>
      <w:pPr>
        <w:pStyle w:val="Heading2"/>
      </w:pPr>
      <w:r>
        <w:rPr>
          <w:rFonts w:ascii="Nyala" w:hAnsi="Nyala" w:eastAsia="Nyala" w:cs="Nyala"/>
          <w:b/>
        </w:rPr>
        <w:t>፳፩ / 21</w:t>
      </w:r>
    </w:p>
    <w:p>
      <w:pPr>
        <w:spacing w:after="80"/>
      </w:pPr>
      <w:r>
        <w:rPr>
          <w:rFonts w:ascii="Nyala" w:hAnsi="Nyala" w:eastAsia="Nyala" w:cs="Nyala"/>
          <w:b/>
          <w:sz w:val="24"/>
        </w:rPr>
        <w:t xml:space="preserve">ግዕዝ: </w:t>
      </w:r>
      <w:r>
        <w:rPr>
          <w:rFonts w:ascii="Nyala" w:hAnsi="Nyala" w:eastAsia="Nyala" w:cs="Nyala"/>
          <w:sz w:val="24"/>
        </w:rPr>
        <w:t>ውእቱ በጽሐ እስከ አጽናፈ ባሕር ወአንሶሰወ ውስተ ዐሠረ ቀላይ ።</w:t>
      </w:r>
    </w:p>
    <w:p>
      <w:pPr>
        <w:spacing w:after="80"/>
      </w:pPr>
      <w:r>
        <w:rPr>
          <w:rFonts w:ascii="Nyala" w:hAnsi="Nyala" w:eastAsia="Nyala" w:cs="Nyala"/>
          <w:b/>
          <w:sz w:val="24"/>
        </w:rPr>
        <w:t xml:space="preserve">አማርኛ: </w:t>
      </w:r>
      <w:r>
        <w:rPr>
          <w:rFonts w:ascii="Nyala" w:hAnsi="Nyala" w:eastAsia="Nyala" w:cs="Nyala"/>
          <w:sz w:val="24"/>
        </w:rPr>
        <w:t>እርሱ እስከ ዓለም ዳርቻ ደረሰ ፡ በጥልቅ ፍለጋም ተመላለሰ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21. He reached the ends of the sea and walked in the paths of the deep.</w:t>
      </w:r>
    </w:p>
    <w:p>
      <w:pPr>
        <w:pStyle w:val="Heading2"/>
      </w:pPr>
      <w:r>
        <w:rPr>
          <w:rFonts w:ascii="Nyala" w:hAnsi="Nyala" w:eastAsia="Nyala" w:cs="Nyala"/>
          <w:b/>
        </w:rPr>
        <w:t>፳፪ / 22</w:t>
      </w:r>
    </w:p>
    <w:p>
      <w:pPr>
        <w:spacing w:after="80"/>
      </w:pPr>
      <w:r>
        <w:rPr>
          <w:rFonts w:ascii="Nyala" w:hAnsi="Nyala" w:eastAsia="Nyala" w:cs="Nyala"/>
          <w:b/>
          <w:sz w:val="24"/>
        </w:rPr>
        <w:t xml:space="preserve">ግዕዝ: </w:t>
      </w:r>
      <w:r>
        <w:rPr>
          <w:rFonts w:ascii="Nyala" w:hAnsi="Nyala" w:eastAsia="Nyala" w:cs="Nyala"/>
          <w:sz w:val="24"/>
        </w:rPr>
        <w:t>ሎቱ ይትረኀዉ አናቅጸ ሞት እምግርማሁ ወአጸውተ ሲኦል ይደነግፁ እምከመ ርእይዎ ውእቱ የአምር ራኅበ ዘታሕተ ሰማይ ወዘይከውን በመልዕልተ ሰማይ ።</w:t>
      </w:r>
    </w:p>
    <w:p>
      <w:pPr>
        <w:spacing w:after="80"/>
      </w:pPr>
      <w:r>
        <w:rPr>
          <w:rFonts w:ascii="Nyala" w:hAnsi="Nyala" w:eastAsia="Nyala" w:cs="Nyala"/>
          <w:b/>
          <w:sz w:val="24"/>
        </w:rPr>
        <w:t xml:space="preserve">አማርኛ: </w:t>
      </w:r>
      <w:r>
        <w:rPr>
          <w:rFonts w:ascii="Nyala" w:hAnsi="Nyala" w:eastAsia="Nyala" w:cs="Nyala"/>
          <w:sz w:val="24"/>
        </w:rPr>
        <w:t>ከግርማው የተነሣ የሞት ደጆች ይከፈታሉ ፡ የሲኦል በሮችም ባዩት ጊዜ ይደነግጣሉ ፡ ከሰማይ በታች ያለውን ስፋቱን ፡ ከሰማይ በላይ የሚሆነውንም እርሱ ያውቃል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22. To him the doors of death will be opened because of his glory, and the doorkeepers of hell will be afraid as soon as they see him. He knows the spaciousness under heaven and that which happens above heaven.</w:t>
      </w:r>
    </w:p>
    <w:p>
      <w:pPr>
        <w:pStyle w:val="Heading2"/>
      </w:pPr>
      <w:r>
        <w:rPr>
          <w:rFonts w:ascii="Nyala" w:hAnsi="Nyala" w:eastAsia="Nyala" w:cs="Nyala"/>
          <w:b/>
        </w:rPr>
        <w:t>፳፫ / 23</w:t>
      </w:r>
    </w:p>
    <w:p>
      <w:pPr>
        <w:spacing w:after="80"/>
      </w:pPr>
      <w:r>
        <w:rPr>
          <w:rFonts w:ascii="Nyala" w:hAnsi="Nyala" w:eastAsia="Nyala" w:cs="Nyala"/>
          <w:b/>
          <w:sz w:val="24"/>
        </w:rPr>
        <w:t xml:space="preserve">ግዕዝ: </w:t>
      </w:r>
      <w:r>
        <w:rPr>
          <w:rFonts w:ascii="Nyala" w:hAnsi="Nyala" w:eastAsia="Nyala" w:cs="Nyala"/>
          <w:sz w:val="24"/>
        </w:rPr>
        <w:t>ወበትእዛዙ ይወፅእ ሐመዳ እመዝገቡ ወይትመየጥ አዜብ ዘታሕተ ሰማይ ፡ ያጸንፆ ለዝናም በፍኖተ በድው ከመ ይዝንም ብሔረ ኀበ አልቦ ሰብእ ወኢይነብሮ ፅዓለ እምሕያው ።</w:t>
      </w:r>
    </w:p>
    <w:p>
      <w:pPr>
        <w:spacing w:after="80"/>
      </w:pPr>
      <w:r>
        <w:rPr>
          <w:rFonts w:ascii="Nyala" w:hAnsi="Nyala" w:eastAsia="Nyala" w:cs="Nyala"/>
          <w:b/>
          <w:sz w:val="24"/>
        </w:rPr>
        <w:t xml:space="preserve">አማርኛ: </w:t>
      </w:r>
      <w:r>
        <w:rPr>
          <w:rFonts w:ascii="Nyala" w:hAnsi="Nyala" w:eastAsia="Nyala" w:cs="Nyala"/>
          <w:sz w:val="24"/>
        </w:rPr>
        <w:t>በርሱ ትእዛዝ ዋግ ከመዝገቡ ይወጣል ፡ ከሰማይ በታች ያለ አዜብ (ነፋስ) ይመላሰላል ፡ ዝናምን በምድረ በዳ ያጸናዋል ፡ ሰው በሌለበትና የሰው ልጅ በማይኖርበት ይዘንም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23. Through his commandment frost comes out of its treasure and the wind blows under heaven. He leads the rain along the way of the wilderness to fall on the country where there is no man and wherein mortal man does not live.</w:t>
      </w:r>
    </w:p>
    <w:p>
      <w:pPr>
        <w:pStyle w:val="Heading2"/>
      </w:pPr>
      <w:r>
        <w:rPr>
          <w:rFonts w:ascii="Nyala" w:hAnsi="Nyala" w:eastAsia="Nyala" w:cs="Nyala"/>
          <w:b/>
        </w:rPr>
        <w:t>፳፬ / 24</w:t>
      </w:r>
    </w:p>
    <w:p>
      <w:pPr>
        <w:spacing w:after="80"/>
      </w:pPr>
      <w:r>
        <w:rPr>
          <w:rFonts w:ascii="Nyala" w:hAnsi="Nyala" w:eastAsia="Nyala" w:cs="Nyala"/>
          <w:b/>
          <w:sz w:val="24"/>
        </w:rPr>
        <w:t xml:space="preserve">ግዕዝ: </w:t>
      </w:r>
      <w:r>
        <w:rPr>
          <w:rFonts w:ascii="Nyala" w:hAnsi="Nyala" w:eastAsia="Nyala" w:cs="Nyala"/>
          <w:sz w:val="24"/>
        </w:rPr>
        <w:t>ውእቱ ዐቀመ ሙሐዘ ማይ ወያርኀ ክረምተ በበዓመት ወያመጽእ ለሐጋይ ድኅረ በዕድሜሁ ፡ ውእቱ ይጼውዖ ለደመና በቃሉ ወያወሥእ ማይ እንዘ ይርዕድ ።</w:t>
      </w:r>
    </w:p>
    <w:p>
      <w:pPr>
        <w:spacing w:after="80"/>
      </w:pPr>
      <w:r>
        <w:rPr>
          <w:rFonts w:ascii="Nyala" w:hAnsi="Nyala" w:eastAsia="Nyala" w:cs="Nyala"/>
          <w:b/>
          <w:sz w:val="24"/>
        </w:rPr>
        <w:t xml:space="preserve">አማርኛ: </w:t>
      </w:r>
      <w:r>
        <w:rPr>
          <w:rFonts w:ascii="Nyala" w:hAnsi="Nyala" w:eastAsia="Nyala" w:cs="Nyala"/>
          <w:sz w:val="24"/>
        </w:rPr>
        <w:t>እርሱ የውኃውን መፍሰሻ ወሰነ ፡ ክረምትንም በያመቱ ይከፍታል ፡ በጋውንም ኋላ በጊዜው ጊዜ ያመጣዋል ፡ ደመናውንም በቃሉ ይጠራዋል ፡ ውኃም እየተንቀጠቀጠ ይመልስለታል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24. He established the course of water and opens the winter every year and brings the summer back in its due time. He calls the clouds with his word and water answers him trembling.</w:t>
      </w:r>
    </w:p>
    <w:p>
      <w:pPr>
        <w:pStyle w:val="Heading2"/>
      </w:pPr>
      <w:r>
        <w:rPr>
          <w:rFonts w:ascii="Nyala" w:hAnsi="Nyala" w:eastAsia="Nyala" w:cs="Nyala"/>
          <w:b/>
        </w:rPr>
        <w:t>፳፭ / 25</w:t>
      </w:r>
    </w:p>
    <w:p>
      <w:pPr>
        <w:spacing w:after="80"/>
      </w:pPr>
      <w:r>
        <w:rPr>
          <w:rFonts w:ascii="Nyala" w:hAnsi="Nyala" w:eastAsia="Nyala" w:cs="Nyala"/>
          <w:b/>
          <w:sz w:val="24"/>
        </w:rPr>
        <w:t xml:space="preserve">ግዕዝ: </w:t>
      </w:r>
      <w:r>
        <w:rPr>
          <w:rFonts w:ascii="Nyala" w:hAnsi="Nyala" w:eastAsia="Nyala" w:cs="Nyala"/>
          <w:sz w:val="24"/>
        </w:rPr>
        <w:t>ውእቱ ይፌንዎ ለፀዓዕ ወየሐውር ወይሠጠምዎ እንዘ ይብል ምንት ውእቱ ፡ ውእቱ ይኈልቆ ለደመና በጥበቡ ወያጸኖ ለሰማይ ዲበ ምድር ።</w:t>
      </w:r>
    </w:p>
    <w:p>
      <w:pPr>
        <w:spacing w:after="80"/>
      </w:pPr>
      <w:r>
        <w:rPr>
          <w:rFonts w:ascii="Nyala" w:hAnsi="Nyala" w:eastAsia="Nyala" w:cs="Nyala"/>
          <w:b/>
          <w:sz w:val="24"/>
        </w:rPr>
        <w:t xml:space="preserve">አማርኛ: </w:t>
      </w:r>
      <w:r>
        <w:rPr>
          <w:rFonts w:ascii="Nyala" w:hAnsi="Nyala" w:eastAsia="Nyala" w:cs="Nyala"/>
          <w:sz w:val="24"/>
        </w:rPr>
        <w:t>ብልጭልጭታውን እርሱ ይልከዋል ፡ እርሱም ይሄዳል ፡ ምንድር ነው እያለ ይመልስለታል ፡ እርሱ ደመናን በጥበቡ ይቈጥረዋል ፡ ሰማይን (ጠፈርን) ወደ ምድር ያዘነብለዋል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25. He sends the thunderbolt and it goes and answers him saying: What shall I do? He counts the clouds through his wisdom and hangs the heaven over the earth.</w:t>
      </w:r>
    </w:p>
    <w:p>
      <w:pPr>
        <w:pStyle w:val="Heading2"/>
      </w:pPr>
      <w:r>
        <w:rPr>
          <w:rFonts w:ascii="Nyala" w:hAnsi="Nyala" w:eastAsia="Nyala" w:cs="Nyala"/>
          <w:b/>
        </w:rPr>
        <w:t>፳፮ / 26</w:t>
      </w:r>
    </w:p>
    <w:p>
      <w:pPr>
        <w:spacing w:after="80"/>
      </w:pPr>
      <w:r>
        <w:rPr>
          <w:rFonts w:ascii="Nyala" w:hAnsi="Nyala" w:eastAsia="Nyala" w:cs="Nyala"/>
          <w:b/>
          <w:sz w:val="24"/>
        </w:rPr>
        <w:t xml:space="preserve">ግዕዝ: </w:t>
      </w:r>
      <w:r>
        <w:rPr>
          <w:rFonts w:ascii="Nyala" w:hAnsi="Nyala" w:eastAsia="Nyala" w:cs="Nyala"/>
          <w:sz w:val="24"/>
        </w:rPr>
        <w:t>ውእቱ ባሕቲቱ ለብሰ ኃይለ እምአርያም ወተረሰየ በስብሐት ወበክብር ።</w:t>
      </w:r>
    </w:p>
    <w:p>
      <w:pPr>
        <w:spacing w:after="80"/>
      </w:pPr>
      <w:r>
        <w:rPr>
          <w:rFonts w:ascii="Nyala" w:hAnsi="Nyala" w:eastAsia="Nyala" w:cs="Nyala"/>
          <w:b/>
          <w:sz w:val="24"/>
        </w:rPr>
        <w:t xml:space="preserve">አማርኛ: </w:t>
      </w:r>
      <w:r>
        <w:rPr>
          <w:rFonts w:ascii="Nyala" w:hAnsi="Nyala" w:eastAsia="Nyala" w:cs="Nyala"/>
          <w:sz w:val="24"/>
        </w:rPr>
        <w:t>እርሱ ብቻ የአርያምን ኃይል ለበሰ ፡ በምስጋናና በክብር ተገጠ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26. He alone puts on the power of the highest heaven and is adorned with glory and honour.</w:t>
      </w:r>
    </w:p>
    <w:p>
      <w:pPr>
        <w:pStyle w:val="Heading1"/>
      </w:pPr>
      <w:r>
        <w:rPr>
          <w:rFonts w:ascii="Nyala" w:hAnsi="Nyala" w:eastAsia="Nyala" w:cs="Nyala"/>
          <w:b/>
        </w:rPr>
        <w:t>Page 321 (printed ፫፻፲፪ / 312) — ቅዳሴ ኤጲፋንዮስ / Anaphora of St. Epiphanius</w:t>
      </w:r>
    </w:p>
    <w:p>
      <w:pPr>
        <w:pStyle w:val="Heading2"/>
      </w:pPr>
      <w:r>
        <w:rPr>
          <w:rFonts w:ascii="Nyala" w:hAnsi="Nyala" w:eastAsia="Nyala" w:cs="Nyala"/>
          <w:b/>
        </w:rPr>
        <w:t>፳፯ / 27</w:t>
      </w:r>
    </w:p>
    <w:p>
      <w:pPr>
        <w:spacing w:after="80"/>
      </w:pPr>
      <w:r>
        <w:rPr>
          <w:rFonts w:ascii="Nyala" w:hAnsi="Nyala" w:eastAsia="Nyala" w:cs="Nyala"/>
          <w:b/>
          <w:sz w:val="24"/>
        </w:rPr>
        <w:t xml:space="preserve">ግዕዝ: </w:t>
      </w:r>
      <w:r>
        <w:rPr>
          <w:rFonts w:ascii="Nyala" w:hAnsi="Nyala" w:eastAsia="Nyala" w:cs="Nyala"/>
          <w:sz w:val="24"/>
        </w:rPr>
        <w:t>ዘኪያሁ ይቄድሱ ኪሩቤል እሳታውያን ወሱራፌል ልቡሳነ ብርሃን በቃል ዘኢየዐርፍ ወበአፍ ዘኢያረምም ወበልሳን ዘኢይደክም ፡ ወይብሉ ኵሎሙ ኅቢሮሙ በ፩ዱ ቃለ አውሥኡ ቅዱስ ቅዱስ ቅዱስ እግዚአብሔር ጸባዖት ፍጹም ምሉዕ ሰማያት ወምድረ ቅድሳተ ስብሐቲከ ።</w:t>
      </w:r>
    </w:p>
    <w:p>
      <w:pPr>
        <w:spacing w:after="80"/>
      </w:pPr>
      <w:r>
        <w:rPr>
          <w:rFonts w:ascii="Nyala" w:hAnsi="Nyala" w:eastAsia="Nyala" w:cs="Nyala"/>
          <w:b/>
          <w:sz w:val="24"/>
        </w:rPr>
        <w:t xml:space="preserve">አማርኛ: </w:t>
      </w:r>
      <w:r>
        <w:rPr>
          <w:rFonts w:ascii="Nyala" w:hAnsi="Nyala" w:eastAsia="Nyala" w:cs="Nyala"/>
          <w:sz w:val="24"/>
        </w:rPr>
        <w:t>እሳታውያን ኪሩቤል ብርሃን የለበሱ ሱራፌልም እርሱን ያመሰግናሉ ፡ በማያርፍ ቃል ዝም በማይል አፍ ፡ በማይደክምም አንደበት ሁሉም ተባብረው ተሰጥም ባለበት ባንድ ቃል ፡ የጌትነትህ ምስጋና በሰማይ በምድር የመላ ፍጹም አሸናፊ ቅዱስ ፡ ቅዱስ ፡ ቅዱስ እግዚአብሔር ይላሉ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27. Him hallow the fiery Cherubim and the Seraphim dressed in light with ceaseless words and a mouth which does not keep silent and a tongue which does not tire; and all say together with one voice answering: Holy holy holy, perfect Lord of hosts, heaven and earth are full of the holiness of your glory.</w:t>
      </w:r>
    </w:p>
    <w:p>
      <w:pPr>
        <w:pStyle w:val="Heading2"/>
      </w:pPr>
      <w:r>
        <w:rPr>
          <w:rFonts w:ascii="Nyala" w:hAnsi="Nyala" w:eastAsia="Nyala" w:cs="Nyala"/>
          <w:b/>
        </w:rPr>
        <w:t>፳፰ / 28</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አውሥኡ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ተሰጥዎውን መልሱ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28. *Deacon*: You answer.</w:t>
      </w:r>
    </w:p>
    <w:p>
      <w:pPr>
        <w:pStyle w:val="Heading2"/>
      </w:pPr>
      <w:r>
        <w:rPr>
          <w:rFonts w:ascii="Nyala" w:hAnsi="Nyala" w:eastAsia="Nyala" w:cs="Nyala"/>
          <w:b/>
        </w:rPr>
        <w:t>፳፱ / 29</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ቅዱስ ቅዱስ ቅዱስ እግዚአብሔር ጸባዖት ፍጹም ምሉዕ ሰማያተ ወምድረ ቅድሳተ ስብሐቲከ ።</w:t>
      </w:r>
    </w:p>
    <w:p>
      <w:pPr>
        <w:spacing w:after="80"/>
      </w:pPr>
      <w:r>
        <w:rPr>
          <w:rFonts w:ascii="Nyala" w:hAnsi="Nyala" w:eastAsia="Nyala" w:cs="Nyala"/>
          <w:b/>
          <w:sz w:val="24"/>
        </w:rPr>
        <w:t xml:space="preserve">አማርኛ: </w:t>
      </w:r>
      <w:r>
        <w:rPr>
          <w:rFonts w:ascii="Nyala" w:hAnsi="Nyala" w:eastAsia="Nyala" w:cs="Nyala"/>
          <w:sz w:val="24"/>
        </w:rPr>
        <w:t>ይሕ ቅዱስ ቅዱስ ቅዱስ ፍጹም አሸናፊ እግዚአብሔር የጌትነትህ ምስጋና በሰማይና በምድር የመላ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29. *People*: Holy holy holy, perfect Lord of hosts, heaven and earth are full of the holiness of your glory.</w:t>
      </w:r>
    </w:p>
    <w:p>
      <w:pPr>
        <w:pStyle w:val="Heading2"/>
      </w:pPr>
      <w:r>
        <w:rPr>
          <w:rFonts w:ascii="Nyala" w:hAnsi="Nyala" w:eastAsia="Nyala" w:cs="Nyala"/>
          <w:b/>
        </w:rPr>
        <w:t>፴ / 30</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ቅዱስ ቅዱስ ቅዱስ አንተ እግዚአብሔር እግዚአሙ ለቅዱሳን ወመልዕ ሰማያተ ወምድረ ቅድሳተ ስብሐቲከ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የቅዱሳን ጌታ እግዚአብሔር ቅዱስ ቅዱስ ቅዱስ ነህ የጌትነትህም ምስጋና በሰማይ በምድር መላ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30. *Priest*: Holy holy holy are you God, Lord of the holy ones, the holiness of your glory fills heaven and earth.</w:t>
      </w:r>
    </w:p>
    <w:p>
      <w:pPr>
        <w:pStyle w:val="Heading2"/>
      </w:pPr>
      <w:r>
        <w:rPr>
          <w:rFonts w:ascii="Nyala" w:hAnsi="Nyala" w:eastAsia="Nyala" w:cs="Nyala"/>
          <w:b/>
        </w:rPr>
        <w:t>፴፩ / 31</w:t>
      </w:r>
    </w:p>
    <w:p>
      <w:pPr>
        <w:spacing w:after="80"/>
      </w:pPr>
      <w:r>
        <w:rPr>
          <w:rFonts w:ascii="Nyala" w:hAnsi="Nyala" w:eastAsia="Nyala" w:cs="Nyala"/>
          <w:b/>
          <w:sz w:val="24"/>
        </w:rPr>
        <w:t xml:space="preserve">ግዕዝ: </w:t>
      </w:r>
      <w:r>
        <w:rPr>
          <w:rFonts w:ascii="Nyala" w:hAnsi="Nyala" w:eastAsia="Nyala" w:cs="Nyala"/>
          <w:sz w:val="24"/>
        </w:rPr>
        <w:t>ኵሉ እምኔሁ ፡ ወኵሉ በእንቲአሁ ፡ ወኵሉ ዘዚአሁ ፡ ሰማይ ሎቱ ፡ ወሰማየ ሰማያት እንተ አሁ ፡ ራኅበ አርያም መንበረ ክብሩ ፡ ወስፍሐ ምድር መከየደ እገሪሁ ።</w:t>
      </w:r>
    </w:p>
    <w:p>
      <w:pPr>
        <w:spacing w:after="80"/>
      </w:pPr>
      <w:r>
        <w:rPr>
          <w:rFonts w:ascii="Nyala" w:hAnsi="Nyala" w:eastAsia="Nyala" w:cs="Nyala"/>
          <w:b/>
          <w:sz w:val="24"/>
        </w:rPr>
        <w:t xml:space="preserve">አማርኛ: </w:t>
      </w:r>
      <w:r>
        <w:rPr>
          <w:rFonts w:ascii="Nyala" w:hAnsi="Nyala" w:eastAsia="Nyala" w:cs="Nyala"/>
          <w:sz w:val="24"/>
        </w:rPr>
        <w:t>ሁሉ ከርሱ ነው ፡ ሁሉም ስለ እርሱ ነው ፡ ሁሉም የርሱ ነው ፡ ሰማይ በርሱ ነው ፡ ከሰማያት በላይ ያለ ሰማይም የርሱ ነው ፡ የአርያም ስፋት የክብሩ ዙፋን ነው ፡ የምድርም ስፋት የእግሩ መመላለሻ ናት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31. All is from him, all is for his sake, and all is his. Heaven is his, and the heaven of heavens is his. The breadth of the highest heaven is the throne of his glory, and the wide earth is his footstool.</w:t>
      </w:r>
    </w:p>
    <w:p>
      <w:pPr>
        <w:pStyle w:val="Heading2"/>
      </w:pPr>
      <w:r>
        <w:rPr>
          <w:rFonts w:ascii="Nyala" w:hAnsi="Nyala" w:eastAsia="Nyala" w:cs="Nyala"/>
          <w:b/>
        </w:rPr>
        <w:t>፴፪ / 32</w:t>
      </w:r>
    </w:p>
    <w:p>
      <w:pPr>
        <w:spacing w:after="80"/>
      </w:pPr>
      <w:r>
        <w:rPr>
          <w:rFonts w:ascii="Nyala" w:hAnsi="Nyala" w:eastAsia="Nyala" w:cs="Nyala"/>
          <w:b/>
          <w:sz w:val="24"/>
        </w:rPr>
        <w:t xml:space="preserve">ግዕዝ: </w:t>
      </w:r>
      <w:r>
        <w:rPr>
          <w:rFonts w:ascii="Nyala" w:hAnsi="Nyala" w:eastAsia="Nyala" w:cs="Nyala"/>
          <w:sz w:val="24"/>
        </w:rPr>
        <w:t>ፀሐይ ዚአሁ ወወርኅ ሎቱ ፡ ወከዋክብት ተግባረ እደዊሁ ፡ ደመናት ሐዋርያቲሁ ፡ ወነፋሳት ሥረገላቲሁ ፡ ወእሳት ዐረፍተ ቤቱ ።</w:t>
      </w:r>
    </w:p>
    <w:p>
      <w:pPr>
        <w:spacing w:after="80"/>
      </w:pPr>
      <w:r>
        <w:rPr>
          <w:rFonts w:ascii="Nyala" w:hAnsi="Nyala" w:eastAsia="Nyala" w:cs="Nyala"/>
          <w:b/>
          <w:sz w:val="24"/>
        </w:rPr>
        <w:t xml:space="preserve">አማርኛ: </w:t>
      </w:r>
      <w:r>
        <w:rPr>
          <w:rFonts w:ascii="Nyala" w:hAnsi="Nyala" w:eastAsia="Nyala" w:cs="Nyala"/>
          <w:sz w:val="24"/>
        </w:rPr>
        <w:t>ፀሐይ የርሱ ነው ፡ ጨረቃም ከርሱ ነው ፡ ከዋክብትም የእጁ ሥራ ናቸው ፡ ደመናት መልክተኞቹ ፡ ነፋሳትም ሥረገላዎቹ ናቸው ፡ እሳትም የቤቱ ግርግዳ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32. The sun is his, the moon is his, and the stars are the work of his hands. Clouds are his messengers, winds are his chariots and fire is the wall of his house.</w:t>
      </w:r>
    </w:p>
    <w:p>
      <w:pPr>
        <w:pStyle w:val="Heading2"/>
      </w:pPr>
      <w:r>
        <w:rPr>
          <w:rFonts w:ascii="Nyala" w:hAnsi="Nyala" w:eastAsia="Nyala" w:cs="Nyala"/>
          <w:b/>
        </w:rPr>
        <w:t>፴፫ / 33</w:t>
      </w:r>
    </w:p>
    <w:p>
      <w:pPr>
        <w:spacing w:after="80"/>
      </w:pPr>
      <w:r>
        <w:rPr>
          <w:rFonts w:ascii="Nyala" w:hAnsi="Nyala" w:eastAsia="Nyala" w:cs="Nyala"/>
          <w:b/>
          <w:sz w:val="24"/>
        </w:rPr>
        <w:t xml:space="preserve">ግዕዝ: </w:t>
      </w:r>
      <w:r>
        <w:rPr>
          <w:rFonts w:ascii="Nyala" w:hAnsi="Nyala" w:eastAsia="Nyala" w:cs="Nyala"/>
          <w:sz w:val="24"/>
        </w:rPr>
        <w:t>ማይ ጠፈረ ቤቱ ፡ ሰሌዳ በረድ ጸፍጸፈ ዐውዱ ፡ ወብርሃናት ደባትሪሁ ፡ ወመብረቀ ስብሐት መንጠላዕተ ምሥዋራቲሁ ፡ ወውስተ አየራት ነሶሳዊ ።</w:t>
      </w:r>
    </w:p>
    <w:p>
      <w:pPr>
        <w:spacing w:after="80"/>
      </w:pPr>
      <w:r>
        <w:rPr>
          <w:rFonts w:ascii="Nyala" w:hAnsi="Nyala" w:eastAsia="Nyala" w:cs="Nyala"/>
          <w:b/>
          <w:sz w:val="24"/>
        </w:rPr>
        <w:t xml:space="preserve">አማርኛ: </w:t>
      </w:r>
      <w:r>
        <w:rPr>
          <w:rFonts w:ascii="Nyala" w:hAnsi="Nyala" w:eastAsia="Nyala" w:cs="Nyala"/>
          <w:sz w:val="24"/>
        </w:rPr>
        <w:t>የቤቱ ጠፈር ውኃ ነው ፡ የዙሪያውም ጸፍጸፍ የበረድ ሰሌዳ ነው ፡ ድንኳኖቹ ብርሃናት ናቸው ፡ የመሥወሪያ መጋረጃውም የብርሃን መብረቅ ነው ፡ መመላለሻውም በአየር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33. Water is the roof of his house, the gables of it are snow, light is his tabernacle, the lightning of glory is the veil of his hiding-place, and his going is in the air.</w:t>
      </w:r>
    </w:p>
    <w:p>
      <w:pPr>
        <w:pStyle w:val="Heading1"/>
      </w:pPr>
      <w:r>
        <w:rPr>
          <w:rFonts w:ascii="Nyala" w:hAnsi="Nyala" w:eastAsia="Nyala" w:cs="Nyala"/>
          <w:b/>
        </w:rPr>
        <w:t>Page 322 (printed ፫፻፲፫ / 313) — ቅዳሴ ኤጲፋንዮስ / Anaphora of St. Epiphanius</w:t>
      </w:r>
    </w:p>
    <w:p>
      <w:pPr>
        <w:pStyle w:val="Heading2"/>
      </w:pPr>
      <w:r>
        <w:rPr>
          <w:rFonts w:ascii="Nyala" w:hAnsi="Nyala" w:eastAsia="Nyala" w:cs="Nyala"/>
          <w:b/>
        </w:rPr>
        <w:t>፴፬ / 34</w:t>
      </w:r>
    </w:p>
    <w:p>
      <w:pPr>
        <w:spacing w:after="80"/>
      </w:pPr>
      <w:r>
        <w:rPr>
          <w:rFonts w:ascii="Nyala" w:hAnsi="Nyala" w:eastAsia="Nyala" w:cs="Nyala"/>
          <w:b/>
          <w:sz w:val="24"/>
        </w:rPr>
        <w:t xml:space="preserve">ግዕዝ: </w:t>
      </w:r>
      <w:r>
        <w:rPr>
          <w:rFonts w:ascii="Nyala" w:hAnsi="Nyala" w:eastAsia="Nyala" w:cs="Nyala"/>
          <w:sz w:val="24"/>
        </w:rPr>
        <w:t>ዘበፀዕዕ ድምፀ ንባቡ ፡ ወቃለ ነጕድጓዱ በሥረገላት ፡ ባሕር ዓመቱ ፡ ወሐይዝተ አፍላግ ቅኑ ያቲሁ ፡ ቍር ወአስሐትያ ገባርያነ ሥምረቱ ።</w:t>
      </w:r>
    </w:p>
    <w:p>
      <w:pPr>
        <w:spacing w:after="80"/>
      </w:pPr>
      <w:r>
        <w:rPr>
          <w:rFonts w:ascii="Nyala" w:hAnsi="Nyala" w:eastAsia="Nyala" w:cs="Nyala"/>
          <w:b/>
          <w:sz w:val="24"/>
        </w:rPr>
        <w:t xml:space="preserve">አማርኛ: </w:t>
      </w:r>
      <w:r>
        <w:rPr>
          <w:rFonts w:ascii="Nyala" w:hAnsi="Nyala" w:eastAsia="Nyala" w:cs="Nyala"/>
          <w:sz w:val="24"/>
        </w:rPr>
        <w:t>የመናገሩ ድምፅ በብልጭልጭታ ያለ ነው ፡ የነጉድጓዱ ቃል በሥረገላዎች አለ ፡ ባሕር ባሪያው ናት ፡ የወንዝ ፈሳሾች ተገዥዎቹ ናቸው ፡ ቍር አስሐትያም ፈቃዱን የሚሠሩ ናቸው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34. The voice of his speech is in the thunderbolt, the sound of thunder is in the chariots, the sea is his hand-maid, the water-flood of the rivers is his servant, and cold and frost do his pleasure.</w:t>
      </w:r>
    </w:p>
    <w:p>
      <w:pPr>
        <w:pStyle w:val="Heading2"/>
      </w:pPr>
      <w:r>
        <w:rPr>
          <w:rFonts w:ascii="Nyala" w:hAnsi="Nyala" w:eastAsia="Nyala" w:cs="Nyala"/>
          <w:b/>
        </w:rPr>
        <w:t>፴፭ / 35</w:t>
      </w:r>
    </w:p>
    <w:p>
      <w:pPr>
        <w:spacing w:after="80"/>
      </w:pPr>
      <w:r>
        <w:rPr>
          <w:rFonts w:ascii="Nyala" w:hAnsi="Nyala" w:eastAsia="Nyala" w:cs="Nyala"/>
          <w:b/>
          <w:sz w:val="24"/>
        </w:rPr>
        <w:t xml:space="preserve">ግዕዝ: </w:t>
      </w:r>
      <w:r>
        <w:rPr>
          <w:rFonts w:ascii="Nyala" w:hAnsi="Nyala" w:eastAsia="Nyala" w:cs="Nyala"/>
          <w:sz w:val="24"/>
        </w:rPr>
        <w:t>የዐርግ ደመናተ እም አጽናፈ ምድር ፡ ወገብረ መብረቀ ለጊዜ ዝናም ፡ ወይክዑ ዝናማተ ከመ ነጠብጣበ ማሕየብ ፡ ይዘርዎ ለጊሜ ከመ ሐመድ ፡ ወያወርድ በረደ ከመ ፍትታት ወያሕመለምል ዛዕረ ለእንስሳ ።</w:t>
      </w:r>
    </w:p>
    <w:p>
      <w:pPr>
        <w:spacing w:after="80"/>
      </w:pPr>
      <w:r>
        <w:rPr>
          <w:rFonts w:ascii="Nyala" w:hAnsi="Nyala" w:eastAsia="Nyala" w:cs="Nyala"/>
          <w:b/>
          <w:sz w:val="24"/>
        </w:rPr>
        <w:t xml:space="preserve">አማርኛ: </w:t>
      </w:r>
      <w:r>
        <w:rPr>
          <w:rFonts w:ascii="Nyala" w:hAnsi="Nyala" w:eastAsia="Nyala" w:cs="Nyala"/>
          <w:sz w:val="24"/>
        </w:rPr>
        <w:t>ከምድር ዳርቻ ደመናውን ያወጣል ፡ መብረቅንም በዝናም ጊዜ አደረገ ፡ ዝናምንም እንደ መሸረብ ነጠብጣብ ያፈሳል ፡ ጉምን እንደ አመድ ይበትነዋል ፡ በረድንም እያጠቃቀነ ያወርዳል ፡ ለእንስሳም ሣሩን ያለመልማል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35. He causes the clouds to ascend from the ends of the earth, He makes lightning for the rain, He pours rain like drops from a strainer, He scatteres the hoa-rfrost like ashes, He casts forth his ice like morsels, and He causes the grass to grow for the cattle.</w:t>
      </w:r>
    </w:p>
    <w:p>
      <w:pPr>
        <w:pStyle w:val="Heading2"/>
      </w:pPr>
      <w:r>
        <w:rPr>
          <w:rFonts w:ascii="Nyala" w:hAnsi="Nyala" w:eastAsia="Nyala" w:cs="Nyala"/>
          <w:b/>
        </w:rPr>
        <w:t>፴፮ / 36</w:t>
      </w:r>
    </w:p>
    <w:p>
      <w:pPr>
        <w:spacing w:after="80"/>
      </w:pPr>
      <w:r>
        <w:rPr>
          <w:rFonts w:ascii="Nyala" w:hAnsi="Nyala" w:eastAsia="Nyala" w:cs="Nyala"/>
          <w:b/>
          <w:sz w:val="24"/>
        </w:rPr>
        <w:t xml:space="preserve">ግዕዝ: </w:t>
      </w:r>
      <w:r>
        <w:rPr>
          <w:rFonts w:ascii="Nyala" w:hAnsi="Nyala" w:eastAsia="Nyala" w:cs="Nyala"/>
          <w:sz w:val="24"/>
        </w:rPr>
        <w:t>ይገብር በከመ ሐለየ ፡ ወይፌጽም በከመ ወጠነ ወያጠዐጥዕ በከመ ፈቀደ ፡ ያሐስም ወያሤኒ ፡ ያነዲ ወያብዕል ፡ ያኅሥር ወያከብር ፡ ይቀትል ወያሐዩ ፡ ያደዊ ወይፌውስ ይኴንን ወያጸድቅ ።</w:t>
      </w:r>
    </w:p>
    <w:p>
      <w:pPr>
        <w:spacing w:after="80"/>
      </w:pPr>
      <w:r>
        <w:rPr>
          <w:rFonts w:ascii="Nyala" w:hAnsi="Nyala" w:eastAsia="Nyala" w:cs="Nyala"/>
          <w:b/>
          <w:sz w:val="24"/>
        </w:rPr>
        <w:t xml:space="preserve">አማርኛ: </w:t>
      </w:r>
      <w:r>
        <w:rPr>
          <w:rFonts w:ascii="Nyala" w:hAnsi="Nyala" w:eastAsia="Nyala" w:cs="Nyala"/>
          <w:sz w:val="24"/>
        </w:rPr>
        <w:t>እንዳሰበ ያደርጋል ፡ እንደ ጀመረም የጀመረውን ይፈጽማል ፡ እንደ ወደደም ያከናውናል ፡ ያሳዝናል ደስ ያሰኛል ፡ ያደኸያል ፡ ባለጸጋም ያደርጋል ፡ ያዋርዳል ፡ ያከብራልም ፡ ይገድላል ያድናልም ፡ ድውይ ያደርጋል ፡ ይፈውሳልም ፡ ይኰንናል ፡ ያጸድቃልም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36. He does according to his thought, completes what he began, orders according to his will. He makes sad and gives pleasure, impoverishes and enriches, dishonours and honours, kills and quickens, makes sick and heals, judges and justifies.</w:t>
      </w:r>
    </w:p>
    <w:p>
      <w:pPr>
        <w:pStyle w:val="Heading2"/>
      </w:pPr>
      <w:r>
        <w:rPr>
          <w:rFonts w:ascii="Nyala" w:hAnsi="Nyala" w:eastAsia="Nyala" w:cs="Nyala"/>
          <w:b/>
        </w:rPr>
        <w:t>፴፯ / 37</w:t>
      </w:r>
    </w:p>
    <w:p>
      <w:pPr>
        <w:spacing w:after="80"/>
      </w:pPr>
      <w:r>
        <w:rPr>
          <w:rFonts w:ascii="Nyala" w:hAnsi="Nyala" w:eastAsia="Nyala" w:cs="Nyala"/>
          <w:b/>
          <w:sz w:val="24"/>
        </w:rPr>
        <w:t xml:space="preserve">ግዕዝ: </w:t>
      </w:r>
      <w:r>
        <w:rPr>
          <w:rFonts w:ascii="Nyala" w:hAnsi="Nyala" w:eastAsia="Nyala" w:cs="Nyala"/>
          <w:sz w:val="24"/>
        </w:rPr>
        <w:t>ለዘፈቀደ ይምሕር ወለ ዘፈቀደ ያዐቅብ ወለዘሂ መሐረ ይምሕሮ ወለ ዘሂ ተሣሃለ ይሣሃሎ ።</w:t>
      </w:r>
    </w:p>
    <w:p>
      <w:pPr>
        <w:spacing w:after="80"/>
      </w:pPr>
      <w:r>
        <w:rPr>
          <w:rFonts w:ascii="Nyala" w:hAnsi="Nyala" w:eastAsia="Nyala" w:cs="Nyala"/>
          <w:b/>
          <w:sz w:val="24"/>
        </w:rPr>
        <w:t xml:space="preserve">አማርኛ: </w:t>
      </w:r>
      <w:r>
        <w:rPr>
          <w:rFonts w:ascii="Nyala" w:hAnsi="Nyala" w:eastAsia="Nyala" w:cs="Nyala"/>
          <w:sz w:val="24"/>
        </w:rPr>
        <w:t>የወደደውን ይምራል ፡ ሊያስጨንቀው የወደደ ውን ያስጨንቃል ፡ የሚምረውን ይምረዋል ፡ ይቅር የሚለውን ይቅር ይለዋል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37. He spares to whom he wills to spare, he distresses to whom he wills to distress, He will have mercy on whom he will have mercy, will have compassion on whom He will have compassion.</w:t>
      </w:r>
    </w:p>
    <w:p>
      <w:pPr>
        <w:pStyle w:val="Heading2"/>
      </w:pPr>
      <w:r>
        <w:rPr>
          <w:rFonts w:ascii="Nyala" w:hAnsi="Nyala" w:eastAsia="Nyala" w:cs="Nyala"/>
          <w:b/>
        </w:rPr>
        <w:t>፴፰ / 38</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በከመ ምሕረትከ አምላክነ ወአኮ በከመ አበሳነ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አምላካችን ሆይ ፡ እንደ ቸርነትህ ነው እንጂ እንደ በደላችን አይደለም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38. *People*: According to your mercy, our God, and not according to our sins.</w:t>
      </w:r>
    </w:p>
    <w:p>
      <w:pPr>
        <w:pStyle w:val="Heading2"/>
      </w:pPr>
      <w:r>
        <w:rPr>
          <w:rFonts w:ascii="Nyala" w:hAnsi="Nyala" w:eastAsia="Nyala" w:cs="Nyala"/>
          <w:b/>
        </w:rPr>
        <w:t>፴፱ / 39</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ኄር ዘእንበለ እከይ ፡ ወየዋሕ ዘእንበለ በቀል ወዕጉሥ ዘእንበለ መዓት ፡ ጻድቅ ዘእንበለ ኃጢአት ፡ ወንጹሕ ዘእንበለ ርስሐት ወራትዕ ዘእንበለ ጥውየት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ክፋት የሌለበት ቸር ፡ በቀል የሌለበት የዋህ ፡ ቊጣ የሌለበት ትዕግሥተኛ ፡ ኃጢአት የሌለበት ጻድቅ ፡ እድፍ የሌለበት ንጹሕ ፡ ጠማምነት የሌለበት ቅን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39. *Priest*: He is kind without evil, meek without revenge, patient without wrath, righteous without sin, pure without filthiness, and upright without perversion.</w:t>
      </w:r>
    </w:p>
    <w:p>
      <w:pPr>
        <w:pStyle w:val="Heading1"/>
      </w:pPr>
      <w:r>
        <w:rPr>
          <w:rFonts w:ascii="Nyala" w:hAnsi="Nyala" w:eastAsia="Nyala" w:cs="Nyala"/>
          <w:b/>
        </w:rPr>
        <w:t>Page 323 (printed ፫፻፲፬ / 314) — ቅዳሴ ኤጲፋንዮስ / Anaphora of St. Epiphanius</w:t>
      </w:r>
    </w:p>
    <w:p>
      <w:pPr>
        <w:pStyle w:val="Heading2"/>
      </w:pPr>
      <w:r>
        <w:rPr>
          <w:rFonts w:ascii="Nyala" w:hAnsi="Nyala" w:eastAsia="Nyala" w:cs="Nyala"/>
          <w:b/>
        </w:rPr>
        <w:t>፵ / 40</w:t>
      </w:r>
    </w:p>
    <w:p>
      <w:pPr>
        <w:spacing w:after="80"/>
      </w:pPr>
      <w:r>
        <w:rPr>
          <w:rFonts w:ascii="Nyala" w:hAnsi="Nyala" w:eastAsia="Nyala" w:cs="Nyala"/>
          <w:b/>
          <w:sz w:val="24"/>
        </w:rPr>
        <w:t xml:space="preserve">ግዕዝ: </w:t>
      </w:r>
      <w:r>
        <w:rPr>
          <w:rFonts w:ascii="Nyala" w:hAnsi="Nyala" w:eastAsia="Nyala" w:cs="Nyala"/>
          <w:sz w:val="24"/>
        </w:rPr>
        <w:t>ወሀቢ ዘእንበለ ክልአት ወጸጋዊ ዘእንበለ ደንፅም ሥራዬ ኃጢአት ዘእንበለ ቂም ወቅንዓት ።</w:t>
      </w:r>
    </w:p>
    <w:p>
      <w:pPr>
        <w:spacing w:after="80"/>
      </w:pPr>
      <w:r>
        <w:rPr>
          <w:rFonts w:ascii="Nyala" w:hAnsi="Nyala" w:eastAsia="Nyala" w:cs="Nyala"/>
          <w:b/>
          <w:sz w:val="24"/>
        </w:rPr>
        <w:t xml:space="preserve">አማርኛ: </w:t>
      </w:r>
      <w:r>
        <w:rPr>
          <w:rFonts w:ascii="Nyala" w:hAnsi="Nyala" w:eastAsia="Nyala" w:cs="Nyala"/>
          <w:sz w:val="24"/>
        </w:rPr>
        <w:t>ያለመከልከል ሰጪ ፡ ያለ መንፈግ ለጋስ ፡ ያለ ቂምና ያለቅናት ኃጢአትን የሚያስተሠርይ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40. He is the giver without hindrance, gracious without stint, the forgiver of sin without revenge or envy.</w:t>
      </w:r>
    </w:p>
    <w:p>
      <w:pPr>
        <w:pStyle w:val="Heading2"/>
      </w:pPr>
      <w:r>
        <w:rPr>
          <w:rFonts w:ascii="Nyala" w:hAnsi="Nyala" w:eastAsia="Nyala" w:cs="Nyala"/>
          <w:b/>
        </w:rPr>
        <w:t>፵፩ / 41</w:t>
      </w:r>
    </w:p>
    <w:p>
      <w:pPr>
        <w:spacing w:after="80"/>
      </w:pPr>
      <w:r>
        <w:rPr>
          <w:rFonts w:ascii="Nyala" w:hAnsi="Nyala" w:eastAsia="Nyala" w:cs="Nyala"/>
          <w:b/>
          <w:sz w:val="24"/>
        </w:rPr>
        <w:t xml:space="preserve">ግዕዝ: </w:t>
      </w:r>
      <w:r>
        <w:rPr>
          <w:rFonts w:ascii="Nyala" w:hAnsi="Nyala" w:eastAsia="Nyala" w:cs="Nyala"/>
          <w:sz w:val="24"/>
        </w:rPr>
        <w:t>ቅሩብ ውእቱ ለእለ ይጼውዕም ወገባሬ ሠናያት ለእለ ይፈርህም ፡ አንቀጸ ርኅው ለእለ ይጐደጕድም ፍኖት መጽያሕት ዘእንበለ ማዕቅፍ ፡ ወዐሠር ንጹሕ ዘእንበለ አሥዋክ ።</w:t>
      </w:r>
    </w:p>
    <w:p>
      <w:pPr>
        <w:spacing w:after="80"/>
      </w:pPr>
      <w:r>
        <w:rPr>
          <w:rFonts w:ascii="Nyala" w:hAnsi="Nyala" w:eastAsia="Nyala" w:cs="Nyala"/>
          <w:b/>
          <w:sz w:val="24"/>
        </w:rPr>
        <w:t xml:space="preserve">አማርኛ: </w:t>
      </w:r>
      <w:r>
        <w:rPr>
          <w:rFonts w:ascii="Nyala" w:hAnsi="Nyala" w:eastAsia="Nyala" w:cs="Nyala"/>
          <w:sz w:val="24"/>
        </w:rPr>
        <w:t>ለሚጠሩት ሰዎች የቀረበ ነው ፡ ለሚፈሩትም በጎውን ነገር የሚያደርግ ነው ፡ ለሚያንኳኩ ሰዎች የተከፈተ በር ነው ፡ ያለ መሰናክል ጥርጊያ ጎዳና ፡ እሾህ የሌለበት ንጹሕ ፍለጋ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41. He is near unto those who call upon him, doer of good unto those who fear him, He is the open door unto those who knock at him, the prepared way without a stumbling-block and the pure path without thrones.</w:t>
      </w:r>
    </w:p>
    <w:p>
      <w:pPr>
        <w:pStyle w:val="Heading2"/>
      </w:pPr>
      <w:r>
        <w:rPr>
          <w:rFonts w:ascii="Nyala" w:hAnsi="Nyala" w:eastAsia="Nyala" w:cs="Nyala"/>
          <w:b/>
        </w:rPr>
        <w:t>፵፪ / 42</w:t>
      </w:r>
    </w:p>
    <w:p>
      <w:pPr>
        <w:spacing w:after="80"/>
      </w:pPr>
      <w:r>
        <w:rPr>
          <w:rFonts w:ascii="Nyala" w:hAnsi="Nyala" w:eastAsia="Nyala" w:cs="Nyala"/>
          <w:b/>
          <w:sz w:val="24"/>
        </w:rPr>
        <w:t xml:space="preserve">ግዕዝ: </w:t>
      </w:r>
      <w:r>
        <w:rPr>
          <w:rFonts w:ascii="Nyala" w:hAnsi="Nyala" w:eastAsia="Nyala" w:cs="Nyala"/>
          <w:sz w:val="24"/>
        </w:rPr>
        <w:t>ውእቱ ባሕቲቱ እግዚአብሔር አምላከ አማልክት ወእግዚአ አጋዕዝት ።</w:t>
      </w:r>
    </w:p>
    <w:p>
      <w:pPr>
        <w:spacing w:after="80"/>
      </w:pPr>
      <w:r>
        <w:rPr>
          <w:rFonts w:ascii="Nyala" w:hAnsi="Nyala" w:eastAsia="Nyala" w:cs="Nyala"/>
          <w:b/>
          <w:sz w:val="24"/>
        </w:rPr>
        <w:t xml:space="preserve">አማርኛ: </w:t>
      </w:r>
      <w:r>
        <w:rPr>
          <w:rFonts w:ascii="Nyala" w:hAnsi="Nyala" w:eastAsia="Nyala" w:cs="Nyala"/>
          <w:sz w:val="24"/>
        </w:rPr>
        <w:t>የአማልክት አምላክ ፡ የአጋዕዝት ጌታ እግዚአብሔር እርሱ ብቻ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42. He alone is God, the God of gods and Lord of lords.</w:t>
      </w:r>
    </w:p>
    <w:p>
      <w:pPr>
        <w:pStyle w:val="Heading2"/>
      </w:pPr>
      <w:r>
        <w:rPr>
          <w:rFonts w:ascii="Nyala" w:hAnsi="Nyala" w:eastAsia="Nyala" w:cs="Nyala"/>
          <w:b/>
        </w:rPr>
        <w:t>፵፫ / 43</w:t>
      </w:r>
    </w:p>
    <w:p>
      <w:pPr>
        <w:spacing w:after="80"/>
      </w:pPr>
      <w:r>
        <w:rPr>
          <w:rFonts w:ascii="Nyala" w:hAnsi="Nyala" w:eastAsia="Nyala" w:cs="Nyala"/>
          <w:b/>
          <w:sz w:val="24"/>
        </w:rPr>
        <w:t xml:space="preserve">ግዕዝ: </w:t>
      </w:r>
      <w:r>
        <w:rPr>
          <w:rFonts w:ascii="Nyala" w:hAnsi="Nyala" w:eastAsia="Nyala" w:cs="Nyala"/>
          <w:sz w:val="24"/>
        </w:rPr>
        <w:t>ወእምዝ ሰበ ርእየ ከመ አብቍዖ ለአድኅኖተ ዓለም ደመ ነቢያት ቅዱሳን እምደመ አቤል ጻድቅ እስከ ደመ ዘካርያስ ወልደ በራክዩ ፡ ፈነወ ለነ ወልደ መድኅነ (ወመቤዝወ) ከመ ይባልሕ ወይቤዙ ወያብእ ቅድሜሁ ተዝካረ ሕያዋን ወሙታን ።</w:t>
      </w:r>
    </w:p>
    <w:p>
      <w:pPr>
        <w:spacing w:after="80"/>
      </w:pPr>
      <w:r>
        <w:rPr>
          <w:rFonts w:ascii="Nyala" w:hAnsi="Nyala" w:eastAsia="Nyala" w:cs="Nyala"/>
          <w:b/>
          <w:sz w:val="24"/>
        </w:rPr>
        <w:t xml:space="preserve">አማርኛ: </w:t>
      </w:r>
      <w:r>
        <w:rPr>
          <w:rFonts w:ascii="Nyala" w:hAnsi="Nyala" w:eastAsia="Nyala" w:cs="Nyala"/>
          <w:sz w:val="24"/>
        </w:rPr>
        <w:t>ከዚህ በኋላ ከአቤል ደም ጀምሮ እስከ በራክዩ ልጅ እስከ ዘካርያስ ደም ድረስ የቅዱሳን ነቢያት ደም ዓለምን ለማዳን እንዳልጠቀመ ባየ ጊዜ ቤዛ መድኃኒት የሚሆን ልጁን ሰደደልን ፡ ፈጽሞ ያድን ዘንድ በፊቱ የሕያዋንና የሙታንን መታሰቢያም ያገባ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43. After this, when he saw that the blood of the holy prophets, from the blood of the righteous Abel unto the blood of Zacharias Son of Barachias, was not sufficient for the salvation of the world, He sent unto us his Son, a Saviour and Redeemer, to save us and redeem us and take before him the remembrance of the living and the dead.</w:t>
      </w:r>
    </w:p>
    <w:p>
      <w:pPr>
        <w:pStyle w:val="Heading2"/>
      </w:pPr>
      <w:r>
        <w:rPr>
          <w:rFonts w:ascii="Nyala" w:hAnsi="Nyala" w:eastAsia="Nyala" w:cs="Nyala"/>
          <w:b/>
        </w:rPr>
        <w:t>፵፬ / 44</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በእንተ ብፁዕ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በእንተ ብፁዕ ፡ (ቅዳ. ሐዋ. ከቍ. ፮-፱)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44. *Deacon*: For the sake of the blessed ... (*Anaphora of the Apostles* No. 6-9)</w:t>
      </w:r>
    </w:p>
    <w:p>
      <w:pPr>
        <w:pStyle w:val="Heading2"/>
      </w:pPr>
      <w:r>
        <w:rPr>
          <w:rFonts w:ascii="Nyala" w:hAnsi="Nyala" w:eastAsia="Nyala" w:cs="Nyala"/>
          <w:b/>
        </w:rPr>
        <w:t>፵፭ / 45</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ንፍቅ ጸሎተ ቡራኬ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ንፍቅ ጸሎተ ቡራኬ ፡ (ቅዳ. ሐዋ. ከቍ.፲-፳፩)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45. *The assistant priest shall say the Prayer of Benediction. (Anaphora of the Apostles No. 10-21)*</w:t>
      </w:r>
    </w:p>
    <w:p>
      <w:pPr>
        <w:pStyle w:val="Heading2"/>
      </w:pPr>
      <w:r>
        <w:rPr>
          <w:rFonts w:ascii="Nyala" w:hAnsi="Nyala" w:eastAsia="Nyala" w:cs="Nyala"/>
          <w:b/>
        </w:rPr>
        <w:t>፵፮ / 46</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ንፍቅ መሐሮሙ እግዚኦ ወተሣሃሎሙ ለሊቃነ ጳጳሳት ጳጳሳት ኤጲስቆጶሳት ቀሳውስት ወዲያቆናት ወኵሎሙ ሕዝበ ክርስቲያን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 አቤቱ የጳጳሳቱን አለቆች ፡ ጳጳሳቱንና ኤጲስቆጶሳቱን ፡ ቀሳውስቱንና ዲያቆናቱን ፡ የክርስቲያንንም ወገኖች ሁሉ ማራቸው ፡ ይቅርም በላቸው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46. *Asst Deacon*: Lord, pity and have mercy upon the patriarchs, archbishops, bishops, priests, deacons and all the Christian people.</w:t>
      </w:r>
    </w:p>
    <w:p>
      <w:pPr>
        <w:pStyle w:val="Heading2"/>
      </w:pPr>
      <w:r>
        <w:rPr>
          <w:rFonts w:ascii="Nyala" w:hAnsi="Nyala" w:eastAsia="Nyala" w:cs="Nyala"/>
          <w:b/>
        </w:rPr>
        <w:t>፵፯ / 47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መጽአ እንዘ ሀለው በሀየ ወተፈነወ እንዘ ኢይደምዕ በዝየ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በወዲያ ሳለ መጣ ፡ በወዲህም ሳይሰማ ተላከ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47. *Priest*: While He was yet there He came and He was sent without it being noised abroad.</w:t>
      </w:r>
    </w:p>
    <w:p>
      <w:pPr>
        <w:pStyle w:val="Heading1"/>
      </w:pPr>
      <w:r>
        <w:rPr>
          <w:rFonts w:ascii="Nyala" w:hAnsi="Nyala" w:eastAsia="Nyala" w:cs="Nyala"/>
          <w:b/>
        </w:rPr>
        <w:t>Page 324 (printed ፫፻፲፭ / 315) — ቅዳሴ ኤጲፋንዮስ / Anaphora of St. Epiphanius</w:t>
      </w:r>
    </w:p>
    <w:p>
      <w:pPr>
        <w:pStyle w:val="Heading2"/>
      </w:pPr>
      <w:r>
        <w:rPr>
          <w:rFonts w:ascii="Nyala" w:hAnsi="Nyala" w:eastAsia="Nyala" w:cs="Nyala"/>
          <w:b/>
        </w:rPr>
        <w:t>፵፰ / 48</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እለ ትነብሩ ተንሥኡ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የተቀመጣችሁ ተነሡ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48. *Deacon*: You, that are sitting, stand up.</w:t>
      </w:r>
    </w:p>
    <w:p>
      <w:pPr>
        <w:pStyle w:val="Heading2"/>
      </w:pPr>
      <w:r>
        <w:rPr>
          <w:rFonts w:ascii="Nyala" w:hAnsi="Nyala" w:eastAsia="Nyala" w:cs="Nyala"/>
          <w:b/>
        </w:rPr>
        <w:t>፵፱ / 49</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ወረደ እንዘ ኢይትሐወስ እመንበሩ ወኢያንቀለቅል እመካኑ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ከዙፋኑ ሳይነቃነቅ ፡ ከቦታውም ሳይናወጥ ወረደ ።</w:t>
      </w:r>
    </w:p>
    <w:p>
      <w:pPr>
        <w:spacing w:after="80"/>
      </w:pPr>
      <w:r>
        <w:rPr>
          <w:rFonts w:ascii="Nyala" w:hAnsi="Nyala" w:eastAsia="Nyala" w:cs="Nyala"/>
          <w:b/>
          <w:sz w:val="24"/>
        </w:rPr>
        <w:t xml:space="preserve">English: </w:t>
      </w:r>
      <w:r>
        <w:rPr>
          <w:rFonts w:ascii="Times New Roman" w:hAnsi="Times New Roman" w:eastAsia="Times New Roman" w:cs="Times New Roman"/>
          <w:sz w:val="24"/>
        </w:rPr>
        <w:t>49. *Priest*: He came down without being moved from his throne and without being removed from his place.</w:t>
      </w:r>
    </w:p>
    <w:p>
      <w:pPr>
        <w:pStyle w:val="Heading2"/>
      </w:pPr>
      <w:r>
        <w:rPr>
          <w:rFonts w:ascii="Nyala" w:hAnsi="Nyala" w:eastAsia="Nyala" w:cs="Nyala"/>
          <w:b/>
        </w:rPr>
        <w:t>፶ / 50</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ውስተ ጽባሕ ነጽሩ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ወደ ምሥራቅ ተመልከቱ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50. *Deacon*: Look to the east.</w:t>
      </w:r>
    </w:p>
    <w:p>
      <w:pPr>
        <w:pStyle w:val="Heading2"/>
      </w:pPr>
      <w:r>
        <w:rPr>
          <w:rFonts w:ascii="Nyala" w:hAnsi="Nyala" w:eastAsia="Nyala" w:cs="Nyala"/>
          <w:b/>
        </w:rPr>
        <w:t>፶፩ / 51</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ተፀንሰ በከርሥ እንዘ ምሉዕ በኵለሄ ወተወልደ እንዘ ኢያርኀ ማኅተመ ድንግልናሃ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በሁሉ ምሉዕ ሲሆን በማኅፀን ተፀነሰ ፡ ማኅተመ ድንግልናን ሳይከፍት ተወለደ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51. *Priest*: He was conceived in the womb while he was filling everywhere, was born without opening the seal of virginity.</w:t>
      </w:r>
    </w:p>
    <w:p>
      <w:pPr>
        <w:pStyle w:val="Heading2"/>
      </w:pPr>
      <w:r>
        <w:rPr>
          <w:rFonts w:ascii="Nyala" w:hAnsi="Nyala" w:eastAsia="Nyala" w:cs="Nyala"/>
          <w:b/>
        </w:rPr>
        <w:t>፶፪ / 52</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ንነጽር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እናስተውል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52. *Deacon*: Let us give heed.</w:t>
      </w:r>
    </w:p>
    <w:p>
      <w:pPr>
        <w:pStyle w:val="Heading2"/>
      </w:pPr>
      <w:r>
        <w:rPr>
          <w:rFonts w:ascii="Nyala" w:hAnsi="Nyala" w:eastAsia="Nyala" w:cs="Nyala"/>
          <w:b/>
        </w:rPr>
        <w:t>፶፫ / 53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ተሐፅነ ከመ ሕፃን ወልሕቀ በበሕቅ እስከ ወርዘወ በአምጣነ ብእሲ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እንደ ሕፃን አደገ ፡ በሰው መጠን እስኪጐለምስ ድረስ በኖጥቂቱ አደገ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53. *Priest*: He grew like an infant, and grew little by little until he matur-ed like a man.</w:t>
      </w:r>
    </w:p>
    <w:p>
      <w:pPr>
        <w:pStyle w:val="Heading2"/>
      </w:pPr>
      <w:r>
        <w:rPr>
          <w:rFonts w:ascii="Nyala" w:hAnsi="Nyala" w:eastAsia="Nyala" w:cs="Nyala"/>
          <w:b/>
        </w:rPr>
        <w:t>፶፬ / 54</w:t>
      </w:r>
    </w:p>
    <w:p>
      <w:pPr>
        <w:spacing w:after="80"/>
      </w:pPr>
      <w:r>
        <w:rPr>
          <w:rFonts w:ascii="Nyala" w:hAnsi="Nyala" w:eastAsia="Nyala" w:cs="Nyala"/>
          <w:b/>
          <w:sz w:val="24"/>
        </w:rPr>
        <w:t xml:space="preserve">ግዕዝ: </w:t>
      </w:r>
      <w:r>
        <w:rPr>
          <w:rFonts w:ascii="Nyala" w:hAnsi="Nyala" w:eastAsia="Nyala" w:cs="Nyala"/>
          <w:sz w:val="24"/>
        </w:rPr>
        <w:t>በ፴ ክረምት በዮርዳኖስ ተጠምቀ ከመ ያንጽሐነ እምኃጢአት በሕፅበተ ዳግም ልደት ።</w:t>
      </w:r>
    </w:p>
    <w:p>
      <w:pPr>
        <w:spacing w:after="80"/>
      </w:pPr>
      <w:r>
        <w:rPr>
          <w:rFonts w:ascii="Nyala" w:hAnsi="Nyala" w:eastAsia="Nyala" w:cs="Nyala"/>
          <w:b/>
          <w:sz w:val="24"/>
        </w:rPr>
        <w:t xml:space="preserve">አማርኛ: </w:t>
      </w:r>
      <w:r>
        <w:rPr>
          <w:rFonts w:ascii="Nyala" w:hAnsi="Nyala" w:eastAsia="Nyala" w:cs="Nyala"/>
          <w:sz w:val="24"/>
        </w:rPr>
        <w:t>በሠላሳ ዘመን በዮርዳኖስ ተጠመቀ ፡ በሁለተኛ ልደት መታጠብ ከኃጢአት ያነጻን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54. At the age of thirty He was baptized in Jordan to purify us from sin by the washing of regeneration.</w:t>
      </w:r>
    </w:p>
    <w:p>
      <w:pPr>
        <w:pStyle w:val="Heading2"/>
      </w:pPr>
      <w:r>
        <w:rPr>
          <w:rFonts w:ascii="Nyala" w:hAnsi="Nyala" w:eastAsia="Nyala" w:cs="Nyala"/>
          <w:b/>
        </w:rPr>
        <w:t>፶፭ / 55</w:t>
      </w:r>
    </w:p>
    <w:p>
      <w:pPr>
        <w:spacing w:after="80"/>
      </w:pPr>
      <w:r>
        <w:rPr>
          <w:rFonts w:ascii="Nyala" w:hAnsi="Nyala" w:eastAsia="Nyala" w:cs="Nyala"/>
          <w:b/>
          <w:sz w:val="24"/>
        </w:rPr>
        <w:t xml:space="preserve">ግዕዝ: </w:t>
      </w:r>
      <w:r>
        <w:rPr>
          <w:rFonts w:ascii="Nyala" w:hAnsi="Nyala" w:eastAsia="Nyala" w:cs="Nyala"/>
          <w:sz w:val="24"/>
        </w:rPr>
        <w:t>እምኅበ ዲያብሎስ ተመከረ ፡ ርኅበ ወጸምዓ ፡ አንሶሰው ወአስተርአየ እንዘ ይሰብክ ወንጌለ መንግሥተ ሰማያት ።</w:t>
      </w:r>
    </w:p>
    <w:p>
      <w:pPr>
        <w:spacing w:after="80"/>
      </w:pPr>
      <w:r>
        <w:rPr>
          <w:rFonts w:ascii="Nyala" w:hAnsi="Nyala" w:eastAsia="Nyala" w:cs="Nyala"/>
          <w:b/>
          <w:sz w:val="24"/>
        </w:rPr>
        <w:t xml:space="preserve">አማርኛ: </w:t>
      </w:r>
      <w:r>
        <w:rPr>
          <w:rFonts w:ascii="Nyala" w:hAnsi="Nyala" w:eastAsia="Nyala" w:cs="Nyala"/>
          <w:sz w:val="24"/>
        </w:rPr>
        <w:t>ከዲያብሎስ ዘንድ ተፈተነ ፡ ተራበ ፡ ተጠማም ፤ የሰማይ መንግሥት ወንጌልን እያስተማረ ታይቶ ተመላለሰ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55. He was tempted by the devil, He hungered and thirsted, walked and appeared preaching the gospel of the kingdom of heaven.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፶፮ / 56</w:t>
      </w:r>
    </w:p>
    <w:p>
      <w:pPr>
        <w:spacing w:after="80"/>
      </w:pPr>
      <w:r>
        <w:rPr>
          <w:rFonts w:ascii="Nyala" w:hAnsi="Nyala" w:eastAsia="Nyala" w:cs="Nyala"/>
          <w:b/>
          <w:sz w:val="24"/>
        </w:rPr>
        <w:t xml:space="preserve">ግዕዝ: </w:t>
      </w:r>
      <w:r>
        <w:rPr>
          <w:rFonts w:ascii="Nyala" w:hAnsi="Nyala" w:eastAsia="Nyala" w:cs="Nyala"/>
          <w:sz w:val="24"/>
        </w:rPr>
        <w:t xml:space="preserve">በዝየ ዕርገተ ዕጣን ፡ </w:t>
      </w:r>
      <w:r>
        <w:rPr>
          <w:rFonts w:ascii="Nyala" w:hAnsi="Nyala" w:eastAsia="Nyala" w:cs="Nyala"/>
          <w:b/>
          <w:sz w:val="24"/>
        </w:rPr>
        <w:t>ይ. ሕ.</w:t>
      </w:r>
      <w:r>
        <w:rPr>
          <w:rFonts w:ascii="Nyala" w:hAnsi="Nyala" w:eastAsia="Nyala" w:cs="Nyala"/>
          <w:sz w:val="24"/>
        </w:rPr>
        <w:t xml:space="preserve"> ተዘከረነ እግዚኦ በውስተ መንግሥትከ ።</w:t>
      </w:r>
    </w:p>
    <w:p>
      <w:pPr>
        <w:spacing w:after="80"/>
      </w:pPr>
      <w:r>
        <w:rPr>
          <w:rFonts w:ascii="Nyala" w:hAnsi="Nyala" w:eastAsia="Nyala" w:cs="Nyala"/>
          <w:b/>
          <w:sz w:val="24"/>
        </w:rPr>
        <w:t xml:space="preserve">አማርኛ: </w:t>
      </w:r>
      <w:r>
        <w:rPr>
          <w:rFonts w:ascii="Nyala" w:hAnsi="Nyala" w:eastAsia="Nyala" w:cs="Nyala"/>
          <w:sz w:val="24"/>
        </w:rPr>
        <w:t xml:space="preserve">በዚህ ጊዜ ቄሱ ዕጣኑን ያሳርግ ፡ </w:t>
      </w:r>
      <w:r>
        <w:rPr>
          <w:rFonts w:ascii="Nyala" w:hAnsi="Nyala" w:eastAsia="Nyala" w:cs="Nyala"/>
          <w:b/>
          <w:sz w:val="24"/>
        </w:rPr>
        <w:t>ይ.ሕ.</w:t>
      </w:r>
      <w:r>
        <w:rPr>
          <w:rFonts w:ascii="Nyala" w:hAnsi="Nyala" w:eastAsia="Nyala" w:cs="Nyala"/>
          <w:sz w:val="24"/>
        </w:rPr>
        <w:t xml:space="preserve"> አቤቱ በመንግሥትህ አስበን ፡ (ቅዳ. ሐዋ.ቍ. ፴፬)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56. *At his time he shall offer incense.* *People*: Remember us, Lord, in your kingdom ... (*Anaphora of the Apostle No.* 34)</w:t>
      </w:r>
    </w:p>
    <w:p>
      <w:pPr>
        <w:pStyle w:val="Heading2"/>
      </w:pPr>
      <w:r>
        <w:rPr>
          <w:rFonts w:ascii="Nyala" w:hAnsi="Nyala" w:eastAsia="Nyala" w:cs="Nyala"/>
          <w:b/>
        </w:rPr>
        <w:t>፶፯ / 57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ወእምዝ ሰፍሐ እደዊሁ ዲበ ዕፀ መስቀል ለሕማም ከመ ይፈውስ ቍስለ ሕሙማን በንዝኃተ ደሙ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ከዚህ በኋላ ለሕማም በዕፀ መስቀል ላይ እጁን ዘረጋ ፡ በደሙ መረጨት የሕሙማንን ቍስል ያድን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57. *Priest*: Then he stretched forth his hands on the tree of the cross for suffering to cure the wound of the sick by the sprinkling of his blood.</w:t>
      </w:r>
    </w:p>
    <w:p>
      <w:pPr>
        <w:pStyle w:val="Heading1"/>
      </w:pPr>
      <w:r>
        <w:rPr>
          <w:rFonts w:ascii="Nyala" w:hAnsi="Nyala" w:eastAsia="Nyala" w:cs="Nyala"/>
          <w:b/>
        </w:rPr>
        <w:t>Page 325 (printed ፫፻፲፮ / 316) — ቅዳሴ ኤጲፋንዮስ / Anaphora of St. Epiphanius</w:t>
      </w:r>
    </w:p>
    <w:p>
      <w:pPr>
        <w:pStyle w:val="Heading2"/>
      </w:pPr>
      <w:r>
        <w:rPr>
          <w:rFonts w:ascii="Nyala" w:hAnsi="Nyala" w:eastAsia="Nyala" w:cs="Nyala"/>
          <w:b/>
        </w:rPr>
        <w:t>፶፰ / 58</w:t>
      </w:r>
    </w:p>
    <w:p>
      <w:pPr>
        <w:spacing w:after="80"/>
      </w:pPr>
      <w:r>
        <w:rPr>
          <w:rFonts w:ascii="Nyala" w:hAnsi="Nyala" w:eastAsia="Nyala" w:cs="Nyala"/>
          <w:b/>
          <w:sz w:val="24"/>
        </w:rPr>
        <w:t xml:space="preserve">ግዕዝ: </w:t>
      </w:r>
      <w:r>
        <w:rPr>
          <w:rFonts w:ascii="Nyala" w:hAnsi="Nyala" w:eastAsia="Nyala" w:cs="Nyala"/>
          <w:sz w:val="24"/>
        </w:rPr>
        <w:t>በይእቲ ሌሊት ምሴተ ኀሙስ ለጸቢሐ ዐርብ አመ ረፈቀ ውስተ ቤተ አልዓዛር ዐርኩ ።</w:t>
      </w:r>
    </w:p>
    <w:p>
      <w:pPr>
        <w:spacing w:after="80"/>
      </w:pPr>
      <w:r>
        <w:rPr>
          <w:rFonts w:ascii="Nyala" w:hAnsi="Nyala" w:eastAsia="Nyala" w:cs="Nyala"/>
          <w:b/>
          <w:sz w:val="24"/>
        </w:rPr>
        <w:t xml:space="preserve">አማርኛ: </w:t>
      </w:r>
      <w:r>
        <w:rPr>
          <w:rFonts w:ascii="Nyala" w:hAnsi="Nyala" w:eastAsia="Nyala" w:cs="Nyala"/>
          <w:sz w:val="24"/>
        </w:rPr>
        <w:t>በዚያች ሌሊት ለዐርብ አጥቢያ ኀሙስ ማታ በወዳጁ በአልዓዛር ቤት በተቀመጠ ጊዜ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58. In that night, Thursday evening, which is the beginning of Friday, when He sat at the house of Lazarus, his friend:</w:t>
      </w:r>
    </w:p>
    <w:p>
      <w:pPr>
        <w:pStyle w:val="Heading2"/>
      </w:pPr>
      <w:r>
        <w:rPr>
          <w:rFonts w:ascii="Nyala" w:hAnsi="Nyala" w:eastAsia="Nyala" w:cs="Nyala"/>
          <w:b/>
        </w:rPr>
        <w:t>፶፱ / 59</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አንሥኡ እደዊክሙ ቀሳውስት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ቀሳውስት እጆቻችሁን አንሡ ።</w:t>
      </w:r>
    </w:p>
    <w:p>
      <w:pPr>
        <w:spacing w:after="80"/>
      </w:pPr>
      <w:r>
        <w:rPr>
          <w:rFonts w:ascii="Nyala" w:hAnsi="Nyala" w:eastAsia="Nyala" w:cs="Nyala"/>
          <w:b/>
          <w:sz w:val="24"/>
        </w:rPr>
        <w:t xml:space="preserve">English: </w:t>
      </w:r>
      <w:r>
        <w:rPr>
          <w:rFonts w:ascii="Times New Roman" w:hAnsi="Times New Roman" w:eastAsia="Times New Roman" w:cs="Times New Roman"/>
          <w:sz w:val="24"/>
        </w:rPr>
        <w:t>59. *Deacon*: Priests, raise up your hands.</w:t>
      </w:r>
    </w:p>
    <w:p>
      <w:pPr>
        <w:pStyle w:val="Heading2"/>
      </w:pPr>
      <w:r>
        <w:rPr>
          <w:rFonts w:ascii="Nyala" w:hAnsi="Nyala" w:eastAsia="Nyala" w:cs="Nyala"/>
          <w:b/>
        </w:rPr>
        <w:t>፷ / 60</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ነሥአ በእደዊሁ ኅብስተ ሥርናይ ⟦?ናዕቶ?⟧ እምዘ አምጽኡ ሎቱ ለድራር ፤ በዝየ ያንሥእ ኅብስተ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ለራት ካመጡለት ያልከመጠመውን ፡ የስንዴውን ኅብስት በእጁ ያዘ ፤ በዚህ ጊዜ ኅብስቱን ያንሣ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60. *Priest*: He took into his hands the unleavened bread of wheat from that which they brought unto him for supper. *At this time he shall raise the bread.*</w:t>
      </w:r>
    </w:p>
    <w:p>
      <w:pPr>
        <w:pStyle w:val="Heading2"/>
      </w:pPr>
      <w:r>
        <w:rPr>
          <w:rFonts w:ascii="Nyala" w:hAnsi="Nyala" w:eastAsia="Nyala" w:cs="Nyala"/>
          <w:b/>
        </w:rPr>
        <w:t>፷፩ / 61</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ነአምን ከመ ዝንቱ ውእቱ በአማን ነአምን ።</w:t>
      </w:r>
    </w:p>
    <w:p>
      <w:pPr>
        <w:spacing w:after="80"/>
      </w:pPr>
      <w:r>
        <w:rPr>
          <w:rFonts w:ascii="Nyala" w:hAnsi="Nyala" w:eastAsia="Nyala" w:cs="Nyala"/>
          <w:b/>
          <w:sz w:val="24"/>
        </w:rPr>
        <w:t xml:space="preserve">አማርኛ: </w:t>
      </w:r>
      <w:r>
        <w:rPr>
          <w:rFonts w:ascii="Nyala" w:hAnsi="Nyala" w:eastAsia="Nyala" w:cs="Nyala"/>
          <w:b/>
          <w:sz w:val="24"/>
        </w:rPr>
        <w:t>ይ. ሕ.</w:t>
      </w:r>
      <w:r>
        <w:rPr>
          <w:rFonts w:ascii="Nyala" w:hAnsi="Nyala" w:eastAsia="Nyala" w:cs="Nyala"/>
          <w:sz w:val="24"/>
        </w:rPr>
        <w:t xml:space="preserve"> እናምናለን ይህ እርሱ እንደሆነ በእውነት እናምናለን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61. *People*: We believe that this is he; truly we believe.</w:t>
      </w:r>
    </w:p>
    <w:p>
      <w:pPr>
        <w:pStyle w:val="Heading2"/>
      </w:pPr>
      <w:r>
        <w:rPr>
          <w:rFonts w:ascii="Nyala" w:hAnsi="Nyala" w:eastAsia="Nyala" w:cs="Nyala"/>
          <w:b/>
        </w:rPr>
        <w:t>፷፪ / 62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አእኰተ ባረከ ፡ ቡራኬ ፫ተ ጊዜ ወፈተተ ፡ ወእምዝ ያንቅፅ ለኅብስት ⟦?ኅበ ፭ ገጽ?⟧ ንስቲተ እንዘ ኢይሌሊ ፤ ወወሀቦሙ ለእሊአሁ አርዳኢሁ ወይቤሎሙ ንሥኡ ብልዑ ዝ ኅብስት «እማሬ» ሱታፌ ሥጋየ ውእቱ ለዘበ እንተአክሙ ይትፈተት ለኀድገተ ኃጢአት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አመሰገነ ባረከ ፤ ሦስት ጊዜ ይባርክ ፤ ቈረሰም ፤ ከዚህም በኋላ ኅብስቱን ሳይለየው ከአምስት ላይ ጥቂት ያንቃው ፤ ይህ ኅብስት «እማሬ» ስለናንተ ከሚፈተት ሥጋዬ ጋር አንድ ነው ፤ ንሡ ብሉ ብሎ ለወገኖቹ ለሐዋርያት ሰጣቸው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62. *Priest*: He gave thanks, blessed (*benediction three times*) and broke, *Then he shall indent the Host lightly with his thumb in five places without separation.* and gave it to his disciples and said unto them: Take, eat, this (*pointing*) bread is the communion of my body which will be broken for you.</w:t>
      </w:r>
    </w:p>
    <w:p>
      <w:pPr>
        <w:pStyle w:val="Heading2"/>
      </w:pPr>
      <w:r>
        <w:rPr>
          <w:rFonts w:ascii="Nyala" w:hAnsi="Nyala" w:eastAsia="Nyala" w:cs="Nyala"/>
          <w:b/>
        </w:rPr>
        <w:t>፷፫ / 63</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አሜን አሜን አሜን ነአምን ወንተ አመን ንሴብሐከ አ እግዚእነ ወአምላክነ ከመ ዝንቱ ውእቱ በአማን ነአምን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አሜን አሜን እናምናለን ፡ እንታመናለንም ፡ ጌታችንና አምላካችን ሆይ ፡ እናመሰግንሃለን ፤ ይህ እርሱ እንደሆነ በእውነት እናምናለን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63. *People*: Amen amen amen, we believe and confess, we glorify you, O our Lord and our God; that this is he we truly believe.</w:t>
      </w:r>
    </w:p>
    <w:p>
      <w:pPr>
        <w:pStyle w:val="Heading1"/>
      </w:pPr>
      <w:r>
        <w:rPr>
          <w:rFonts w:ascii="Nyala" w:hAnsi="Nyala" w:eastAsia="Nyala" w:cs="Nyala"/>
          <w:b/>
        </w:rPr>
        <w:t>Page 326 (printed ፫፻፲፯ / 317) — ቅዳሴ ኤጲፋንዮስ / Anaphora of St. Epiphanius</w:t>
      </w:r>
    </w:p>
    <w:p>
      <w:pPr>
        <w:pStyle w:val="Heading2"/>
      </w:pPr>
      <w:r>
        <w:rPr>
          <w:rFonts w:ascii="Nyala" w:hAnsi="Nyala" w:eastAsia="Nyala" w:cs="Nyala"/>
          <w:b/>
        </w:rPr>
        <w:t>፷፬ / 64</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ወካዕበ ቶስሐ ጽዋዐ ወይን ምስለ ማይ አእኰተ ባረከ ፡ ቡራኬ ፫ተ ጊዜ ወቀደሰ ወመጠምሙ ለሐዋርያቲሁ ወይቤሎሙ ንሥኡ ስትዩ ዝ ጽዋዕ «እማሬ» ሱታፌ ደምየ ውእቱ ለዘበእንተ አክሙ ይትከዐው ፡ ወይነክንኮ ለጽዋዕ በትእምርተ መስቀል በእዴሁ ዘየማን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ዳግመኛም የወይንን ጽዋ ከውኃው ጋራ ቀላቅሎ አመሰገነ ፤ ባረከ ፡ ሦስት ጊዜ ይባርክ ፡ አከበረ ይህ ጽዋ «እማሬ» ስለናንተ ከሚፈስ ደሜ ጋራ አንድ ነው ፡ ንሡ ጠጡ ብሎ ለሐዋርያት ሰጣቸው ፡ በቀኝ እጁ ጽዋውን በአራቱ ማዕዘን ይወዝ ውዘው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64. *Priest*: Again He mixed the cup of wine with water, gave thanks, blessed (*benediction three times*), hallowed and gave it to his apostles and said unto them, Take, drink, this (*pointing*) cup is the communion of my blood which will be shed for you. *He shall then move the cup with his right hand in the sign of the cross.*</w:t>
      </w:r>
    </w:p>
    <w:p>
      <w:pPr>
        <w:pStyle w:val="Heading2"/>
      </w:pPr>
      <w:r>
        <w:rPr>
          <w:rFonts w:ascii="Nyala" w:hAnsi="Nyala" w:eastAsia="Nyala" w:cs="Nyala"/>
          <w:b/>
        </w:rPr>
        <w:t>፷፭ / 65</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አሜን አሜን አሜን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አሜን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65. *People*: Amen amen amen.</w:t>
      </w:r>
    </w:p>
    <w:p>
      <w:pPr>
        <w:pStyle w:val="Heading2"/>
      </w:pPr>
      <w:r>
        <w:rPr>
          <w:rFonts w:ascii="Nyala" w:hAnsi="Nyala" w:eastAsia="Nyala" w:cs="Nyala"/>
          <w:b/>
        </w:rPr>
        <w:t>፷፮ / 66</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ወዝንቱ ሥርዓት ሐዲስ ይኩንክሙ ለተዝካረ ሞትየ ወትንሣኤየ ።</w:t>
      </w:r>
    </w:p>
    <w:p>
      <w:pPr>
        <w:spacing w:after="80"/>
      </w:pPr>
      <w:r>
        <w:rPr>
          <w:rFonts w:ascii="Nyala" w:hAnsi="Nyala" w:eastAsia="Nyala" w:cs="Nyala"/>
          <w:b/>
          <w:sz w:val="24"/>
        </w:rPr>
        <w:t xml:space="preserve">አማርኛ: </w:t>
      </w:r>
      <w:r>
        <w:rPr>
          <w:rFonts w:ascii="Nyala" w:hAnsi="Nyala" w:eastAsia="Nyala" w:cs="Nyala"/>
          <w:b/>
          <w:sz w:val="24"/>
        </w:rPr>
        <w:t>ይ. ካ.</w:t>
      </w:r>
      <w:r>
        <w:rPr>
          <w:rFonts w:ascii="Nyala" w:hAnsi="Nyala" w:eastAsia="Nyala" w:cs="Nyala"/>
          <w:sz w:val="24"/>
        </w:rPr>
        <w:t xml:space="preserve"> ይህም ሥርዓት ለሞቴና ለትንሣኤየ መታሰቢያ ይሁናችሁ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66. *Priest*: Let this service be unto you for the remembrance of my death and my resurrection.</w:t>
      </w:r>
    </w:p>
    <w:p>
      <w:pPr>
        <w:pStyle w:val="Heading2"/>
      </w:pPr>
      <w:r>
        <w:rPr>
          <w:rFonts w:ascii="Nyala" w:hAnsi="Nyala" w:eastAsia="Nyala" w:cs="Nyala"/>
          <w:b/>
        </w:rPr>
        <w:t>፷፯ / 67</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ንዜኑ ሞተከ እግዚኦ ወትንሣኤከ ቅድስተ ነአምን ዕርገተከ ወዳግመ ምጽአተከ ንሴብሐከ ወንትአመነከ ንስእለከ ወናስተበቍዐከ ኦ እግዚእነ ወአምላክነ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አቤቱ ሞትህን ቅድስት ትንሣኤህንም እንናገራለን ፡ ዕርገትህን ዳግመኛም መምጣትህን እናምናለን ፡ እናመሰግንሃለን ፡ እናምንሃለንም ፡ ጌታችንና አምላካችን ሆይ ፡ እንለምንሃለን ፡ እንማልድሃለንም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67. *People*: We proclaim your death, Lord, and your holy resurrection; we believe in your ascension and your second advent. We glorify you and confess you, we offer our prayer unto you and supplicate you, O our Lord and our God.</w:t>
      </w:r>
    </w:p>
    <w:p>
      <w:pPr>
        <w:pStyle w:val="Heading2"/>
      </w:pPr>
      <w:r>
        <w:rPr>
          <w:rFonts w:ascii="Nyala" w:hAnsi="Nyala" w:eastAsia="Nyala" w:cs="Nyala"/>
          <w:b/>
        </w:rPr>
        <w:t>፷፰ / 68</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ወንሕነኒ እግዚእነ ወአምላክነ ንስእለከ ወናስተበቍዐከ ወነንሥሥ እምነ ኂሩትከ ኦ መፍቀሬ ሰብእ ከመ ትፌኑ ቅዱሰ መንፈሰ ወኃይለ ዲበ ዝንቱ ኅብስት «እማሬ» ወላዕለ ዝ ጽዋዕ «እማሬ» ፡ ይረስዮ ለዝንቱ ኅብስት ፡ ቡራኬ ፩ደ ጊዜ ፡ ሥጋሁ ቅዱስ ፡ ወለዝ ጽዋዕ ፡ ቡራኬ ፩ደ ጊዜ ፡ ደመ ገቦከ ነባቤ ፡ ወዓዲ ላዕለ ክሎሙ ፩ደ ጊዜ ። </w:t>
      </w:r>
      <w:r>
        <w:rPr>
          <w:rFonts w:ascii="Nyala" w:hAnsi="Nyala" w:eastAsia="Nyala" w:cs="Nyala"/>
          <w:b/>
          <w:sz w:val="24"/>
        </w:rPr>
        <w:t>ይ.ሕ.</w:t>
      </w:r>
      <w:r>
        <w:rPr>
          <w:rFonts w:ascii="Nyala" w:hAnsi="Nyala" w:eastAsia="Nyala" w:cs="Nyala"/>
          <w:sz w:val="24"/>
        </w:rPr>
        <w:t xml:space="preserve"> አሜን እግዚኦ መሐረነ እግዚኦ መሐከነ እግዚኦ ተሣሃለነ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እኛም ጌታችንና አምላካችን እንለምንሃለን ፡ እንማልድሃለንም ፡ ሰውን የምትወድ ሆይ ከቸርነትህ እንሻለን ፡ ወደዚህ ኅብስት «እማሬ» ወደዚህም ጽዋ «እማሬ» መንፈስ ቅዱስን ፡ ኃይልንም ትሰድ ዘንድ ፡ ይህን ኅብስት አንድ ጊዜ ይባርክ ያንተን ቅዱስ ሥጋ ፡ ይህንም ጽዋ አንድ ጊዜ ይባርክ ፡ ነባቢ የሚሆን የጎንህን ደም ያደርገው ዘንድ ፡ ዳግመኛም ሁለቱን አንድ ጊዜ ይባርክ ። </w:t>
      </w:r>
      <w:r>
        <w:rPr>
          <w:rFonts w:ascii="Nyala" w:hAnsi="Nyala" w:eastAsia="Nyala" w:cs="Nyala"/>
          <w:b/>
          <w:sz w:val="24"/>
        </w:rPr>
        <w:t>ይ.ሕ.</w:t>
      </w:r>
      <w:r>
        <w:rPr>
          <w:rFonts w:ascii="Nyala" w:hAnsi="Nyala" w:eastAsia="Nyala" w:cs="Nyala"/>
          <w:sz w:val="24"/>
        </w:rPr>
        <w:t xml:space="preserve"> አቤቱ ማረን አቤቱ ራራልን አቤቱ ይቅር በለን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68. *Priest*: And we, our Lord and our God, pray you and beseech you and ask of your goodness, O Lover of man, that you may send the Holy Spirit and power upon this (*pointing*) bread and upon this (*pointing*) cup to make this bread (*benediction once*) your holy body, and this cup (*benediction once*) the blood from your side which speaks (*benediction once more over both of them*).</w:t>
      </w:r>
    </w:p>
    <w:p>
      <w:pPr>
        <w:spacing w:after="80"/>
      </w:pPr>
      <w:r>
        <w:rPr>
          <w:rFonts w:ascii="Nyala" w:hAnsi="Nyala" w:eastAsia="Nyala" w:cs="Nyala"/>
          <w:sz w:val="24"/>
        </w:rPr>
        <w:t>*People*: Amen, Lord have pity upon us, Lord spare us, Lord have mercy upon us.</w:t>
      </w:r>
    </w:p>
    <w:p>
      <w:pPr>
        <w:pStyle w:val="Heading1"/>
      </w:pPr>
      <w:r>
        <w:rPr>
          <w:rFonts w:ascii="Nyala" w:hAnsi="Nyala" w:eastAsia="Nyala" w:cs="Nyala"/>
          <w:b/>
        </w:rPr>
        <w:t>Page 327 (printed ፫፻፲፰ / 318) — ቅዳሴ ኤጲፋንዮስ / Anaphora of St. Epiphanius</w:t>
      </w:r>
    </w:p>
    <w:p>
      <w:pPr>
        <w:pStyle w:val="Heading2"/>
      </w:pPr>
      <w:r>
        <w:rPr>
          <w:rFonts w:ascii="Nyala" w:hAnsi="Nyala" w:eastAsia="Nyala" w:cs="Nyala"/>
          <w:b/>
        </w:rPr>
        <w:t>፷፱ / 69</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በኵሉ ልብ ናስተብቍዖ ለእግዚአብሔር አምላክነ ኅብረተ መንፈስ ቅዱስ ሠናየ ከመ ይጸግወነ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በፍጹም ልብ አምላካችንን እግዚአብሔርን እንለምነው ፡ ያማረ የመንፈስ ቅዱስን አንድነት ይሰጠን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69. *Deacon*: With all the heart let us beseech the Lord our God that he grant unto us the good communion of the Holy Spirit.</w:t>
      </w:r>
    </w:p>
    <w:p>
      <w:pPr>
        <w:pStyle w:val="Heading2"/>
      </w:pPr>
      <w:r>
        <w:rPr>
          <w:rFonts w:ascii="Nyala" w:hAnsi="Nyala" w:eastAsia="Nyala" w:cs="Nyala"/>
          <w:b/>
        </w:rPr>
        <w:t>፸ / 70</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በከመ ሀሎ ሀሎወ ወይሄሉ ለትውልደ ትውልድ ለዓለመ ዓለም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በፊት እንደ ነበረ ለዘለዓለሙ ለልጅ ልጅ ይኖራል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70. *People*: As it was, is and shall be unto generations of generations, world without end.</w:t>
      </w:r>
    </w:p>
    <w:p>
      <w:pPr>
        <w:pStyle w:val="Heading2"/>
      </w:pPr>
      <w:r>
        <w:rPr>
          <w:rFonts w:ascii="Nyala" w:hAnsi="Nyala" w:eastAsia="Nyala" w:cs="Nyala"/>
          <w:b/>
        </w:rPr>
        <w:t>፸፩ / 71</w:t>
      </w:r>
    </w:p>
    <w:p>
      <w:pPr>
        <w:spacing w:after="80"/>
      </w:pPr>
      <w:r>
        <w:rPr>
          <w:rFonts w:ascii="Nyala" w:hAnsi="Nyala" w:eastAsia="Nyala" w:cs="Nyala"/>
          <w:b/>
          <w:sz w:val="24"/>
        </w:rPr>
        <w:t xml:space="preserve">ግዕዝ: </w:t>
      </w:r>
      <w:r>
        <w:rPr>
          <w:rFonts w:ascii="Nyala" w:hAnsi="Nyala" w:eastAsia="Nyala" w:cs="Nyala"/>
          <w:sz w:val="24"/>
        </w:rPr>
        <w:t xml:space="preserve">በዝየ ይኅትም ሥጋ በደም ጠሚያ በአጽባዕቱ ፡ </w:t>
      </w:r>
      <w:r>
        <w:rPr>
          <w:rFonts w:ascii="Nyala" w:hAnsi="Nyala" w:eastAsia="Nyala" w:cs="Nyala"/>
          <w:b/>
          <w:sz w:val="24"/>
        </w:rPr>
        <w:t>ይ. ካ.</w:t>
      </w:r>
      <w:r>
        <w:rPr>
          <w:rFonts w:ascii="Nyala" w:hAnsi="Nyala" w:eastAsia="Nyala" w:cs="Nyala"/>
          <w:sz w:val="24"/>
        </w:rPr>
        <w:t xml:space="preserve"> ደሚረከ ተሀበሙ ለእለ ይነሥኡ እምኔሁ ይኩኖሙ ለበረከት ወለሥርየተ ኃጢአት ለፍሥሐ ወለኀዔት ለሐድሶ ነፍስ ወሥጋ ወመንፈስ ወለአጽንዖ ሃይማኖት እስከ እስትንፋስ ደኃሪት ፡ </w:t>
      </w:r>
      <w:r>
        <w:rPr>
          <w:rFonts w:ascii="Nyala" w:hAnsi="Nyala" w:eastAsia="Nyala" w:cs="Nyala"/>
          <w:b/>
          <w:sz w:val="24"/>
        </w:rPr>
        <w:t>ይ. ሕ.</w:t>
      </w:r>
      <w:r>
        <w:rPr>
          <w:rFonts w:ascii="Nyala" w:hAnsi="Nyala" w:eastAsia="Nyala" w:cs="Nyala"/>
          <w:sz w:val="24"/>
        </w:rPr>
        <w:t xml:space="preserve"> አሜን ።</w:t>
      </w:r>
    </w:p>
    <w:p>
      <w:pPr>
        <w:spacing w:after="80"/>
      </w:pPr>
      <w:r>
        <w:rPr>
          <w:rFonts w:ascii="Nyala" w:hAnsi="Nyala" w:eastAsia="Nyala" w:cs="Nyala"/>
          <w:b/>
          <w:sz w:val="24"/>
        </w:rPr>
        <w:t xml:space="preserve">አማርኛ: </w:t>
      </w:r>
      <w:r>
        <w:rPr>
          <w:rFonts w:ascii="Nyala" w:hAnsi="Nyala" w:eastAsia="Nyala" w:cs="Nyala"/>
          <w:sz w:val="24"/>
        </w:rPr>
        <w:t xml:space="preserve">በዚህ ጊዜ በጣቱ ጠምቆ በደሙ ሥጋውን ይቅባ ፡ </w:t>
      </w:r>
      <w:r>
        <w:rPr>
          <w:rFonts w:ascii="Nyala" w:hAnsi="Nyala" w:eastAsia="Nyala" w:cs="Nyala"/>
          <w:b/>
          <w:sz w:val="24"/>
        </w:rPr>
        <w:t>ይ.ካ.</w:t>
      </w:r>
      <w:r>
        <w:rPr>
          <w:rFonts w:ascii="Nyala" w:hAnsi="Nyala" w:eastAsia="Nyala" w:cs="Nyala"/>
          <w:sz w:val="24"/>
        </w:rPr>
        <w:t xml:space="preserve"> ከእርሱ ለሚቀበሉት አንድ አድርገህ ስጥ ፡ ለበረከትና ለኃጢአት ማስተሥረያ ለፍጹም ደስታም ነፍስንና ሥጋን መንፈስንም ለማደስ ፤ እስከኋለኛዪቱ እስትንፋስ ድረስ ሃይማኖትን ለማጽናት ይሆናቸው ዘንድ ፡ </w:t>
      </w:r>
      <w:r>
        <w:rPr>
          <w:rFonts w:ascii="Nyala" w:hAnsi="Nyala" w:eastAsia="Nyala" w:cs="Nyala"/>
          <w:b/>
          <w:sz w:val="24"/>
        </w:rPr>
        <w:t>ይ.ሕ.</w:t>
      </w:r>
      <w:r>
        <w:rPr>
          <w:rFonts w:ascii="Nyala" w:hAnsi="Nyala" w:eastAsia="Nyala" w:cs="Nyala"/>
          <w:sz w:val="24"/>
        </w:rPr>
        <w:t xml:space="preserve">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71. *At this time he shall dip his finger into the Blood and sign the Body.* *Priest*: Grant it together unto them that take of it, that it maybe unto them for blessing, for remission of sin, for joy and rejoicing, for renewal of soul, body and spirit, and for strengthening of faith till the latest breath. *People*: Amen.</w:t>
      </w:r>
    </w:p>
    <w:p>
      <w:pPr>
        <w:pStyle w:val="Heading2"/>
      </w:pPr>
      <w:r>
        <w:rPr>
          <w:rFonts w:ascii="Nyala" w:hAnsi="Nyala" w:eastAsia="Nyala" w:cs="Nyala"/>
          <w:b/>
        </w:rPr>
        <w:t>፸፪ / 72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ሀበነ ንኅበር በዘዚአከ መንፈስ ቅዱስ ወፈውሰነ በዝንቱ ጽርስ ፍራ ከመ ብከ ንሕየው ዘለዅሉ ዓለም ወለዓለመ ዓለም ። </w:t>
      </w:r>
      <w:r>
        <w:rPr>
          <w:rFonts w:ascii="Nyala" w:hAnsi="Nyala" w:eastAsia="Nyala" w:cs="Nyala"/>
          <w:b/>
          <w:sz w:val="24"/>
        </w:rPr>
        <w:t>ይ. 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የአንተ በሚሆን መንፈስ ቅዱስ አንድ እንሆን ዘንድ መሆንን ስጠን ፡ በዚህም ጽርስ ፍራ (ኅብስት) አድነን ፤ ለዓለሙ ሁሉ በምትሆን በአንተ ለዘለዓለሙ ሕያዋን እንሆን ዘንድ ። </w:t>
      </w: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72. *Priest*: Grant us to be united through your Holy Spirit, and heal us by this oblation that we may live in you forever.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people shall repeat his words.*</w:t>
      </w:r>
    </w:p>
    <w:p>
      <w:pPr>
        <w:pStyle w:val="Heading2"/>
      </w:pPr>
      <w:r>
        <w:rPr>
          <w:rFonts w:ascii="Nyala" w:hAnsi="Nyala" w:eastAsia="Nyala" w:cs="Nyala"/>
          <w:b/>
        </w:rPr>
        <w:t>፸፫ / 73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ቡሩክ ስሙ ለእግዚአብሔር ወቡሩክ ዘይመጽእ በስመ እግዚአብሔር ወይትባረክ ስመ ስብሐቲሁ ለይኩን ለይኩን ቡሩክ ለይኩን ። </w:t>
      </w:r>
      <w:r>
        <w:rPr>
          <w:rFonts w:ascii="Nyala" w:hAnsi="Nyala" w:eastAsia="Nyala" w:cs="Nyala"/>
          <w:b/>
          <w:sz w:val="24"/>
        </w:rPr>
        <w:t>ይ. 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የእግዚአብሔር ስሙ ምስጉን ነው ፤ በእግዚአብሔር ስም የሚመጣውም ምስጉን ነው ፤ የጌትነቱ ስም ይመስገን ይሁን ይሁን የተመሰገነ ይሁን ። </w:t>
      </w: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73. *Priest*: Blessed is the name of the Lord, and blessed be He that comes in the name of the Lord, and let the name of his glory be blessed. So be it, so be it, so be it blessed,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people shall repeat his words.*</w:t>
      </w:r>
    </w:p>
    <w:p>
      <w:pPr>
        <w:pStyle w:val="Heading2"/>
      </w:pPr>
      <w:r>
        <w:rPr>
          <w:rFonts w:ascii="Nyala" w:hAnsi="Nyala" w:eastAsia="Nyala" w:cs="Nyala"/>
          <w:b/>
        </w:rPr>
        <w:t>፸፬ / 74</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ፈኑ ጸጋ መንፈስ ቅዱስ ለላዕሌነ ። </w:t>
      </w:r>
      <w:r>
        <w:rPr>
          <w:rFonts w:ascii="Nyala" w:hAnsi="Nyala" w:eastAsia="Nyala" w:cs="Nyala"/>
          <w:b/>
          <w:sz w:val="24"/>
        </w:rPr>
        <w:t>ይ. 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የመንፈስ ቅዱስን ጸጋ ላክልን ። </w:t>
      </w: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74. *Priest*: Send the grace of the Holy Spirit upon us.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people shall repeat his words.*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328 (printed ፫፻፲፱ / 319) — ቅዳሴ ኤጲፋንዮስ / Anaphora of St. Epiphanius</w:t>
      </w:r>
    </w:p>
    <w:p>
      <w:pPr>
        <w:pStyle w:val="Heading2"/>
      </w:pPr>
      <w:r>
        <w:rPr>
          <w:rFonts w:ascii="Nyala" w:hAnsi="Nyala" w:eastAsia="Nyala" w:cs="Nyala"/>
          <w:b/>
        </w:rPr>
        <w:t>፸፭ / 75</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ተንሥኡ ለጸሎት ፡ </w:t>
      </w:r>
      <w:r>
        <w:rPr>
          <w:rFonts w:ascii="Nyala" w:hAnsi="Nyala" w:eastAsia="Nyala" w:cs="Nyala"/>
          <w:b/>
          <w:sz w:val="24"/>
        </w:rPr>
        <w:t>ይ. ሕ.</w:t>
      </w:r>
      <w:r>
        <w:rPr>
          <w:rFonts w:ascii="Nyala" w:hAnsi="Nyala" w:eastAsia="Nyala" w:cs="Nyala"/>
          <w:sz w:val="24"/>
        </w:rPr>
        <w:t xml:space="preserve"> እግዚኦ ተሣሃለነ ፡ </w:t>
      </w:r>
      <w:r>
        <w:rPr>
          <w:rFonts w:ascii="Nyala" w:hAnsi="Nyala" w:eastAsia="Nyala" w:cs="Nyala"/>
          <w:b/>
          <w:sz w:val="24"/>
        </w:rPr>
        <w:t>ይ.ካ.</w:t>
      </w:r>
      <w:r>
        <w:rPr>
          <w:rFonts w:ascii="Nyala" w:hAnsi="Nyala" w:eastAsia="Nyala" w:cs="Nyala"/>
          <w:sz w:val="24"/>
        </w:rPr>
        <w:t xml:space="preserve"> ሰላም ለኵልክሙ ፡ </w:t>
      </w:r>
      <w:r>
        <w:rPr>
          <w:rFonts w:ascii="Nyala" w:hAnsi="Nyala" w:eastAsia="Nyala" w:cs="Nyala"/>
          <w:b/>
          <w:sz w:val="24"/>
        </w:rPr>
        <w:t>ይ. ሕ.</w:t>
      </w:r>
      <w:r>
        <w:rPr>
          <w:rFonts w:ascii="Nyala" w:hAnsi="Nyala" w:eastAsia="Nyala" w:cs="Nyala"/>
          <w:sz w:val="24"/>
        </w:rPr>
        <w:t xml:space="preserve"> ምስለ መንፈስከ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ለጸሎት ተነሡ ፡ </w:t>
      </w:r>
      <w:r>
        <w:rPr>
          <w:rFonts w:ascii="Nyala" w:hAnsi="Nyala" w:eastAsia="Nyala" w:cs="Nyala"/>
          <w:b/>
          <w:sz w:val="24"/>
        </w:rPr>
        <w:t>ይ.ሕ.</w:t>
      </w:r>
      <w:r>
        <w:rPr>
          <w:rFonts w:ascii="Nyala" w:hAnsi="Nyala" w:eastAsia="Nyala" w:cs="Nyala"/>
          <w:sz w:val="24"/>
        </w:rPr>
        <w:t xml:space="preserve"> አቤቱ ይቅር በለን ፡ </w:t>
      </w:r>
      <w:r>
        <w:rPr>
          <w:rFonts w:ascii="Nyala" w:hAnsi="Nyala" w:eastAsia="Nyala" w:cs="Nyala"/>
          <w:b/>
          <w:sz w:val="24"/>
        </w:rPr>
        <w:t>ይ.ካ.</w:t>
      </w:r>
      <w:r>
        <w:rPr>
          <w:rFonts w:ascii="Nyala" w:hAnsi="Nyala" w:eastAsia="Nyala" w:cs="Nyala"/>
          <w:sz w:val="24"/>
        </w:rPr>
        <w:t xml:space="preserve"> ሰላም ለሁላችሁ ይሁን ፡ </w:t>
      </w:r>
      <w:r>
        <w:rPr>
          <w:rFonts w:ascii="Nyala" w:hAnsi="Nyala" w:eastAsia="Nyala" w:cs="Nyala"/>
          <w:b/>
          <w:sz w:val="24"/>
        </w:rPr>
        <w:t>ይ.ሕ.</w:t>
      </w:r>
      <w:r>
        <w:rPr>
          <w:rFonts w:ascii="Nyala" w:hAnsi="Nyala" w:eastAsia="Nyala" w:cs="Nyala"/>
          <w:sz w:val="24"/>
        </w:rPr>
        <w:t xml:space="preserve"> ከመንፈስህ ጋራ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75. *Deacon*: Stand up for prayer. *People*: Lord have mercy upon us. *Priest*: Peace be unto you all. *People*: And with your spirit.</w:t>
      </w:r>
    </w:p>
    <w:p>
      <w:pPr>
        <w:pStyle w:val="Heading2"/>
      </w:pPr>
      <w:r>
        <w:rPr>
          <w:rFonts w:ascii="Nyala" w:hAnsi="Nyala" w:eastAsia="Nyala" w:cs="Nyala"/>
          <w:b/>
        </w:rPr>
        <w:t>፸፮ / 76</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ጸሎተ ፈትቆ ፡ አይቴ ብሔራ ለጥበብ ወአይቴ ማኅደራ አይቴ ደወላ ወበአይቴ ተረክበ ዐሠረ ፍኖታ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የመፈተት ጸሎት ፡ የጥበብ አገርዋ ወዴት ነው? ማደሪያዋስ ወዴት ነው? ቦታዋ ወዴት ነው? የጎዳናዋስ ፍለጋ በወዴት ተገኘ?</w:t>
      </w:r>
    </w:p>
    <w:p>
      <w:pPr>
        <w:spacing w:after="80"/>
      </w:pPr>
      <w:r>
        <w:rPr>
          <w:rFonts w:ascii="Nyala" w:hAnsi="Nyala" w:eastAsia="Nyala" w:cs="Nyala"/>
          <w:b/>
          <w:sz w:val="24"/>
        </w:rPr>
        <w:t xml:space="preserve">English: </w:t>
      </w:r>
      <w:r>
        <w:rPr>
          <w:rFonts w:ascii="Times New Roman" w:hAnsi="Times New Roman" w:eastAsia="Times New Roman" w:cs="Times New Roman"/>
          <w:sz w:val="24"/>
        </w:rPr>
        <w:t>76. *Priest*: Prayer of Fraction. Where is the country of wisdom, where is its abode, where is its province, and where can the trace of its way be found?</w:t>
      </w:r>
    </w:p>
    <w:p>
      <w:pPr>
        <w:pStyle w:val="Heading2"/>
      </w:pPr>
      <w:r>
        <w:rPr>
          <w:rFonts w:ascii="Nyala" w:hAnsi="Nyala" w:eastAsia="Nyala" w:cs="Nyala"/>
          <w:b/>
        </w:rPr>
        <w:t>፸፯ / 77</w:t>
      </w:r>
    </w:p>
    <w:p>
      <w:pPr>
        <w:spacing w:after="80"/>
      </w:pPr>
      <w:r>
        <w:rPr>
          <w:rFonts w:ascii="Nyala" w:hAnsi="Nyala" w:eastAsia="Nyala" w:cs="Nyala"/>
          <w:b/>
          <w:sz w:val="24"/>
        </w:rPr>
        <w:t xml:space="preserve">ግዕዝ: </w:t>
      </w:r>
      <w:r>
        <w:rPr>
          <w:rFonts w:ascii="Nyala" w:hAnsi="Nyala" w:eastAsia="Nyala" w:cs="Nyala"/>
          <w:sz w:val="24"/>
        </w:rPr>
        <w:t>መኑ ዐደወ ባሕረ ወተሣየጣ በወርቅ ቀይሕ ወመኑ ዐርገ መልዕልተ ደመናት ወአውረዳ ኢያ አምራ መዋቲ ለፍኖታ ወኢሀለወት ኀበ ዕጓለ እመሕያው ።</w:t>
      </w:r>
    </w:p>
    <w:p>
      <w:pPr>
        <w:spacing w:after="80"/>
      </w:pPr>
      <w:r>
        <w:rPr>
          <w:rFonts w:ascii="Nyala" w:hAnsi="Nyala" w:eastAsia="Nyala" w:cs="Nyala"/>
          <w:b/>
          <w:sz w:val="24"/>
        </w:rPr>
        <w:t xml:space="preserve">አማርኛ: </w:t>
      </w:r>
      <w:r>
        <w:rPr>
          <w:rFonts w:ascii="Nyala" w:hAnsi="Nyala" w:eastAsia="Nyala" w:cs="Nyala"/>
          <w:sz w:val="24"/>
        </w:rPr>
        <w:t>ባሕሩን ተሻግሮ በቀይ ወርቅ የገዛት ማንነው? ከደመናትስ በላይ ወጥቶ ያወረዳት ማነው? መዋቲ ጎዳናዋን አያውቃትም ፡ በሰውም ዘንድ የለችም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77. Who crossed the sea and bought it for red gold; who ascended above the cloud and brought it down? Mortal man does not know its way; it is not for mortal man.</w:t>
      </w:r>
    </w:p>
    <w:p>
      <w:pPr>
        <w:pStyle w:val="Heading2"/>
      </w:pPr>
      <w:r>
        <w:rPr>
          <w:rFonts w:ascii="Nyala" w:hAnsi="Nyala" w:eastAsia="Nyala" w:cs="Nyala"/>
          <w:b/>
        </w:rPr>
        <w:t>፸፰ / 78</w:t>
      </w:r>
    </w:p>
    <w:p>
      <w:pPr>
        <w:spacing w:after="80"/>
      </w:pPr>
      <w:r>
        <w:rPr>
          <w:rFonts w:ascii="Nyala" w:hAnsi="Nyala" w:eastAsia="Nyala" w:cs="Nyala"/>
          <w:b/>
          <w:sz w:val="24"/>
        </w:rPr>
        <w:t xml:space="preserve">ግዕዝ: </w:t>
      </w:r>
      <w:r>
        <w:rPr>
          <w:rFonts w:ascii="Nyala" w:hAnsi="Nyala" w:eastAsia="Nyala" w:cs="Nyala"/>
          <w:sz w:val="24"/>
        </w:rPr>
        <w:t>ተረስአት እምኵሉ ሰብእ ወተንብአት እምኵሉ አዕዋፈ ሰማይ እለ ኪያሃ አጥረዩ ኀበ እግዚአብሔር ተዐረኩ ፡ ወእለ ይጸልዕዋ ያፈቅሩ ሞተ ፡ ትልሒ እምፀሐይ ወእምኵሉ ንብረተ ከዋክብት ፡ ወምስለ ብርሃን እንዘ ትትቃወም ወትትረከብ ከመ ቀዳሚት ይእቲ ።</w:t>
      </w:r>
    </w:p>
    <w:p>
      <w:pPr>
        <w:spacing w:after="80"/>
      </w:pPr>
      <w:r>
        <w:rPr>
          <w:rFonts w:ascii="Nyala" w:hAnsi="Nyala" w:eastAsia="Nyala" w:cs="Nyala"/>
          <w:b/>
          <w:sz w:val="24"/>
        </w:rPr>
        <w:t xml:space="preserve">አማርኛ: </w:t>
      </w:r>
      <w:r>
        <w:rPr>
          <w:rFonts w:ascii="Nyala" w:hAnsi="Nyala" w:eastAsia="Nyala" w:cs="Nyala"/>
          <w:sz w:val="24"/>
        </w:rPr>
        <w:t>ከሰው ሁሉ ተዘንጋች ከሰማይ አዕዋፍም ሁሉ ተሠወረች ፡ እርስዋን የገዙ ከእግዚአብሔር ጋራ ተወዳጁ ፡ እርስዋን የሚጠሉት ሞትን ይወዳሉ ፡ ከፀሐይ ይልቅ ታምራለች ፡ ከከዋክብትም አኂኗር እርስዋ ቀዳማዊት እንደ መሆንዋ ከብርሃን ጋራ ስትነጻጸር ትገኛለች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78. It is forgotten by all men, and it is hidden from all the birds of heaven. Those who possess it gain friendship with God, and those who hate it love death. It is more beautiful than the sun and all the concourse of stars. It is compared with the Light because it was in the beginning.</w:t>
      </w:r>
    </w:p>
    <w:p>
      <w:pPr>
        <w:pStyle w:val="Heading2"/>
      </w:pPr>
      <w:r>
        <w:rPr>
          <w:rFonts w:ascii="Nyala" w:hAnsi="Nyala" w:eastAsia="Nyala" w:cs="Nyala"/>
          <w:b/>
        </w:rPr>
        <w:t>፸፱ / 79</w:t>
      </w:r>
    </w:p>
    <w:p>
      <w:pPr>
        <w:spacing w:after="80"/>
      </w:pPr>
      <w:r>
        <w:rPr>
          <w:rFonts w:ascii="Nyala" w:hAnsi="Nyala" w:eastAsia="Nyala" w:cs="Nyala"/>
          <w:b/>
          <w:sz w:val="24"/>
        </w:rPr>
        <w:t xml:space="preserve">ግዕዝ: </w:t>
      </w:r>
      <w:r>
        <w:rPr>
          <w:rFonts w:ascii="Nyala" w:hAnsi="Nyala" w:eastAsia="Nyala" w:cs="Nyala"/>
          <w:sz w:val="24"/>
        </w:rPr>
        <w:t>ወእንዘ በርሥዕ ሀለወት ኵሎ ትሔድስ ወበበ ትውልድ ምስለ (ውስተ) ነፍሰ ጻድቃን ትትፋለስ ።</w:t>
      </w:r>
    </w:p>
    <w:p>
      <w:pPr>
        <w:spacing w:after="80"/>
      </w:pPr>
      <w:r>
        <w:rPr>
          <w:rFonts w:ascii="Nyala" w:hAnsi="Nyala" w:eastAsia="Nyala" w:cs="Nyala"/>
          <w:b/>
          <w:sz w:val="24"/>
        </w:rPr>
        <w:t xml:space="preserve">አማርኛ: </w:t>
      </w:r>
      <w:r>
        <w:rPr>
          <w:rFonts w:ascii="Nyala" w:hAnsi="Nyala" w:eastAsia="Nyala" w:cs="Nyala"/>
          <w:sz w:val="24"/>
        </w:rPr>
        <w:t>በአርጅና ሳለች ሁሉን ታድሳለች ፡ በየትውልዱም ከጻድቃን ሰውነት ጋራ ትፋለሳለች ።</w:t>
      </w:r>
    </w:p>
    <w:p>
      <w:pPr>
        <w:spacing w:after="80"/>
      </w:pPr>
      <w:r>
        <w:rPr>
          <w:rFonts w:ascii="Nyala" w:hAnsi="Nyala" w:eastAsia="Nyala" w:cs="Nyala"/>
          <w:b/>
          <w:sz w:val="24"/>
        </w:rPr>
        <w:t xml:space="preserve">English: </w:t>
      </w:r>
      <w:r>
        <w:rPr>
          <w:rFonts w:ascii="Times New Roman" w:hAnsi="Times New Roman" w:eastAsia="Times New Roman" w:cs="Times New Roman"/>
          <w:sz w:val="24"/>
        </w:rPr>
        <w:t>79. Through it is in the old, it renews all; and in every generation it enters into the souls of the righteous.</w:t>
      </w:r>
    </w:p>
    <w:p>
      <w:pPr>
        <w:pStyle w:val="Heading2"/>
      </w:pPr>
      <w:r>
        <w:rPr>
          <w:rFonts w:ascii="Nyala" w:hAnsi="Nyala" w:eastAsia="Nyala" w:cs="Nyala"/>
          <w:b/>
        </w:rPr>
        <w:t>፹ / 80</w:t>
      </w:r>
    </w:p>
    <w:p>
      <w:pPr>
        <w:spacing w:after="80"/>
      </w:pPr>
      <w:r>
        <w:rPr>
          <w:rFonts w:ascii="Nyala" w:hAnsi="Nyala" w:eastAsia="Nyala" w:cs="Nyala"/>
          <w:b/>
          <w:sz w:val="24"/>
        </w:rPr>
        <w:t xml:space="preserve">ግዕዝ: </w:t>
      </w:r>
      <w:r>
        <w:rPr>
          <w:rFonts w:ascii="Nyala" w:hAnsi="Nyala" w:eastAsia="Nyala" w:cs="Nyala"/>
          <w:sz w:val="24"/>
        </w:rPr>
        <w:t>ይእቲ ትጌይስ እምዕንቀ ክቡር ወኵሉ ክብር ኢመጠና ላቲ ምክር ወእዘዝ ፡ ወላቲ ጽንዕ ወአእምሮ ወባቲ ነገሥት ይነግሡ ወባቲ ኃያላን ይጽሕፉ ጽድቀ ።</w:t>
      </w:r>
    </w:p>
    <w:p>
      <w:pPr>
        <w:spacing w:after="80"/>
      </w:pPr>
      <w:r>
        <w:rPr>
          <w:rFonts w:ascii="Nyala" w:hAnsi="Nyala" w:eastAsia="Nyala" w:cs="Nyala"/>
          <w:b/>
          <w:sz w:val="24"/>
        </w:rPr>
        <w:t xml:space="preserve">አማርኛ: </w:t>
      </w:r>
      <w:r>
        <w:rPr>
          <w:rFonts w:ascii="Nyala" w:hAnsi="Nyala" w:eastAsia="Nyala" w:cs="Nyala"/>
          <w:sz w:val="24"/>
        </w:rPr>
        <w:t>ከከበረ ዕንቍ እርስዋ ትበልጣለች ፡ ክብርም ሁሉ መጠንዋ አይደለም ፡ ምክር ዕውቀት አላት ፡ ጽንዕ አእምሮም አላት ፡ ነገሥታቱም በእርስዋ ይነግሣሉ ፡ ኃያላንም በእርስዋ እውነትን ይጽፋሉ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80. It is better than rubies; and all honour is not to be compared to it. It has counsel and power, strength and knowledge, by it kings reign, and the powerful decree justice.</w:t>
      </w:r>
    </w:p>
    <w:p>
      <w:pPr>
        <w:pStyle w:val="Heading1"/>
      </w:pPr>
      <w:r>
        <w:rPr>
          <w:rFonts w:ascii="Nyala" w:hAnsi="Nyala" w:eastAsia="Nyala" w:cs="Nyala"/>
          <w:b/>
        </w:rPr>
        <w:t>Page 329 (printed ፫፻፳ / 320) — ቅዳሴ ኤጲፋንዮስ / Anaphora of St. Epiphanius</w:t>
      </w:r>
    </w:p>
    <w:p>
      <w:pPr>
        <w:pStyle w:val="Heading2"/>
      </w:pPr>
      <w:r>
        <w:rPr>
          <w:rFonts w:ascii="Nyala" w:hAnsi="Nyala" w:eastAsia="Nyala" w:cs="Nyala"/>
          <w:b/>
        </w:rPr>
        <w:t>፹፩ / 81</w:t>
      </w:r>
    </w:p>
    <w:p>
      <w:pPr>
        <w:spacing w:after="80"/>
      </w:pPr>
      <w:r>
        <w:rPr>
          <w:rFonts w:ascii="Nyala" w:hAnsi="Nyala" w:eastAsia="Nyala" w:cs="Nyala"/>
          <w:b/>
          <w:sz w:val="24"/>
        </w:rPr>
        <w:t xml:space="preserve">ግዕዝ: </w:t>
      </w:r>
      <w:r>
        <w:rPr>
          <w:rFonts w:ascii="Nyala" w:hAnsi="Nyala" w:eastAsia="Nyala" w:cs="Nyala"/>
          <w:sz w:val="24"/>
        </w:rPr>
        <w:t>ባቲ ዐቢያን ይከብሩ ወባቲ መኳንንት ይእኅዙ ምድረ ፡ እለ ያፈቅርዋ ታፈቅር ወእለ የዐቅብዋ ተዐቅብ ወእለ ኪያሃ የኀሥሡ ይረክቡ ሞገሰ ።</w:t>
      </w:r>
    </w:p>
    <w:p>
      <w:pPr>
        <w:spacing w:after="80"/>
      </w:pPr>
      <w:r>
        <w:rPr>
          <w:rFonts w:ascii="Nyala" w:hAnsi="Nyala" w:eastAsia="Nyala" w:cs="Nyala"/>
          <w:b/>
          <w:sz w:val="24"/>
        </w:rPr>
        <w:t xml:space="preserve">አማርኛ: </w:t>
      </w:r>
      <w:r>
        <w:rPr>
          <w:rFonts w:ascii="Nyala" w:hAnsi="Nyala" w:eastAsia="Nyala" w:cs="Nyala"/>
          <w:sz w:val="24"/>
        </w:rPr>
        <w:t>ደጋጎቹ በእርስዋ ይከብራሉ ፡ መኳንንትም በእርስዋ ምድርን ይይዛሉ ፡ የሚወዷትን ትወዳለች ፡ ሕጓን የሚጠብቁትንም ትጠብቃለች ፡ እርስዋንም የሚሹ ባለሚልነትን ያገኛሉ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81. By it the great are honoured, and by it the rulers take hold of the earth. It loves them that love it, it keeps them that keep it, and those that seek it find favour.</w:t>
      </w:r>
    </w:p>
    <w:p>
      <w:pPr>
        <w:pStyle w:val="Heading2"/>
      </w:pPr>
      <w:r>
        <w:rPr>
          <w:rFonts w:ascii="Nyala" w:hAnsi="Nyala" w:eastAsia="Nyala" w:cs="Nyala"/>
          <w:b/>
        </w:rPr>
        <w:t>፹፪ / 82</w:t>
      </w:r>
    </w:p>
    <w:p>
      <w:pPr>
        <w:spacing w:after="80"/>
      </w:pPr>
      <w:r>
        <w:rPr>
          <w:rFonts w:ascii="Nyala" w:hAnsi="Nyala" w:eastAsia="Nyala" w:cs="Nyala"/>
          <w:b/>
          <w:sz w:val="24"/>
        </w:rPr>
        <w:t xml:space="preserve">ግዕዝ: </w:t>
      </w:r>
      <w:r>
        <w:rPr>
          <w:rFonts w:ascii="Nyala" w:hAnsi="Nyala" w:eastAsia="Nyala" w:cs="Nyala"/>
          <w:sz w:val="24"/>
        </w:rPr>
        <w:t>ውስተ ፍናወ ጽድቅ ታንሶሱ ወውስተ ዐሠረ ጽድቅ ትትመያየጥ ከመ ተሀቦሙ ለእለ የአምርዋ ጥሪተ ወመዛግብቲሆሙ ከመ ትምላዕ ተድላ ።</w:t>
      </w:r>
    </w:p>
    <w:p>
      <w:pPr>
        <w:spacing w:after="80"/>
      </w:pPr>
      <w:r>
        <w:rPr>
          <w:rFonts w:ascii="Nyala" w:hAnsi="Nyala" w:eastAsia="Nyala" w:cs="Nyala"/>
          <w:b/>
          <w:sz w:val="24"/>
        </w:rPr>
        <w:t xml:space="preserve">አማርኛ: </w:t>
      </w:r>
      <w:r>
        <w:rPr>
          <w:rFonts w:ascii="Nyala" w:hAnsi="Nyala" w:eastAsia="Nyala" w:cs="Nyala"/>
          <w:sz w:val="24"/>
        </w:rPr>
        <w:t>በእውነት መንገዶች ትመላለሳለች ፡ በእውነት ፍለጋም ትመላለሳለች ፡ ለሚያውቋት ሰዎች ብዕልን ትሰጣቸው ዘንድ መዝገባቸውንም ተድላን ትመላ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82. It walks in the way of righteousness and moves about in the path of righteousness to grant riches to them that know it and to fill their treasuries with rejoicing.</w:t>
      </w:r>
    </w:p>
    <w:p>
      <w:pPr>
        <w:pStyle w:val="Heading2"/>
      </w:pPr>
      <w:r>
        <w:rPr>
          <w:rFonts w:ascii="Nyala" w:hAnsi="Nyala" w:eastAsia="Nyala" w:cs="Nyala"/>
          <w:b/>
        </w:rPr>
        <w:t>፹፫ / 83</w:t>
      </w:r>
    </w:p>
    <w:p>
      <w:pPr>
        <w:spacing w:after="80"/>
      </w:pPr>
      <w:r>
        <w:rPr>
          <w:rFonts w:ascii="Nyala" w:hAnsi="Nyala" w:eastAsia="Nyala" w:cs="Nyala"/>
          <w:b/>
          <w:sz w:val="24"/>
        </w:rPr>
        <w:t xml:space="preserve">ግዕዝ: </w:t>
      </w:r>
      <w:r>
        <w:rPr>
          <w:rFonts w:ascii="Nyala" w:hAnsi="Nyala" w:eastAsia="Nyala" w:cs="Nyala"/>
          <w:sz w:val="24"/>
        </w:rPr>
        <w:t>ዘኵሎ የአምር ውእቱ የአምራ (አእምራ) ወዘኵሎ ይጤይቅ ይመልክ ውእቱ አሠነየ ፍኖታ ውእቱሰ ወሀቦ ለያዕቆብ ቍልዔሁ ወለእስራኤል ቅዱሰ ወእምዝ አስተርአየት ዲበ ምድር ወአንሰወት ከመ ዕጓለ እመሕያው ።</w:t>
      </w:r>
    </w:p>
    <w:p>
      <w:pPr>
        <w:spacing w:after="80"/>
      </w:pPr>
      <w:r>
        <w:rPr>
          <w:rFonts w:ascii="Nyala" w:hAnsi="Nyala" w:eastAsia="Nyala" w:cs="Nyala"/>
          <w:b/>
          <w:sz w:val="24"/>
        </w:rPr>
        <w:t xml:space="preserve">አማርኛ: </w:t>
      </w:r>
      <w:r>
        <w:rPr>
          <w:rFonts w:ascii="Nyala" w:hAnsi="Nyala" w:eastAsia="Nyala" w:cs="Nyala"/>
          <w:sz w:val="24"/>
        </w:rPr>
        <w:t>ሁሉን የሚያውቅ እርሱ ያውቃታል ፡ ሁሉን የሚረዳ እርሱ ጎዳናዋን አሳመረ ፡ እርሱ ለባለሟሉ ለያዕቆብ ለቅዱሱም ለእስራኤል ሰጠው ፡ ከዚህ በኋላ በምድር ላይ ታየች ፡ እንደ ሰውም ተመላለሰች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83. He who knows all knows it, and he who understands all beautifies its way. He gave it to his servant Jacob and to his holy Israel. Afterwards it appeared on the earth and walked like man.</w:t>
      </w:r>
    </w:p>
    <w:p>
      <w:pPr>
        <w:pStyle w:val="Heading2"/>
      </w:pPr>
      <w:r>
        <w:rPr>
          <w:rFonts w:ascii="Nyala" w:hAnsi="Nyala" w:eastAsia="Nyala" w:cs="Nyala"/>
          <w:b/>
        </w:rPr>
        <w:t>፹፬ / 84</w:t>
      </w:r>
    </w:p>
    <w:p>
      <w:pPr>
        <w:spacing w:after="80"/>
      </w:pPr>
      <w:r>
        <w:rPr>
          <w:rFonts w:ascii="Nyala" w:hAnsi="Nyala" w:eastAsia="Nyala" w:cs="Nyala"/>
          <w:b/>
          <w:sz w:val="24"/>
        </w:rPr>
        <w:t xml:space="preserve">ግዕዝ: </w:t>
      </w:r>
      <w:r>
        <w:rPr>
          <w:rFonts w:ascii="Nyala" w:hAnsi="Nyala" w:eastAsia="Nyala" w:cs="Nyala"/>
          <w:sz w:val="24"/>
        </w:rPr>
        <w:t>ናሁ ሐነፀት ላቲ ቤተ ወዐቀመት ፯ተ አዕማደ ዘብሐት ዘዚአሃ ጥብሐ ወቶስሐት ውስተ ስያሓ ዘዚአሃ ወይነ ወአስተዳለወት ዘዚአሃ ማዕደ ።</w:t>
      </w:r>
    </w:p>
    <w:p>
      <w:pPr>
        <w:spacing w:after="80"/>
      </w:pPr>
      <w:r>
        <w:rPr>
          <w:rFonts w:ascii="Nyala" w:hAnsi="Nyala" w:eastAsia="Nyala" w:cs="Nyala"/>
          <w:b/>
          <w:sz w:val="24"/>
        </w:rPr>
        <w:t xml:space="preserve">አማርኛ: </w:t>
      </w:r>
      <w:r>
        <w:rPr>
          <w:rFonts w:ascii="Nyala" w:hAnsi="Nyala" w:eastAsia="Nyala" w:cs="Nyala"/>
          <w:sz w:val="24"/>
        </w:rPr>
        <w:t>እነሆ ቤትን ሠራች ፡ ሰባት አዕማድንም አቆመች ፡ የርስዋን እርድ አረደች ፡ በማድጋዋም የርስዋን ወይን ጨመረች ፡ የርስዋንም ማዕድ አዘጋጀች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84. Behold she has built a house for herself and established seven pillars, she has killed her beasts and poured her wine in the bowl and furnished her table.</w:t>
      </w:r>
    </w:p>
    <w:p>
      <w:pPr>
        <w:pStyle w:val="Heading2"/>
      </w:pPr>
      <w:r>
        <w:rPr>
          <w:rFonts w:ascii="Nyala" w:hAnsi="Nyala" w:eastAsia="Nyala" w:cs="Nyala"/>
          <w:b/>
        </w:rPr>
        <w:t>፹፭ / 85</w:t>
      </w:r>
    </w:p>
    <w:p>
      <w:pPr>
        <w:spacing w:after="80"/>
      </w:pPr>
      <w:r>
        <w:rPr>
          <w:rFonts w:ascii="Nyala" w:hAnsi="Nyala" w:eastAsia="Nyala" w:cs="Nyala"/>
          <w:b/>
          <w:sz w:val="24"/>
        </w:rPr>
        <w:t xml:space="preserve">ግዕዝ: </w:t>
      </w:r>
      <w:r>
        <w:rPr>
          <w:rFonts w:ascii="Nyala" w:hAnsi="Nyala" w:eastAsia="Nyala" w:cs="Nyala"/>
          <w:sz w:val="24"/>
        </w:rPr>
        <w:t>ፈነወት ዘዚአሃ አግብርተ በነዋኀ ስብከተ እንዘ ትብል ዘአብድ ውእቱ ይትገሃሥ ኀቤየ ፡ ወለእለኒ የሐጸሞ አእምሮ ትዔውዕ እንዘ ትብል ንሥኡ ብልዑ ኅብስተየ ወስትዩ ወይንየ ወኀድግዋ ለአብድ ወሕየዉ ።</w:t>
      </w:r>
    </w:p>
    <w:p>
      <w:pPr>
        <w:spacing w:after="80"/>
      </w:pPr>
      <w:r>
        <w:rPr>
          <w:rFonts w:ascii="Nyala" w:hAnsi="Nyala" w:eastAsia="Nyala" w:cs="Nyala"/>
          <w:b/>
          <w:sz w:val="24"/>
        </w:rPr>
        <w:t xml:space="preserve">አማርኛ: </w:t>
      </w:r>
      <w:r>
        <w:rPr>
          <w:rFonts w:ascii="Nyala" w:hAnsi="Nyala" w:eastAsia="Nyala" w:cs="Nyala"/>
          <w:sz w:val="24"/>
        </w:rPr>
        <w:t>አገልጋዮቿን ላከች ፡ በረጅም ስብከት ሰነፍ የሆነ ሰው ወደእኔ ይምጣ እያለች ፡ እውቀት ያነሳቸውንም ትጠራለች ፡ ንዮኔ የኔን ኅብስት ብሉ ፡ የኔን ወይንም ጠጡ ፡ ስንፍናንም ተታችሁ ኑሩ እያለች ።</w:t>
      </w:r>
    </w:p>
    <w:p>
      <w:pPr>
        <w:spacing w:after="80"/>
      </w:pPr>
      <w:r>
        <w:rPr>
          <w:rFonts w:ascii="Nyala" w:hAnsi="Nyala" w:eastAsia="Nyala" w:cs="Nyala"/>
          <w:b/>
          <w:sz w:val="24"/>
        </w:rPr>
        <w:t xml:space="preserve">English: </w:t>
      </w:r>
      <w:r>
        <w:rPr>
          <w:rFonts w:ascii="Times New Roman" w:hAnsi="Times New Roman" w:eastAsia="Times New Roman" w:cs="Times New Roman"/>
          <w:sz w:val="24"/>
        </w:rPr>
        <w:t>85. She has sent forth her servants ceaselessly proclaiming and saying: Whosoever is simple let him turn in towards me: as for him that wants understanding, she says to him, Come, eat of my bread, and drink of my wine, forsake the foolish and live.</w:t>
      </w:r>
    </w:p>
    <w:p>
      <w:pPr>
        <w:pStyle w:val="Heading1"/>
      </w:pPr>
      <w:r>
        <w:rPr>
          <w:rFonts w:ascii="Nyala" w:hAnsi="Nyala" w:eastAsia="Nyala" w:cs="Nyala"/>
          <w:b/>
        </w:rPr>
        <w:t>Page 330 (printed ፫፻፳፩ / 321) — ቅዳሴ ኤጲፋንዮስ / Anaphora of St. Epiphanius</w:t>
      </w:r>
    </w:p>
    <w:p>
      <w:pPr>
        <w:pStyle w:val="Heading2"/>
      </w:pPr>
      <w:r>
        <w:rPr>
          <w:rFonts w:ascii="Nyala" w:hAnsi="Nyala" w:eastAsia="Nyala" w:cs="Nyala"/>
          <w:b/>
        </w:rPr>
        <w:t>፹፮ / 86</w:t>
      </w:r>
    </w:p>
    <w:p>
      <w:pPr>
        <w:spacing w:after="80"/>
      </w:pPr>
      <w:r>
        <w:rPr>
          <w:rFonts w:ascii="Nyala" w:hAnsi="Nyala" w:eastAsia="Nyala" w:cs="Nyala"/>
          <w:b/>
          <w:sz w:val="24"/>
        </w:rPr>
        <w:t xml:space="preserve">ግዕዝ: </w:t>
      </w:r>
      <w:r>
        <w:rPr>
          <w:rFonts w:ascii="Nyala" w:hAnsi="Nyala" w:eastAsia="Nyala" w:cs="Nyala"/>
          <w:sz w:val="24"/>
        </w:rPr>
        <w:t>ጥበብሰ መድኃኒነ ውእቱ ዘቤዘወነ በጥበሐ ሥጋሁ ወተሣየጠነ በንዝኀተ ደሙ ወኃረየነ ለመንግሥቱ ለዓለመ ዓለም ።</w:t>
      </w:r>
    </w:p>
    <w:p>
      <w:pPr>
        <w:spacing w:after="80"/>
      </w:pPr>
      <w:r>
        <w:rPr>
          <w:rFonts w:ascii="Nyala" w:hAnsi="Nyala" w:eastAsia="Nyala" w:cs="Nyala"/>
          <w:b/>
          <w:sz w:val="24"/>
        </w:rPr>
        <w:t xml:space="preserve">አማርኛ: </w:t>
      </w:r>
      <w:r>
        <w:rPr>
          <w:rFonts w:ascii="Nyala" w:hAnsi="Nyala" w:eastAsia="Nyala" w:cs="Nyala"/>
          <w:sz w:val="24"/>
        </w:rPr>
        <w:t>ጥበብ ግን መድኃኒታችን ነው። በሥጋው መሥዋዕትነት ያዳነን በደሙም ፈሳሽነት የተወጃጀን ለመንግሥቱም የመረጠን፡ ለዘለዓለሙ።</w:t>
      </w:r>
    </w:p>
    <w:p>
      <w:pPr>
        <w:spacing w:after="80"/>
      </w:pPr>
      <w:r>
        <w:rPr>
          <w:rFonts w:ascii="Nyala" w:hAnsi="Nyala" w:eastAsia="Nyala" w:cs="Nyala"/>
          <w:b/>
          <w:sz w:val="24"/>
        </w:rPr>
        <w:t xml:space="preserve">English: </w:t>
      </w:r>
      <w:r>
        <w:rPr>
          <w:rFonts w:ascii="Times New Roman" w:hAnsi="Times New Roman" w:eastAsia="Times New Roman" w:cs="Times New Roman"/>
          <w:sz w:val="24"/>
        </w:rPr>
        <w:t>But wisdom is our Saviour who redeemed us with the sacrifice of his body, and bought us with the sprinkling of his blood, and chose us for his kingdom forever.</w:t>
      </w:r>
    </w:p>
    <w:p>
      <w:pPr>
        <w:pStyle w:val="Heading2"/>
      </w:pPr>
      <w:r>
        <w:rPr>
          <w:rFonts w:ascii="Nyala" w:hAnsi="Nyala" w:eastAsia="Nyala" w:cs="Nyala"/>
          <w:b/>
        </w:rPr>
        <w:t>፹፯ / 87</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ጸልዩ ። በጸሎተ ሐሙስ ዘይትበሀል በግዕዝ ዜማ ። </w:t>
      </w:r>
      <w:r>
        <w:rPr>
          <w:rFonts w:ascii="Nyala" w:hAnsi="Nyala" w:eastAsia="Nyala" w:cs="Nyala"/>
          <w:b/>
          <w:sz w:val="24"/>
        </w:rPr>
        <w:t>ይ.ሕ.</w:t>
      </w:r>
      <w:r>
        <w:rPr>
          <w:rFonts w:ascii="Nyala" w:hAnsi="Nyala" w:eastAsia="Nyala" w:cs="Nyala"/>
          <w:sz w:val="24"/>
        </w:rPr>
        <w:t xml:space="preserve"> አቡነ ዘበሰማያት ይትቀደስ ስምከ ትምጻእ መንግሥትከ ወይኩን ፈቃድከ በከመ በሰማይ ከማሁ በምድር ሲሳየነ ዘለለዕለትነ ሀበነ ዮም ኅድግ ለነ አበሳነ ወጌጋየነ ከመ ንሕነኒ ንኅድግ ለዘአበሰ ለነ ኢታብአነ እግዚኦ ውስተ መንሱት አላ አድኅነነ ወባልሓነ እምኵሉ እኩይ እስመ ዚአከ ይእቲ መንግሥት ኃይል ወስብሐት ለዓለመ ዓለም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ጸልዩ ። </w:t>
      </w:r>
      <w:r>
        <w:rPr>
          <w:rFonts w:ascii="Nyala" w:hAnsi="Nyala" w:eastAsia="Nyala" w:cs="Nyala"/>
          <w:b/>
          <w:sz w:val="24"/>
        </w:rPr>
        <w:t>ይ.ሕ.</w:t>
      </w:r>
      <w:r>
        <w:rPr>
          <w:rFonts w:ascii="Nyala" w:hAnsi="Nyala" w:eastAsia="Nyala" w:cs="Nyala"/>
          <w:sz w:val="24"/>
        </w:rPr>
        <w:t xml:space="preserve"> አባታችን ሆይ በሰማይ የምትኖር ፡ ስም ይቀደስ ፡ መንግሥትህ ትምጣ ፡ ፈቃድህ በሰማይ እንደሆነች እንዲሁም በምድር ትሁን ፡ የዕለት እንጀራችንን ስጠን ዛሬ፡ በደላችንንም ይቅር በለን፡ እኛ የበደሉንን ይቅር እንደምንል፡ አቤቱ ወደ ፈተናም አታግባን፡ ከክፉ ሁሉ አድነን እንጂ ፡ መንግሥት ያንተ ናትና ኃይል ምስጋናም ለዘለዓለሙ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You pray. *People*: Our Father who are in heaven, hallowed be your name, your kingdom come, Your will be done in earth as it is in heaven: give us this day our daily bread, and forgive us our trespasses as we forgive them that trespass against us, and lead us not into temptation but deliver us from all evil: for yours is the kingdom, the power and the glory fore ever and ever.</w:t>
      </w:r>
    </w:p>
    <w:p>
      <w:pPr>
        <w:pStyle w:val="Heading2"/>
      </w:pPr>
      <w:r>
        <w:rPr>
          <w:rFonts w:ascii="Nyala" w:hAnsi="Nyala" w:eastAsia="Nyala" w:cs="Nyala"/>
          <w:b/>
        </w:rPr>
        <w:t>፹፰ / 88</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እግዚአብሔር ዘብርሃናት እግዚአብሔር ዘሥልጣናት እግዚአብሔር ዘአርእስተ መላእክት፡ ነፍሰ እንተ ተአሥረት በሞት ፈታሕከ ወዘተቀነወ በጽልመት በቅንዋተ መስቀሉ ለዋሕድከ አብራሀከ ።</w:t>
      </w:r>
    </w:p>
    <w:p>
      <w:pPr>
        <w:spacing w:after="80"/>
      </w:pPr>
      <w:r>
        <w:rPr>
          <w:rFonts w:ascii="Nyala" w:hAnsi="Nyala" w:eastAsia="Nyala" w:cs="Nyala"/>
          <w:b/>
          <w:sz w:val="24"/>
        </w:rPr>
        <w:t xml:space="preserve">አማርኛ: </w:t>
      </w:r>
      <w:r>
        <w:rPr>
          <w:rFonts w:ascii="Nyala" w:hAnsi="Nyala" w:eastAsia="Nyala" w:cs="Nyala"/>
          <w:sz w:val="24"/>
        </w:rPr>
        <w:t>ይካ. የብርሃናት አምላክ እግዚአብሔር የሥልጣናት ጌታ እግዚአብሔር፡ የሊቃነ መላእክት ጌታ እግዚአብሔር ፡ በሞት ታሥራ የነበረች ነፍስን ፈታህ ፡ በጨለማ የተቸነከረውንም በአንድ ልጅህ በመስቀል ላይ መቸንከር አበራህ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O God of lights, God of authorities, God of the archangels, you did loosen the soul bound with death and did lighten him who was nailed in darkness with the nails of the cross of your Only-begotten.</w:t>
      </w:r>
    </w:p>
    <w:p>
      <w:pPr>
        <w:pStyle w:val="Heading2"/>
      </w:pPr>
      <w:r>
        <w:rPr>
          <w:rFonts w:ascii="Nyala" w:hAnsi="Nyala" w:eastAsia="Nyala" w:cs="Nyala"/>
          <w:b/>
        </w:rPr>
        <w:t>፹፱ / 89</w:t>
      </w:r>
    </w:p>
    <w:p>
      <w:pPr>
        <w:spacing w:after="80"/>
      </w:pPr>
      <w:r>
        <w:rPr>
          <w:rFonts w:ascii="Nyala" w:hAnsi="Nyala" w:eastAsia="Nyala" w:cs="Nyala"/>
          <w:b/>
          <w:sz w:val="24"/>
        </w:rPr>
        <w:t xml:space="preserve">ግዕዝ: </w:t>
      </w:r>
      <w:r>
        <w:rPr>
          <w:rFonts w:ascii="Nyala" w:hAnsi="Nyala" w:eastAsia="Nyala" w:cs="Nyala"/>
          <w:sz w:val="24"/>
        </w:rPr>
        <w:t>ዘፈተሐ ሕማማተ ዚአነ ወኵሎ ክበደነ አሰሰለ፡ ወኵሎ ማእሥረ ዘኃጢአተነ ፈትሐ፡ ዘቅጥቃጤ ዚአነ ነሣእከ እግዚኦ ወአሕዮከነ ወኮንከ ለነ ፍኖተ መካነ ሕይወት እሙስና ውስተ ዘኢይማስን ሜጥከነ ፤</w:t>
      </w:r>
    </w:p>
    <w:p>
      <w:pPr>
        <w:spacing w:after="80"/>
      </w:pPr>
      <w:r>
        <w:rPr>
          <w:rFonts w:ascii="Nyala" w:hAnsi="Nyala" w:eastAsia="Nyala" w:cs="Nyala"/>
          <w:b/>
          <w:sz w:val="24"/>
        </w:rPr>
        <w:t xml:space="preserve">አማርኛ: </w:t>
      </w:r>
      <w:r>
        <w:rPr>
          <w:rFonts w:ascii="Nyala" w:hAnsi="Nyala" w:eastAsia="Nyala" w:cs="Nyala"/>
          <w:sz w:val="24"/>
        </w:rPr>
        <w:t>የእኛን ሕማማት የፈታ ሽክማችንንም ሁሉ ያራቀ፡ የኃጢአታችንን ማሠሪያነት ሁሉ የፈታ፡ አቤቱ የእኛን መከራ መቀጥቀጥ ወሰድህ ያዳንኸን የሕይወት ቦታ ጎዳና የሆንህልን ፡ ከጥፋት ወደማይጠፋ ጽድቅ የመለስከን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 Lord, you are He who did loosen our sufferings and all our burdens, and loosen the bounds of our sin, and did take our trouble and quicken us, and did become to us the way towards the place of life, you did turn us from destruction unto salvation;</w:t>
      </w:r>
    </w:p>
    <w:p>
      <w:pPr>
        <w:pStyle w:val="Heading1"/>
      </w:pPr>
      <w:r>
        <w:rPr>
          <w:rFonts w:ascii="Nyala" w:hAnsi="Nyala" w:eastAsia="Nyala" w:cs="Nyala"/>
          <w:b/>
        </w:rPr>
        <w:t>Page 331 (printed ፫፻፳፪ / 322) — ቅዳሴ ኤጲፋንዮስ / Anaphora of St. Epiphanius</w:t>
      </w:r>
    </w:p>
    <w:p>
      <w:pPr>
        <w:pStyle w:val="Heading2"/>
      </w:pPr>
      <w:r>
        <w:rPr>
          <w:rFonts w:ascii="Nyala" w:hAnsi="Nyala" w:eastAsia="Nyala" w:cs="Nyala"/>
          <w:b/>
        </w:rPr>
        <w:t>፺ / 90</w:t>
      </w:r>
    </w:p>
    <w:p>
      <w:pPr>
        <w:spacing w:after="80"/>
      </w:pPr>
      <w:r>
        <w:rPr>
          <w:rFonts w:ascii="Nyala" w:hAnsi="Nyala" w:eastAsia="Nyala" w:cs="Nyala"/>
          <w:b/>
          <w:sz w:val="24"/>
        </w:rPr>
        <w:t xml:space="preserve">ግዕዝ: </w:t>
      </w:r>
      <w:r>
        <w:rPr>
          <w:rFonts w:ascii="Nyala" w:hAnsi="Nyala" w:eastAsia="Nyala" w:cs="Nyala"/>
          <w:sz w:val="24"/>
        </w:rPr>
        <w:t>እወ እግዚኦ አምላክነ አኃዜ ኩሉ አቡሁ ለእግዚእነ ወመድኃኒነ ኢየሱስ ክርስቶስ ዘመን ጠላዕቱ ብርሃን ወቅድመ ገጹ እሳት ወመንበረ ስብሐቲሁ ዘኢይተረጐም ወምዕራፉ ተድላሁ ዘኢትነገር ዘአስተዳለወ ለቅዱሳን ወመልበስቱ መዛግብተ ብርሃን ፤</w:t>
      </w:r>
    </w:p>
    <w:p>
      <w:pPr>
        <w:spacing w:after="80"/>
      </w:pPr>
      <w:r>
        <w:rPr>
          <w:rFonts w:ascii="Nyala" w:hAnsi="Nyala" w:eastAsia="Nyala" w:cs="Nyala"/>
          <w:b/>
          <w:sz w:val="24"/>
        </w:rPr>
        <w:t xml:space="preserve">አማርኛ: </w:t>
      </w:r>
      <w:r>
        <w:rPr>
          <w:rFonts w:ascii="Nyala" w:hAnsi="Nyala" w:eastAsia="Nyala" w:cs="Nyala"/>
          <w:sz w:val="24"/>
        </w:rPr>
        <w:t>አቤቱ አምላካችን ሁሉን የያዝህ የመድኃኒታችን የኢየሱስ ክርስቶስ አባት መጋረጃው ብርሃን፡ ፊቱ እሳት፡ የጌትነቱም ዙፋን የማይመረመር፡ ለቅዱሳን ያዘጋጀው የተድላው ማረፊያም የማይነገር፡ ልብሱ የብርሃን መዝገብ የሚሆን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 Lord our almighty God, Father of our Lord and our Saviour Jesus Christ, whose curtain is light, whose face is fire, and the throne of whose glory is indescribable, and the abode of joy which cannot be spoken of He has prepared for the holy ones, his garments are the treasures of light:</w:t>
      </w:r>
    </w:p>
    <w:p>
      <w:pPr>
        <w:pStyle w:val="Heading2"/>
      </w:pPr>
      <w:r>
        <w:rPr>
          <w:rFonts w:ascii="Nyala" w:hAnsi="Nyala" w:eastAsia="Nyala" w:cs="Nyala"/>
          <w:b/>
        </w:rPr>
        <w:t>፺፩ / 91</w:t>
      </w:r>
    </w:p>
    <w:p>
      <w:pPr>
        <w:spacing w:after="80"/>
      </w:pPr>
      <w:r>
        <w:rPr>
          <w:rFonts w:ascii="Nyala" w:hAnsi="Nyala" w:eastAsia="Nyala" w:cs="Nyala"/>
          <w:b/>
          <w:sz w:val="24"/>
        </w:rPr>
        <w:t xml:space="preserve">ግዕዝ: </w:t>
      </w:r>
      <w:r>
        <w:rPr>
          <w:rFonts w:ascii="Nyala" w:hAnsi="Nyala" w:eastAsia="Nyala" w:cs="Nyala"/>
          <w:sz w:val="24"/>
        </w:rPr>
        <w:t>ወቅዱሳነ መላእክተ ትሬኢ ዘይርዕድ ወይዌድስ ኩሉ በነጽሮቱ ይመስዎሙ ለአድባር ወስሙኂ ተነጊሮ ይነቅዕ ማዕምቅት ፤</w:t>
      </w:r>
    </w:p>
    <w:p>
      <w:pPr>
        <w:spacing w:after="80"/>
      </w:pPr>
      <w:r>
        <w:rPr>
          <w:rFonts w:ascii="Nyala" w:hAnsi="Nyala" w:eastAsia="Nyala" w:cs="Nyala"/>
          <w:b/>
          <w:sz w:val="24"/>
        </w:rPr>
        <w:t xml:space="preserve">አማርኛ: </w:t>
      </w:r>
      <w:r>
        <w:rPr>
          <w:rFonts w:ascii="Nyala" w:hAnsi="Nyala" w:eastAsia="Nyala" w:cs="Nyala"/>
          <w:sz w:val="24"/>
        </w:rPr>
        <w:t>ቅዱሳን መላእክትንም ትጠብቃለህ፡ ሁሉ እየተንቀጠቀጠ በማየት የሚያመሰግንህ፡ ተራራዎቹን ያቀልጣቸዋል፡ ስሙም በተነገረ ጊዜ ጭንጫው ይሠነጠቃል፡</w:t>
      </w:r>
    </w:p>
    <w:p>
      <w:pPr>
        <w:spacing w:after="80"/>
      </w:pPr>
      <w:r>
        <w:rPr>
          <w:rFonts w:ascii="Nyala" w:hAnsi="Nyala" w:eastAsia="Nyala" w:cs="Nyala"/>
          <w:b/>
          <w:sz w:val="24"/>
        </w:rPr>
        <w:t xml:space="preserve">English: </w:t>
      </w:r>
      <w:r>
        <w:rPr>
          <w:rFonts w:ascii="Times New Roman" w:hAnsi="Times New Roman" w:eastAsia="Times New Roman" w:cs="Times New Roman"/>
          <w:sz w:val="24"/>
        </w:rPr>
        <w:t>You keep the holy angels; all of whom tremble and glorify you; when you look at them the mountains melt, and when your name is spoken of, springs come forth from the depth.</w:t>
      </w:r>
    </w:p>
    <w:p>
      <w:pPr>
        <w:pStyle w:val="Heading2"/>
      </w:pPr>
      <w:r>
        <w:rPr>
          <w:rFonts w:ascii="Nyala" w:hAnsi="Nyala" w:eastAsia="Nyala" w:cs="Nyala"/>
          <w:b/>
        </w:rPr>
        <w:t>፺፪ / 92</w:t>
      </w:r>
    </w:p>
    <w:p>
      <w:pPr>
        <w:spacing w:after="80"/>
      </w:pPr>
      <w:r>
        <w:rPr>
          <w:rFonts w:ascii="Nyala" w:hAnsi="Nyala" w:eastAsia="Nyala" w:cs="Nyala"/>
          <w:b/>
          <w:sz w:val="24"/>
        </w:rPr>
        <w:t xml:space="preserve">ግዕዝ: </w:t>
      </w:r>
      <w:r>
        <w:rPr>
          <w:rFonts w:ascii="Nyala" w:hAnsi="Nyala" w:eastAsia="Nyala" w:cs="Nyala"/>
          <w:sz w:val="24"/>
        </w:rPr>
        <w:t>ዘሰማያተ ከደንከ አስተጋቢአከ በእድ ዘምድር ትርዕድ ወቀላያት ኅቡረ ፤</w:t>
      </w:r>
    </w:p>
    <w:p>
      <w:pPr>
        <w:spacing w:after="80"/>
      </w:pPr>
      <w:r>
        <w:rPr>
          <w:rFonts w:ascii="Nyala" w:hAnsi="Nyala" w:eastAsia="Nyala" w:cs="Nyala"/>
          <w:b/>
          <w:sz w:val="24"/>
        </w:rPr>
        <w:t xml:space="preserve">አማርኛ: </w:t>
      </w:r>
      <w:r>
        <w:rPr>
          <w:rFonts w:ascii="Nyala" w:hAnsi="Nyala" w:eastAsia="Nyala" w:cs="Nyala"/>
          <w:sz w:val="24"/>
        </w:rPr>
        <w:t>ሰማያትን በእጅ ሰብስበህ ያለበስህ፡ ምድር የምትንቀጠቀጥልህ፡ ቀላያትም በአንድነት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You are He who covered heaven gathering (all) in your hand; the earth and the depths together tremble before you.</w:t>
      </w:r>
    </w:p>
    <w:p>
      <w:pPr>
        <w:pStyle w:val="Heading2"/>
      </w:pPr>
      <w:r>
        <w:rPr>
          <w:rFonts w:ascii="Nyala" w:hAnsi="Nyala" w:eastAsia="Nyala" w:cs="Nyala"/>
          <w:b/>
        </w:rPr>
        <w:t>፺፫ / 93</w:t>
      </w:r>
    </w:p>
    <w:p>
      <w:pPr>
        <w:spacing w:after="80"/>
      </w:pPr>
      <w:r>
        <w:rPr>
          <w:rFonts w:ascii="Nyala" w:hAnsi="Nyala" w:eastAsia="Nyala" w:cs="Nyala"/>
          <w:b/>
          <w:sz w:val="24"/>
        </w:rPr>
        <w:t xml:space="preserve">ግዕዝ: </w:t>
      </w:r>
      <w:r>
        <w:rPr>
          <w:rFonts w:ascii="Nyala" w:hAnsi="Nyala" w:eastAsia="Nyala" w:cs="Nyala"/>
          <w:sz w:val="24"/>
        </w:rPr>
        <w:t>ዘቦቱ ኩሉ ሥራዊተ ጸላዒ ይትመነደቡ ዲያብሎስ ወድቀ አርዌ ተከይደ ወከይሲ ተንጐለ ፤</w:t>
      </w:r>
    </w:p>
    <w:p>
      <w:pPr>
        <w:spacing w:after="80"/>
      </w:pPr>
      <w:r>
        <w:rPr>
          <w:rFonts w:ascii="Nyala" w:hAnsi="Nyala" w:eastAsia="Nyala" w:cs="Nyala"/>
          <w:b/>
          <w:sz w:val="24"/>
        </w:rPr>
        <w:t xml:space="preserve">አማርኛ: </w:t>
      </w:r>
      <w:r>
        <w:rPr>
          <w:rFonts w:ascii="Nyala" w:hAnsi="Nyala" w:eastAsia="Nyala" w:cs="Nyala"/>
          <w:sz w:val="24"/>
        </w:rPr>
        <w:t>በእርሱ የጠላት ሥራዊት ሁሉ የተቸገሩ፡ ዲያብሎስ ወደቀ አርዌ ተረገጠ፡ ከይሲም ጠፋ፡</w:t>
      </w:r>
    </w:p>
    <w:p>
      <w:pPr>
        <w:spacing w:after="80"/>
      </w:pPr>
      <w:r>
        <w:rPr>
          <w:rFonts w:ascii="Nyala" w:hAnsi="Nyala" w:eastAsia="Nyala" w:cs="Nyala"/>
          <w:b/>
          <w:sz w:val="24"/>
        </w:rPr>
        <w:t xml:space="preserve">English: </w:t>
      </w:r>
      <w:r>
        <w:rPr>
          <w:rFonts w:ascii="Times New Roman" w:hAnsi="Times New Roman" w:eastAsia="Times New Roman" w:cs="Times New Roman"/>
          <w:sz w:val="24"/>
        </w:rPr>
        <w:t>All the hosts of the enemy were dis-comfited before you, the Devil fell, the beast was trodden down and the snake was destroy-ed.</w:t>
      </w:r>
    </w:p>
    <w:p>
      <w:pPr>
        <w:pStyle w:val="Heading2"/>
      </w:pPr>
      <w:r>
        <w:rPr>
          <w:rFonts w:ascii="Nyala" w:hAnsi="Nyala" w:eastAsia="Nyala" w:cs="Nyala"/>
          <w:b/>
        </w:rPr>
        <w:t>፺፬ / 94</w:t>
      </w:r>
    </w:p>
    <w:p>
      <w:pPr>
        <w:spacing w:after="80"/>
      </w:pPr>
      <w:r>
        <w:rPr>
          <w:rFonts w:ascii="Nyala" w:hAnsi="Nyala" w:eastAsia="Nyala" w:cs="Nyala"/>
          <w:b/>
          <w:sz w:val="24"/>
        </w:rPr>
        <w:t xml:space="preserve">ግዕዝ: </w:t>
      </w:r>
      <w:r>
        <w:rPr>
          <w:rFonts w:ascii="Nyala" w:hAnsi="Nyala" w:eastAsia="Nyala" w:cs="Nyala"/>
          <w:sz w:val="24"/>
        </w:rPr>
        <w:t>ወዘቦቱ አሕዛብ እለ አምነ ብከ በርሁ ወጸንዑ ብከ እግዚኦ ዘብከ ተርእየ ሕይወት ወተስፋ ጸንዐ ወወንጌል ተሰብከ ዘቦቱ ማሰነ ⟦?መስና?⟧ ወዘኢይማስን ጸንዐ ፤</w:t>
      </w:r>
    </w:p>
    <w:p>
      <w:pPr>
        <w:spacing w:after="80"/>
      </w:pPr>
      <w:r>
        <w:rPr>
          <w:rFonts w:ascii="Nyala" w:hAnsi="Nyala" w:eastAsia="Nyala" w:cs="Nyala"/>
          <w:b/>
          <w:sz w:val="24"/>
        </w:rPr>
        <w:t xml:space="preserve">አማርኛ: </w:t>
      </w:r>
      <w:r>
        <w:rPr>
          <w:rFonts w:ascii="Nyala" w:hAnsi="Nyala" w:eastAsia="Nyala" w:cs="Nyala"/>
          <w:sz w:val="24"/>
        </w:rPr>
        <w:t>በአንተ ያመኑ አሕዛብ በርሱ ብርሃን የሆኑ ፡ አቤቱ በአንተም የጸኑ፡ ሕይወት በአንተ የተገለጸ፡ ተስፋም የጸና፡ ወንጌልም የተሰበከ፡ በርሱ ጥፋት የጠፋ የማይጠፋውም የጸና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All the gentiles who believed in you were enlightened and strengthened by you. O Lord, through you life was seen, hope was strengthened, the gospel, through which destruction was destroyed, has been preached, and salvation was confirmed.</w:t>
      </w:r>
    </w:p>
    <w:p>
      <w:pPr>
        <w:pStyle w:val="Heading1"/>
      </w:pPr>
      <w:r>
        <w:rPr>
          <w:rFonts w:ascii="Nyala" w:hAnsi="Nyala" w:eastAsia="Nyala" w:cs="Nyala"/>
          <w:b/>
        </w:rPr>
        <w:t>Page 332 (printed ፫፻፳፫ / 323) — ቅዳሴ ኤጲፋንዮስ / Anaphora of St. Epiphanius</w:t>
      </w:r>
    </w:p>
    <w:p>
      <w:pPr>
        <w:pStyle w:val="Heading2"/>
      </w:pPr>
      <w:r>
        <w:rPr>
          <w:rFonts w:ascii="Nyala" w:hAnsi="Nyala" w:eastAsia="Nyala" w:cs="Nyala"/>
          <w:b/>
        </w:rPr>
        <w:t>፺፭ / 95</w:t>
      </w:r>
    </w:p>
    <w:p>
      <w:pPr>
        <w:spacing w:after="80"/>
      </w:pPr>
      <w:r>
        <w:rPr>
          <w:rFonts w:ascii="Nyala" w:hAnsi="Nyala" w:eastAsia="Nyala" w:cs="Nyala"/>
          <w:b/>
          <w:sz w:val="24"/>
        </w:rPr>
        <w:t xml:space="preserve">ግዕዝ: </w:t>
      </w:r>
      <w:r>
        <w:rPr>
          <w:rFonts w:ascii="Nyala" w:hAnsi="Nyala" w:eastAsia="Nyala" w:cs="Nyala"/>
          <w:sz w:val="24"/>
        </w:rPr>
        <w:t>እወ እግዚኦ አምላክነ አኃዜ ኩሉ አቡሁ ለእግዚእነ ወአምላክነ ወመድኃኒነ ኢየሱስ ክርስቶስ ረስየነ ድልዋነ ንንሣእ እምዝንቱ ኅብስት «እማሬ» ሥጋ ወልድከ ማሕየዊ፤ ወእምዝንቱ ጽዋዕ «እማሬ» ደመ መሲሕከ ነባቢ ዘቦቱ ለከ ምስሌሁ ወምስለ ቅዱስ መንፈስ ስብሐት ወእኂዝ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ሁሉን የያዝህ አምላካችን አቤቱ ማሕየዊ ከሚሆን ከልጅህ ሥጋ ከዚህ ኅብስትና «እማሬ» የመሲሕህ ነባቢ ደም ከሆነ ከዚህም ጽዋ «እማሬ» እንቀበል ዘንድ የተዘጋጀን አድርገን፡ በርሱ ያለ ክብር ጽንዕ ከርሱ ጋራ ከመንፈስ ቅዱስም ጋራ ለአንተ ይገባል፡ ዛሬም ዘወትርም ለዘለዓለሙ።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 Lord our Almighty God, make us worthy to partake of this (*pointing*) bread, the body of your life-giving Son, and of this (*pointing*) cup, the speaking blood of your Messiah, through whom to you with him and with the Holy Spirit be glory and dominion,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፺፮ / 96</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ሥራዊተ መላእክቲሁ ለመድኃኔ ዓለም ፡ ይቀውሙ ቅድሜሁ ለመድኃኔ ዓለም፡ ወይኬልሎ ለመድኃኔ ዓለም፡ ሥጋሁ ወደሙ ለመድኃኔ ዓለም፡ ወንብጻሕ ቅድመ ገጹ ለመድኃኔ ዓለም በአሚነ ዚአሁ ለክርስቶስ ንገኒ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የመድኃኔ ዓለም የመላእክት ሥራዊት በመድኃኔ ዓለም ፊት ይቆማሉ፡ መድኃኔ ዓለምን ያመሰግኑታል ፡ የመድኃኔ ዓለም ሥጋውና ደሙ ይህ ነው ፡ ከመድኃኔ ዓለም ፊት እንድረስ እርሱን በማመን ለክርስቶስ እንገዛለን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The hosts of the angels of the Saviour of the world stand before the Saviour of the world and they encircle the Saviour of the world, even the body and the blood of the Saviour of the world. Let us draw near the face of the Saviour of the world. In the faith which is of him let us submit ourselves to Christ.</w:t>
      </w:r>
    </w:p>
    <w:p>
      <w:pPr>
        <w:pStyle w:val="Heading2"/>
      </w:pPr>
      <w:r>
        <w:rPr>
          <w:rFonts w:ascii="Nyala" w:hAnsi="Nyala" w:eastAsia="Nyala" w:cs="Nyala"/>
          <w:b/>
        </w:rPr>
        <w:t>፺፯ / 97</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ንፍቅ አርኅዉ ኖኃተ መኳንንት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መኳንንት ደጆችን ክፈቱ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*Asst. Deacon*: You princes open the gates.</w:t>
      </w:r>
    </w:p>
    <w:p>
      <w:pPr>
        <w:pStyle w:val="Heading2"/>
      </w:pPr>
      <w:r>
        <w:rPr>
          <w:rFonts w:ascii="Nyala" w:hAnsi="Nyala" w:eastAsia="Nyala" w:cs="Nyala"/>
          <w:b/>
        </w:rPr>
        <w:t>፺፰ / 98</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እለ ትቀውሙ አትሕቱ ርእሰክሙ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የቆማችሁ ሰዎች ራሳችሁን ዝቅ ዝቅ አድርጉ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You, who are standing, bow your heads.</w:t>
      </w:r>
    </w:p>
    <w:p>
      <w:pPr>
        <w:pStyle w:val="Heading2"/>
      </w:pPr>
      <w:r>
        <w:rPr>
          <w:rFonts w:ascii="Nyala" w:hAnsi="Nyala" w:eastAsia="Nyala" w:cs="Nyala"/>
          <w:b/>
        </w:rPr>
        <w:t>፺፱ / 99</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በግዕ ይምጻእ ንርአዮ በአዕይንት ወንጥብሐ በአእዳው ከመ ንትፌሣሕ በቱ ይደመር ሥጋሁ ምስለ ዝንቱ ኅብስት ወደሙኒ ይትከዐው ውስተ ዝንቱ ጽዋዕ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በግዕ ይምጣ፡ በዓይናችን እንድናየው በእጃችንም እንድናርደው በእርሱ ደስ ይለን ዘንድ ሥጋው ከዚህ ኅብስት ጋራ አንድ ይሁን፡ ደሙም በዚህ ጽዋ ይቀዳ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Let the Lamb come that we may see him with our eyes, slay him with our hands and rejoice in him. May his body be joined with this bread, and may his blood be poured into this cup.</w:t>
      </w:r>
    </w:p>
    <w:p>
      <w:pPr>
        <w:pStyle w:val="Heading1"/>
      </w:pPr>
      <w:r>
        <w:rPr>
          <w:rFonts w:ascii="Nyala" w:hAnsi="Nyala" w:eastAsia="Nyala" w:cs="Nyala"/>
          <w:b/>
        </w:rPr>
        <w:t>Page 333 (printed ፫፻፳፬ / 324) — ቅዳሴ ኤጲፋንዮስ / Anaphora of St. Epiphanius</w:t>
      </w:r>
    </w:p>
    <w:p>
      <w:pPr>
        <w:pStyle w:val="Heading2"/>
      </w:pPr>
      <w:r>
        <w:rPr>
          <w:rFonts w:ascii="Nyala" w:hAnsi="Nyala" w:eastAsia="Nyala" w:cs="Nyala"/>
          <w:b/>
        </w:rPr>
        <w:t>፻ / 100</w:t>
      </w:r>
    </w:p>
    <w:p>
      <w:pPr>
        <w:spacing w:after="80"/>
      </w:pPr>
      <w:r>
        <w:rPr>
          <w:rFonts w:ascii="Nyala" w:hAnsi="Nyala" w:eastAsia="Nyala" w:cs="Nyala"/>
          <w:b/>
          <w:sz w:val="24"/>
        </w:rPr>
        <w:t xml:space="preserve">ግዕዝ: </w:t>
      </w:r>
      <w:r>
        <w:rPr>
          <w:rFonts w:ascii="Nyala" w:hAnsi="Nyala" w:eastAsia="Nyala" w:cs="Nyala"/>
          <w:sz w:val="24"/>
        </w:rPr>
        <w:t>ወኢይምሰሎ ለ፩ዱ እምኔነ ሰብ ይበልዕ ዘንተ ኅብስተ «እማሬ» ከመ ዘይበልዕ ሥጋ ባሕቲቶ ዘእንበለ ደም ወመንፈስ፡ ወሰብ ይሰቲ ዘንተ ጽዋዐ «እማሬ» ኢይምሰሎ ለ፩ዱ እምኔነ ከመ ዘይሰቲ ደመ ባሕቲቶ ዘእንበለ ሥጋ ወመንፈስ፡ አላ ፩ ውእቱ ሥጋ ወደም ወመንፈስ በከመ ኮነ መለኮቱ ዘምስለ ትስብእቱ ፩ዱ ለዓለመ ዓለም፡</w:t>
      </w:r>
    </w:p>
    <w:p>
      <w:pPr>
        <w:spacing w:after="80"/>
      </w:pPr>
      <w:r>
        <w:rPr>
          <w:rFonts w:ascii="Nyala" w:hAnsi="Nyala" w:eastAsia="Nyala" w:cs="Nyala"/>
          <w:b/>
          <w:sz w:val="24"/>
        </w:rPr>
        <w:t xml:space="preserve">አማርኛ: </w:t>
      </w:r>
      <w:r>
        <w:rPr>
          <w:rFonts w:ascii="Nyala" w:hAnsi="Nyala" w:eastAsia="Nyala" w:cs="Nyala"/>
          <w:sz w:val="24"/>
        </w:rPr>
        <w:t>ከእኛ ወገን ላንዱ ይህን ኅብስት «እማሬ» በሚበላበት ጊዜ ያለ ደምና ያለ መንፈስ ሥጋን ብቻ የሚበላ ፡ ይህንም ጽዋ «እማሬ» በሚጠጣበት ጊዜ ከእኛ ወገን ላንዱ ያለ ሥጋና ያለ መንፈስ ደምን ብቻ የሚጠጣ አይምሰለው፡ ሥጋና ደም መንፈስም አንድ ናቸው እንጂ ፡ መለኮቱ ከትስብእቱ ጋራ አንድ እንደሆነ ለዘለዓለሙ ።</w:t>
      </w:r>
    </w:p>
    <w:p>
      <w:pPr>
        <w:spacing w:after="80"/>
      </w:pPr>
      <w:r>
        <w:rPr>
          <w:rFonts w:ascii="Nyala" w:hAnsi="Nyala" w:eastAsia="Nyala" w:cs="Nyala"/>
          <w:b/>
          <w:sz w:val="24"/>
        </w:rPr>
        <w:t xml:space="preserve">English: </w:t>
      </w:r>
      <w:r>
        <w:rPr>
          <w:rFonts w:ascii="Times New Roman" w:hAnsi="Times New Roman" w:eastAsia="Times New Roman" w:cs="Times New Roman"/>
          <w:sz w:val="24"/>
        </w:rPr>
        <w:t>Let none of us thi⟦?…?⟧ when he eats of t⟦?…?⟧ (*pointing*) bread that ⟦?…?⟧ eats mere flesh witho⟦?…?⟧ blood and Spirit, a⟦?…?⟧ let none of us thi⟦?…?⟧ when he drinks of t⟦?…?⟧ (*pointing*) cup that ⟦?…?⟧ drinks mere blo⟦?…?⟧ without body a⟦?…?⟧ Spirit, but one is t⟦?…?⟧ body, blood and Spi⟦?…?⟧ as his divinity becam⟦?…?⟧ one with his humani⟦?…?⟧ world without end.</w:t>
      </w:r>
    </w:p>
    <w:p>
      <w:pPr>
        <w:spacing w:after="80"/>
      </w:pPr>
      <w:r>
        <w:rPr>
          <w:rFonts w:ascii="Nyala" w:hAnsi="Nyala" w:eastAsia="Nyala" w:cs="Nyala"/>
          <w:sz w:val="24"/>
        </w:rPr>
        <w:t>*(The right edge of the English column is cut off in the source scan for this page; fragments are shown as printed, each line ending where the scan ends.)*</w:t>
      </w:r>
    </w:p>
    <w:p>
      <w:pPr>
        <w:pStyle w:val="Heading2"/>
      </w:pPr>
      <w:r>
        <w:rPr>
          <w:rFonts w:ascii="Nyala" w:hAnsi="Nyala" w:eastAsia="Nyala" w:cs="Nyala"/>
          <w:b/>
        </w:rPr>
        <w:t>፻፩ / 101</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ስግዱ ለእግዚአብሔር በፍርሃት ፡ </w:t>
      </w:r>
      <w:r>
        <w:rPr>
          <w:rFonts w:ascii="Nyala" w:hAnsi="Nyala" w:eastAsia="Nyala" w:cs="Nyala"/>
          <w:b/>
          <w:sz w:val="24"/>
        </w:rPr>
        <w:t>ይ.ሕ.</w:t>
      </w:r>
      <w:r>
        <w:rPr>
          <w:rFonts w:ascii="Nyala" w:hAnsi="Nyala" w:eastAsia="Nyala" w:cs="Nyala"/>
          <w:sz w:val="24"/>
        </w:rPr>
        <w:t xml:space="preserve"> ቅድሜከ እግዚኦ ንሰግድ ወንሴብሐከ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በፍርሃት ሁናችሁ ለእግዚአብሔር ስገዱ፡ </w:t>
      </w:r>
      <w:r>
        <w:rPr>
          <w:rFonts w:ascii="Nyala" w:hAnsi="Nyala" w:eastAsia="Nyala" w:cs="Nyala"/>
          <w:b/>
          <w:sz w:val="24"/>
        </w:rPr>
        <w:t>ይ.ሕ.</w:t>
      </w:r>
      <w:r>
        <w:rPr>
          <w:rFonts w:ascii="Nyala" w:hAnsi="Nyala" w:eastAsia="Nyala" w:cs="Nyala"/>
          <w:sz w:val="24"/>
        </w:rPr>
        <w:t xml:space="preserve"> አቤቱ በፊትህ እንሰግዳለን ፡ እናመሰግንሃለንም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Worship t⟦?…?⟧ Lord with fear. *People*: Before y⟦?…?⟧ Lord, we worship ⟦?…?⟧ we do glorify you.</w:t>
      </w:r>
    </w:p>
    <w:p>
      <w:pPr>
        <w:pStyle w:val="Heading2"/>
      </w:pPr>
      <w:r>
        <w:rPr>
          <w:rFonts w:ascii="Nyala" w:hAnsi="Nyala" w:eastAsia="Nyala" w:cs="Nyala"/>
          <w:b/>
        </w:rPr>
        <w:t>፻፪ / 102</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ጸሎተ ንስሓ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ጸሎተ ንስሓ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*Prayer of Pe⟦?…?⟧ence.*</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፻፫ / 103</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ነጽር ፡ </w:t>
      </w:r>
      <w:r>
        <w:rPr>
          <w:rFonts w:ascii="Nyala" w:hAnsi="Nyala" w:eastAsia="Nyala" w:cs="Nyala"/>
          <w:b/>
          <w:sz w:val="24"/>
        </w:rPr>
        <w:t>ይ.ካ.</w:t>
      </w:r>
      <w:r>
        <w:rPr>
          <w:rFonts w:ascii="Nyala" w:hAnsi="Nyala" w:eastAsia="Nyala" w:cs="Nyala"/>
          <w:sz w:val="24"/>
        </w:rPr>
        <w:t xml:space="preserve"> ቅድሳት ለቅዱሳን ፡ </w:t>
      </w:r>
      <w:r>
        <w:rPr>
          <w:rFonts w:ascii="Nyala" w:hAnsi="Nyala" w:eastAsia="Nyala" w:cs="Nyala"/>
          <w:b/>
          <w:sz w:val="24"/>
        </w:rPr>
        <w:t>ይ.ሕ.</w:t>
      </w:r>
      <w:r>
        <w:rPr>
          <w:rFonts w:ascii="Nyala" w:hAnsi="Nyala" w:eastAsia="Nyala" w:cs="Nyala"/>
          <w:sz w:val="24"/>
        </w:rPr>
        <w:t xml:space="preserve"> ፩ አብ ቅዱስ ፩ ወልድ ቅዱስ ፩ ውእቱ መንፈስ ቅዱስ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ተመልከት ፡ </w:t>
      </w:r>
      <w:r>
        <w:rPr>
          <w:rFonts w:ascii="Nyala" w:hAnsi="Nyala" w:eastAsia="Nyala" w:cs="Nyala"/>
          <w:b/>
          <w:sz w:val="24"/>
        </w:rPr>
        <w:t>ይ.ካ.</w:t>
      </w:r>
      <w:r>
        <w:rPr>
          <w:rFonts w:ascii="Nyala" w:hAnsi="Nyala" w:eastAsia="Nyala" w:cs="Nyala"/>
          <w:sz w:val="24"/>
        </w:rPr>
        <w:t xml:space="preserve"> ቅድሳት ለቅዱሳን ነው ፡ </w:t>
      </w:r>
      <w:r>
        <w:rPr>
          <w:rFonts w:ascii="Nyala" w:hAnsi="Nyala" w:eastAsia="Nyala" w:cs="Nyala"/>
          <w:b/>
          <w:sz w:val="24"/>
        </w:rPr>
        <w:t>ይ.ሕ.</w:t>
      </w:r>
      <w:r>
        <w:rPr>
          <w:rFonts w:ascii="Nyala" w:hAnsi="Nyala" w:eastAsia="Nyala" w:cs="Nyala"/>
          <w:sz w:val="24"/>
        </w:rPr>
        <w:t xml:space="preserve"> ቅዱስ አብ አንድ ነው፡ ቅዱስ ወልድ አንድ ነው፡ መንፈስ ቅዱስም አንድ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Give heed. *Priest*: Holy things ⟦?…?⟧ the holy. *People*: One is the H⟦?…?⟧ Father, one is the H⟦?…?⟧ Son, one is the H⟦?…?⟧ Spirit.</w:t>
      </w:r>
    </w:p>
    <w:p>
      <w:pPr>
        <w:pStyle w:val="Heading2"/>
      </w:pPr>
      <w:r>
        <w:rPr>
          <w:rFonts w:ascii="Nyala" w:hAnsi="Nyala" w:eastAsia="Nyala" w:cs="Nyala"/>
          <w:b/>
        </w:rPr>
        <w:t>፻፬ / 104</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እግዚአብሔር ምስለ ኵልክሙ ፡ </w:t>
      </w:r>
      <w:r>
        <w:rPr>
          <w:rFonts w:ascii="Nyala" w:hAnsi="Nyala" w:eastAsia="Nyala" w:cs="Nyala"/>
          <w:b/>
          <w:sz w:val="24"/>
        </w:rPr>
        <w:t>ይ.ሕ.</w:t>
      </w:r>
      <w:r>
        <w:rPr>
          <w:rFonts w:ascii="Nyala" w:hAnsi="Nyala" w:eastAsia="Nyala" w:cs="Nyala"/>
          <w:sz w:val="24"/>
        </w:rPr>
        <w:t xml:space="preserve"> ምስለ መንፈስከ፡</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ጋር ይሁን ፡ </w:t>
      </w:r>
      <w:r>
        <w:rPr>
          <w:rFonts w:ascii="Nyala" w:hAnsi="Nyala" w:eastAsia="Nyala" w:cs="Nyala"/>
          <w:b/>
          <w:sz w:val="24"/>
        </w:rPr>
        <w:t>ይ.ሕ.</w:t>
      </w:r>
      <w:r>
        <w:rPr>
          <w:rFonts w:ascii="Nyala" w:hAnsi="Nyala" w:eastAsia="Nyala" w:cs="Nyala"/>
          <w:sz w:val="24"/>
        </w:rPr>
        <w:t xml:space="preserve"> ከመንፈስህ ጋር፡</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The Lord ⟦?…?⟧ with you all. *People*: And with y⟦?…?⟧ spirit.</w:t>
      </w:r>
    </w:p>
    <w:p>
      <w:pPr>
        <w:pStyle w:val="Heading2"/>
      </w:pPr>
      <w:r>
        <w:rPr>
          <w:rFonts w:ascii="Nyala" w:hAnsi="Nyala" w:eastAsia="Nyala" w:cs="Nyala"/>
          <w:b/>
        </w:rPr>
        <w:t>፻፭ / 105</w:t>
      </w:r>
    </w:p>
    <w:p>
      <w:pPr>
        <w:spacing w:after="80"/>
      </w:pPr>
      <w:r>
        <w:rPr>
          <w:rFonts w:ascii="Nyala" w:hAnsi="Nyala" w:eastAsia="Nyala" w:cs="Nyala"/>
          <w:b/>
          <w:sz w:val="24"/>
        </w:rPr>
        <w:t xml:space="preserve">ግዕዝ: </w:t>
      </w:r>
      <w:r>
        <w:rPr>
          <w:rFonts w:ascii="Nyala" w:hAnsi="Nyala" w:eastAsia="Nyala" w:cs="Nyala"/>
          <w:sz w:val="24"/>
        </w:rPr>
        <w:t xml:space="preserve">ወእምዝ ያንሥእ ካህን ኅብስተ ፍጹመ በእዴሁ ወይበል እግዚኦ መሐረነ ክርስቶስ ፫ተ ጊዜ በዐቢይ ዜማ፡ ፲ተ ወ፭ተ ጊዜ በንዑስ ዜማ ፡ </w:t>
      </w:r>
      <w:r>
        <w:rPr>
          <w:rFonts w:ascii="Nyala" w:hAnsi="Nyala" w:eastAsia="Nyala" w:cs="Nyala"/>
          <w:b/>
          <w:sz w:val="24"/>
        </w:rPr>
        <w:t>ይ.ሕ.</w:t>
      </w:r>
      <w:r>
        <w:rPr>
          <w:rFonts w:ascii="Nyala" w:hAnsi="Nyala" w:eastAsia="Nyala" w:cs="Nyala"/>
          <w:sz w:val="24"/>
        </w:rPr>
        <w:t xml:space="preserve"> ከማሁ ፡ ወእምዝ </w:t>
      </w:r>
      <w:r>
        <w:rPr>
          <w:rFonts w:ascii="Nyala" w:hAnsi="Nyala" w:eastAsia="Nyala" w:cs="Nyala"/>
          <w:b/>
          <w:sz w:val="24"/>
        </w:rPr>
        <w:t>ይ.ካ.</w:t>
      </w:r>
      <w:r>
        <w:rPr>
          <w:rFonts w:ascii="Nyala" w:hAnsi="Nyala" w:eastAsia="Nyala" w:cs="Nyala"/>
          <w:sz w:val="24"/>
        </w:rPr>
        <w:t xml:space="preserve"> ፫ተ ጊዜ፡ </w:t>
      </w:r>
      <w:r>
        <w:rPr>
          <w:rFonts w:ascii="Nyala" w:hAnsi="Nyala" w:eastAsia="Nyala" w:cs="Nyala"/>
          <w:b/>
          <w:sz w:val="24"/>
        </w:rPr>
        <w:t>ይ.ሕ.</w:t>
      </w:r>
      <w:r>
        <w:rPr>
          <w:rFonts w:ascii="Nyala" w:hAnsi="Nyala" w:eastAsia="Nyala" w:cs="Nyala"/>
          <w:sz w:val="24"/>
        </w:rPr>
        <w:t xml:space="preserve"> ፪ተ ጊዜ፡</w:t>
      </w:r>
    </w:p>
    <w:p>
      <w:pPr>
        <w:spacing w:after="80"/>
      </w:pPr>
      <w:r>
        <w:rPr>
          <w:rFonts w:ascii="Nyala" w:hAnsi="Nyala" w:eastAsia="Nyala" w:cs="Nyala"/>
          <w:b/>
          <w:sz w:val="24"/>
        </w:rPr>
        <w:t xml:space="preserve">አማርኛ: </w:t>
      </w:r>
      <w:r>
        <w:rPr>
          <w:rFonts w:ascii="Nyala" w:hAnsi="Nyala" w:eastAsia="Nyala" w:cs="Nyala"/>
          <w:sz w:val="24"/>
        </w:rPr>
        <w:t xml:space="preserve">ከዚህም በኋላ ቄሱ መላውን ኅብስት አንሥቶ በእጁ ይዞ በከፍተኛ ዜማ ፫ ጊዜ በንኡስ ዜማ ፲፭ ጊዜ ፡ አቤቱ ክርስቶስ ማረን ይበል ፡ </w:t>
      </w:r>
      <w:r>
        <w:rPr>
          <w:rFonts w:ascii="Nyala" w:hAnsi="Nyala" w:eastAsia="Nyala" w:cs="Nyala"/>
          <w:b/>
          <w:sz w:val="24"/>
        </w:rPr>
        <w:t>ይ.ሕ.</w:t>
      </w:r>
      <w:r>
        <w:rPr>
          <w:rFonts w:ascii="Nyala" w:hAnsi="Nyala" w:eastAsia="Nyala" w:cs="Nyala"/>
          <w:sz w:val="24"/>
        </w:rPr>
        <w:t xml:space="preserve"> እንደርሱ ፡ ከዚህም በኋላ </w:t>
      </w:r>
      <w:r>
        <w:rPr>
          <w:rFonts w:ascii="Nyala" w:hAnsi="Nyala" w:eastAsia="Nyala" w:cs="Nyala"/>
          <w:b/>
          <w:sz w:val="24"/>
        </w:rPr>
        <w:t>ይ.ካ.</w:t>
      </w:r>
      <w:r>
        <w:rPr>
          <w:rFonts w:ascii="Nyala" w:hAnsi="Nyala" w:eastAsia="Nyala" w:cs="Nyala"/>
          <w:sz w:val="24"/>
        </w:rPr>
        <w:t xml:space="preserve"> ፫ ጊዜ፡ </w:t>
      </w:r>
      <w:r>
        <w:rPr>
          <w:rFonts w:ascii="Nyala" w:hAnsi="Nyala" w:eastAsia="Nyala" w:cs="Nyala"/>
          <w:b/>
          <w:sz w:val="24"/>
        </w:rPr>
        <w:t>ይ.ሕ.</w:t>
      </w:r>
      <w:r>
        <w:rPr>
          <w:rFonts w:ascii="Nyala" w:hAnsi="Nyala" w:eastAsia="Nyala" w:cs="Nyala"/>
          <w:sz w:val="24"/>
        </w:rPr>
        <w:t xml:space="preserve"> ፪ ጊዜ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priest shall then ⟦?…?⟧ up the whole Host ⟦?…?⟧ his hand and say: ⟦?…?⟧ Lord Christ, ⟦?…?⟧ compassion upon ⟦?…?⟧ (three times in a ⟦?…?⟧ chant and fifteen ⟦?…?⟧ in a low chant).* *</w:t>
      </w:r>
      <w:r>
        <w:rPr>
          <w:rFonts w:ascii="Times New Roman" w:hAnsi="Times New Roman" w:eastAsia="Times New Roman" w:cs="Times New Roman"/>
          <w:b/>
          <w:sz w:val="24"/>
        </w:rPr>
        <w:t>People:</w:t>
      </w:r>
      <w:r>
        <w:rPr>
          <w:rFonts w:ascii="Times New Roman" w:hAnsi="Times New Roman" w:eastAsia="Times New Roman" w:cs="Times New Roman"/>
          <w:sz w:val="24"/>
        </w:rPr>
        <w:t xml:space="preserve"> The people ⟦?…?⟧ repeat his words.* *Then the priest ⟦?…?⟧ repeat them three ⟦?…?⟧ and the people twice.*</w:t>
      </w:r>
    </w:p>
    <w:p>
      <w:pPr>
        <w:pStyle w:val="Heading1"/>
      </w:pPr>
      <w:r>
        <w:rPr>
          <w:rFonts w:ascii="Nyala" w:hAnsi="Nyala" w:eastAsia="Nyala" w:cs="Nyala"/>
          <w:b/>
        </w:rPr>
        <w:t>Page 334 (printed ፫፻፳፭ / 325) — ቅዳሴ ኤጲፋንዮስ / Anaphora of St. Epiphanius</w:t>
      </w:r>
    </w:p>
    <w:p>
      <w:pPr>
        <w:pStyle w:val="Heading2"/>
      </w:pPr>
      <w:r>
        <w:rPr>
          <w:rFonts w:ascii="Nyala" w:hAnsi="Nyala" w:eastAsia="Nyala" w:cs="Nyala"/>
          <w:b/>
        </w:rPr>
        <w:t>፻፮ / 106</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እለ ውስተ ንስሓ ሀለውክሙ አትሕቱ ርእሰክሙ ፤ ወእምዝ ተመይጦ መንገለ ሕዝብ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በንስሓ ውስጥ ያላችሁ ራሳችሁን ዝቅ ዝቅ አድርጉ ፡ ከዚህ በኋላ ወደ ሕዝቡ ተመልሰ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You, that are penitent, bow your heads. *Then he shall turn to the people and say*:</w:t>
      </w:r>
    </w:p>
    <w:p>
      <w:pPr>
        <w:pStyle w:val="Heading2"/>
      </w:pPr>
      <w:r>
        <w:rPr>
          <w:rFonts w:ascii="Nyala" w:hAnsi="Nyala" w:eastAsia="Nyala" w:cs="Nyala"/>
          <w:b/>
        </w:rPr>
        <w:t>፻፯ / 107</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እግዚአብሔር አምላክነ ነጽር ዲበ እለ ውስተ ንስሓ ሀለዉ።</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አምላካችን እግዚአብሔር ሆይ በንስሓ ውስጥ ወዳሉት ወገኖችህ ተመልከት፡(ቅዳ.ሐዋ.ቀ. ፺፭-፻፴፰)።</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Lord our God, look upon your people that are penitent ... (*Anaphora of the Apostles No.* 95-138).</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ወእምድኅረ ተመጠዉ ፤</w:t>
      </w:r>
    </w:p>
    <w:p>
      <w:pPr>
        <w:spacing w:after="80"/>
      </w:pPr>
      <w:r>
        <w:rPr>
          <w:rFonts w:ascii="Nyala" w:hAnsi="Nyala" w:eastAsia="Nyala" w:cs="Nyala"/>
          <w:b/>
          <w:sz w:val="24"/>
        </w:rPr>
        <w:t xml:space="preserve">አማርኛ: </w:t>
      </w:r>
      <w:r>
        <w:rPr>
          <w:rFonts w:ascii="Nyala" w:hAnsi="Nyala" w:eastAsia="Nyala" w:cs="Nyala"/>
          <w:sz w:val="24"/>
        </w:rPr>
        <w:t>ከተቀበሉም በኋላ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*After receiving the Holy Communion*</w:t>
      </w:r>
    </w:p>
    <w:p>
      <w:pPr>
        <w:pStyle w:val="Heading2"/>
      </w:pPr>
      <w:r>
        <w:rPr>
          <w:rFonts w:ascii="Nyala" w:hAnsi="Nyala" w:eastAsia="Nyala" w:cs="Nyala"/>
          <w:b/>
        </w:rPr>
        <w:t>፻፰ / 108</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ኅዳፌ ነፍስ፡ ወካዕበ ናስተበቍዕ ዘኵሎ ይእኅዝ እግዚአብሔር አብ ለእግዚእነ ወመድኃኒነ ኢየሱስ ክርስቶስ፡ እስመ ኢመነነ ወኢተቄጥዐ ስእለተነ ወኢያርኅቀ ሣህሎ እምኔነ እስመ መሐሪ ውእቱ እግዚአብሔር አምላክነ ፤ </w:t>
      </w:r>
      <w:r>
        <w:rPr>
          <w:rFonts w:ascii="Nyala" w:hAnsi="Nyala" w:eastAsia="Nyala" w:cs="Nyala"/>
          <w:b/>
          <w:sz w:val="24"/>
        </w:rPr>
        <w:t>ይ.ዲ.</w:t>
      </w:r>
      <w:r>
        <w:rPr>
          <w:rFonts w:ascii="Nyala" w:hAnsi="Nyala" w:eastAsia="Nyala" w:cs="Nyala"/>
          <w:sz w:val="24"/>
        </w:rPr>
        <w:t xml:space="preserve"> ጸልዩ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ኅዳፌ ነፍስ ዳግመኛም ሁሉን የሚይዝ የጌታችን የመድኃኒታችን የኢየሱስ ክርስቶስን አባት እግዚአብሔርን እንማልዳለን፡ ልመናችንን አልናቀም፡ አልተቈጣምና፡ ይቅርታውንም ከኛ አላራቀምና፡ አምላካችን እግዚአብሔር ይቅር ባይ ስለሆነ ፡ </w:t>
      </w:r>
      <w:r>
        <w:rPr>
          <w:rFonts w:ascii="Nyala" w:hAnsi="Nyala" w:eastAsia="Nyala" w:cs="Nyala"/>
          <w:b/>
          <w:sz w:val="24"/>
        </w:rPr>
        <w:t>ይ.ዲ.</w:t>
      </w:r>
      <w:r>
        <w:rPr>
          <w:rFonts w:ascii="Nyala" w:hAnsi="Nyala" w:eastAsia="Nyala" w:cs="Nyala"/>
          <w:sz w:val="24"/>
        </w:rPr>
        <w:t xml:space="preserve"> ጸልዩ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*Pilot of the Soul*: Again we supplicate the Almighty God, Father of our Lord and our Saviour Jesus Christ, because he did neither disdain nor refuse our supplication, nor did he remove his mercy from us, because the Lord our God is merciful. *Deacon*: You pray.</w:t>
      </w:r>
    </w:p>
    <w:p>
      <w:pPr>
        <w:pStyle w:val="Heading2"/>
      </w:pPr>
      <w:r>
        <w:rPr>
          <w:rFonts w:ascii="Nyala" w:hAnsi="Nyala" w:eastAsia="Nyala" w:cs="Nyala"/>
          <w:b/>
        </w:rPr>
        <w:t>፻፱ / 109</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እወ እግዚአ እግዚአ ኵሉ፡ እወ እግዚአ አምላከ ኵሉ፡ እወ እግዚአ ንጉሠ ኵሉ፡ እወ እግዚአ አኃዜ ኵሉ፡ እወ እግዚአ መሳኬ ኵሉ፡ እወ እግዚአ መድኃኔ ኵሉ፡ እወ እግዚአ ማኅየዌ ኵሉ፡ እወ እግዚአ መጋቤ ኵሉ፡ እወ እግዚአ መሴስየ ኵሉ፡ እወ እግዚአ መኰንነ ኵሉ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አዎን አቤቱ የሁሉ ጌታ ነህ ፡ አዎን አቤቱ የሁሉ አምላክ ነህ ፡ አዎን አቤቱ የሁሉ ንጉሥ ነህ ፡ አዎን አቤቱ ሁሉን የያዝህ ነህ ፡ አዎን አቤቱ ሁሉን የምትገዛ ነህ ፡ አዎን አቤቱ ሁሉን የምታድን ነህ ፡ አዎን አቤቱ የሁሉ መድኃኒት ነህ ፡ አዎን አቤቱ ሁሉን የምትጠብቅ ነህ ፡ አዎን አቤቱ ሁሉን የምትመግብ ነህ ፡ አዎን አቤቱ በውነት የሁሉ ገዥ ነህ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Yes Lord, you are the God of all. Yes Lord, you are the Lord of all. Yes Lord, you are the King of all. Yes Lord, you are Almighty. Yes Lord, you are the Governor of all. Yes Lord, you are the Saviour of all. Yes Lord, you are the Life-giver of all. Yes Lord, you are the Keeper of all. Yes Lord, you are the Nourisher of all. Yes Lord, you are the Judge of all.</w:t>
      </w:r>
    </w:p>
    <w:p>
      <w:pPr>
        <w:pStyle w:val="Heading1"/>
      </w:pPr>
      <w:r>
        <w:rPr>
          <w:rFonts w:ascii="Nyala" w:hAnsi="Nyala" w:eastAsia="Nyala" w:cs="Nyala"/>
          <w:b/>
        </w:rPr>
        <w:t>Page 335 (printed ፫፻፳፮ / 326) — ቅዳሴ ኤጲፋንዮስ / Anaphora of St. Epiphanius</w:t>
      </w:r>
    </w:p>
    <w:p>
      <w:pPr>
        <w:pStyle w:val="Heading2"/>
      </w:pPr>
      <w:r>
        <w:rPr>
          <w:rFonts w:ascii="Nyala" w:hAnsi="Nyala" w:eastAsia="Nyala" w:cs="Nyala"/>
          <w:b/>
        </w:rPr>
        <w:t>፻፲ / 110</w:t>
      </w:r>
    </w:p>
    <w:p>
      <w:pPr>
        <w:spacing w:after="80"/>
      </w:pPr>
      <w:r>
        <w:rPr>
          <w:rFonts w:ascii="Nyala" w:hAnsi="Nyala" w:eastAsia="Nyala" w:cs="Nyala"/>
          <w:b/>
          <w:sz w:val="24"/>
        </w:rPr>
        <w:t xml:space="preserve">ግዕዝ: </w:t>
      </w:r>
      <w:r>
        <w:rPr>
          <w:rFonts w:ascii="Nyala" w:hAnsi="Nyala" w:eastAsia="Nyala" w:cs="Nyala"/>
          <w:sz w:val="24"/>
        </w:rPr>
        <w:t>በከመ ደመርከ ሥጋ ወልድከ ውስተ ሥጋ ዚአነ ወበከመ ተሳሕከ ደመ መሲሕከ ውስተ ደመ ዚአነ ከማሁ ደምር ፈሪሆተከ ውስተ አልባቢነ ፤ ወሥነ አምልኮተከ ውስተ ሕሊናነ ፤</w:t>
      </w:r>
    </w:p>
    <w:p>
      <w:pPr>
        <w:spacing w:after="80"/>
      </w:pPr>
      <w:r>
        <w:rPr>
          <w:rFonts w:ascii="Nyala" w:hAnsi="Nyala" w:eastAsia="Nyala" w:cs="Nyala"/>
          <w:b/>
          <w:sz w:val="24"/>
        </w:rPr>
        <w:t xml:space="preserve">አማርኛ: </w:t>
      </w:r>
      <w:r>
        <w:rPr>
          <w:rFonts w:ascii="Nyala" w:hAnsi="Nyala" w:eastAsia="Nyala" w:cs="Nyala"/>
          <w:sz w:val="24"/>
        </w:rPr>
        <w:t>የልጅህን ሥጋ ከእኛ ሥጋ ጋራ አንድ እንዳደረግህ የመሲሕህንም ደም ከእኛ ደም ጋራ አንድ እንዳደረግህ እንዲሁ አንተን መፍራትን በልቡናችን፤ በጎ አምልኮትህንም በሕሊናችን ጨምር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As though did join the body of your Son with our body, and you did mix the blood of your Messiah with our blood, so put your fear in our hearts and the beauty of your worship in our minds.</w:t>
      </w:r>
    </w:p>
    <w:p>
      <w:pPr>
        <w:pStyle w:val="Heading2"/>
      </w:pPr>
      <w:r>
        <w:rPr>
          <w:rFonts w:ascii="Nyala" w:hAnsi="Nyala" w:eastAsia="Nyala" w:cs="Nyala"/>
          <w:b/>
        </w:rPr>
        <w:t>፻፲፩ / 111</w:t>
      </w:r>
    </w:p>
    <w:p>
      <w:pPr>
        <w:spacing w:after="80"/>
      </w:pPr>
      <w:r>
        <w:rPr>
          <w:rFonts w:ascii="Nyala" w:hAnsi="Nyala" w:eastAsia="Nyala" w:cs="Nyala"/>
          <w:b/>
          <w:sz w:val="24"/>
        </w:rPr>
        <w:t xml:space="preserve">ግዕዝ: </w:t>
      </w:r>
      <w:r>
        <w:rPr>
          <w:rFonts w:ascii="Nyala" w:hAnsi="Nyala" w:eastAsia="Nyala" w:cs="Nyala"/>
          <w:sz w:val="24"/>
        </w:rPr>
        <w:t>ንሕነሰ ሥጋውያን ንሔሊ ሕገ ሥጋ ወንገብር ግብረ ሥጋ ወንሐውር በፍኖተ ሥጋ፤ አንተ ባሕቱ መሀረነ ምግባረ መንፈስ ወአለብወነ ሕገ መንፈስ ወምርሐነ ፍኖተ መንፈስ፤</w:t>
      </w:r>
    </w:p>
    <w:p>
      <w:pPr>
        <w:spacing w:after="80"/>
      </w:pPr>
      <w:r>
        <w:rPr>
          <w:rFonts w:ascii="Nyala" w:hAnsi="Nyala" w:eastAsia="Nyala" w:cs="Nyala"/>
          <w:b/>
          <w:sz w:val="24"/>
        </w:rPr>
        <w:t xml:space="preserve">አማርኛ: </w:t>
      </w:r>
      <w:r>
        <w:rPr>
          <w:rFonts w:ascii="Nyala" w:hAnsi="Nyala" w:eastAsia="Nyala" w:cs="Nyala"/>
          <w:sz w:val="24"/>
        </w:rPr>
        <w:t>ሥጋውያን የምንሆን እኛ ግን የሥጋን ሕግ እናስባለን፡ የሥጋንም ሥራ እንሠራለን፡ በሥጋ መንገድም እንሄዳለን፡ አንተ ግን የመንፈስን ሥራ አስተምረን፡ የመንፈስንም ሕግ አንተ አስረዳን፡ የመንፈስን መንገድ ምራን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We, who are carnal, mind the things of the flesh and do the works of the flesh and walk in the way of the flesh. But you do teach us the work of the Spirit and make us to understand the law of the Spirit and lead us in the way of the Spirit.</w:t>
      </w:r>
    </w:p>
    <w:p>
      <w:pPr>
        <w:pStyle w:val="Heading2"/>
      </w:pPr>
      <w:r>
        <w:rPr>
          <w:rFonts w:ascii="Nyala" w:hAnsi="Nyala" w:eastAsia="Nyala" w:cs="Nyala"/>
          <w:b/>
        </w:rPr>
        <w:t>፻፲፪ / 112</w:t>
      </w:r>
    </w:p>
    <w:p>
      <w:pPr>
        <w:spacing w:after="80"/>
      </w:pPr>
      <w:r>
        <w:rPr>
          <w:rFonts w:ascii="Nyala" w:hAnsi="Nyala" w:eastAsia="Nyala" w:cs="Nyala"/>
          <w:b/>
          <w:sz w:val="24"/>
        </w:rPr>
        <w:t xml:space="preserve">ግዕዝ: </w:t>
      </w:r>
      <w:r>
        <w:rPr>
          <w:rFonts w:ascii="Nyala" w:hAnsi="Nyala" w:eastAsia="Nyala" w:cs="Nyala"/>
          <w:sz w:val="24"/>
        </w:rPr>
        <w:t>እስመ ለነ ለኃጥአን ለእመ መሐርከነ ውእተ አሚረ ትሰመይ መሐሪ፡ ወለጻድቃንሰ እምግባሮሙ ትምህሮሙ ወትዔሥዮሙ በከመ ጽድቆሙ፤</w:t>
      </w:r>
    </w:p>
    <w:p>
      <w:pPr>
        <w:spacing w:after="80"/>
      </w:pPr>
      <w:r>
        <w:rPr>
          <w:rFonts w:ascii="Nyala" w:hAnsi="Nyala" w:eastAsia="Nyala" w:cs="Nyala"/>
          <w:b/>
          <w:sz w:val="24"/>
        </w:rPr>
        <w:t xml:space="preserve">አማርኛ: </w:t>
      </w:r>
      <w:r>
        <w:rPr>
          <w:rFonts w:ascii="Nyala" w:hAnsi="Nyala" w:eastAsia="Nyala" w:cs="Nyala"/>
          <w:sz w:val="24"/>
        </w:rPr>
        <w:t>እኛን ኃጥአንን ብትምረን ያን ጊዜ መሐሪ ትባላለህና፡ ጻድቃንን ግን ከሥራቸው የተነሣ ትምራቸዋለህ፡ እንደ ጽድቃቸውም ትሰጣቸዋለህ፤</w:t>
      </w:r>
    </w:p>
    <w:p>
      <w:pPr>
        <w:spacing w:after="80"/>
      </w:pPr>
      <w:r>
        <w:rPr>
          <w:rFonts w:ascii="Nyala" w:hAnsi="Nyala" w:eastAsia="Nyala" w:cs="Nyala"/>
          <w:b/>
          <w:sz w:val="24"/>
        </w:rPr>
        <w:t xml:space="preserve">English: </w:t>
      </w:r>
      <w:r>
        <w:rPr>
          <w:rFonts w:ascii="Times New Roman" w:hAnsi="Times New Roman" w:eastAsia="Times New Roman" w:cs="Times New Roman"/>
          <w:sz w:val="24"/>
        </w:rPr>
        <w:t>Because if you pity us, we sinners, then you will be called compassionate. You pity the righteous because of their works and do recompense them according to their righteousness.</w:t>
      </w:r>
    </w:p>
    <w:p>
      <w:pPr>
        <w:pStyle w:val="Heading2"/>
      </w:pPr>
      <w:r>
        <w:rPr>
          <w:rFonts w:ascii="Nyala" w:hAnsi="Nyala" w:eastAsia="Nyala" w:cs="Nyala"/>
          <w:b/>
        </w:rPr>
        <w:t>፻፲፫ / 113</w:t>
      </w:r>
    </w:p>
    <w:p>
      <w:pPr>
        <w:spacing w:after="80"/>
      </w:pPr>
      <w:r>
        <w:rPr>
          <w:rFonts w:ascii="Nyala" w:hAnsi="Nyala" w:eastAsia="Nyala" w:cs="Nyala"/>
          <w:b/>
          <w:sz w:val="24"/>
        </w:rPr>
        <w:t xml:space="preserve">ግዕዝ: </w:t>
      </w:r>
      <w:r>
        <w:rPr>
          <w:rFonts w:ascii="Nyala" w:hAnsi="Nyala" w:eastAsia="Nyala" w:cs="Nyala"/>
          <w:sz w:val="24"/>
        </w:rPr>
        <w:t>ኢትዝክር ለነ አበሳነ ዘትካት ፍጡን ይርከበነ ሣህልከ እግዚአ ፤</w:t>
      </w:r>
    </w:p>
    <w:p>
      <w:pPr>
        <w:spacing w:after="80"/>
      </w:pPr>
      <w:r>
        <w:rPr>
          <w:rFonts w:ascii="Nyala" w:hAnsi="Nyala" w:eastAsia="Nyala" w:cs="Nyala"/>
          <w:b/>
          <w:sz w:val="24"/>
        </w:rPr>
        <w:t xml:space="preserve">አማርኛ: </w:t>
      </w:r>
      <w:r>
        <w:rPr>
          <w:rFonts w:ascii="Nyala" w:hAnsi="Nyala" w:eastAsia="Nyala" w:cs="Nyala"/>
          <w:sz w:val="24"/>
        </w:rPr>
        <w:t>የቀደም በደላችንን አታስብብን፤ አቤቱ ይቅርታህ ፈጥኖ ይደረግልን፤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Remember not against us former iniquities: let your tender mercies, O God, speedily prevent us.</w:t>
      </w:r>
    </w:p>
    <w:p>
      <w:pPr>
        <w:pStyle w:val="Heading2"/>
      </w:pPr>
      <w:r>
        <w:rPr>
          <w:rFonts w:ascii="Nyala" w:hAnsi="Nyala" w:eastAsia="Nyala" w:cs="Nyala"/>
          <w:b/>
        </w:rPr>
        <w:t>፻፲፬ / 114</w:t>
      </w:r>
    </w:p>
    <w:p>
      <w:pPr>
        <w:spacing w:after="80"/>
      </w:pPr>
      <w:r>
        <w:rPr>
          <w:rFonts w:ascii="Nyala" w:hAnsi="Nyala" w:eastAsia="Nyala" w:cs="Nyala"/>
          <w:b/>
          <w:sz w:val="24"/>
        </w:rPr>
        <w:t xml:space="preserve">ግዕዝ: </w:t>
      </w:r>
      <w:r>
        <w:rPr>
          <w:rFonts w:ascii="Nyala" w:hAnsi="Nyala" w:eastAsia="Nyala" w:cs="Nyala"/>
          <w:sz w:val="24"/>
        </w:rPr>
        <w:t xml:space="preserve">ኀቤከ ንጸርሕ ኀቤከ ነዐወዩ ኀቤከ ንትመሀለል፡ ለዓለመ ዓለም ፡ </w:t>
      </w:r>
      <w:r>
        <w:rPr>
          <w:rFonts w:ascii="Nyala" w:hAnsi="Nyala" w:eastAsia="Nyala" w:cs="Nyala"/>
          <w:b/>
          <w:sz w:val="24"/>
        </w:rPr>
        <w:t>ይ.ሕ.</w:t>
      </w:r>
      <w:r>
        <w:rPr>
          <w:rFonts w:ascii="Nyala" w:hAnsi="Nyala" w:eastAsia="Nyala" w:cs="Nyala"/>
          <w:sz w:val="24"/>
        </w:rPr>
        <w:t xml:space="preserve"> አሜን ፤</w:t>
      </w:r>
    </w:p>
    <w:p>
      <w:pPr>
        <w:spacing w:after="80"/>
      </w:pPr>
      <w:r>
        <w:rPr>
          <w:rFonts w:ascii="Nyala" w:hAnsi="Nyala" w:eastAsia="Nyala" w:cs="Nyala"/>
          <w:b/>
          <w:sz w:val="24"/>
        </w:rPr>
        <w:t xml:space="preserve">አማርኛ: </w:t>
      </w:r>
      <w:r>
        <w:rPr>
          <w:rFonts w:ascii="Nyala" w:hAnsi="Nyala" w:eastAsia="Nyala" w:cs="Nyala"/>
          <w:sz w:val="24"/>
        </w:rPr>
        <w:t xml:space="preserve">ወደ አንተ እንጮሃለን፡ ወደ አንተ እናለቅሳለን፡ ወደአንተ እንማለላለን ለዘለዓለሙ፡ </w:t>
      </w:r>
      <w:r>
        <w:rPr>
          <w:rFonts w:ascii="Nyala" w:hAnsi="Nyala" w:eastAsia="Nyala" w:cs="Nyala"/>
          <w:b/>
          <w:sz w:val="24"/>
        </w:rPr>
        <w:t>ይ.ሕ.</w:t>
      </w:r>
      <w:r>
        <w:rPr>
          <w:rFonts w:ascii="Nyala" w:hAnsi="Nyala" w:eastAsia="Nyala" w:cs="Nyala"/>
          <w:sz w:val="24"/>
        </w:rPr>
        <w:t xml:space="preserve">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Towards you we cry; towards you we weep; we intreat you, world without end. *People*: Amen.</w:t>
      </w:r>
    </w:p>
    <w:p>
      <w:pPr>
        <w:pStyle w:val="Heading2"/>
      </w:pPr>
      <w:r>
        <w:rPr>
          <w:rFonts w:ascii="Nyala" w:hAnsi="Nyala" w:eastAsia="Nyala" w:cs="Nyala"/>
          <w:b/>
        </w:rPr>
        <w:t>፻፲፭ / 115</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አንብሮ እድ፡ ልዑል ውእቱ እመልዕልተ ኵሉ አልቦ ዘይክል ሕሊና ወልቡና ፈክሮ ብዕለ ሀብትከ ኦ ሊቅነ እስመ ኀባእከ እሎንተ እምጠቢባን ወለባውያን ወከሠትከ ለሕፃናት ንዑሳን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አንብሮ እድ፡ ከሁሉ በላይ ልዑል ነው፡ አለቃችን ሆይ የሰጠታህን ብዛት መተርጐም የሚችል ልቡናና ሕሊና የለም፡ እሊህን ከጥበበኞችና ከዐዋቆች ሠውረህ ለንዑሳን ሕፃናት ገልጸሃልና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The Laying on of the Hand. He is higher than all the high. No mind and no heart can interpret the riches of your gift, O Master, because you have hid these things from the wise and prudent and have revealed them unto babes.</w:t>
      </w:r>
    </w:p>
    <w:p>
      <w:pPr>
        <w:pStyle w:val="Heading1"/>
      </w:pPr>
      <w:r>
        <w:rPr>
          <w:rFonts w:ascii="Nyala" w:hAnsi="Nyala" w:eastAsia="Nyala" w:cs="Nyala"/>
          <w:b/>
        </w:rPr>
        <w:t>Page 336 (printed ፫፻፳፯ / 327) — ቅዳሴ ኤጲፋንዮስ / Anaphora of St. Epiphanius</w:t>
      </w:r>
    </w:p>
    <w:p>
      <w:pPr>
        <w:pStyle w:val="Heading2"/>
      </w:pPr>
      <w:r>
        <w:rPr>
          <w:rFonts w:ascii="Nyala" w:hAnsi="Nyala" w:eastAsia="Nyala" w:cs="Nyala"/>
          <w:b/>
        </w:rPr>
        <w:t>፻፲፮ / 116</w:t>
      </w:r>
    </w:p>
    <w:p>
      <w:pPr>
        <w:spacing w:after="80"/>
      </w:pPr>
      <w:r>
        <w:rPr>
          <w:rFonts w:ascii="Nyala" w:hAnsi="Nyala" w:eastAsia="Nyala" w:cs="Nyala"/>
          <w:b/>
          <w:sz w:val="24"/>
        </w:rPr>
        <w:t xml:space="preserve">ግዕዝ: </w:t>
      </w:r>
      <w:r>
        <w:rPr>
          <w:rFonts w:ascii="Nyala" w:hAnsi="Nyala" w:eastAsia="Nyala" w:cs="Nyala"/>
          <w:sz w:val="24"/>
        </w:rPr>
        <w:t>ዘፈተዉ ነቢያት ወነገሥት ከመ ይርአዩ ወኢርእዩ ኪያሆሙ ጸጋከ ለነ ለኃጥአን ከመ ንትቀነይ ወንትቀደስ በሙ ሰበ ገበርከ ለነ በሥርዓተ ዋሕድ ወልድከ፡ ምሥጢር ኅቡእ ዘኢየዓግቶ ደመ ሕግ ብሉይ ወኢጽድቅ ዘሥጋ አላ በግዕ ሰማያዊ ወመሥዋዕት ነባቢ ዘአልቦ ሥጋ ፤</w:t>
      </w:r>
    </w:p>
    <w:p>
      <w:pPr>
        <w:spacing w:after="80"/>
      </w:pPr>
      <w:r>
        <w:rPr>
          <w:rFonts w:ascii="Nyala" w:hAnsi="Nyala" w:eastAsia="Nyala" w:cs="Nyala"/>
          <w:b/>
          <w:sz w:val="24"/>
        </w:rPr>
        <w:t xml:space="preserve">አማርኛ: </w:t>
      </w:r>
      <w:r>
        <w:rPr>
          <w:rFonts w:ascii="Nyala" w:hAnsi="Nyala" w:eastAsia="Nyala" w:cs="Nyala"/>
          <w:sz w:val="24"/>
        </w:rPr>
        <w:t>ነቢያትና ነገሥታት ያዩዋቸው ዘንድ የወደዱዋቸውን ያላዩዋቸውንም እነርሱን ለእኛ ለኃጥአን ሰጠህ፤ እንገዛባቸው እንከብርባቸውም ዘንድ በአንድ ልጅህ ሥርዓት ባደረግህልን ጊዜ፡ ይኸውም ኅቡእ ምሥጢር የብሉይ ሕግ ደም የሥጋ ጽድቅም ቢሆን የማያከብረው ነው፡ ሰማያዊ በግና ያለ ሥጋ ነባቢ የሆነ መሥዋዕትም ነው እንጂ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These things which prophets and kings have desired to see and have not seen, you have granted us, sinners – that we may serve and be sanctified by them – when you did establish for us the order of your only-begotten Son. The hidden mystery can not be compared to the blood of the old law or the righteousness of the flesh but it is the heavenly Lamb and the speaking sacrifice without flesh.</w:t>
      </w:r>
    </w:p>
    <w:p>
      <w:pPr>
        <w:pStyle w:val="Heading2"/>
      </w:pPr>
      <w:r>
        <w:rPr>
          <w:rFonts w:ascii="Nyala" w:hAnsi="Nyala" w:eastAsia="Nyala" w:cs="Nyala"/>
          <w:b/>
        </w:rPr>
        <w:t>፻፲፯ / 117</w:t>
      </w:r>
    </w:p>
    <w:p>
      <w:pPr>
        <w:spacing w:after="80"/>
      </w:pPr>
      <w:r>
        <w:rPr>
          <w:rFonts w:ascii="Nyala" w:hAnsi="Nyala" w:eastAsia="Nyala" w:cs="Nyala"/>
          <w:b/>
          <w:sz w:val="24"/>
        </w:rPr>
        <w:t xml:space="preserve">ግዕዝ: </w:t>
      </w:r>
      <w:r>
        <w:rPr>
          <w:rFonts w:ascii="Nyala" w:hAnsi="Nyala" w:eastAsia="Nyala" w:cs="Nyala"/>
          <w:sz w:val="24"/>
        </w:rPr>
        <w:t>ዘንተ መሥዋዕተ ዘናቀርብ ለከ ቀድስ ከናፍሪነ ወአንጽሕ አልባቢነ እምተቶስሐ በከንቱ፡ ወፈኑ ላዕሌነ ጸጋ መንፈስ ቅዱስ ከመ ንትአማኅ በበይናቲነ በአምኃ ቅድሳት ወንትመጠዉ እምሀብትከ ሰማያዊት እንተ ይእቲ እንበለ ሞት በኢየሱስ ክርስቶስ ፤</w:t>
      </w:r>
    </w:p>
    <w:p>
      <w:pPr>
        <w:spacing w:after="80"/>
      </w:pPr>
      <w:r>
        <w:rPr>
          <w:rFonts w:ascii="Nyala" w:hAnsi="Nyala" w:eastAsia="Nyala" w:cs="Nyala"/>
          <w:b/>
          <w:sz w:val="24"/>
        </w:rPr>
        <w:t xml:space="preserve">አማርኛ: </w:t>
      </w:r>
      <w:r>
        <w:rPr>
          <w:rFonts w:ascii="Nyala" w:hAnsi="Nyala" w:eastAsia="Nyala" w:cs="Nyala"/>
          <w:sz w:val="24"/>
        </w:rPr>
        <w:t>ይህን መሥዋዕት የምናቀርብልህን የእኛን ከንፈሮች ቀድስ፡ ልቡናችንንም በከንቱ ከመጨመር አንጻ፡ የመንፈስ ቅዱስንም ሀብት ወደእኛ ላክ፡ በተለየች እማኔ እርስ በርሳችን እማኔን እናደርግ ዘንድ፡ ሞት ከሌለባት ከሰማያዊት ሀብትህም እንቀበል ዘንድ በኢየሱስ ክርስቶስ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Sanctify the lips of us who offer this sacrifice, and purify our hearts from being mixed with vanity, and send upon us the grace of the Holy Spirit that we may greet one another with a holy kiss and receive of your holy undying gift through Jesus Christ.</w:t>
      </w:r>
    </w:p>
    <w:p>
      <w:pPr>
        <w:pStyle w:val="Heading2"/>
      </w:pPr>
      <w:r>
        <w:rPr>
          <w:rFonts w:ascii="Nyala" w:hAnsi="Nyala" w:eastAsia="Nyala" w:cs="Nyala"/>
          <w:b/>
        </w:rPr>
        <w:t>፻፲፰ / 118</w:t>
      </w:r>
    </w:p>
    <w:p>
      <w:pPr>
        <w:spacing w:after="80"/>
      </w:pPr>
      <w:r>
        <w:rPr>
          <w:rFonts w:ascii="Nyala" w:hAnsi="Nyala" w:eastAsia="Nyala" w:cs="Nyala"/>
          <w:b/>
          <w:sz w:val="24"/>
        </w:rPr>
        <w:t xml:space="preserve">ግዕዝ: </w:t>
      </w:r>
      <w:r>
        <w:rPr>
          <w:rFonts w:ascii="Nyala" w:hAnsi="Nyala" w:eastAsia="Nyala" w:cs="Nyala"/>
          <w:sz w:val="24"/>
        </w:rPr>
        <w:t>ዘቦቱ ለከ ምስሌሁ ወምስለ ቅዱስ መንፈስ ማሕየዊ ዘዕሩይ ምስሌከ ስብሐት ወእኂዝ ይእዜኒ ወዘልፈኒ ወለዓለመ ዓለም አሜን።</w:t>
      </w:r>
    </w:p>
    <w:p>
      <w:pPr>
        <w:spacing w:after="80"/>
      </w:pPr>
      <w:r>
        <w:rPr>
          <w:rFonts w:ascii="Nyala" w:hAnsi="Nyala" w:eastAsia="Nyala" w:cs="Nyala"/>
          <w:b/>
          <w:sz w:val="24"/>
        </w:rPr>
        <w:t xml:space="preserve">አማርኛ: </w:t>
      </w:r>
      <w:r>
        <w:rPr>
          <w:rFonts w:ascii="Nyala" w:hAnsi="Nyala" w:eastAsia="Nyala" w:cs="Nyala"/>
          <w:sz w:val="24"/>
        </w:rPr>
        <w:t>ከእርሱ ጋራ በአንተ ያለ ክብር ጽንዕ ከአንተ ጋራ ትክክልና ማሕየዊ ከሆነ ከመንፈስ ቅዱስም ጋራ ለአንተ ይገባል፡ ዛሬም ዘወትርም ለዘለዓለሙ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Through whom to you with him and with the Holy Spirit, the life-giver, who is equal with you, be glory and dominion,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337 (printed ፫፻፳፰ / 328) — ቅዳሴ ዮሐንስ አፈ ወርቅ / Anaphora of St. John Chrysostom</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ቅዳሴ ዮሐንስ አፈ ወርቅ</w:t>
      </w:r>
    </w:p>
    <w:p>
      <w:pPr>
        <w:spacing w:after="80"/>
      </w:pPr>
      <w:r>
        <w:rPr>
          <w:rFonts w:ascii="Nyala" w:hAnsi="Nyala" w:eastAsia="Nyala" w:cs="Nyala"/>
          <w:b/>
          <w:sz w:val="24"/>
        </w:rPr>
        <w:t xml:space="preserve">አማርኛ: </w:t>
      </w:r>
      <w:r>
        <w:rPr>
          <w:rFonts w:ascii="Nyala" w:hAnsi="Nyala" w:eastAsia="Nyala" w:cs="Nyala"/>
          <w:sz w:val="24"/>
        </w:rPr>
        <w:t>የዮሐንስ አፈ ወርቅ ቅዳሴ</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ANAPHORA OF ST. JOHN CHRYSOSTOM</w:t>
      </w:r>
    </w:p>
    <w:p>
      <w:pPr>
        <w:pStyle w:val="Heading2"/>
      </w:pPr>
      <w:r>
        <w:rPr>
          <w:rFonts w:ascii="Nyala" w:hAnsi="Nyala" w:eastAsia="Nyala" w:cs="Nyala"/>
          <w:b/>
        </w:rPr>
        <w:t>፩ / 1</w:t>
      </w:r>
    </w:p>
    <w:p>
      <w:pPr>
        <w:spacing w:after="80"/>
      </w:pPr>
      <w:r>
        <w:rPr>
          <w:rFonts w:ascii="Nyala" w:hAnsi="Nyala" w:eastAsia="Nyala" w:cs="Nyala"/>
          <w:b/>
          <w:sz w:val="24"/>
        </w:rPr>
        <w:t xml:space="preserve">ግዕዝ: </w:t>
      </w:r>
      <w:r>
        <w:rPr>
          <w:rFonts w:ascii="Nyala" w:hAnsi="Nyala" w:eastAsia="Nyala" w:cs="Nyala"/>
          <w:sz w:val="24"/>
        </w:rPr>
        <w:t>አኰቴተ ቍርባን ዘዮሐንስ አፈወርቅ ጸሎቱ ወበረከቱ የሀሉ ምስለ ርእሰ ሊቃነ ጳጳሳቲነ ዕገሌ ወምስለ ሊቀ ጳጳስነ ዕገሌ፡ ወምስለ ኵልነ ሕዝበ ክርስቲያን ወይዕቀባ ለሀገሪትነ ኢትዮጵያ ለዓለመ ዓለም ።</w:t>
      </w:r>
    </w:p>
    <w:p>
      <w:pPr>
        <w:spacing w:after="80"/>
      </w:pPr>
      <w:r>
        <w:rPr>
          <w:rFonts w:ascii="Nyala" w:hAnsi="Nyala" w:eastAsia="Nyala" w:cs="Nyala"/>
          <w:b/>
          <w:sz w:val="24"/>
        </w:rPr>
        <w:t xml:space="preserve">አማርኛ: </w:t>
      </w:r>
      <w:r>
        <w:rPr>
          <w:rFonts w:ascii="Nyala" w:hAnsi="Nyala" w:eastAsia="Nyala" w:cs="Nyala"/>
          <w:sz w:val="24"/>
        </w:rPr>
        <w:t>የዮሐንስ አፈ ወርቅ የቍርባን ምስጋናና ጸሎቱና በረከቱ ከጳጳሳት አለቃና ከጳጳሳችን ዕገሌ ከሁላችንም ጋራ ይሁን ፡ አገራችን ኢትዮጵያንም ይጠብቃት ለዘለዓለሙ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Anaphora of John Chrysostom, may his prayer and blessing be with our Patriarch .... Our bishop ... all Christian people and watch over our country Ethiopia world without end.</w:t>
      </w:r>
    </w:p>
    <w:p>
      <w:pPr>
        <w:pStyle w:val="Heading2"/>
      </w:pPr>
      <w:r>
        <w:rPr>
          <w:rFonts w:ascii="Nyala" w:hAnsi="Nyala" w:eastAsia="Nyala" w:cs="Nyala"/>
          <w:b/>
        </w:rPr>
        <w:t>፪ / 2</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እግዚአብሔር ምስለ ኵልክሙ ፤ </w:t>
      </w:r>
      <w:r>
        <w:rPr>
          <w:rFonts w:ascii="Nyala" w:hAnsi="Nyala" w:eastAsia="Nyala" w:cs="Nyala"/>
          <w:b/>
          <w:sz w:val="24"/>
        </w:rPr>
        <w:t>ይ.ሕ.</w:t>
      </w:r>
      <w:r>
        <w:rPr>
          <w:rFonts w:ascii="Nyala" w:hAnsi="Nyala" w:eastAsia="Nyala" w:cs="Nyala"/>
          <w:sz w:val="24"/>
        </w:rPr>
        <w:t xml:space="preserve"> ምስለ መንፈስከ ፤ </w:t>
      </w:r>
      <w:r>
        <w:rPr>
          <w:rFonts w:ascii="Nyala" w:hAnsi="Nyala" w:eastAsia="Nyala" w:cs="Nyala"/>
          <w:b/>
          <w:sz w:val="24"/>
        </w:rPr>
        <w:t>ይ.ካ.</w:t>
      </w:r>
      <w:r>
        <w:rPr>
          <w:rFonts w:ascii="Nyala" w:hAnsi="Nyala" w:eastAsia="Nyala" w:cs="Nyala"/>
          <w:sz w:val="24"/>
        </w:rPr>
        <w:t xml:space="preserve"> አእኵትዎ ለአምላክነ ፤ </w:t>
      </w:r>
      <w:r>
        <w:rPr>
          <w:rFonts w:ascii="Nyala" w:hAnsi="Nyala" w:eastAsia="Nyala" w:cs="Nyala"/>
          <w:b/>
          <w:sz w:val="24"/>
        </w:rPr>
        <w:t>ይ.ሕ.</w:t>
      </w:r>
      <w:r>
        <w:rPr>
          <w:rFonts w:ascii="Nyala" w:hAnsi="Nyala" w:eastAsia="Nyala" w:cs="Nyala"/>
          <w:sz w:val="24"/>
        </w:rPr>
        <w:t xml:space="preserve"> ርቱዕ ይደሉ ፤ </w:t>
      </w:r>
      <w:r>
        <w:rPr>
          <w:rFonts w:ascii="Nyala" w:hAnsi="Nyala" w:eastAsia="Nyala" w:cs="Nyala"/>
          <w:b/>
          <w:sz w:val="24"/>
        </w:rPr>
        <w:t>ይ.ካ.</w:t>
      </w:r>
      <w:r>
        <w:rPr>
          <w:rFonts w:ascii="Nyala" w:hAnsi="Nyala" w:eastAsia="Nyala" w:cs="Nyala"/>
          <w:sz w:val="24"/>
        </w:rPr>
        <w:t xml:space="preserve"> አልዕሉ አልባቢክሙ ፤ </w:t>
      </w:r>
      <w:r>
        <w:rPr>
          <w:rFonts w:ascii="Nyala" w:hAnsi="Nyala" w:eastAsia="Nyala" w:cs="Nyala"/>
          <w:b/>
          <w:sz w:val="24"/>
        </w:rPr>
        <w:t>ይ.ሕ.</w:t>
      </w:r>
      <w:r>
        <w:rPr>
          <w:rFonts w:ascii="Nyala" w:hAnsi="Nyala" w:eastAsia="Nyala" w:cs="Nyala"/>
          <w:sz w:val="24"/>
        </w:rPr>
        <w:t xml:space="preserve"> ብነ ኀበ እግዚአብሔር አምላክነ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ጋራ ይሁን ፤ </w:t>
      </w:r>
      <w:r>
        <w:rPr>
          <w:rFonts w:ascii="Nyala" w:hAnsi="Nyala" w:eastAsia="Nyala" w:cs="Nyala"/>
          <w:b/>
          <w:sz w:val="24"/>
        </w:rPr>
        <w:t>ይ.ሕ.</w:t>
      </w:r>
      <w:r>
        <w:rPr>
          <w:rFonts w:ascii="Nyala" w:hAnsi="Nyala" w:eastAsia="Nyala" w:cs="Nyala"/>
          <w:sz w:val="24"/>
        </w:rPr>
        <w:t xml:space="preserve"> ከመንፈስህ ጋራ ፤ </w:t>
      </w:r>
      <w:r>
        <w:rPr>
          <w:rFonts w:ascii="Nyala" w:hAnsi="Nyala" w:eastAsia="Nyala" w:cs="Nyala"/>
          <w:b/>
          <w:sz w:val="24"/>
        </w:rPr>
        <w:t>ይ.ካ.</w:t>
      </w:r>
      <w:r>
        <w:rPr>
          <w:rFonts w:ascii="Nyala" w:hAnsi="Nyala" w:eastAsia="Nyala" w:cs="Nyala"/>
          <w:sz w:val="24"/>
        </w:rPr>
        <w:t xml:space="preserve"> አምላካችንን አመስግኑት ፤ </w:t>
      </w:r>
      <w:r>
        <w:rPr>
          <w:rFonts w:ascii="Nyala" w:hAnsi="Nyala" w:eastAsia="Nyala" w:cs="Nyala"/>
          <w:b/>
          <w:sz w:val="24"/>
        </w:rPr>
        <w:t>ይ.ሕ.</w:t>
      </w:r>
      <w:r>
        <w:rPr>
          <w:rFonts w:ascii="Nyala" w:hAnsi="Nyala" w:eastAsia="Nyala" w:cs="Nyala"/>
          <w:sz w:val="24"/>
        </w:rPr>
        <w:t xml:space="preserve"> እውነት ነው ይገባል ፤ </w:t>
      </w:r>
      <w:r>
        <w:rPr>
          <w:rFonts w:ascii="Nyala" w:hAnsi="Nyala" w:eastAsia="Nyala" w:cs="Nyala"/>
          <w:b/>
          <w:sz w:val="24"/>
        </w:rPr>
        <w:t>ይ.ካ.</w:t>
      </w:r>
      <w:r>
        <w:rPr>
          <w:rFonts w:ascii="Nyala" w:hAnsi="Nyala" w:eastAsia="Nyala" w:cs="Nyala"/>
          <w:sz w:val="24"/>
        </w:rPr>
        <w:t xml:space="preserve"> ልቡናችሁን ከፍ ከፍ አድርጉ ፤ </w:t>
      </w:r>
      <w:r>
        <w:rPr>
          <w:rFonts w:ascii="Nyala" w:hAnsi="Nyala" w:eastAsia="Nyala" w:cs="Nyala"/>
          <w:b/>
          <w:sz w:val="24"/>
        </w:rPr>
        <w:t>ይ.ሕ.</w:t>
      </w:r>
      <w:r>
        <w:rPr>
          <w:rFonts w:ascii="Nyala" w:hAnsi="Nyala" w:eastAsia="Nyala" w:cs="Nyala"/>
          <w:sz w:val="24"/>
        </w:rPr>
        <w:t xml:space="preserve"> በአምላካችን እግዚአብሔር ዘንድ አለን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The Lord be with you all. *People*: And with your spirit. *Priest*: You give thanks unto our God. *People*: It is right, it is just. *Priest*: Lift up your hearts. *People*: We have lifted them up unto the Lord our God.</w:t>
      </w:r>
    </w:p>
    <w:p>
      <w:pPr>
        <w:pStyle w:val="Heading2"/>
      </w:pPr>
      <w:r>
        <w:rPr>
          <w:rFonts w:ascii="Nyala" w:hAnsi="Nyala" w:eastAsia="Nyala" w:cs="Nyala"/>
          <w:b/>
        </w:rPr>
        <w:t>፫ / 3</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ላዕለ ይኩን ሕሊናክሙ በሰማይ የሀሉ ልብክሙ አእምሩ ኀበ ዘትቀውሙ ወስምዑ ቃለ ጽድቅ ወአጽምዑ ዜና ሠናየ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ሕሊናችሁ ወደ ላይ ይሁን፡ ልቡናችሁ በሰማይ ይኑር፡ የምትቆሙበትን ዕወቁ፡ የጽድቅንም ቃል ስሙ፡ በጎ ነገርንም አድምጡ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Let your thought be above, and your heart in heaven; recognise where you stand; hear the word of righteous and listen to the good news.</w:t>
      </w:r>
    </w:p>
    <w:p>
      <w:pPr>
        <w:pStyle w:val="Heading2"/>
      </w:pPr>
      <w:r>
        <w:rPr>
          <w:rFonts w:ascii="Nyala" w:hAnsi="Nyala" w:eastAsia="Nyala" w:cs="Nyala"/>
          <w:b/>
        </w:rPr>
        <w:t>፬ / 4</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ናሁ ንዜኑ ህላዌሁ ለአብ ዘሀሎ እምቅድመ ይትፈጠር ዓለም ወይሄሉ እስከ ለዓለም፤ አልቦ እምቅድሜሁ ወአልቦ እምድኅሬሁ ወአልቦ ዘከማሁ ወአልቦ ዘየአምር ዘከመ እፎ ውእቱ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ዓለም ሳይፈጠር የነበረው ለዘለዓለምም የሚኖር የአብን አነዋወሩን እነሆ እንናገራለን፡ ከርሱ አስቀድሞ የለም ፡ ከርሱም በኋላ የለም ፡ እንደ እርሱም ያለ የለም ፡ እንደምንም እንደሆነ የሚያውቅ የለም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Behold we proclaim the existence of the Father who was before the world was created and will live forever. None was before him, none will be after him, none is like him and none knows what is his being.</w:t>
      </w:r>
    </w:p>
    <w:p>
      <w:pPr>
        <w:pStyle w:val="Heading1"/>
      </w:pPr>
      <w:r>
        <w:rPr>
          <w:rFonts w:ascii="Nyala" w:hAnsi="Nyala" w:eastAsia="Nyala" w:cs="Nyala"/>
          <w:b/>
        </w:rPr>
        <w:t>Page 338 (printed ፫፻፳፱ / 329) — ቅዳሴ ዮሐንስ አፈ ወርቅ / Anaphora of St. John Chrysostom</w:t>
      </w:r>
    </w:p>
    <w:p>
      <w:pPr>
        <w:pStyle w:val="Heading2"/>
      </w:pPr>
      <w:r>
        <w:rPr>
          <w:rFonts w:ascii="Nyala" w:hAnsi="Nyala" w:eastAsia="Nyala" w:cs="Nyala"/>
          <w:b/>
        </w:rPr>
        <w:t>፭ / 5</w:t>
      </w:r>
    </w:p>
    <w:p>
      <w:pPr>
        <w:spacing w:after="80"/>
      </w:pPr>
      <w:r>
        <w:rPr>
          <w:rFonts w:ascii="Nyala" w:hAnsi="Nyala" w:eastAsia="Nyala" w:cs="Nyala"/>
          <w:b/>
          <w:sz w:val="24"/>
        </w:rPr>
        <w:t xml:space="preserve">ግዕዝ: </w:t>
      </w:r>
      <w:r>
        <w:rPr>
          <w:rFonts w:ascii="Nyala" w:hAnsi="Nyala" w:eastAsia="Nyala" w:cs="Nyala"/>
          <w:sz w:val="24"/>
        </w:rPr>
        <w:t>ዘውእቱ ህልው እምቅድመ ኵሉ እምቅድመ ይትረበባ ሰማያት፡ ወእምቅድመ ያስተርኢ ገጸ የብስ እምቅድመ ይቀሙ አድባራት፡ ወእምቅድመ ይትረኀውኑ አየራት፡ ህልው ውእቱ በሀላዌሁ ፤</w:t>
      </w:r>
    </w:p>
    <w:p>
      <w:pPr>
        <w:spacing w:after="80"/>
      </w:pPr>
      <w:r>
        <w:rPr>
          <w:rFonts w:ascii="Nyala" w:hAnsi="Nyala" w:eastAsia="Nyala" w:cs="Nyala"/>
          <w:b/>
          <w:sz w:val="24"/>
        </w:rPr>
        <w:t xml:space="preserve">አማርኛ: </w:t>
      </w:r>
      <w:r>
        <w:rPr>
          <w:rFonts w:ascii="Nyala" w:hAnsi="Nyala" w:eastAsia="Nyala" w:cs="Nyala"/>
          <w:sz w:val="24"/>
        </w:rPr>
        <w:t>እርሱ ከሁሉ አስቀድሞ የነበረ ነው ፡ ሰማያት ሳይዘረጉ፡ የየብሱ ፊት ሳይታይ፡ ተራሮች ሳይቆሙ፡ የአየር ርዝመት ሳይከፈት፡ በባሕርዩ የነበረ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He who was before all, before the heavens were stretched out, before the face of the earth appeared, before the mountains arose, before the airs expanded – was in his place.</w:t>
      </w:r>
    </w:p>
    <w:p>
      <w:pPr>
        <w:pStyle w:val="Heading2"/>
      </w:pPr>
      <w:r>
        <w:rPr>
          <w:rFonts w:ascii="Nyala" w:hAnsi="Nyala" w:eastAsia="Nyala" w:cs="Nyala"/>
          <w:b/>
        </w:rPr>
        <w:t>፮ / 6</w:t>
      </w:r>
    </w:p>
    <w:p>
      <w:pPr>
        <w:spacing w:after="80"/>
      </w:pPr>
      <w:r>
        <w:rPr>
          <w:rFonts w:ascii="Nyala" w:hAnsi="Nyala" w:eastAsia="Nyala" w:cs="Nyala"/>
          <w:b/>
          <w:sz w:val="24"/>
        </w:rPr>
        <w:t xml:space="preserve">ግዕዝ: </w:t>
      </w:r>
      <w:r>
        <w:rPr>
          <w:rFonts w:ascii="Nyala" w:hAnsi="Nyala" w:eastAsia="Nyala" w:cs="Nyala"/>
          <w:sz w:val="24"/>
        </w:rPr>
        <w:t>እምቅድመ ይዕምቁ ቀላያት፡ ወእምቅድመ ይፍልሑ አንቅዕተ ማያት ወእምቅድመ ያንበሐብሑ ወሐይዝተ አፍላግ፡ ህልው ውእቱ በሀላዌሁ ፤</w:t>
      </w:r>
    </w:p>
    <w:p>
      <w:pPr>
        <w:spacing w:after="80"/>
      </w:pPr>
      <w:r>
        <w:rPr>
          <w:rFonts w:ascii="Nyala" w:hAnsi="Nyala" w:eastAsia="Nyala" w:cs="Nyala"/>
          <w:b/>
          <w:sz w:val="24"/>
        </w:rPr>
        <w:t xml:space="preserve">አማርኛ: </w:t>
      </w:r>
      <w:r>
        <w:rPr>
          <w:rFonts w:ascii="Nyala" w:hAnsi="Nyala" w:eastAsia="Nyala" w:cs="Nyala"/>
          <w:sz w:val="24"/>
        </w:rPr>
        <w:t>ቀላያት ጥልቅ ሳይሆኑ፡ የወንዙም ኅርፎች ሳይፈሱ በባሕርዩ የነበረ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Before the depths were established and the floods began to flow as rivers, He was in his place.</w:t>
      </w:r>
    </w:p>
    <w:p>
      <w:pPr>
        <w:pStyle w:val="Heading2"/>
      </w:pPr>
      <w:r>
        <w:rPr>
          <w:rFonts w:ascii="Nyala" w:hAnsi="Nyala" w:eastAsia="Nyala" w:cs="Nyala"/>
          <w:b/>
        </w:rPr>
        <w:t>፯ / 7</w:t>
      </w:r>
    </w:p>
    <w:p>
      <w:pPr>
        <w:spacing w:after="80"/>
      </w:pPr>
      <w:r>
        <w:rPr>
          <w:rFonts w:ascii="Nyala" w:hAnsi="Nyala" w:eastAsia="Nyala" w:cs="Nyala"/>
          <w:b/>
          <w:sz w:val="24"/>
        </w:rPr>
        <w:t xml:space="preserve">ግዕዝ: </w:t>
      </w:r>
      <w:r>
        <w:rPr>
          <w:rFonts w:ascii="Nyala" w:hAnsi="Nyala" w:eastAsia="Nyala" w:cs="Nyala"/>
          <w:sz w:val="24"/>
        </w:rPr>
        <w:t>እምቅድመ ይንፍሑ ነፋሳት ፡ ወእምቅድመ ያንበስብስ ፀዓዕ እምቅድመ ይትመልሑ መባርቅት፡ ወእምቅድመ ይድምፀ ነጎድጓድ፡ ወእምቅድመ ይሰሐው ግዘፈ ደመናት፡ ህልው ውእቱ በሀላዌሁ፡</w:t>
      </w:r>
    </w:p>
    <w:p>
      <w:pPr>
        <w:spacing w:after="80"/>
      </w:pPr>
      <w:r>
        <w:rPr>
          <w:rFonts w:ascii="Nyala" w:hAnsi="Nyala" w:eastAsia="Nyala" w:cs="Nyala"/>
          <w:b/>
          <w:sz w:val="24"/>
        </w:rPr>
        <w:t xml:space="preserve">አማርኛ: </w:t>
      </w:r>
      <w:r>
        <w:rPr>
          <w:rFonts w:ascii="Nyala" w:hAnsi="Nyala" w:eastAsia="Nyala" w:cs="Nyala"/>
          <w:sz w:val="24"/>
        </w:rPr>
        <w:t>ነፋሳት ሳይነፍሱ ብልጭ ጭታውም ሳይመላለስ፡ መባርቅት ሳይመዘዙ፡ ነጐድጓድም ሳይሰማ፡ የደመናትም ግዘፍ ሳይሳብ በባሕርዩ የነበረ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Before the winds blew, before the thunderbolts flashed, before the lightenings were drawn out, before the thunders thundered and before the clouds started to spread, He was in his place.</w:t>
      </w:r>
    </w:p>
    <w:p>
      <w:pPr>
        <w:pStyle w:val="Heading2"/>
      </w:pPr>
      <w:r>
        <w:rPr>
          <w:rFonts w:ascii="Nyala" w:hAnsi="Nyala" w:eastAsia="Nyala" w:cs="Nyala"/>
          <w:b/>
        </w:rPr>
        <w:t>፰ / 8</w:t>
      </w:r>
    </w:p>
    <w:p>
      <w:pPr>
        <w:spacing w:after="80"/>
      </w:pPr>
      <w:r>
        <w:rPr>
          <w:rFonts w:ascii="Nyala" w:hAnsi="Nyala" w:eastAsia="Nyala" w:cs="Nyala"/>
          <w:b/>
          <w:sz w:val="24"/>
        </w:rPr>
        <w:t xml:space="preserve">ግዕዝ: </w:t>
      </w:r>
      <w:r>
        <w:rPr>
          <w:rFonts w:ascii="Nyala" w:hAnsi="Nyala" w:eastAsia="Nyala" w:cs="Nyala"/>
          <w:sz w:val="24"/>
        </w:rPr>
        <w:t>እምቅድመ ይትጋውሁ ብርሃናት፡ ወእምቅድመ ይንጠላዕ ጽልመት፡ እምቅድመ ይብራህ ብርሃነ መዓልት፡ ወእምቅድመ ይትሐደም ሌሊት፡ ህልው ውእቱ በሀላዌሁ፡</w:t>
      </w:r>
    </w:p>
    <w:p>
      <w:pPr>
        <w:spacing w:after="80"/>
      </w:pPr>
      <w:r>
        <w:rPr>
          <w:rFonts w:ascii="Nyala" w:hAnsi="Nyala" w:eastAsia="Nyala" w:cs="Nyala"/>
          <w:b/>
          <w:sz w:val="24"/>
        </w:rPr>
        <w:t xml:space="preserve">አማርኛ: </w:t>
      </w:r>
      <w:r>
        <w:rPr>
          <w:rFonts w:ascii="Nyala" w:hAnsi="Nyala" w:eastAsia="Nyala" w:cs="Nyala"/>
          <w:sz w:val="24"/>
        </w:rPr>
        <w:t>ብርሃናት ሳያበሩ ጨለማ ሳይጋረድ፡ የመዓልትም ብርሃን ሳይበራ፡ ሌሊትም ሳይፈጠር፡ በባሕርዩ የነበረ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Before the lights appeared, before the darkness was to cover, before the light of the day gave light, and before night was fixed, He was in his place.</w:t>
      </w:r>
    </w:p>
    <w:p>
      <w:pPr>
        <w:pStyle w:val="Heading2"/>
      </w:pPr>
      <w:r>
        <w:rPr>
          <w:rFonts w:ascii="Nyala" w:hAnsi="Nyala" w:eastAsia="Nyala" w:cs="Nyala"/>
          <w:b/>
        </w:rPr>
        <w:t>፱ / 9</w:t>
      </w:r>
    </w:p>
    <w:p>
      <w:pPr>
        <w:spacing w:after="80"/>
      </w:pPr>
      <w:r>
        <w:rPr>
          <w:rFonts w:ascii="Nyala" w:hAnsi="Nyala" w:eastAsia="Nyala" w:cs="Nyala"/>
          <w:b/>
          <w:sz w:val="24"/>
        </w:rPr>
        <w:t xml:space="preserve">ግዕዝ: </w:t>
      </w:r>
      <w:r>
        <w:rPr>
          <w:rFonts w:ascii="Nyala" w:hAnsi="Nyala" w:eastAsia="Nyala" w:cs="Nyala"/>
          <w:sz w:val="24"/>
        </w:rPr>
        <w:t>እምቅድመ ይስፍን ፀሐይ በኵጎ መዓልት፡ ወእምቅድመ ይምልክ ወርኅ በኵጎ ሌሊት፡ ህልው ውእቱ በሀላዌሁ፡</w:t>
      </w:r>
    </w:p>
    <w:p>
      <w:pPr>
        <w:spacing w:after="80"/>
      </w:pPr>
      <w:r>
        <w:rPr>
          <w:rFonts w:ascii="Nyala" w:hAnsi="Nyala" w:eastAsia="Nyala" w:cs="Nyala"/>
          <w:b/>
          <w:sz w:val="24"/>
        </w:rPr>
        <w:t xml:space="preserve">አማርኛ: </w:t>
      </w:r>
      <w:r>
        <w:rPr>
          <w:rFonts w:ascii="Nyala" w:hAnsi="Nyala" w:eastAsia="Nyala" w:cs="Nyala"/>
          <w:sz w:val="24"/>
        </w:rPr>
        <w:t>ፀሐይ የመዓልትን ርዝመት ሳይገዛ፡ ጨረቃም የሌሊትን ርዝመት ሳይገዛ፡ በባሕርዩ የነበረ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Before the sun fixed the length of the day and before the moon fixed the length of the night, He was in his place.</w:t>
      </w:r>
    </w:p>
    <w:p>
      <w:pPr>
        <w:pStyle w:val="Heading2"/>
      </w:pPr>
      <w:r>
        <w:rPr>
          <w:rFonts w:ascii="Nyala" w:hAnsi="Nyala" w:eastAsia="Nyala" w:cs="Nyala"/>
          <w:b/>
        </w:rPr>
        <w:t>፲ / 10</w:t>
      </w:r>
    </w:p>
    <w:p>
      <w:pPr>
        <w:spacing w:after="80"/>
      </w:pPr>
      <w:r>
        <w:rPr>
          <w:rFonts w:ascii="Nyala" w:hAnsi="Nyala" w:eastAsia="Nyala" w:cs="Nyala"/>
          <w:b/>
          <w:sz w:val="24"/>
        </w:rPr>
        <w:t xml:space="preserve">ግዕዝ: </w:t>
      </w:r>
      <w:r>
        <w:rPr>
          <w:rFonts w:ascii="Nyala" w:hAnsi="Nyala" w:eastAsia="Nyala" w:cs="Nyala"/>
          <w:sz w:val="24"/>
        </w:rPr>
        <w:t>እምቅድመ ይትባረጹ ከዋክብት ወእምቅድመ ይትሐወሱ መናፍስት፡ እምቅድመ ይትፈጠሩ መላእክት፡ ህልው ውእቱ በሀላዌሁ፡</w:t>
      </w:r>
    </w:p>
    <w:p>
      <w:pPr>
        <w:spacing w:after="80"/>
      </w:pPr>
      <w:r>
        <w:rPr>
          <w:rFonts w:ascii="Nyala" w:hAnsi="Nyala" w:eastAsia="Nyala" w:cs="Nyala"/>
          <w:b/>
          <w:sz w:val="24"/>
        </w:rPr>
        <w:t xml:space="preserve">አማርኛ: </w:t>
      </w:r>
      <w:r>
        <w:rPr>
          <w:rFonts w:ascii="Nyala" w:hAnsi="Nyala" w:eastAsia="Nyala" w:cs="Nyala"/>
          <w:sz w:val="24"/>
        </w:rPr>
        <w:t>ከዋክብት ሳይብለጨለጩ መናፍስትም ሳይንቃነቁ፡ መላእክትም ሳይፈጠሩ በባሕርዩ የነበረ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Before the stars glittered, before the spirits moved, and before the angels were created, He was in his place.</w:t>
      </w:r>
    </w:p>
    <w:p>
      <w:pPr>
        <w:pStyle w:val="Heading2"/>
      </w:pPr>
      <w:r>
        <w:rPr>
          <w:rFonts w:ascii="Nyala" w:hAnsi="Nyala" w:eastAsia="Nyala" w:cs="Nyala"/>
          <w:b/>
        </w:rPr>
        <w:t>፲፩ / 11</w:t>
      </w:r>
    </w:p>
    <w:p>
      <w:pPr>
        <w:spacing w:after="80"/>
      </w:pPr>
      <w:r>
        <w:rPr>
          <w:rFonts w:ascii="Nyala" w:hAnsi="Nyala" w:eastAsia="Nyala" w:cs="Nyala"/>
          <w:b/>
          <w:sz w:val="24"/>
        </w:rPr>
        <w:t xml:space="preserve">ግዕዝ: </w:t>
      </w:r>
      <w:r>
        <w:rPr>
          <w:rFonts w:ascii="Nyala" w:hAnsi="Nyala" w:eastAsia="Nyala" w:cs="Nyala"/>
          <w:sz w:val="24"/>
        </w:rPr>
        <w:t>እምቅድመ ነፍስ ነባቢት፡ ወእምቅድመ ሥጋ መዋቲት፡ እምቅድመ ኵሉ ፍጥረት፡ ዘኅቡእ ወዘክሡት ዘመልዕልት ወዘመትሕት፡ ህልው ውእቱ በሀላዌሁ፡</w:t>
      </w:r>
    </w:p>
    <w:p>
      <w:pPr>
        <w:spacing w:after="80"/>
      </w:pPr>
      <w:r>
        <w:rPr>
          <w:rFonts w:ascii="Nyala" w:hAnsi="Nyala" w:eastAsia="Nyala" w:cs="Nyala"/>
          <w:b/>
          <w:sz w:val="24"/>
        </w:rPr>
        <w:t xml:space="preserve">አማርኛ: </w:t>
      </w:r>
      <w:r>
        <w:rPr>
          <w:rFonts w:ascii="Nyala" w:hAnsi="Nyala" w:eastAsia="Nyala" w:cs="Nyala"/>
          <w:sz w:val="24"/>
        </w:rPr>
        <w:t>ከነባቢት ነፍስና ከመዋቲ ሥጋ ከተሠወረውና ከተገለጸው በላይና በታች ካለው ፍጥረት ሁሉ አስቀድሞ በባሕርዩ የነበረ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Before the speaking soul, before the mortal flesh, and before all the creatures, those that live in hiding and those that live in the open, those that are above and those that are beneath, He was in his place.</w:t>
      </w:r>
    </w:p>
    <w:p>
      <w:pPr>
        <w:pStyle w:val="Heading1"/>
      </w:pPr>
      <w:r>
        <w:rPr>
          <w:rFonts w:ascii="Nyala" w:hAnsi="Nyala" w:eastAsia="Nyala" w:cs="Nyala"/>
          <w:b/>
        </w:rPr>
        <w:t>Page 339 (printed ፫፻፴ / 330) — ቅዳሴ ዮሐንስ አፈ ወርቅ / Anaphora of St. John Chrysostom</w:t>
      </w:r>
    </w:p>
    <w:p>
      <w:pPr>
        <w:pStyle w:val="Heading2"/>
      </w:pPr>
      <w:r>
        <w:rPr>
          <w:rFonts w:ascii="Nyala" w:hAnsi="Nyala" w:eastAsia="Nyala" w:cs="Nyala"/>
          <w:b/>
        </w:rPr>
        <w:t>፲፪ / 12</w:t>
      </w:r>
    </w:p>
    <w:p>
      <w:pPr>
        <w:spacing w:after="80"/>
      </w:pPr>
      <w:r>
        <w:rPr>
          <w:rFonts w:ascii="Nyala" w:hAnsi="Nyala" w:eastAsia="Nyala" w:cs="Nyala"/>
          <w:b/>
          <w:sz w:val="24"/>
        </w:rPr>
        <w:t xml:space="preserve">ግዕዝ: </w:t>
      </w:r>
      <w:r>
        <w:rPr>
          <w:rFonts w:ascii="Nyala" w:hAnsi="Nyala" w:eastAsia="Nyala" w:cs="Nyala"/>
          <w:sz w:val="24"/>
        </w:rPr>
        <w:t>እምቅድመ ጊዜ ወሰዓት፡ ወእምቅድመ ለያልይ ወዕለታት፡ እምቅድመ አውራኅ ወዓመታት ወእምቅድመ መዋዕል ወአዝማናት፡ ህልው ውእቱ በሀላዌሁ ፤</w:t>
      </w:r>
    </w:p>
    <w:p>
      <w:pPr>
        <w:spacing w:after="80"/>
      </w:pPr>
      <w:r>
        <w:rPr>
          <w:rFonts w:ascii="Nyala" w:hAnsi="Nyala" w:eastAsia="Nyala" w:cs="Nyala"/>
          <w:b/>
          <w:sz w:val="24"/>
        </w:rPr>
        <w:t xml:space="preserve">አማርኛ: </w:t>
      </w:r>
      <w:r>
        <w:rPr>
          <w:rFonts w:ascii="Nyala" w:hAnsi="Nyala" w:eastAsia="Nyala" w:cs="Nyala"/>
          <w:sz w:val="24"/>
        </w:rPr>
        <w:t>ከጊዜና ከሰዓት አስቀድሞ ከሌሊትና ከመዓልትም አስቀድሞ ከወርና ከዓመትም አስቀድሞ ፡ ከዕለታትና ከአዝማናትም አስቀድሞ በባሕርዩ የነበረ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Before time and hours, before nights and days, before months and years, before days of the week and the seasons, He was in his place.</w:t>
      </w:r>
    </w:p>
    <w:p>
      <w:pPr>
        <w:pStyle w:val="Heading2"/>
      </w:pPr>
      <w:r>
        <w:rPr>
          <w:rFonts w:ascii="Nyala" w:hAnsi="Nyala" w:eastAsia="Nyala" w:cs="Nyala"/>
          <w:b/>
        </w:rPr>
        <w:t>፲፫ / 13</w:t>
      </w:r>
    </w:p>
    <w:p>
      <w:pPr>
        <w:spacing w:after="80"/>
      </w:pPr>
      <w:r>
        <w:rPr>
          <w:rFonts w:ascii="Nyala" w:hAnsi="Nyala" w:eastAsia="Nyala" w:cs="Nyala"/>
          <w:b/>
          <w:sz w:val="24"/>
        </w:rPr>
        <w:t xml:space="preserve">ግዕዝ: </w:t>
      </w:r>
      <w:r>
        <w:rPr>
          <w:rFonts w:ascii="Nyala" w:hAnsi="Nyala" w:eastAsia="Nyala" w:cs="Nyala"/>
          <w:sz w:val="24"/>
        </w:rPr>
        <w:t>ስብሐቲሁ ዘእምኅቤሁ ወውዳሴሁ እምዚአሁ ምሉዕ ወፍጹም ውእቱ ብዕለ ጸጋሁ ፤</w:t>
      </w:r>
    </w:p>
    <w:p>
      <w:pPr>
        <w:spacing w:after="80"/>
      </w:pPr>
      <w:r>
        <w:rPr>
          <w:rFonts w:ascii="Nyala" w:hAnsi="Nyala" w:eastAsia="Nyala" w:cs="Nyala"/>
          <w:b/>
          <w:sz w:val="24"/>
        </w:rPr>
        <w:t xml:space="preserve">አማርኛ: </w:t>
      </w:r>
      <w:r>
        <w:rPr>
          <w:rFonts w:ascii="Nyala" w:hAnsi="Nyala" w:eastAsia="Nyala" w:cs="Nyala"/>
          <w:sz w:val="24"/>
        </w:rPr>
        <w:t>ክብሩ ከርሱ ዘንድ የተገኘ ነው፡ ምስጋናውም ከርሱ የተገኘ ነው፡ የጸጋውም ብዕል ምሉና ፍጹም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His glory is from himself, His praise is from himself, and the riches of his grace are full and perfect.</w:t>
      </w:r>
    </w:p>
    <w:p>
      <w:pPr>
        <w:pStyle w:val="Heading2"/>
      </w:pPr>
      <w:r>
        <w:rPr>
          <w:rFonts w:ascii="Nyala" w:hAnsi="Nyala" w:eastAsia="Nyala" w:cs="Nyala"/>
          <w:b/>
        </w:rPr>
        <w:t>፲፬ / 14</w:t>
      </w:r>
    </w:p>
    <w:p>
      <w:pPr>
        <w:spacing w:after="80"/>
      </w:pPr>
      <w:r>
        <w:rPr>
          <w:rFonts w:ascii="Nyala" w:hAnsi="Nyala" w:eastAsia="Nyala" w:cs="Nyala"/>
          <w:b/>
          <w:sz w:val="24"/>
        </w:rPr>
        <w:t xml:space="preserve">ግዕዝ: </w:t>
      </w:r>
      <w:r>
        <w:rPr>
          <w:rFonts w:ascii="Nyala" w:hAnsi="Nyala" w:eastAsia="Nyala" w:cs="Nyala"/>
          <w:sz w:val="24"/>
        </w:rPr>
        <w:t>ንንግር እንከ ዕበየ ምሕረቱ ዘተዐውቀ በላዕሌነ ዘኢይትኋለቀ ወዘኢይሰፈር ፤</w:t>
      </w:r>
    </w:p>
    <w:p>
      <w:pPr>
        <w:spacing w:after="80"/>
      </w:pPr>
      <w:r>
        <w:rPr>
          <w:rFonts w:ascii="Nyala" w:hAnsi="Nyala" w:eastAsia="Nyala" w:cs="Nyala"/>
          <w:b/>
          <w:sz w:val="24"/>
        </w:rPr>
        <w:t xml:space="preserve">አማርኛ: </w:t>
      </w:r>
      <w:r>
        <w:rPr>
          <w:rFonts w:ascii="Nyala" w:hAnsi="Nyala" w:eastAsia="Nyala" w:cs="Nyala"/>
          <w:sz w:val="24"/>
        </w:rPr>
        <w:t>እንግዲህ የማይቈጠርና የማይሰፈር በእኛ ላይ የታወቀ የቸርነቱን ብዛት እንናገር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Then let us speak of the greatness of His mercies which have appeared unto us and which can not be counted and measured.</w:t>
      </w:r>
    </w:p>
    <w:p>
      <w:pPr>
        <w:pStyle w:val="Heading2"/>
      </w:pPr>
      <w:r>
        <w:rPr>
          <w:rFonts w:ascii="Nyala" w:hAnsi="Nyala" w:eastAsia="Nyala" w:cs="Nyala"/>
          <w:b/>
        </w:rPr>
        <w:t>፲፭ / 15</w:t>
      </w:r>
    </w:p>
    <w:p>
      <w:pPr>
        <w:spacing w:after="80"/>
      </w:pPr>
      <w:r>
        <w:rPr>
          <w:rFonts w:ascii="Nyala" w:hAnsi="Nyala" w:eastAsia="Nyala" w:cs="Nyala"/>
          <w:b/>
          <w:sz w:val="24"/>
        </w:rPr>
        <w:t xml:space="preserve">ግዕዝ: </w:t>
      </w:r>
      <w:r>
        <w:rPr>
          <w:rFonts w:ascii="Nyala" w:hAnsi="Nyala" w:eastAsia="Nyala" w:cs="Nyala"/>
          <w:sz w:val="24"/>
        </w:rPr>
        <w:t>ወሶበ ዐለውነ ትእዛዞ በምክረ ከይሲ ርጉም ወፀዓነ እምገነተ ተድላ ውስተ ሙስና እም ሕይወት ውስተ ሞት እምግዕዛን ውስተ ግብርናት፡ ወተቀነይነ ለአርዑተ ኃጢአት፡</w:t>
      </w:r>
    </w:p>
    <w:p>
      <w:pPr>
        <w:spacing w:after="80"/>
      </w:pPr>
      <w:r>
        <w:rPr>
          <w:rFonts w:ascii="Nyala" w:hAnsi="Nyala" w:eastAsia="Nyala" w:cs="Nyala"/>
          <w:b/>
          <w:sz w:val="24"/>
        </w:rPr>
        <w:t xml:space="preserve">አማርኛ: </w:t>
      </w:r>
      <w:r>
        <w:rPr>
          <w:rFonts w:ascii="Nyala" w:hAnsi="Nyala" w:eastAsia="Nyala" w:cs="Nyala"/>
          <w:sz w:val="24"/>
        </w:rPr>
        <w:t>ርጉም በሆነ ከይሲ ምክር ትእዛዙን ባፈረስን ጊዜ ከተድላ ገነት ወደ ጥፋት፡ ከሕይወት ወደ ሞት፡ ከነጻነት ወደ መገዛት ወጣን፡ ለኃጢአት ቀንበር ተገዛን፡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When we transgressed his commandment through the advice of the cursed serpent we were driven from the garden of delight unto destruction, from life unto death, from freedom unto slavery, and we submitted ourselves to the yoke of sin.</w:t>
      </w:r>
    </w:p>
    <w:p>
      <w:pPr>
        <w:pStyle w:val="Heading2"/>
      </w:pPr>
      <w:r>
        <w:rPr>
          <w:rFonts w:ascii="Nyala" w:hAnsi="Nyala" w:eastAsia="Nyala" w:cs="Nyala"/>
          <w:b/>
        </w:rPr>
        <w:t>፲፮ / 16</w:t>
      </w:r>
    </w:p>
    <w:p>
      <w:pPr>
        <w:spacing w:after="80"/>
      </w:pPr>
      <w:r>
        <w:rPr>
          <w:rFonts w:ascii="Nyala" w:hAnsi="Nyala" w:eastAsia="Nyala" w:cs="Nyala"/>
          <w:b/>
          <w:sz w:val="24"/>
        </w:rPr>
        <w:t xml:space="preserve">ግዕዝ: </w:t>
      </w:r>
      <w:r>
        <w:rPr>
          <w:rFonts w:ascii="Nyala" w:hAnsi="Nyala" w:eastAsia="Nyala" w:cs="Nyala"/>
          <w:sz w:val="24"/>
        </w:rPr>
        <w:t>ውእቱሰ ኢኀደገነ ወኢተሐየነ ለተግባሩ ወኢተቀየመነ በኃጣውኢነ ፍጹመ ንማስን በከመ አበስነ ሎቱ አላ አፍቀረነ ወሐወጸነ መሐረነ ወተሣሃለነ ወአንገፈነ እምእደ ዘይቀንየነ ፤</w:t>
      </w:r>
    </w:p>
    <w:p>
      <w:pPr>
        <w:spacing w:after="80"/>
      </w:pPr>
      <w:r>
        <w:rPr>
          <w:rFonts w:ascii="Nyala" w:hAnsi="Nyala" w:eastAsia="Nyala" w:cs="Nyala"/>
          <w:b/>
          <w:sz w:val="24"/>
        </w:rPr>
        <w:t xml:space="preserve">አማርኛ: </w:t>
      </w:r>
      <w:r>
        <w:rPr>
          <w:rFonts w:ascii="Nyala" w:hAnsi="Nyala" w:eastAsia="Nyala" w:cs="Nyala"/>
          <w:sz w:val="24"/>
        </w:rPr>
        <w:t>እርሱ ግን ፍጥረቶቹን አልተወንም ፡ ቸልም አላለንም፡ እርሱን እንደ በደልነው መጠን ፈጽመን እንጠፋ ዘንድ በኃጢአታችን አልተቀየመንም፡ ወደደን እንጂ፡ ጐበኘንም፡ ማረን፡ ይቅርም አለን ፡ ከሚገዛንም እጅ አዳነን፡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But He did not forsake or neglect us, who were his workman-ship, and did not take vengeance upon us because of our sins so that we should utterly perish as we committed sin against him, but He loved us, visited us, spared us, had mercy upon us and saved us from the hand of him who enslaved us.</w:t>
      </w:r>
    </w:p>
    <w:p>
      <w:pPr>
        <w:pStyle w:val="Heading2"/>
      </w:pPr>
      <w:r>
        <w:rPr>
          <w:rFonts w:ascii="Nyala" w:hAnsi="Nyala" w:eastAsia="Nyala" w:cs="Nyala"/>
          <w:b/>
        </w:rPr>
        <w:t>፲፯ / 17</w:t>
      </w:r>
    </w:p>
    <w:p>
      <w:pPr>
        <w:spacing w:after="80"/>
      </w:pPr>
      <w:r>
        <w:rPr>
          <w:rFonts w:ascii="Nyala" w:hAnsi="Nyala" w:eastAsia="Nyala" w:cs="Nyala"/>
          <w:b/>
          <w:sz w:val="24"/>
        </w:rPr>
        <w:t xml:space="preserve">ግዕዝ: </w:t>
      </w:r>
      <w:r>
        <w:rPr>
          <w:rFonts w:ascii="Nyala" w:hAnsi="Nyala" w:eastAsia="Nyala" w:cs="Nyala"/>
          <w:sz w:val="24"/>
        </w:rPr>
        <w:t>ፈነወ ለነ ወልዶ መድኅነ ወመቤዝወ መልእከ ምክሩ የማኑ እደ መዝራዕቱ ኃይሉ ወጥበቡ ለአቡሁ፡ ወቦቱ ገብረ ኵሎ ዘፈቀደ እለ እም ውስተ ዝንቱ ዓለም፡</w:t>
      </w:r>
    </w:p>
    <w:p>
      <w:pPr>
        <w:spacing w:after="80"/>
      </w:pPr>
      <w:r>
        <w:rPr>
          <w:rFonts w:ascii="Nyala" w:hAnsi="Nyala" w:eastAsia="Nyala" w:cs="Nyala"/>
          <w:b/>
          <w:sz w:val="24"/>
        </w:rPr>
        <w:t xml:space="preserve">አማርኛ: </w:t>
      </w:r>
      <w:r>
        <w:rPr>
          <w:rFonts w:ascii="Nyala" w:hAnsi="Nyala" w:eastAsia="Nyala" w:cs="Nyala"/>
          <w:sz w:val="24"/>
        </w:rPr>
        <w:t>አዳኝ፡ መድኃኒት፡ የምክሩ አበጋዝ ለአባቱ ቀኝ እጁ ክንዱ፡ ኃይሉና ጥበቡ የሚሆን ልጁን ላከልን፡ በእርሱም ከዚህ ዓለም ወገን የወደደውን ሁሉ አደረገ፡</w:t>
      </w:r>
    </w:p>
    <w:p>
      <w:pPr>
        <w:spacing w:after="80"/>
      </w:pPr>
      <w:r>
        <w:rPr>
          <w:rFonts w:ascii="Nyala" w:hAnsi="Nyala" w:eastAsia="Nyala" w:cs="Nyala"/>
          <w:b/>
          <w:sz w:val="24"/>
        </w:rPr>
        <w:t xml:space="preserve">English: </w:t>
      </w:r>
      <w:r>
        <w:rPr>
          <w:rFonts w:ascii="Times New Roman" w:hAnsi="Times New Roman" w:eastAsia="Times New Roman" w:cs="Times New Roman"/>
          <w:sz w:val="24"/>
        </w:rPr>
        <w:t>He sent unto us his saving and redeeming Son, the messenger of his counsel, his right hand, his arm, his power, and the wisdom of his Father. Through him he did all that he desired in this world.</w:t>
      </w:r>
    </w:p>
    <w:p>
      <w:pPr>
        <w:pStyle w:val="Heading1"/>
      </w:pPr>
      <w:r>
        <w:rPr>
          <w:rFonts w:ascii="Nyala" w:hAnsi="Nyala" w:eastAsia="Nyala" w:cs="Nyala"/>
          <w:b/>
        </w:rPr>
        <w:t>Page 340 (printed ፫፻፴፩ / 331) — ቅዳሴ ዮሐንስ አፈ ወርቅ / Anaphora of St. John Chrysostom</w:t>
      </w:r>
    </w:p>
    <w:p>
      <w:pPr>
        <w:pStyle w:val="Heading2"/>
      </w:pPr>
      <w:r>
        <w:rPr>
          <w:rFonts w:ascii="Nyala" w:hAnsi="Nyala" w:eastAsia="Nyala" w:cs="Nyala"/>
          <w:b/>
        </w:rPr>
        <w:t>፲፰ / 18</w:t>
      </w:r>
    </w:p>
    <w:p>
      <w:pPr>
        <w:spacing w:after="80"/>
      </w:pPr>
      <w:r>
        <w:rPr>
          <w:rFonts w:ascii="Nyala" w:hAnsi="Nyala" w:eastAsia="Nyala" w:cs="Nyala"/>
          <w:b/>
          <w:sz w:val="24"/>
        </w:rPr>
        <w:t xml:space="preserve">ግዕዝ: </w:t>
      </w:r>
      <w:r>
        <w:rPr>
          <w:rFonts w:ascii="Nyala" w:hAnsi="Nyala" w:eastAsia="Nyala" w:cs="Nyala"/>
          <w:sz w:val="24"/>
        </w:rPr>
        <w:t>ለእለ ኀረየ ኪያሆሙ ጸውዐ ወለእለ ጸውዐ ኪያሆሙ አፍቀረ፤ ለእለ አፍቀረ ኪያሆሙ አክበረ፤ ወለእለ አክበረ ኪያሆሙ አጽደቀ፤ ለእለ አጽደቀ ኪያሆሙ ሠርዐ ከመ ይኩኑ ትርሲተ ወልዱ።</w:t>
      </w:r>
    </w:p>
    <w:p>
      <w:pPr>
        <w:spacing w:after="80"/>
      </w:pPr>
      <w:r>
        <w:rPr>
          <w:rFonts w:ascii="Nyala" w:hAnsi="Nyala" w:eastAsia="Nyala" w:cs="Nyala"/>
          <w:b/>
          <w:sz w:val="24"/>
        </w:rPr>
        <w:t xml:space="preserve">አማርኛ: </w:t>
      </w:r>
      <w:r>
        <w:rPr>
          <w:rFonts w:ascii="Nyala" w:hAnsi="Nyala" w:eastAsia="Nyala" w:cs="Nyala"/>
          <w:sz w:val="24"/>
        </w:rPr>
        <w:t>የመረጣቸውን እነርሱን ጠራቸው፤ የጠራቸውንም እነርሱንም ወደደ፤ የወደዳቸውንም እነርሱንም አከበረ፤ ያከበራቸውን እነርሱን እውነተኞች አደረገ፤ እውነተኞች ያደረጋቸውን እነርሱንም አከናወነ የልጁ ጌጥ ይሆኑ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Whom He did choose them He called; whom He called, them He loved; whom He loved, them He honoured; whom He honoured, them He justified; whom He justified, them he glorified to be an adornment for his Son.</w:t>
      </w:r>
    </w:p>
    <w:p>
      <w:pPr>
        <w:pStyle w:val="Heading2"/>
      </w:pPr>
      <w:r>
        <w:rPr>
          <w:rFonts w:ascii="Nyala" w:hAnsi="Nyala" w:eastAsia="Nyala" w:cs="Nyala"/>
          <w:b/>
        </w:rPr>
        <w:t>፲፱ / 19</w:t>
      </w:r>
    </w:p>
    <w:p>
      <w:pPr>
        <w:spacing w:after="80"/>
      </w:pPr>
      <w:r>
        <w:rPr>
          <w:rFonts w:ascii="Nyala" w:hAnsi="Nyala" w:eastAsia="Nyala" w:cs="Nyala"/>
          <w:b/>
          <w:sz w:val="24"/>
        </w:rPr>
        <w:t xml:space="preserve">ግዕዝ: </w:t>
      </w:r>
      <w:r>
        <w:rPr>
          <w:rFonts w:ascii="Nyala" w:hAnsi="Nyala" w:eastAsia="Nyala" w:cs="Nyala"/>
          <w:sz w:val="24"/>
        </w:rPr>
        <w:t>ወቦቱ አስተጋብአነ እም ዝርወት ውስተ እንተ ተዐቢ ሃይማኖት፤ ወረሰየነ ሎቱ ሕዝበ ጉቡአ፤ ወአቅረበነ ኀቤሁ ለስባሔሁ።</w:t>
      </w:r>
    </w:p>
    <w:p>
      <w:pPr>
        <w:spacing w:after="80"/>
      </w:pPr>
      <w:r>
        <w:rPr>
          <w:rFonts w:ascii="Nyala" w:hAnsi="Nyala" w:eastAsia="Nyala" w:cs="Nyala"/>
          <w:b/>
          <w:sz w:val="24"/>
        </w:rPr>
        <w:t xml:space="preserve">አማርኛ: </w:t>
      </w:r>
      <w:r>
        <w:rPr>
          <w:rFonts w:ascii="Nyala" w:hAnsi="Nyala" w:eastAsia="Nyala" w:cs="Nyala"/>
          <w:sz w:val="24"/>
        </w:rPr>
        <w:t>በእርሱም ከመበተን ከፍ ባለች ሃይማኖት ሰበሰበን፤ ለእርሱ የተሰበሰበ ወገንም አደረገን፤ እርሱን ለማመስገን ወደርሱ አቀረበን።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And through Him He gathered us to the great faith, we who were scattered, and made us to himself a gathered people, and drew us nearer unto himself to glorify him.</w:t>
      </w:r>
    </w:p>
    <w:p>
      <w:pPr>
        <w:pStyle w:val="Heading2"/>
      </w:pPr>
      <w:r>
        <w:rPr>
          <w:rFonts w:ascii="Nyala" w:hAnsi="Nyala" w:eastAsia="Nyala" w:cs="Nyala"/>
          <w:b/>
        </w:rPr>
        <w:t>፳ / 20</w:t>
      </w:r>
    </w:p>
    <w:p>
      <w:pPr>
        <w:spacing w:after="80"/>
      </w:pPr>
      <w:r>
        <w:rPr>
          <w:rFonts w:ascii="Nyala" w:hAnsi="Nyala" w:eastAsia="Nyala" w:cs="Nyala"/>
          <w:b/>
          <w:sz w:val="24"/>
        </w:rPr>
        <w:t xml:space="preserve">ግዕዝ: </w:t>
      </w:r>
      <w:r>
        <w:rPr>
          <w:rFonts w:ascii="Nyala" w:hAnsi="Nyala" w:eastAsia="Nyala" w:cs="Nyala"/>
          <w:sz w:val="24"/>
        </w:rPr>
        <w:t>ወጸሐፈ አስማቲነ ውስተ መጽሐፈ ሕይወት ከመ ይኩን ተዝካሮሙ በቅድሜሁ ለስ አሐዱ አሐዱ ለሙታን ወለሕያዋን።</w:t>
      </w:r>
    </w:p>
    <w:p>
      <w:pPr>
        <w:spacing w:after="80"/>
      </w:pPr>
      <w:r>
        <w:rPr>
          <w:rFonts w:ascii="Nyala" w:hAnsi="Nyala" w:eastAsia="Nyala" w:cs="Nyala"/>
          <w:b/>
          <w:sz w:val="24"/>
        </w:rPr>
        <w:t xml:space="preserve">አማርኛ: </w:t>
      </w:r>
      <w:r>
        <w:rPr>
          <w:rFonts w:ascii="Nyala" w:hAnsi="Nyala" w:eastAsia="Nyala" w:cs="Nyala"/>
          <w:sz w:val="24"/>
        </w:rPr>
        <w:t>ስማችንንም በሕይወት መጻፍ ጻፈ፤ የሙታንንም የሕያዋንንም መታሰቢያቸው በያንዳንዳቸው በፊቱ ይሆን ዘንድ።</w:t>
      </w:r>
    </w:p>
    <w:p>
      <w:pPr>
        <w:spacing w:after="80"/>
      </w:pPr>
      <w:r>
        <w:rPr>
          <w:rFonts w:ascii="Nyala" w:hAnsi="Nyala" w:eastAsia="Nyala" w:cs="Nyala"/>
          <w:b/>
          <w:sz w:val="24"/>
        </w:rPr>
        <w:t xml:space="preserve">English: </w:t>
      </w:r>
      <w:r>
        <w:rPr>
          <w:rFonts w:ascii="Times New Roman" w:hAnsi="Times New Roman" w:eastAsia="Times New Roman" w:cs="Times New Roman"/>
          <w:sz w:val="24"/>
        </w:rPr>
        <w:t>He wrote our names in the book of life so that the remembrance of every one, the dead and the living, might be before him.</w:t>
      </w:r>
    </w:p>
    <w:p>
      <w:pPr>
        <w:pStyle w:val="Heading2"/>
      </w:pPr>
      <w:r>
        <w:rPr>
          <w:rFonts w:ascii="Nyala" w:hAnsi="Nyala" w:eastAsia="Nyala" w:cs="Nyala"/>
          <w:b/>
        </w:rPr>
        <w:t>፳፩ / 21</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በእንተ ብፁዕ።</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በእንተ ብፁዕ ። (ቅዳ. ሐዋ. ፮-፱)</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For the sake of the blessed ... (*Anaphora of the Apostles No. 6-9*).</w:t>
      </w:r>
    </w:p>
    <w:p>
      <w:pPr>
        <w:pStyle w:val="Heading2"/>
      </w:pPr>
      <w:r>
        <w:rPr>
          <w:rFonts w:ascii="Nyala" w:hAnsi="Nyala" w:eastAsia="Nyala" w:cs="Nyala"/>
          <w:b/>
        </w:rPr>
        <w:t>፳፪ / 22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ንፍቅ ጸሎተ ቡራኬ።</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ንፍቅ ጸሎተ ቡራኬ ። (ቅዳ. ሐዋ. ፲-፳፩)</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Assistant priest shall say the Prayer of Benediction.* (*Anaphopra of the Apostles No. 10-21*).</w:t>
      </w:r>
    </w:p>
    <w:p>
      <w:pPr>
        <w:pStyle w:val="Heading2"/>
      </w:pPr>
      <w:r>
        <w:rPr>
          <w:rFonts w:ascii="Nyala" w:hAnsi="Nyala" w:eastAsia="Nyala" w:cs="Nyala"/>
          <w:b/>
        </w:rPr>
        <w:t>፳፫ / 23</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ንፍቅ መሐሮሙ እግዚኦ ወተሣሃሎሙ ለሊቃነ ጳጳሳት ጳጳሳት ኤጲስቆጶሳት ቀሳውስት ወዲያቆናት ወኵሎሙ ሕዝበ ክርስቲያን።</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አቤቱ የጳጳሳትን አለቆች፡ ጳጳሳቱንና ኤጲስቆጶሳቱን ፡ ቀሳውስቱንና ዲያቆናቱን፡ የክርስቲያንንም ወገኖች ሁሉ ማራቸው፤ ይቅር በላቸው።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*Asst. Deacon*: Lord pity and have mercy upon the patriarchs, archbishops, bishops, priests, deacons and all the Christian people.</w:t>
      </w:r>
    </w:p>
    <w:p>
      <w:pPr>
        <w:pStyle w:val="Heading2"/>
      </w:pPr>
      <w:r>
        <w:rPr>
          <w:rFonts w:ascii="Nyala" w:hAnsi="Nyala" w:eastAsia="Nyala" w:cs="Nyala"/>
          <w:b/>
        </w:rPr>
        <w:t>፳፬ / 24</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ንዜኑ ካዕበ ህላዌሁ ለዋሕድ ዘከመ እፎ ውእቱ ወዘከመ እፎ ርደቱ ወዘከመ እፎ ልደቱ።</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ዳግመኛ የዋሕድ አነዋወሩ እንደምን እንደሆነ መውረዱም እንዴት እንደሆነ፡ መወለዱም እንዴት እንደሆነ እንናገራለን።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Again we proclaim the existence of the Only-begotten, what he is, what was his descent, and what was his birth.</w:t>
      </w:r>
    </w:p>
    <w:p>
      <w:pPr>
        <w:pStyle w:val="Heading1"/>
      </w:pPr>
      <w:r>
        <w:rPr>
          <w:rFonts w:ascii="Nyala" w:hAnsi="Nyala" w:eastAsia="Nyala" w:cs="Nyala"/>
          <w:b/>
        </w:rPr>
        <w:t>Page 341 (printed ፫፻፴፪ / 332) — ቅዳሴ ዮሐንስ አፈ ወርቅ / Anaphora of St. John Chrysostom</w:t>
      </w:r>
    </w:p>
    <w:p>
      <w:pPr>
        <w:pStyle w:val="Heading2"/>
      </w:pPr>
      <w:r>
        <w:rPr>
          <w:rFonts w:ascii="Nyala" w:hAnsi="Nyala" w:eastAsia="Nyala" w:cs="Nyala"/>
          <w:b/>
        </w:rPr>
        <w:t>፳፭ / 25</w:t>
      </w:r>
    </w:p>
    <w:p>
      <w:pPr>
        <w:spacing w:after="80"/>
      </w:pPr>
      <w:r>
        <w:rPr>
          <w:rFonts w:ascii="Nyala" w:hAnsi="Nyala" w:eastAsia="Nyala" w:cs="Nyala"/>
          <w:b/>
          <w:sz w:val="24"/>
        </w:rPr>
        <w:t xml:space="preserve">ግዕዝ: </w:t>
      </w:r>
      <w:r>
        <w:rPr>
          <w:rFonts w:ascii="Nyala" w:hAnsi="Nyala" w:eastAsia="Nyala" w:cs="Nyala"/>
          <w:sz w:val="24"/>
        </w:rPr>
        <w:t>መጽአ እንዘ ኢይወፅእ እምአቡሁ ወረደ እንዘ ኢይትፈለጥ እምህላዌሁ፤ ነገደ እንዘ ኢይትበዐድ እምሥላሴሁ አጽነነ እንዘ ኢይዘሮ እምድማሬሁ ኀደረ ውስተ ወለተ ሥጋ እንዘ ኢየዐርቅ እመንበሩ።</w:t>
      </w:r>
    </w:p>
    <w:p>
      <w:pPr>
        <w:spacing w:after="80"/>
      </w:pPr>
      <w:r>
        <w:rPr>
          <w:rFonts w:ascii="Nyala" w:hAnsi="Nyala" w:eastAsia="Nyala" w:cs="Nyala"/>
          <w:b/>
          <w:sz w:val="24"/>
        </w:rPr>
        <w:t xml:space="preserve">አማርኛ: </w:t>
      </w:r>
      <w:r>
        <w:rPr>
          <w:rFonts w:ascii="Nyala" w:hAnsi="Nyala" w:eastAsia="Nyala" w:cs="Nyala"/>
          <w:sz w:val="24"/>
        </w:rPr>
        <w:t>ከአባቱ ሳይወጣ መጣ፤ ከአነዋወሩ ሳይለይ ወረደ፤ ከሥስትነቱ ሳይለይ መጣ፤ ከአንድነቱም ሳይለይ ወረደ፡ ከዙፋኑ ሳይለይ በሥጋ ልጅ አደረ።</w:t>
      </w:r>
    </w:p>
    <w:p>
      <w:pPr>
        <w:spacing w:after="80"/>
      </w:pPr>
      <w:r>
        <w:rPr>
          <w:rFonts w:ascii="Nyala" w:hAnsi="Nyala" w:eastAsia="Nyala" w:cs="Nyala"/>
          <w:b/>
          <w:sz w:val="24"/>
        </w:rPr>
        <w:t xml:space="preserve">English: </w:t>
      </w:r>
      <w:r>
        <w:rPr>
          <w:rFonts w:ascii="Times New Roman" w:hAnsi="Times New Roman" w:eastAsia="Times New Roman" w:cs="Times New Roman"/>
          <w:sz w:val="24"/>
        </w:rPr>
        <w:t>He came without going out of his Father; he descended without removing from his position; He came without being separated from the Trinity; He came down without breaking his unity; and He dwelt in a daughter of flesh without leaving his throne.</w:t>
      </w:r>
    </w:p>
    <w:p>
      <w:pPr>
        <w:pStyle w:val="Heading2"/>
      </w:pPr>
      <w:r>
        <w:rPr>
          <w:rFonts w:ascii="Nyala" w:hAnsi="Nyala" w:eastAsia="Nyala" w:cs="Nyala"/>
          <w:b/>
        </w:rPr>
        <w:t>፳፮ / 26</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እለ ትነብሩ ተንሥኡ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የተቀመጣችሁ ተነሡ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You, that are sitting, stand up.</w:t>
      </w:r>
    </w:p>
    <w:p>
      <w:pPr>
        <w:pStyle w:val="Heading2"/>
      </w:pPr>
      <w:r>
        <w:rPr>
          <w:rFonts w:ascii="Nyala" w:hAnsi="Nyala" w:eastAsia="Nyala" w:cs="Nyala"/>
          <w:b/>
        </w:rPr>
        <w:t>፳፯ / 27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ተፀንሰ በከርሥ እንዘ ኢይትጋባእ እም ኵለሄ በምልዓቱ፤ ተዐቍረ ውስተ ማኅፀን እንዘ ኢየሐጽጽ በላዕሉ፤ ወተወልደ እንዘ ኢይትዌሰክ በታሕቱ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ከምላቱ ሳይወሰን በማኅፀን ተፀነሰ፤ በላይ ሳይጐድል በማኅፀን ተወሰነ፤ በታችም ሳይጨመርበት ተወለደ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He was conceived in the womb without letting there be any place that was not full of him; He was bound in the womb without making subtraction above; and was born without making addition beneath.</w:t>
      </w:r>
    </w:p>
    <w:p>
      <w:pPr>
        <w:pStyle w:val="Heading2"/>
      </w:pPr>
      <w:r>
        <w:rPr>
          <w:rFonts w:ascii="Nyala" w:hAnsi="Nyala" w:eastAsia="Nyala" w:cs="Nyala"/>
          <w:b/>
        </w:rPr>
        <w:t>፳፰ / 28</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ውስተ ጽባሕ ነጽሩ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ወደ ምሥራቅ ተመልከቱ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Look to the east.</w:t>
      </w:r>
    </w:p>
    <w:p>
      <w:pPr>
        <w:pStyle w:val="Heading2"/>
      </w:pPr>
      <w:r>
        <w:rPr>
          <w:rFonts w:ascii="Nyala" w:hAnsi="Nyala" w:eastAsia="Nyala" w:cs="Nyala"/>
          <w:b/>
        </w:rPr>
        <w:t>፳፱ / 29</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ኮነ ሰብአ ፍጹመ ዘእንበለ ኃጢአት ወአስተርአየ ከመ ገብር እንዘ ይገብር ከመ እግዚአብሔር በከመ ስምዑ ኰኑ ሰባክያነ ወንጌሉ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ከኃጢአት በቀር ፈጽሞ ሰው ሆነ፡ እንደ እግዚአብሔር እየሠራ እንደ አገልጋይ ታየ፤ ወንጌሉን ያስተማሩ እንደ መሰከሩ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He became man, absolutely without sin, and appeared like a servant, working like God, as the preachers of his gospel witnessed.</w:t>
      </w:r>
    </w:p>
    <w:p>
      <w:pPr>
        <w:pStyle w:val="Heading2"/>
      </w:pPr>
      <w:r>
        <w:rPr>
          <w:rFonts w:ascii="Nyala" w:hAnsi="Nyala" w:eastAsia="Nyala" w:cs="Nyala"/>
          <w:b/>
        </w:rPr>
        <w:t>፴ / 30</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ንነጽር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እናስተውል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Let us give heed.</w:t>
      </w:r>
    </w:p>
    <w:p>
      <w:pPr>
        <w:pStyle w:val="Heading2"/>
      </w:pPr>
      <w:r>
        <w:rPr>
          <w:rFonts w:ascii="Nyala" w:hAnsi="Nyala" w:eastAsia="Nyala" w:cs="Nyala"/>
          <w:b/>
        </w:rPr>
        <w:t>፴፩ / 31</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እምንበ አቡሁ ተሰብሐ ወእምንበ መላእክት ተአኰተ እምንበ ሰብእ ተወደሰ ወእምንቤሁ ተቀደሰ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ከአባቱ ዘንድ ተመሰገነ፡ ከመላእክትም ዘንድ ተመሰገነ፡ ከሰውም ዘንድ ተመሰገነ፡ ከራሱም ከበረ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He was glorified by his Father; He was given thanks by the angels; He was praised by men and sanctified by himself.</w:t>
      </w:r>
    </w:p>
    <w:p>
      <w:pPr>
        <w:pStyle w:val="Heading2"/>
      </w:pPr>
      <w:r>
        <w:rPr>
          <w:rFonts w:ascii="Nyala" w:hAnsi="Nyala" w:eastAsia="Nyala" w:cs="Nyala"/>
          <w:b/>
        </w:rPr>
        <w:t>፴፪ / 32</w:t>
      </w:r>
    </w:p>
    <w:p>
      <w:pPr>
        <w:spacing w:after="80"/>
      </w:pPr>
      <w:r>
        <w:rPr>
          <w:rFonts w:ascii="Nyala" w:hAnsi="Nyala" w:eastAsia="Nyala" w:cs="Nyala"/>
          <w:b/>
          <w:sz w:val="24"/>
        </w:rPr>
        <w:t xml:space="preserve">ግዕዝ: </w:t>
      </w:r>
      <w:r>
        <w:rPr>
          <w:rFonts w:ascii="Nyala" w:hAnsi="Nyala" w:eastAsia="Nyala" w:cs="Nyala"/>
          <w:sz w:val="24"/>
        </w:rPr>
        <w:t>ወመልዐ ሰማያተ ወምድረ ቅድሳተ ስብሐቲሁ ወዘልፈ እንከ ንሕነኒ ኢንዕርፍ በአልባቢነ ወናነብብ ቅድሳተ ስብሐቲሁ ወንጸርሕ እንዘ ንብል (ቅዱስ) ።</w:t>
      </w:r>
    </w:p>
    <w:p>
      <w:pPr>
        <w:spacing w:after="80"/>
      </w:pPr>
      <w:r>
        <w:rPr>
          <w:rFonts w:ascii="Nyala" w:hAnsi="Nyala" w:eastAsia="Nyala" w:cs="Nyala"/>
          <w:b/>
          <w:sz w:val="24"/>
        </w:rPr>
        <w:t xml:space="preserve">አማርኛ: </w:t>
      </w:r>
      <w:r>
        <w:rPr>
          <w:rFonts w:ascii="Nyala" w:hAnsi="Nyala" w:eastAsia="Nyala" w:cs="Nyala"/>
          <w:sz w:val="24"/>
        </w:rPr>
        <w:t>የጌትነቱም ምስጋና በሰማይና በምድር መላ፤ እንግዲህ በልቡናችን ዘወትር አናርፍም ፡ ቅዱስ እያልንም የጌትነትን ምስጋና እንናገራለን።</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holiness of his glory filled heaven and earth. Henceforth, at all times, we give our hearts no rest but speak of the holiness of his glory and cry saying: Holy---</w:t>
      </w:r>
    </w:p>
    <w:p>
      <w:pPr>
        <w:pStyle w:val="Heading2"/>
      </w:pPr>
      <w:r>
        <w:rPr>
          <w:rFonts w:ascii="Nyala" w:hAnsi="Nyala" w:eastAsia="Nyala" w:cs="Nyala"/>
          <w:b/>
        </w:rPr>
        <w:t>፴፫ / 33</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አውሥኡ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ተሰጥዎውን መልሱ።</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You answer.</w:t>
      </w:r>
    </w:p>
    <w:p>
      <w:pPr>
        <w:pStyle w:val="Heading2"/>
      </w:pPr>
      <w:r>
        <w:rPr>
          <w:rFonts w:ascii="Nyala" w:hAnsi="Nyala" w:eastAsia="Nyala" w:cs="Nyala"/>
          <w:b/>
        </w:rPr>
        <w:t>፴፬ / 34</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ቅዱስ ቅዱስ ቅዱስ እግዚአብሔር ጸባዖት ፍጹም ምሉዕ ሰማያት ወምድረ ቅድሳተ ስብሐቲከ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ቅዱስ ቅዱስ ቅዱስ ፍጹም አሸናፊ እግዚአብሔር የጌትነትህ ምስጋና በሰማይና በምድር የመላ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Holy holy holy, perfect Lord of hosts, heaven and earth are full of the holiness of your glory.</w:t>
      </w:r>
    </w:p>
    <w:p>
      <w:pPr>
        <w:pStyle w:val="Heading1"/>
      </w:pPr>
      <w:r>
        <w:rPr>
          <w:rFonts w:ascii="Nyala" w:hAnsi="Nyala" w:eastAsia="Nyala" w:cs="Nyala"/>
          <w:b/>
        </w:rPr>
        <w:t>Page 342 (printed ፫፻፴፫ / 333) — ቅዳሴ ዮሐንስ አፈ ወርቅ / Anaphora of St. John Chrysostom</w:t>
      </w:r>
    </w:p>
    <w:p>
      <w:pPr>
        <w:pStyle w:val="Heading2"/>
      </w:pPr>
      <w:r>
        <w:rPr>
          <w:rFonts w:ascii="Nyala" w:hAnsi="Nyala" w:eastAsia="Nyala" w:cs="Nyala"/>
          <w:b/>
        </w:rPr>
        <w:t>፴፭ / 35</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ቅዱስ ቅዱስ ቅዱስ አንተ ዘበአማን ኢየሱስ ክርስቶስ ዘተ ትቄደስ በአፈ ኵሉ ።</w:t>
      </w:r>
    </w:p>
    <w:p>
      <w:pPr>
        <w:spacing w:after="80"/>
      </w:pPr>
      <w:r>
        <w:rPr>
          <w:rFonts w:ascii="Nyala" w:hAnsi="Nyala" w:eastAsia="Nyala" w:cs="Nyala"/>
          <w:b/>
          <w:sz w:val="24"/>
        </w:rPr>
        <w:t xml:space="preserve">አማርኛ: </w:t>
      </w:r>
      <w:r>
        <w:rPr>
          <w:rFonts w:ascii="Nyala" w:hAnsi="Nyala" w:eastAsia="Nyala" w:cs="Nyala"/>
          <w:b/>
          <w:sz w:val="24"/>
        </w:rPr>
        <w:t>ይ. ካ.</w:t>
      </w:r>
      <w:r>
        <w:rPr>
          <w:rFonts w:ascii="Nyala" w:hAnsi="Nyala" w:eastAsia="Nyala" w:cs="Nyala"/>
          <w:sz w:val="24"/>
        </w:rPr>
        <w:t xml:space="preserve"> በሁሉ አፍ የምትመሰገን እውነተኛ ኢየሱስ ክርስቶስ አንተ ቅዱስ ቅዱስ ቅዱስ ነህ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Truly holy holy holy are you, Jesus Christ, who are sanctified by the mouths of all,</w:t>
      </w:r>
    </w:p>
    <w:p>
      <w:pPr>
        <w:pStyle w:val="Heading2"/>
      </w:pPr>
      <w:r>
        <w:rPr>
          <w:rFonts w:ascii="Nyala" w:hAnsi="Nyala" w:eastAsia="Nyala" w:cs="Nyala"/>
          <w:b/>
        </w:rPr>
        <w:t>፴፮ / 36</w:t>
      </w:r>
    </w:p>
    <w:p>
      <w:pPr>
        <w:spacing w:after="80"/>
      </w:pPr>
      <w:r>
        <w:rPr>
          <w:rFonts w:ascii="Nyala" w:hAnsi="Nyala" w:eastAsia="Nyala" w:cs="Nyala"/>
          <w:b/>
          <w:sz w:val="24"/>
        </w:rPr>
        <w:t xml:space="preserve">ግዕዝ: </w:t>
      </w:r>
      <w:r>
        <w:rPr>
          <w:rFonts w:ascii="Nyala" w:hAnsi="Nyala" w:eastAsia="Nyala" w:cs="Nyala"/>
          <w:sz w:val="24"/>
        </w:rPr>
        <w:t>ወለኵሎሙ ቅዱሳኒሁ በሥናያቲሁ ወሀቦሙ ከመ ይኩኑ ቅዱሳነ፤ እንተ ይእቲ ቅድሳቲሁ እንተ ኢትትነሠት ወኢ ትማስን፤ ዘዓይን ኢር እየ ወእዝን ኢሰምዐ ውስተ ልበ ሰብእ ዘኢ ተሐለየ ዘአስተዳለወ እግዚአብሔር ለእለ ያፈ ቅርዎ ለአርዳኢሁ ቅዱ ሳን ወለሐዋርያቲሁ ንጹ ሓን አርአዮሙ ሥርዓተ ምሥጢር ዘቍርባን።</w:t>
      </w:r>
    </w:p>
    <w:p>
      <w:pPr>
        <w:spacing w:after="80"/>
      </w:pPr>
      <w:r>
        <w:rPr>
          <w:rFonts w:ascii="Nyala" w:hAnsi="Nyala" w:eastAsia="Nyala" w:cs="Nyala"/>
          <w:b/>
          <w:sz w:val="24"/>
        </w:rPr>
        <w:t xml:space="preserve">አማርኛ: </w:t>
      </w:r>
      <w:r>
        <w:rPr>
          <w:rFonts w:ascii="Nyala" w:hAnsi="Nyala" w:eastAsia="Nyala" w:cs="Nyala"/>
          <w:sz w:val="24"/>
        </w:rPr>
        <w:t>ለቅዱሳኑም ሁሉ በቸርነቱ ቅዱሳን ይሆኑ ዘንድ ሰጣቸው ፡ ይህችውም የማትፈርስ የማትጠፋ ቅድሳቱ ናት ፡ ዐይን ያላየው ጆሮ ያልሰማው፡ በሰው ልቡና ያልታሰበ እግዚአብሔር ለወዳጆቹ ያዘጋጀው፡ ለቅዱሳን ደቀ መዛሙርቱ ለንጹሐንም ሐዋርያት የቍርባን ምሥጢር ሥርዓትን አሳያቸው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and who, through your goodness, have granted to all your holy ones to be holy.</w:t>
      </w:r>
    </w:p>
    <w:p>
      <w:pPr>
        <w:spacing w:after="80"/>
      </w:pPr>
      <w:r>
        <w:rPr>
          <w:rFonts w:ascii="Nyala" w:hAnsi="Nyala" w:eastAsia="Nyala" w:cs="Nyala"/>
          <w:sz w:val="24"/>
        </w:rPr>
        <w:t>His holy things can not be destroyed or perish, those things which eye has not seen, nor ear heard, neither have entered unto the heart of man, which God has prepared for his holy disciples and pure apostles who loved him; and he has shown them the order of the holy communion.</w:t>
      </w:r>
    </w:p>
    <w:p>
      <w:pPr>
        <w:pStyle w:val="Heading2"/>
      </w:pPr>
      <w:r>
        <w:rPr>
          <w:rFonts w:ascii="Nyala" w:hAnsi="Nyala" w:eastAsia="Nyala" w:cs="Nyala"/>
          <w:b/>
        </w:rPr>
        <w:t>፴፯ / 37</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አንሥኡ እደዊክሙ ቀሳውስት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ቀሳውስት እጆቻችሁን አንሡ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Priests, raise up your hands.</w:t>
      </w:r>
    </w:p>
    <w:p>
      <w:pPr>
        <w:pStyle w:val="Heading2"/>
      </w:pPr>
      <w:r>
        <w:rPr>
          <w:rFonts w:ascii="Nyala" w:hAnsi="Nyala" w:eastAsia="Nyala" w:cs="Nyala"/>
          <w:b/>
        </w:rPr>
        <w:t>፴፰ / 38</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ነሥአ ኅብስተ በእደዊሁ ቅዱሳት ወብፁዓት እለ እንበለ ርስሐት ።</w:t>
      </w:r>
    </w:p>
    <w:p>
      <w:pPr>
        <w:spacing w:after="80"/>
      </w:pPr>
      <w:r>
        <w:rPr>
          <w:rFonts w:ascii="Nyala" w:hAnsi="Nyala" w:eastAsia="Nyala" w:cs="Nyala"/>
          <w:sz w:val="24"/>
        </w:rPr>
        <w:t>በዝየ ያንሥአ ኅብስተ።</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ነውር በሌለባቸው ቅዱሳት ብፁዓት በሚሆኑ እጆቹ ኅብስቱን አንሥቶ ያዘ፡ በዚህ ጊዜ ኅብስቱን ያንሣ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He took bread in his holy, blessed and spotless hands.</w:t>
      </w:r>
    </w:p>
    <w:p>
      <w:pPr>
        <w:spacing w:after="80"/>
      </w:pPr>
      <w:r>
        <w:rPr>
          <w:rFonts w:ascii="Nyala" w:hAnsi="Nyala" w:eastAsia="Nyala" w:cs="Nyala"/>
          <w:sz w:val="24"/>
        </w:rPr>
        <w:t>*At this time he shall raise the bread.*</w:t>
      </w:r>
    </w:p>
    <w:p>
      <w:pPr>
        <w:pStyle w:val="Heading2"/>
      </w:pPr>
      <w:r>
        <w:rPr>
          <w:rFonts w:ascii="Nyala" w:hAnsi="Nyala" w:eastAsia="Nyala" w:cs="Nyala"/>
          <w:b/>
        </w:rPr>
        <w:t>፴፱ / 39</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ነአምን ከመ ዝንቱ ውእቱ በአማን ነአምን።</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እናምናለን፡ ይህ እርሱ እንደሆነ በእውነት እናምናለን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We believe that this is He, truly we believe.</w:t>
      </w:r>
    </w:p>
    <w:p>
      <w:pPr>
        <w:pStyle w:val="Heading2"/>
      </w:pPr>
      <w:r>
        <w:rPr>
          <w:rFonts w:ascii="Nyala" w:hAnsi="Nyala" w:eastAsia="Nyala" w:cs="Nyala"/>
          <w:b/>
        </w:rPr>
        <w:t>፵ / 40</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አንቃዕደወ ሰማየ ኅቤከ ኅበ አቡሁ እግዚአብሔር ወእግዚአ ኵሉ ዘመልዕልተ ኵሉ ።</w:t>
      </w:r>
    </w:p>
    <w:p>
      <w:pPr>
        <w:spacing w:after="80"/>
      </w:pPr>
      <w:r>
        <w:rPr>
          <w:rFonts w:ascii="Nyala" w:hAnsi="Nyala" w:eastAsia="Nyala" w:cs="Nyala"/>
          <w:sz w:val="24"/>
        </w:rPr>
        <w:t>አእኰተ ባረከ፣ቡራኬ ፫ተ ጊዜ ወፈተተ ወወሀቦሙ ለአርዳኢሁ ወይቤሎሙ ዝ ውእቱ ሥጋየ «እማሬ» መብልዐ ጽድቅ ዘበአማን ዘበልዐ እምኔሁ ቦ ሕይወት ዘለዓለም ንሥኡ ብልዑ እምኔሁ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የሁሉ በላይና የሁሉ ጌታ እግዚአብሔር ወደሆንህ ወደ አንተ ወዳባቱ አቅንቶ አየ ፡ አመሰገነ፡ ባረከ፡ ሦስት ጊዜ ይባርክ፡ ቈረሰ፡ እውነተኛ የጽድቅ ምግብ ሥጋዬ ይህ ነው፡ «እማሬ» ብሎ ለደቀ መዛሙርቱ ሰጣቸው፡ ከርሱ የበላ የዘለዓለም ሕይወት አለው ንሡ ከርሱ ብሉ አላቸው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He looked up to heaven towards you, his Father, God and Lord of all, who is above all, gave thanks, blessed (*benediction three times*) and broke, and gave it to his disciples and said to them, This (*pointing*) is my body which indeed the food of righteousness; whosoever eats of it has eternal life. Take, eat of it.</w:t>
      </w:r>
    </w:p>
    <w:p>
      <w:pPr>
        <w:pStyle w:val="Heading1"/>
      </w:pPr>
      <w:r>
        <w:rPr>
          <w:rFonts w:ascii="Nyala" w:hAnsi="Nyala" w:eastAsia="Nyala" w:cs="Nyala"/>
          <w:b/>
        </w:rPr>
        <w:t>Page 343 (printed ፫፻፴፬ / 334) — ቅዳሴ ዮሐንስ አፈ ወርቅ / Anaphora of St. John Chrysostom</w:t>
      </w:r>
    </w:p>
    <w:p>
      <w:pPr>
        <w:pStyle w:val="Heading2"/>
      </w:pPr>
      <w:r>
        <w:rPr>
          <w:rFonts w:ascii="Nyala" w:hAnsi="Nyala" w:eastAsia="Nyala" w:cs="Nyala"/>
          <w:b/>
        </w:rPr>
        <w:t>፵፩ / 41</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አሜን አሜን አሜን ነአምን ወንተ አመን ንሴብሐከ አ እግዚእነ ወአምላክነ ከመ ዝንቱ ውእቱ በአማን ነአምን ።</w:t>
      </w:r>
    </w:p>
    <w:p>
      <w:pPr>
        <w:spacing w:after="80"/>
      </w:pPr>
      <w:r>
        <w:rPr>
          <w:rFonts w:ascii="Nyala" w:hAnsi="Nyala" w:eastAsia="Nyala" w:cs="Nyala"/>
          <w:b/>
          <w:sz w:val="24"/>
        </w:rPr>
        <w:t>ይ. ካ.</w:t>
      </w:r>
      <w:r>
        <w:rPr>
          <w:rFonts w:ascii="Nyala" w:hAnsi="Nyala" w:eastAsia="Nyala" w:cs="Nyala"/>
          <w:sz w:val="24"/>
        </w:rPr>
        <w:t xml:space="preserve"> ወከማሁ ጽዋዐኒ ቶስሐ ማየ ወወይነ አእኰተ ባረከ፣ ቡራኬ ፫ተ ጊዜ ወቀደሰ ወወሀቦሙ ለአርዳኢሁ ወይቤሎሙ ዝ ውእቱ ደምየ «እማሬ» ስቴ ሕይወት ዘበአማን ዘሰትየ እምኔሁ ቦ ሕይወት ዘለዓለም ንሥኡ ስትዩ እምኔሁ ኵልክሙ፣</w:t>
      </w:r>
    </w:p>
    <w:p>
      <w:pPr>
        <w:spacing w:after="80"/>
      </w:pPr>
      <w:r>
        <w:rPr>
          <w:rFonts w:ascii="Nyala" w:hAnsi="Nyala" w:eastAsia="Nyala" w:cs="Nyala"/>
          <w:sz w:val="24"/>
        </w:rPr>
        <w:t>ወይነክንኮ ለጽዋዕ በትእምርተ መስቀል በእዴሁ ዘየማን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አሜን አሜን እናምናለን ፡ እንታመናለን ፡ ጌታችንና አምላካችን ሆይ እናመሰግንሃለን፤ ይህ እርሱ እንደ ሆነ በእውነት እናምናለን ።</w:t>
      </w:r>
    </w:p>
    <w:p>
      <w:pPr>
        <w:spacing w:after="80"/>
      </w:pPr>
      <w:r>
        <w:rPr>
          <w:rFonts w:ascii="Nyala" w:hAnsi="Nyala" w:eastAsia="Nyala" w:cs="Nyala"/>
          <w:b/>
          <w:sz w:val="24"/>
        </w:rPr>
        <w:t>ይ.ካ.</w:t>
      </w:r>
      <w:r>
        <w:rPr>
          <w:rFonts w:ascii="Nyala" w:hAnsi="Nyala" w:eastAsia="Nyala" w:cs="Nyala"/>
          <w:sz w:val="24"/>
        </w:rPr>
        <w:t xml:space="preserve"> እንዲሁም ጽዋውን ውኃና ወይንን ቀላቅሎ አመሰገነ፣ ባረከ፣ ሦስት ጊዜ ይባርክ፣ አከበረ፣ እውነተኛ የሕይወት መጠጥ ደሜ ይህ ነው «እማሬ» ብሎ ለደቀ መዛሙርቱ ሰጣቸው፣ ከርሱ የጠጣ የዘለዓለም ሕይወት አለው፣ ሁላችሁ ንሡ ከርሱ ጠጡ አላቸው፣</w:t>
      </w:r>
    </w:p>
    <w:p>
      <w:pPr>
        <w:spacing w:after="80"/>
      </w:pPr>
      <w:r>
        <w:rPr>
          <w:rFonts w:ascii="Nyala" w:hAnsi="Nyala" w:eastAsia="Nyala" w:cs="Nyala"/>
          <w:sz w:val="24"/>
        </w:rPr>
        <w:t>ጽዋውን በቀኝ እጁ በአራቱ ማዕዘን ይወዝውዘው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Amen amen amen, we believe and confess, we glorify you, O our Lord and our God, that this is He we truly believe.</w:t>
      </w:r>
    </w:p>
    <w:p>
      <w:pPr>
        <w:spacing w:after="80"/>
      </w:pPr>
      <w:r>
        <w:rPr>
          <w:rFonts w:ascii="Nyala" w:hAnsi="Nyala" w:eastAsia="Nyala" w:cs="Nyala"/>
          <w:sz w:val="24"/>
        </w:rPr>
        <w:t>*Priest*: And likewise also the cup: mixing water with wine, he gave thanks, blessed (*benediction three times*), sanctified, gave it to his disciples and said to them: This (*pointing*) is my blood which is indeed the drink of life, whosoever drinks of it has eternal life; take, drink you all of it.</w:t>
      </w:r>
    </w:p>
    <w:p>
      <w:pPr>
        <w:spacing w:after="80"/>
      </w:pPr>
      <w:r>
        <w:rPr>
          <w:rFonts w:ascii="Nyala" w:hAnsi="Nyala" w:eastAsia="Nyala" w:cs="Nyala"/>
          <w:sz w:val="24"/>
        </w:rPr>
        <w:t>*He shall move the cup with his right hand in the sign of the cross.*</w:t>
      </w:r>
    </w:p>
    <w:p>
      <w:pPr>
        <w:pStyle w:val="Heading2"/>
      </w:pPr>
      <w:r>
        <w:rPr>
          <w:rFonts w:ascii="Nyala" w:hAnsi="Nyala" w:eastAsia="Nyala" w:cs="Nyala"/>
          <w:b/>
        </w:rPr>
        <w:t>፵፪ / 42</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አሜን አሜን አሜን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አሜን፡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Amen amen amen.</w:t>
      </w:r>
    </w:p>
    <w:p>
      <w:pPr>
        <w:pStyle w:val="Heading2"/>
      </w:pPr>
      <w:r>
        <w:rPr>
          <w:rFonts w:ascii="Nyala" w:hAnsi="Nyala" w:eastAsia="Nyala" w:cs="Nyala"/>
          <w:b/>
        </w:rPr>
        <w:t>፵፫ / 43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ተአምር ውእቱ ለክሙ ወለእለ እምድኅሬክሙ ወከመዝ ግበሩ ተዝካርየ እስከ ሶበ እመጽእ ።</w:t>
      </w:r>
    </w:p>
    <w:p>
      <w:pPr>
        <w:spacing w:after="80"/>
      </w:pPr>
      <w:r>
        <w:rPr>
          <w:rFonts w:ascii="Nyala" w:hAnsi="Nyala" w:eastAsia="Nyala" w:cs="Nyala"/>
          <w:sz w:val="24"/>
        </w:rPr>
        <w:t>ወሰበሂ ትትጋብኡ በስምየ ዜንዉ ሞትየ ፣ ወትንሣኤየ፣ ወዕርገትየ ውስተ ሰማያት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ለናንተ ከእናንተም በኋላ ለሚነሡት ምልክት ነው፡ መታሰቢያዬንም እንዲህ አድርጉ፡ እስክመጣ ድረስ፡ በእኔ ስም በምትሰበሰቡበት ጊዜ ሞቴንና ትንሣኤዬን፡ ወደ ሰማይ ማረጌንም ንገሩ።</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It is a sign to you and to those who will come after you, so do likewise in remembrance of me until I come.</w:t>
      </w:r>
    </w:p>
    <w:p>
      <w:pPr>
        <w:spacing w:after="80"/>
      </w:pPr>
      <w:r>
        <w:rPr>
          <w:rFonts w:ascii="Nyala" w:hAnsi="Nyala" w:eastAsia="Nyala" w:cs="Nyala"/>
          <w:sz w:val="24"/>
        </w:rPr>
        <w:t>Whenever you gather in my name, proclaim my death, my resurrection and my ascension into the heavens.</w:t>
      </w:r>
    </w:p>
    <w:p>
      <w:pPr>
        <w:pStyle w:val="Heading2"/>
      </w:pPr>
      <w:r>
        <w:rPr>
          <w:rFonts w:ascii="Nyala" w:hAnsi="Nyala" w:eastAsia="Nyala" w:cs="Nyala"/>
          <w:b/>
        </w:rPr>
        <w:t>፵፬ / 44</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ንዜኑ ሞተከ እግዚኦ ወትንሣኤከ ቅድስተ ነአምን ዕርገተከ ወዳግመ ምጽአተከ ንሴብሐከ ወንተ አመነከ ንስእለከ ወናስ ተበቍዑከ እግዚእነ ወአምላክነ።</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አቤቱ ሞትህንና ቅድስት ትንሣኤህን፡ እንናገራለን፡ ዕርገትህን ዳግመኛም መምጣትህን እናምናለን፡ እናመሰግንሃለን፡ እናምንሃለንም ፡ ጌታችንና አምላካችን ሆይ እንለምንሃለን፡ እንማልድሃለንም።</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We proclaim your death, Lord, and your holy resurrection; we believe your ascension and your second advent. We glorify you and confess you, we offer our prayer and supplicate you, O our Lord and our God.</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344 (printed ፫፻፴፭ / 335) — ቅዳሴ ዮሐንስ አፈ ወርቅ / Anaphora of St. John Chrysostom</w:t>
      </w:r>
    </w:p>
    <w:p>
      <w:pPr>
        <w:pStyle w:val="Heading2"/>
      </w:pPr>
      <w:r>
        <w:rPr>
          <w:rFonts w:ascii="Nyala" w:hAnsi="Nyala" w:eastAsia="Nyala" w:cs="Nyala"/>
          <w:b/>
        </w:rPr>
        <w:t>፵፭ / 45</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ወንሕነኒ እግዚኦ እለ ተጋባእነ ንዜኑ ሕማሞ ለዘኢየሐምም ንዜኑ ሞቶ ለዘኢይመውት፤ በይእቲ ሌሊት እንተ ባቲ ረፈቀ ምስለ አርዳኢሁ መጠወ ነፍሶ ለሞት በፈቃደ አቡሁ ወበሥምረተ ርእሱ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የተሰበሰብን እኛም የማይታመምም የርሱን ሕማሙን እንናገራለን፡ የማይሞት የርሱን ሞቱን እንናገራለን፡ ከደቀ መዛሙርቱ ጋራ በተቀመጠባት በዚያች ሌሊት በአባቱ ፈቃድ በራሱም ፈቃድ ሰውነቱን ለሞት ሰጠ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And we, who have gathered together, proclaim the sufferings of him who does not suffer and proclaim the death of him who does not die. In the same night when He sat with his disciples He gave his soul over to death with the will of his Father and in his own good pleasure.</w:t>
      </w:r>
    </w:p>
    <w:p>
      <w:pPr>
        <w:pStyle w:val="Heading2"/>
      </w:pPr>
      <w:r>
        <w:rPr>
          <w:rFonts w:ascii="Nyala" w:hAnsi="Nyala" w:eastAsia="Nyala" w:cs="Nyala"/>
          <w:b/>
        </w:rPr>
        <w:t>፵፮ / 46</w:t>
      </w:r>
    </w:p>
    <w:p>
      <w:pPr>
        <w:spacing w:after="80"/>
      </w:pPr>
      <w:r>
        <w:rPr>
          <w:rFonts w:ascii="Nyala" w:hAnsi="Nyala" w:eastAsia="Nyala" w:cs="Nyala"/>
          <w:b/>
          <w:sz w:val="24"/>
        </w:rPr>
        <w:t xml:space="preserve">ግዕዝ: </w:t>
      </w:r>
      <w:r>
        <w:rPr>
          <w:rFonts w:ascii="Nyala" w:hAnsi="Nyala" w:eastAsia="Nyala" w:cs="Nyala"/>
          <w:sz w:val="24"/>
        </w:rPr>
        <w:t>አኅዝዎ ለአኃዜ ኵሉ አሠርዎ ለመላኬ ኵሉ ወሐመይዎ ለወልደ አምላክ ሕያው፤ ሰሐብዎ በመዓት ወተለዎሙ በፍቅር ወሰድዎ እንዘ የሐውር ድኅሬሆሙ ከመ በግዕ የዋሕ ዘኢይነብብ በቅድመ ዘይ ቀርፃ ።</w:t>
      </w:r>
    </w:p>
    <w:p>
      <w:pPr>
        <w:spacing w:after="80"/>
      </w:pPr>
      <w:r>
        <w:rPr>
          <w:rFonts w:ascii="Nyala" w:hAnsi="Nyala" w:eastAsia="Nyala" w:cs="Nyala"/>
          <w:b/>
          <w:sz w:val="24"/>
        </w:rPr>
        <w:t xml:space="preserve">አማርኛ: </w:t>
      </w:r>
      <w:r>
        <w:rPr>
          <w:rFonts w:ascii="Nyala" w:hAnsi="Nyala" w:eastAsia="Nyala" w:cs="Nyala"/>
          <w:sz w:val="24"/>
        </w:rPr>
        <w:t>ሁሉን የያዘውን ያዙት፡ ሁሉን የሚገዛውን አሠሩት፡ የሕያው የአምላክን ልጅ አሠሩት፡ በቊጣ ጎተቱት፡ በፍቅር ተከተላቸው፡ በሚሸልተው ፊት እንደማይናገር እንደ የዋህ በግ በኋላቸው እየተከተለ ወሰዱት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They took hold of him who takes hold of all, bound the ruler of all and shackled the Son of the living God; they drew him in wrath and He followed them in love, they took him and He went after them like a meek sheep which is dumb before its shearers.</w:t>
      </w:r>
    </w:p>
    <w:p>
      <w:pPr>
        <w:pStyle w:val="Heading2"/>
      </w:pPr>
      <w:r>
        <w:rPr>
          <w:rFonts w:ascii="Nyala" w:hAnsi="Nyala" w:eastAsia="Nyala" w:cs="Nyala"/>
          <w:b/>
        </w:rPr>
        <w:t>፵፯ / 47</w:t>
      </w:r>
    </w:p>
    <w:p>
      <w:pPr>
        <w:spacing w:after="80"/>
      </w:pPr>
      <w:r>
        <w:rPr>
          <w:rFonts w:ascii="Nyala" w:hAnsi="Nyala" w:eastAsia="Nyala" w:cs="Nyala"/>
          <w:b/>
          <w:sz w:val="24"/>
        </w:rPr>
        <w:t xml:space="preserve">ግዕዝ: </w:t>
      </w:r>
      <w:r>
        <w:rPr>
          <w:rFonts w:ascii="Nyala" w:hAnsi="Nyala" w:eastAsia="Nyala" w:cs="Nyala"/>
          <w:sz w:val="24"/>
        </w:rPr>
        <w:t>አቀምዎ ውስተ ዐውድ ለዘሎቱ ይቀውሙ ሊቃነ መላእክት በፍርሃት ወበረዓድ አርስሕዎ ለዘየኅድግ ኃጢአተ ወኰንንዎ ለመኰንነ መኳንንት ።</w:t>
      </w:r>
    </w:p>
    <w:p>
      <w:pPr>
        <w:spacing w:after="80"/>
      </w:pPr>
      <w:r>
        <w:rPr>
          <w:rFonts w:ascii="Nyala" w:hAnsi="Nyala" w:eastAsia="Nyala" w:cs="Nyala"/>
          <w:b/>
          <w:sz w:val="24"/>
        </w:rPr>
        <w:t xml:space="preserve">አማርኛ: </w:t>
      </w:r>
      <w:r>
        <w:rPr>
          <w:rFonts w:ascii="Nyala" w:hAnsi="Nyala" w:eastAsia="Nyala" w:cs="Nyala"/>
          <w:sz w:val="24"/>
        </w:rPr>
        <w:t>ሊቃነ መላእክት በመፍራትና በመንቀጥቀጥ ከፊቱ የሚቆሙለትን በአደባባይ አቆሙት ፤ ኃጢአትን ይቅር የሚለውን ኃጥእ አሉት፡ በመኳንንት በሚፈርደው በርሱ ፈረዱበት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They caused to stand in the court him, before whom stand archangels in fear and trembling. He who forgives sins, was accused as a sinner by them, the judge of judges was judged by them.</w:t>
      </w:r>
    </w:p>
    <w:p>
      <w:pPr>
        <w:pStyle w:val="Heading2"/>
      </w:pPr>
      <w:r>
        <w:rPr>
          <w:rFonts w:ascii="Nyala" w:hAnsi="Nyala" w:eastAsia="Nyala" w:cs="Nyala"/>
          <w:b/>
        </w:rPr>
        <w:t>፵፰ / 48</w:t>
      </w:r>
    </w:p>
    <w:p>
      <w:pPr>
        <w:spacing w:after="80"/>
      </w:pPr>
      <w:r>
        <w:rPr>
          <w:rFonts w:ascii="Nyala" w:hAnsi="Nyala" w:eastAsia="Nyala" w:cs="Nyala"/>
          <w:b/>
          <w:sz w:val="24"/>
        </w:rPr>
        <w:t xml:space="preserve">ግዕዝ: </w:t>
      </w:r>
      <w:r>
        <w:rPr>
          <w:rFonts w:ascii="Nyala" w:hAnsi="Nyala" w:eastAsia="Nyala" w:cs="Nyala"/>
          <w:sz w:val="24"/>
        </w:rPr>
        <w:t>ወአስተቀጸልዎ አክሊለ ዘሥክ ለዘያስተቄጽሎሙ ጌራ ለሱራፌል፤ አልበስዎ ከለሜዳ ዘለይ ለተ ሣልቆ ለዘያለብሰሙ ሞጣሕተ ግርማ ለኪሩቤል ።</w:t>
      </w:r>
    </w:p>
    <w:p>
      <w:pPr>
        <w:spacing w:after="80"/>
      </w:pPr>
      <w:r>
        <w:rPr>
          <w:rFonts w:ascii="Nyala" w:hAnsi="Nyala" w:eastAsia="Nyala" w:cs="Nyala"/>
          <w:b/>
          <w:sz w:val="24"/>
        </w:rPr>
        <w:t xml:space="preserve">አማርኛ: </w:t>
      </w:r>
      <w:r>
        <w:rPr>
          <w:rFonts w:ascii="Nyala" w:hAnsi="Nyala" w:eastAsia="Nyala" w:cs="Nyala"/>
          <w:sz w:val="24"/>
        </w:rPr>
        <w:t>ለሱራፌል ዘውድ የሚያቀዳጃቸውን የእሾህ ዘውድ አቀዳጁት፡ ለኪሩቤል የግርማ ልብስ የሚያለብሳቸውን ለመዘበት ቀይ ግምጃ አለበሱት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Him, who crowns Seraphim with a coronet, they crowned Him with a crown of thorn. Him, who clothes Cherubim with garments of might, they clothed Him with a scarlet robe to mock him.</w:t>
      </w:r>
    </w:p>
    <w:p>
      <w:pPr>
        <w:pStyle w:val="Heading2"/>
      </w:pPr>
      <w:r>
        <w:rPr>
          <w:rFonts w:ascii="Nyala" w:hAnsi="Nyala" w:eastAsia="Nyala" w:cs="Nyala"/>
          <w:b/>
        </w:rPr>
        <w:t>፵፱ / 49</w:t>
      </w:r>
    </w:p>
    <w:p>
      <w:pPr>
        <w:spacing w:after="80"/>
      </w:pPr>
      <w:r>
        <w:rPr>
          <w:rFonts w:ascii="Nyala" w:hAnsi="Nyala" w:eastAsia="Nyala" w:cs="Nyala"/>
          <w:b/>
          <w:sz w:val="24"/>
        </w:rPr>
        <w:t xml:space="preserve">ግዕዝ: </w:t>
      </w:r>
      <w:r>
        <w:rPr>
          <w:rFonts w:ascii="Nyala" w:hAnsi="Nyala" w:eastAsia="Nyala" w:cs="Nyala"/>
          <w:sz w:val="24"/>
        </w:rPr>
        <w:t>ገብር እኩይ አጽንዐ እዴሁ ወጸፍዖ ገጸ ለዘ ይሼወሩ እምቅድመ ገጹ ኪሩባውያን በአክናፈ እሳት እንዘ ይትገለበቡ ።</w:t>
      </w:r>
    </w:p>
    <w:p>
      <w:pPr>
        <w:spacing w:after="80"/>
      </w:pPr>
      <w:r>
        <w:rPr>
          <w:rFonts w:ascii="Nyala" w:hAnsi="Nyala" w:eastAsia="Nyala" w:cs="Nyala"/>
          <w:b/>
          <w:sz w:val="24"/>
        </w:rPr>
        <w:t xml:space="preserve">አማርኛ: </w:t>
      </w:r>
      <w:r>
        <w:rPr>
          <w:rFonts w:ascii="Nyala" w:hAnsi="Nyala" w:eastAsia="Nyala" w:cs="Nyala"/>
          <w:sz w:val="24"/>
        </w:rPr>
        <w:t>ኪሩቤል በእሳት ክንፍ ተሸፍነው ከፊቱ የሚሠወሩለትን እርሱን ክፉ ባሪያ እጁን አጽንቶ ፊቱን ጸፋው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 wicked servant strengthened his hand to strike the face of him from whose face the Cherubim are hidden being covered with wings of fire.</w:t>
      </w:r>
    </w:p>
    <w:p>
      <w:pPr>
        <w:pStyle w:val="Heading2"/>
      </w:pPr>
      <w:r>
        <w:rPr>
          <w:rFonts w:ascii="Nyala" w:hAnsi="Nyala" w:eastAsia="Nyala" w:cs="Nyala"/>
          <w:b/>
        </w:rPr>
        <w:t>፶ / 50</w:t>
      </w:r>
    </w:p>
    <w:p>
      <w:pPr>
        <w:spacing w:after="80"/>
      </w:pPr>
      <w:r>
        <w:rPr>
          <w:rFonts w:ascii="Nyala" w:hAnsi="Nyala" w:eastAsia="Nyala" w:cs="Nyala"/>
          <w:b/>
          <w:sz w:val="24"/>
        </w:rPr>
        <w:t xml:space="preserve">ግዕዝ: </w:t>
      </w:r>
      <w:r>
        <w:rPr>
          <w:rFonts w:ascii="Nyala" w:hAnsi="Nyala" w:eastAsia="Nyala" w:cs="Nyala"/>
          <w:sz w:val="24"/>
        </w:rPr>
        <w:t>አስተብረኩ ቅድሜሁ እንዘ ይዘነጕግም ለዘሎቱ ይሰግዱ ሠራዊተ መላእክት በዐቢይ ድንጋዔ ።</w:t>
      </w:r>
    </w:p>
    <w:p>
      <w:pPr>
        <w:spacing w:after="80"/>
      </w:pPr>
      <w:r>
        <w:rPr>
          <w:rFonts w:ascii="Nyala" w:hAnsi="Nyala" w:eastAsia="Nyala" w:cs="Nyala"/>
          <w:b/>
          <w:sz w:val="24"/>
        </w:rPr>
        <w:t xml:space="preserve">አማርኛ: </w:t>
      </w:r>
      <w:r>
        <w:rPr>
          <w:rFonts w:ascii="Nyala" w:hAnsi="Nyala" w:eastAsia="Nyala" w:cs="Nyala"/>
          <w:sz w:val="24"/>
        </w:rPr>
        <w:t>የመላእክት ሠራዊት በፍጹም መደንገጥ ለሚሰግዱለት እየዘበቱበት በፊቱ ተንበረከኩ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They knelt before him, mocking him whom the hosts of angels worship in great fear.</w:t>
      </w:r>
    </w:p>
    <w:p>
      <w:pPr>
        <w:pStyle w:val="Heading1"/>
      </w:pPr>
      <w:r>
        <w:rPr>
          <w:rFonts w:ascii="Nyala" w:hAnsi="Nyala" w:eastAsia="Nyala" w:cs="Nyala"/>
          <w:b/>
        </w:rPr>
        <w:t>Page 345 (printed ፫፻፴፮ / 336) — ቅዳሴ ዮሐንስ አፈ ወርቅ / Anaphora of St. John Chrysostom</w:t>
      </w:r>
    </w:p>
    <w:p>
      <w:pPr>
        <w:pStyle w:val="Heading2"/>
      </w:pPr>
      <w:r>
        <w:rPr>
          <w:rFonts w:ascii="Nyala" w:hAnsi="Nyala" w:eastAsia="Nyala" w:cs="Nyala"/>
          <w:b/>
        </w:rPr>
        <w:t>፶፩ / 51</w:t>
      </w:r>
    </w:p>
    <w:p>
      <w:pPr>
        <w:spacing w:after="80"/>
      </w:pPr>
      <w:r>
        <w:rPr>
          <w:rFonts w:ascii="Nyala" w:hAnsi="Nyala" w:eastAsia="Nyala" w:cs="Nyala"/>
          <w:b/>
          <w:sz w:val="24"/>
        </w:rPr>
        <w:t xml:space="preserve">ግዕዝ: </w:t>
      </w:r>
      <w:r>
        <w:rPr>
          <w:rFonts w:ascii="Nyala" w:hAnsi="Nyala" w:eastAsia="Nyala" w:cs="Nyala"/>
          <w:sz w:val="24"/>
        </w:rPr>
        <w:t>አ ትሕትና ዘመጠነዝ ትሕትና አ ትዕግሥት ዘመጠነዝ ትዕግሥት አ አርምሞት ዘመጠነዝ አርምሞት ።</w:t>
      </w:r>
    </w:p>
    <w:p>
      <w:pPr>
        <w:spacing w:after="80"/>
      </w:pPr>
      <w:r>
        <w:rPr>
          <w:rFonts w:ascii="Nyala" w:hAnsi="Nyala" w:eastAsia="Nyala" w:cs="Nyala"/>
          <w:b/>
          <w:sz w:val="24"/>
        </w:rPr>
        <w:t xml:space="preserve">አማርኛ: </w:t>
      </w:r>
      <w:r>
        <w:rPr>
          <w:rFonts w:ascii="Nyala" w:hAnsi="Nyala" w:eastAsia="Nyala" w:cs="Nyala"/>
          <w:sz w:val="24"/>
        </w:rPr>
        <w:t>ይህን ያህል ትሕትና እንደ ምን ያለ ትሕትና ነው? ይህን ያህል ትዕግሥት እንደ ምን ያለ ትዕግሥት ነው? ይህን ያህል ዝምታ እንደ ምን ያለ ዝምታ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Oh what humility is this! Oh what patience is this! Oh what a silence is this!</w:t>
      </w:r>
    </w:p>
    <w:p>
      <w:pPr>
        <w:pStyle w:val="Heading2"/>
      </w:pPr>
      <w:r>
        <w:rPr>
          <w:rFonts w:ascii="Nyala" w:hAnsi="Nyala" w:eastAsia="Nyala" w:cs="Nyala"/>
          <w:b/>
        </w:rPr>
        <w:t>፶፪ / 52</w:t>
      </w:r>
    </w:p>
    <w:p>
      <w:pPr>
        <w:spacing w:after="80"/>
      </w:pPr>
      <w:r>
        <w:rPr>
          <w:rFonts w:ascii="Nyala" w:hAnsi="Nyala" w:eastAsia="Nyala" w:cs="Nyala"/>
          <w:b/>
          <w:sz w:val="24"/>
        </w:rPr>
        <w:t xml:space="preserve">ግዕዝ: </w:t>
      </w:r>
      <w:r>
        <w:rPr>
          <w:rFonts w:ascii="Nyala" w:hAnsi="Nyala" w:eastAsia="Nyala" w:cs="Nyala"/>
          <w:sz w:val="24"/>
        </w:rPr>
        <w:t>አ ኂሩት ዘመጠነዝ ኂሩት አ ፍቅር ዘመጠነዝ አፍቅሮተ ሰብእ ።</w:t>
      </w:r>
    </w:p>
    <w:p>
      <w:pPr>
        <w:spacing w:after="80"/>
      </w:pPr>
      <w:r>
        <w:rPr>
          <w:rFonts w:ascii="Nyala" w:hAnsi="Nyala" w:eastAsia="Nyala" w:cs="Nyala"/>
          <w:b/>
          <w:sz w:val="24"/>
        </w:rPr>
        <w:t xml:space="preserve">አማርኛ: </w:t>
      </w:r>
      <w:r>
        <w:rPr>
          <w:rFonts w:ascii="Nyala" w:hAnsi="Nyala" w:eastAsia="Nyala" w:cs="Nyala"/>
          <w:sz w:val="24"/>
        </w:rPr>
        <w:t>ይህን ያህል ቸርነት እንደ ምን ያለ ቸርነት ነው፡ ይህን ያህል ሰውን ማፍቀር እንደምን ያለ ፍቅር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Oh what a kindness is this! Oh what a love of man is this!</w:t>
      </w:r>
    </w:p>
    <w:p>
      <w:pPr>
        <w:pStyle w:val="Heading2"/>
      </w:pPr>
      <w:r>
        <w:rPr>
          <w:rFonts w:ascii="Nyala" w:hAnsi="Nyala" w:eastAsia="Nyala" w:cs="Nyala"/>
          <w:b/>
        </w:rPr>
        <w:t>፶፫ / 53</w:t>
      </w:r>
    </w:p>
    <w:p>
      <w:pPr>
        <w:spacing w:after="80"/>
      </w:pPr>
      <w:r>
        <w:rPr>
          <w:rFonts w:ascii="Nyala" w:hAnsi="Nyala" w:eastAsia="Nyala" w:cs="Nyala"/>
          <w:b/>
          <w:sz w:val="24"/>
        </w:rPr>
        <w:t xml:space="preserve">ግዕዝ: </w:t>
      </w:r>
      <w:r>
        <w:rPr>
          <w:rFonts w:ascii="Nyala" w:hAnsi="Nyala" w:eastAsia="Nyala" w:cs="Nyala"/>
          <w:sz w:val="24"/>
        </w:rPr>
        <w:t>ፍቅር ሰሐቦ ለወልደ አምላክ እመንበሩ ወአብጽሖ እስከ ለሞት ሰቀልዎ ከመእቡስ ለዘአልቦቱ አበሳ ወኈለቍዎ ምስለ ጌጉያን ለገባሬ ሕይወት ።</w:t>
      </w:r>
    </w:p>
    <w:p>
      <w:pPr>
        <w:spacing w:after="80"/>
      </w:pPr>
      <w:r>
        <w:rPr>
          <w:rFonts w:ascii="Nyala" w:hAnsi="Nyala" w:eastAsia="Nyala" w:cs="Nyala"/>
          <w:b/>
          <w:sz w:val="24"/>
        </w:rPr>
        <w:t xml:space="preserve">አማርኛ: </w:t>
      </w:r>
      <w:r>
        <w:rPr>
          <w:rFonts w:ascii="Nyala" w:hAnsi="Nyala" w:eastAsia="Nyala" w:cs="Nyala"/>
          <w:sz w:val="24"/>
        </w:rPr>
        <w:t>ፍቅር የአምላክን ልጅ ከዙፋኑ ሳበው እስከ ሞትም አደረሰው፡ በደል የሌለበትን እንደ በደለኛ ሰቀሉት ፡ ሕይወትን የሠራውን ከበደለኞች ጋር ቈጠሩት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Love drew down the Son of God from his throne and brought him unto death. Him, who had no wickedness, they crucified as wicked. Him, who is the maker of life, they numbered with the wicked.</w:t>
      </w:r>
    </w:p>
    <w:p>
      <w:pPr>
        <w:pStyle w:val="Heading2"/>
      </w:pPr>
      <w:r>
        <w:rPr>
          <w:rFonts w:ascii="Nyala" w:hAnsi="Nyala" w:eastAsia="Nyala" w:cs="Nyala"/>
          <w:b/>
        </w:rPr>
        <w:t>፶፬ / 54</w:t>
      </w:r>
    </w:p>
    <w:p>
      <w:pPr>
        <w:spacing w:after="80"/>
      </w:pPr>
      <w:r>
        <w:rPr>
          <w:rFonts w:ascii="Nyala" w:hAnsi="Nyala" w:eastAsia="Nyala" w:cs="Nyala"/>
          <w:b/>
          <w:sz w:val="24"/>
        </w:rPr>
        <w:t xml:space="preserve">ግዕዝ: </w:t>
      </w:r>
      <w:r>
        <w:rPr>
          <w:rFonts w:ascii="Nyala" w:hAnsi="Nyala" w:eastAsia="Nyala" w:cs="Nyala"/>
          <w:sz w:val="24"/>
        </w:rPr>
        <w:t>አ አዕዳው እለ ለሐኪሁ ለአዳም ተቀነዋ በቅንዋተ መስቀል ።</w:t>
      </w:r>
    </w:p>
    <w:p>
      <w:pPr>
        <w:spacing w:after="80"/>
      </w:pPr>
      <w:r>
        <w:rPr>
          <w:rFonts w:ascii="Nyala" w:hAnsi="Nyala" w:eastAsia="Nyala" w:cs="Nyala"/>
          <w:sz w:val="24"/>
        </w:rPr>
        <w:t>አ እጋር እለ አንሶሰዋ ውስተ ገነት ተቀነዋ በቅንዋተ መስቀል ።</w:t>
      </w:r>
    </w:p>
    <w:p>
      <w:pPr>
        <w:spacing w:after="80"/>
      </w:pPr>
      <w:r>
        <w:rPr>
          <w:rFonts w:ascii="Nyala" w:hAnsi="Nyala" w:eastAsia="Nyala" w:cs="Nyala"/>
          <w:b/>
          <w:sz w:val="24"/>
        </w:rPr>
        <w:t xml:space="preserve">አማርኛ: </w:t>
      </w:r>
      <w:r>
        <w:rPr>
          <w:rFonts w:ascii="Nyala" w:hAnsi="Nyala" w:eastAsia="Nyala" w:cs="Nyala"/>
          <w:sz w:val="24"/>
        </w:rPr>
        <w:t>አዳምን የፈጠሩ እጆች በመስቀል ቀኖት ተቸነከሩ፡ ወዮ፡ በገነት የተመላለሱ እግሮች በመስቀል ቀኖት ተቸነከሩ፡ ወዮ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Oh the hands which formed Adam were nailed with the nails of the cross!</w:t>
      </w:r>
    </w:p>
    <w:p>
      <w:pPr>
        <w:spacing w:after="80"/>
      </w:pPr>
      <w:r>
        <w:rPr>
          <w:rFonts w:ascii="Nyala" w:hAnsi="Nyala" w:eastAsia="Nyala" w:cs="Nyala"/>
          <w:sz w:val="24"/>
        </w:rPr>
        <w:t>Oh the feet which walked in the garden were nailed with the nails of the cross!</w:t>
      </w:r>
    </w:p>
    <w:p>
      <w:pPr>
        <w:pStyle w:val="Heading2"/>
      </w:pPr>
      <w:r>
        <w:rPr>
          <w:rFonts w:ascii="Nyala" w:hAnsi="Nyala" w:eastAsia="Nyala" w:cs="Nyala"/>
          <w:b/>
        </w:rPr>
        <w:t>፶፭ / 55</w:t>
      </w:r>
    </w:p>
    <w:p>
      <w:pPr>
        <w:spacing w:after="80"/>
      </w:pPr>
      <w:r>
        <w:rPr>
          <w:rFonts w:ascii="Nyala" w:hAnsi="Nyala" w:eastAsia="Nyala" w:cs="Nyala"/>
          <w:b/>
          <w:sz w:val="24"/>
        </w:rPr>
        <w:t xml:space="preserve">ግዕዝ: </w:t>
      </w:r>
      <w:r>
        <w:rPr>
          <w:rFonts w:ascii="Nyala" w:hAnsi="Nyala" w:eastAsia="Nyala" w:cs="Nyala"/>
          <w:sz w:val="24"/>
        </w:rPr>
        <w:t>አ አፍ ዘነፍሐ ውስተ ገጹ ለአዳም መንፈሰ ሕይወት ብሒዐ መጺጸ ዘምስለ ሐሞት ሰረበ ።</w:t>
      </w:r>
    </w:p>
    <w:p>
      <w:pPr>
        <w:spacing w:after="80"/>
      </w:pPr>
      <w:r>
        <w:rPr>
          <w:rFonts w:ascii="Nyala" w:hAnsi="Nyala" w:eastAsia="Nyala" w:cs="Nyala"/>
          <w:b/>
          <w:sz w:val="24"/>
        </w:rPr>
        <w:t xml:space="preserve">አማርኛ: </w:t>
      </w:r>
      <w:r>
        <w:rPr>
          <w:rFonts w:ascii="Nyala" w:hAnsi="Nyala" w:eastAsia="Nyala" w:cs="Nyala"/>
          <w:sz w:val="24"/>
        </w:rPr>
        <w:t>በአዳም ፊት የሕይወት መንፈስን እፍ ያለ አፍ ከሐሞት ጋራ የተቀላቀለ የከመጠጠ መጻጻን ጠጣ፡ ወዮ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Oh the mouth which breathed the spirit of life into the nostrils of Adam drank vinegar mixed with gall!</w:t>
      </w:r>
    </w:p>
    <w:p>
      <w:pPr>
        <w:pStyle w:val="Heading2"/>
      </w:pPr>
      <w:r>
        <w:rPr>
          <w:rFonts w:ascii="Nyala" w:hAnsi="Nyala" w:eastAsia="Nyala" w:cs="Nyala"/>
          <w:b/>
        </w:rPr>
        <w:t>፶፮ / 56</w:t>
      </w:r>
    </w:p>
    <w:p>
      <w:pPr>
        <w:spacing w:after="80"/>
      </w:pPr>
      <w:r>
        <w:rPr>
          <w:rFonts w:ascii="Nyala" w:hAnsi="Nyala" w:eastAsia="Nyala" w:cs="Nyala"/>
          <w:b/>
          <w:sz w:val="24"/>
        </w:rPr>
        <w:t xml:space="preserve">ግዕዝ: </w:t>
      </w:r>
      <w:r>
        <w:rPr>
          <w:rFonts w:ascii="Nyala" w:hAnsi="Nyala" w:eastAsia="Nyala" w:cs="Nyala"/>
          <w:sz w:val="24"/>
        </w:rPr>
        <w:t>አይ አፍ ወአይ ከናፍር ወአይ ልሳን ዘይትናገር ሕማማቲሁ ለወልድ ።</w:t>
      </w:r>
    </w:p>
    <w:p>
      <w:pPr>
        <w:spacing w:after="80"/>
      </w:pPr>
      <w:r>
        <w:rPr>
          <w:rFonts w:ascii="Nyala" w:hAnsi="Nyala" w:eastAsia="Nyala" w:cs="Nyala"/>
          <w:b/>
          <w:sz w:val="24"/>
        </w:rPr>
        <w:t xml:space="preserve">አማርኛ: </w:t>
      </w:r>
      <w:r>
        <w:rPr>
          <w:rFonts w:ascii="Nyala" w:hAnsi="Nyala" w:eastAsia="Nyala" w:cs="Nyala"/>
          <w:sz w:val="24"/>
        </w:rPr>
        <w:t>የወልድን መከራውን የሚናገር ምን አፍ ነው፡ ምን ከንፈር ነው፡ ምን አንደበት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What mouth, what lips, what tongue can express the sufferings of the Son?</w:t>
      </w:r>
    </w:p>
    <w:p>
      <w:pPr>
        <w:pStyle w:val="Heading2"/>
      </w:pPr>
      <w:r>
        <w:rPr>
          <w:rFonts w:ascii="Nyala" w:hAnsi="Nyala" w:eastAsia="Nyala" w:cs="Nyala"/>
          <w:b/>
        </w:rPr>
        <w:t>፶፯ / 57</w:t>
      </w:r>
    </w:p>
    <w:p>
      <w:pPr>
        <w:spacing w:after="80"/>
      </w:pPr>
      <w:r>
        <w:rPr>
          <w:rFonts w:ascii="Nyala" w:hAnsi="Nyala" w:eastAsia="Nyala" w:cs="Nyala"/>
          <w:b/>
          <w:sz w:val="24"/>
        </w:rPr>
        <w:t xml:space="preserve">ግዕዝ: </w:t>
      </w:r>
      <w:r>
        <w:rPr>
          <w:rFonts w:ascii="Nyala" w:hAnsi="Nyala" w:eastAsia="Nyala" w:cs="Nyala"/>
          <w:sz w:val="24"/>
        </w:rPr>
        <w:t>ልብ ይትከፈል ወሕሊና ይዘበጥ ወነፍስ ትርዕድ ወሥጋ ይደክም ሶበ ይትነገር ሕማማቲሁ ለፍቁር ።</w:t>
      </w:r>
    </w:p>
    <w:p>
      <w:pPr>
        <w:spacing w:after="80"/>
      </w:pPr>
      <w:r>
        <w:rPr>
          <w:rFonts w:ascii="Nyala" w:hAnsi="Nyala" w:eastAsia="Nyala" w:cs="Nyala"/>
          <w:b/>
          <w:sz w:val="24"/>
        </w:rPr>
        <w:t xml:space="preserve">አማርኛ: </w:t>
      </w:r>
      <w:r>
        <w:rPr>
          <w:rFonts w:ascii="Nyala" w:hAnsi="Nyala" w:eastAsia="Nyala" w:cs="Nyala"/>
          <w:sz w:val="24"/>
        </w:rPr>
        <w:t>የፍቁር የጌታ ሕማማት በተነገረ ጊዜ ልብ ይለ ያል፡ ሕሊናም ይመታል፡ ነፍስም ትንቀጠቀጣለች፡ ሥጋም ይደክማል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heart is broken, the mind is perplexed, the soul trembles and the flesh is weary when the sufferings of the Beloved are spoken of.</w:t>
      </w:r>
    </w:p>
    <w:p>
      <w:pPr>
        <w:pStyle w:val="Heading1"/>
      </w:pPr>
      <w:r>
        <w:rPr>
          <w:rFonts w:ascii="Nyala" w:hAnsi="Nyala" w:eastAsia="Nyala" w:cs="Nyala"/>
          <w:b/>
        </w:rPr>
        <w:t>Page 346 (printed ፫፻፴፯ / 337) — ቅዳሴ ዮሐንስ አፈ ወርቅ / Anaphora of St. John Chrysostom</w:t>
      </w:r>
    </w:p>
    <w:p>
      <w:pPr>
        <w:pStyle w:val="Heading2"/>
      </w:pPr>
      <w:r>
        <w:rPr>
          <w:rFonts w:ascii="Nyala" w:hAnsi="Nyala" w:eastAsia="Nyala" w:cs="Nyala"/>
          <w:b/>
        </w:rPr>
        <w:t>፶፰ / 58</w:t>
      </w:r>
    </w:p>
    <w:p>
      <w:pPr>
        <w:spacing w:after="80"/>
      </w:pPr>
      <w:r>
        <w:rPr>
          <w:rFonts w:ascii="Nyala" w:hAnsi="Nyala" w:eastAsia="Nyala" w:cs="Nyala"/>
          <w:b/>
          <w:sz w:val="24"/>
        </w:rPr>
        <w:t xml:space="preserve">ግዕዝ: </w:t>
      </w:r>
      <w:r>
        <w:rPr>
          <w:rFonts w:ascii="Nyala" w:hAnsi="Nyala" w:eastAsia="Nyala" w:cs="Nyala"/>
          <w:sz w:val="24"/>
        </w:rPr>
        <w:t>ሞተ ዘኢይመውት ፤ ሞተ ከመ ይሥዐሮ ለሞት ። ሞተ ከመ ያሐይዎሙ ለሙታን ።</w:t>
      </w:r>
    </w:p>
    <w:p>
      <w:pPr>
        <w:spacing w:after="80"/>
      </w:pPr>
      <w:r>
        <w:rPr>
          <w:rFonts w:ascii="Nyala" w:hAnsi="Nyala" w:eastAsia="Nyala" w:cs="Nyala"/>
          <w:b/>
          <w:sz w:val="24"/>
        </w:rPr>
        <w:t xml:space="preserve">አማርኛ: </w:t>
      </w:r>
      <w:r>
        <w:rPr>
          <w:rFonts w:ascii="Nyala" w:hAnsi="Nyala" w:eastAsia="Nyala" w:cs="Nyala"/>
          <w:sz w:val="24"/>
        </w:rPr>
        <w:t>የማይሞተው ሞተ ፤ ሞትን ይሽረው ዘንድ ሞተ ። ሙታንን ያድናቸው ዘንድ ሞተ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Immortal died; He died to destroy death, He died to quicken the dead.</w:t>
      </w:r>
    </w:p>
    <w:p>
      <w:pPr>
        <w:pStyle w:val="Heading2"/>
      </w:pPr>
      <w:r>
        <w:rPr>
          <w:rFonts w:ascii="Nyala" w:hAnsi="Nyala" w:eastAsia="Nyala" w:cs="Nyala"/>
          <w:b/>
        </w:rPr>
        <w:t>፶፱ / 59</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ብክይዎ ወላህውዎ እለ ታፈቅርዎ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የምትወዱት ሰዎች ፈጽሞ አልቅሱለት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You who love him, weep and mourn over him.</w:t>
      </w:r>
    </w:p>
    <w:p>
      <w:pPr>
        <w:pStyle w:val="Heading2"/>
      </w:pPr>
      <w:r>
        <w:rPr>
          <w:rFonts w:ascii="Nyala" w:hAnsi="Nyala" w:eastAsia="Nyala" w:cs="Nyala"/>
          <w:b/>
        </w:rPr>
        <w:t>፷ / 60</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ዬ ዬ ዬ አማኑኤል አምላክነ ።</w:t>
      </w:r>
    </w:p>
    <w:p>
      <w:pPr>
        <w:spacing w:after="80"/>
      </w:pPr>
      <w:r>
        <w:rPr>
          <w:rFonts w:ascii="Nyala" w:hAnsi="Nyala" w:eastAsia="Nyala" w:cs="Nyala"/>
          <w:b/>
          <w:sz w:val="24"/>
        </w:rPr>
        <w:t>ይ.ሕ.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ወየው ፤ ወየው ፤ ወየው አማኑኤል አምላካችን ።</w:t>
      </w:r>
    </w:p>
    <w:p>
      <w:pPr>
        <w:spacing w:after="80"/>
      </w:pP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Yé yé yé, Emmanuel our God.</w:t>
      </w:r>
    </w:p>
    <w:p>
      <w:pPr>
        <w:spacing w:after="80"/>
      </w:pPr>
      <w:r>
        <w:rPr>
          <w:rFonts w:ascii="Nyala" w:hAnsi="Nyala" w:eastAsia="Nyala" w:cs="Nyala"/>
          <w:sz w:val="24"/>
        </w:rPr>
        <w:t>*</w:t>
      </w:r>
      <w:r>
        <w:rPr>
          <w:rFonts w:ascii="Nyala" w:hAnsi="Nyala" w:eastAsia="Nyala" w:cs="Nyala"/>
          <w:b/>
          <w:sz w:val="24"/>
        </w:rPr>
        <w:t>People:</w:t>
      </w:r>
      <w:r>
        <w:rPr>
          <w:rFonts w:ascii="Nyala" w:hAnsi="Nyala" w:eastAsia="Nyala" w:cs="Nyala"/>
          <w:sz w:val="24"/>
        </w:rPr>
        <w:t xml:space="preserve"> The people shall repeat his words.*</w:t>
      </w:r>
    </w:p>
    <w:p>
      <w:pPr>
        <w:pStyle w:val="Heading2"/>
      </w:pPr>
      <w:r>
        <w:rPr>
          <w:rFonts w:ascii="Nyala" w:hAnsi="Nyala" w:eastAsia="Nyala" w:cs="Nyala"/>
          <w:b/>
        </w:rPr>
        <w:t>፷፩ / 61</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ዬ ዬ ዬ ኢየሱስ መድኃኒነ ።</w:t>
      </w:r>
    </w:p>
    <w:p>
      <w:pPr>
        <w:spacing w:after="80"/>
      </w:pPr>
      <w:r>
        <w:rPr>
          <w:rFonts w:ascii="Nyala" w:hAnsi="Nyala" w:eastAsia="Nyala" w:cs="Nyala"/>
          <w:b/>
          <w:sz w:val="24"/>
        </w:rPr>
        <w:t>ይ.ሕ.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ወየው ፤ ወየው ፤ ወየው መድኃኒታችን ኢየሱስ ።</w:t>
      </w:r>
    </w:p>
    <w:p>
      <w:pPr>
        <w:spacing w:after="80"/>
      </w:pP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Yé yé yé, Jesus our Saviour.</w:t>
      </w:r>
    </w:p>
    <w:p>
      <w:pPr>
        <w:spacing w:after="80"/>
      </w:pPr>
      <w:r>
        <w:rPr>
          <w:rFonts w:ascii="Nyala" w:hAnsi="Nyala" w:eastAsia="Nyala" w:cs="Nyala"/>
          <w:sz w:val="24"/>
        </w:rPr>
        <w:t>*</w:t>
      </w:r>
      <w:r>
        <w:rPr>
          <w:rFonts w:ascii="Nyala" w:hAnsi="Nyala" w:eastAsia="Nyala" w:cs="Nyala"/>
          <w:b/>
          <w:sz w:val="24"/>
        </w:rPr>
        <w:t>People:</w:t>
      </w:r>
      <w:r>
        <w:rPr>
          <w:rFonts w:ascii="Nyala" w:hAnsi="Nyala" w:eastAsia="Nyala" w:cs="Nyala"/>
          <w:sz w:val="24"/>
        </w:rPr>
        <w:t xml:space="preserve"> The people shall repeat his words.*</w:t>
      </w:r>
    </w:p>
    <w:p>
      <w:pPr>
        <w:pStyle w:val="Heading2"/>
      </w:pPr>
      <w:r>
        <w:rPr>
          <w:rFonts w:ascii="Nyala" w:hAnsi="Nyala" w:eastAsia="Nyala" w:cs="Nyala"/>
          <w:b/>
        </w:rPr>
        <w:t>፷፪ / 62</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ዬ ዬ ዬ ክርስቶስ ንጉሥነ ።</w:t>
      </w:r>
    </w:p>
    <w:p>
      <w:pPr>
        <w:spacing w:after="80"/>
      </w:pPr>
      <w:r>
        <w:rPr>
          <w:rFonts w:ascii="Nyala" w:hAnsi="Nyala" w:eastAsia="Nyala" w:cs="Nyala"/>
          <w:b/>
          <w:sz w:val="24"/>
        </w:rPr>
        <w:t>ይ.ሕ.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ወየው ፤ ወየው ፤ ወየው ንጉሣችን ክርስቶስ ።</w:t>
      </w:r>
    </w:p>
    <w:p>
      <w:pPr>
        <w:spacing w:after="80"/>
      </w:pP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Yé yé yé, Christ our King.</w:t>
      </w:r>
    </w:p>
    <w:p>
      <w:pPr>
        <w:spacing w:after="80"/>
      </w:pPr>
      <w:r>
        <w:rPr>
          <w:rFonts w:ascii="Nyala" w:hAnsi="Nyala" w:eastAsia="Nyala" w:cs="Nyala"/>
          <w:sz w:val="24"/>
        </w:rPr>
        <w:t>*</w:t>
      </w:r>
      <w:r>
        <w:rPr>
          <w:rFonts w:ascii="Nyala" w:hAnsi="Nyala" w:eastAsia="Nyala" w:cs="Nyala"/>
          <w:b/>
          <w:sz w:val="24"/>
        </w:rPr>
        <w:t>People:</w:t>
      </w:r>
      <w:r>
        <w:rPr>
          <w:rFonts w:ascii="Nyala" w:hAnsi="Nyala" w:eastAsia="Nyala" w:cs="Nyala"/>
          <w:sz w:val="24"/>
        </w:rPr>
        <w:t xml:space="preserve"> The people shall repeat his words.*</w:t>
      </w:r>
    </w:p>
    <w:p>
      <w:pPr>
        <w:pStyle w:val="Heading2"/>
      </w:pPr>
      <w:r>
        <w:rPr>
          <w:rFonts w:ascii="Nyala" w:hAnsi="Nyala" w:eastAsia="Nyala" w:cs="Nyala"/>
          <w:b/>
        </w:rPr>
        <w:t>፷፫ / 63</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ዬ ዬ ዬ አውረድዎ እምዕፅ ጻድቃን ወአምጽኡ አፈዋተ ከርቤ ሕውሰ ወልብሰ ገርዜን ንጹሕ ለግንዘተ ሥጋሁ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ወየው ፤ ወየው ፤ ወየው ፤ ጻድቃን ከዕንጨት አወረዱት ፤ ሥጋውንም ለመገነዝ ከርቤ የሚባል የጣፈጠ ሽቱንና ንጹሕ በፍታን አመጡ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Yé yé yé, the righteous men took him down from the tree, brought a mixture of myrrh and aloes and pure fine linen clothe to wrap his body.</w:t>
      </w:r>
    </w:p>
    <w:p>
      <w:pPr>
        <w:pStyle w:val="Heading2"/>
      </w:pPr>
      <w:r>
        <w:rPr>
          <w:rFonts w:ascii="Nyala" w:hAnsi="Nyala" w:eastAsia="Nyala" w:cs="Nyala"/>
          <w:b/>
        </w:rPr>
        <w:t>፷፬ / 64</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ቅዱስ እግዚአብሔር ቅዱስ ኃያል ቅዱስ ሕያው ዘኢይመውት ፤ ዘተወልደ እማርያም እምቅድስት ድንግል ተሣሃለነ እግዚኦ ። ቅዱስ እግዚአብሔር ቅዱስ ኃያል ቅዱስ ሕያው ዘኢይመውት ፤ ዘተጠምቀ በዮርዳኖስ ወተሰቅለ ዲበ ዕፀ መስቀል ተሣሃለነ እግዚኦ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ቅዱስ እግዚአብሔር ቅዱስ ኃያል ቅዱስ ሕያው የማይሞት የማይለወጥ ፤ ከድንግል ማርያም የተወለደ አቤቱ ይቅር በለን ። ቅዱስ እግዚአብሔር ቅዱስ ኃያል ፤ ቅዱስ ሕያው ፤ የማይሞት ፤ የማይለወጥ ፤ በዮርዳኖስ የተጠመቀ በመስቀልም የተሰቀለ ፤ አቤቱ ይቅር በለን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Holy God, holy Mighty, holy Living, Immortal, who was born from the holy Virgin Mary, have mercy upon us, Lord. Holy God, holy Mighty, holy Living, Immortal, who was baptized in Jordan and crucified on the tree of the cross, have mercy upon us, Lord.</w:t>
      </w:r>
    </w:p>
    <w:p>
      <w:pPr>
        <w:pStyle w:val="Heading2"/>
      </w:pPr>
      <w:r>
        <w:rPr>
          <w:rFonts w:ascii="Nyala" w:hAnsi="Nyala" w:eastAsia="Nyala" w:cs="Nyala"/>
          <w:b/>
        </w:rPr>
        <w:t>፷፭ / 65</w:t>
      </w:r>
    </w:p>
    <w:p>
      <w:pPr>
        <w:spacing w:after="80"/>
      </w:pPr>
      <w:r>
        <w:rPr>
          <w:rFonts w:ascii="Nyala" w:hAnsi="Nyala" w:eastAsia="Nyala" w:cs="Nyala"/>
          <w:b/>
          <w:sz w:val="24"/>
        </w:rPr>
        <w:t xml:space="preserve">ግዕዝ: </w:t>
      </w:r>
      <w:r>
        <w:rPr>
          <w:rFonts w:ascii="Nyala" w:hAnsi="Nyala" w:eastAsia="Nyala" w:cs="Nyala"/>
          <w:sz w:val="24"/>
        </w:rPr>
        <w:t>በዝየ ዕርገተ ዕጣን በዕርፈ መስቀል ።</w:t>
      </w:r>
    </w:p>
    <w:p>
      <w:pPr>
        <w:spacing w:after="80"/>
      </w:pPr>
      <w:r>
        <w:rPr>
          <w:rFonts w:ascii="Nyala" w:hAnsi="Nyala" w:eastAsia="Nyala" w:cs="Nyala"/>
          <w:b/>
          <w:sz w:val="24"/>
        </w:rPr>
        <w:t>ይ.ሕ.</w:t>
      </w:r>
      <w:r>
        <w:rPr>
          <w:rFonts w:ascii="Nyala" w:hAnsi="Nyala" w:eastAsia="Nyala" w:cs="Nyala"/>
          <w:sz w:val="24"/>
        </w:rPr>
        <w:t xml:space="preserve"> ተዘከረነ እግዚኦ ።</w:t>
      </w:r>
    </w:p>
    <w:p>
      <w:pPr>
        <w:spacing w:after="80"/>
      </w:pPr>
      <w:r>
        <w:rPr>
          <w:rFonts w:ascii="Nyala" w:hAnsi="Nyala" w:eastAsia="Nyala" w:cs="Nyala"/>
          <w:b/>
          <w:sz w:val="24"/>
        </w:rPr>
        <w:t xml:space="preserve">አማርኛ: </w:t>
      </w:r>
      <w:r>
        <w:rPr>
          <w:rFonts w:ascii="Nyala" w:hAnsi="Nyala" w:eastAsia="Nyala" w:cs="Nyala"/>
          <w:sz w:val="24"/>
        </w:rPr>
        <w:t>በዚህ ጊዜ ቄሱ ዕጣንን በዕርፈ መስቀል ያሳርግ ።</w:t>
      </w:r>
    </w:p>
    <w:p>
      <w:pPr>
        <w:spacing w:after="80"/>
      </w:pPr>
      <w:r>
        <w:rPr>
          <w:rFonts w:ascii="Nyala" w:hAnsi="Nyala" w:eastAsia="Nyala" w:cs="Nyala"/>
          <w:b/>
          <w:sz w:val="24"/>
        </w:rPr>
        <w:t>ይ.ሕ.</w:t>
      </w:r>
      <w:r>
        <w:rPr>
          <w:rFonts w:ascii="Nyala" w:hAnsi="Nyala" w:eastAsia="Nyala" w:cs="Nyala"/>
          <w:sz w:val="24"/>
        </w:rPr>
        <w:t xml:space="preserve"> አቤቱ አስበን ።</w:t>
      </w:r>
    </w:p>
    <w:p>
      <w:pPr>
        <w:spacing w:after="80"/>
      </w:pPr>
      <w:r>
        <w:rPr>
          <w:rFonts w:ascii="Nyala" w:hAnsi="Nyala" w:eastAsia="Nyala" w:cs="Nyala"/>
          <w:sz w:val="24"/>
        </w:rPr>
        <w:t>(ቅዳ. ሐዋ. ቁ. ፴፬)</w:t>
      </w:r>
    </w:p>
    <w:p>
      <w:pPr>
        <w:spacing w:after="80"/>
      </w:pPr>
      <w:r>
        <w:rPr>
          <w:rFonts w:ascii="Nyala" w:hAnsi="Nyala" w:eastAsia="Nyala" w:cs="Nyala"/>
          <w:b/>
          <w:sz w:val="24"/>
        </w:rPr>
        <w:t xml:space="preserve">English: </w:t>
      </w:r>
      <w:r>
        <w:rPr>
          <w:rFonts w:ascii="Times New Roman" w:hAnsi="Times New Roman" w:eastAsia="Times New Roman" w:cs="Times New Roman"/>
          <w:sz w:val="24"/>
        </w:rPr>
        <w:t>*At this time he shall offer incense with the cross-spoon.*</w:t>
      </w:r>
    </w:p>
    <w:p>
      <w:pPr>
        <w:spacing w:after="80"/>
      </w:pPr>
      <w:r>
        <w:rPr>
          <w:rFonts w:ascii="Nyala" w:hAnsi="Nyala" w:eastAsia="Nyala" w:cs="Nyala"/>
          <w:sz w:val="24"/>
        </w:rPr>
        <w:t>*People*: Remember us, Lord ... (*Anaphora of the Apostles No.* 34)</w:t>
      </w:r>
    </w:p>
    <w:p>
      <w:pPr>
        <w:pStyle w:val="Heading2"/>
      </w:pPr>
      <w:r>
        <w:rPr>
          <w:rFonts w:ascii="Nyala" w:hAnsi="Nyala" w:eastAsia="Nyala" w:cs="Nyala"/>
          <w:b/>
        </w:rPr>
        <w:t>፷፮ / 66</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አመ ሣልስት ዕለት ሠጣ ለነፍሱ ውስተ ሥጋሁ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በሦስተኛው ቀን ነፍሱን ከሥጋው ጋራ አዋሐዳት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On the third day he restored his soul into his body.</w:t>
      </w:r>
    </w:p>
    <w:p>
      <w:pPr>
        <w:pStyle w:val="Heading1"/>
      </w:pPr>
      <w:r>
        <w:rPr>
          <w:rFonts w:ascii="Nyala" w:hAnsi="Nyala" w:eastAsia="Nyala" w:cs="Nyala"/>
          <w:b/>
        </w:rPr>
        <w:t>Page 347 (printed ፫፻፴፰ / 338) — ቅዳሴ ዮሐንስ አፈ ወርቅ / Anaphora of St. John Chrysostom</w:t>
      </w:r>
    </w:p>
    <w:p>
      <w:pPr>
        <w:pStyle w:val="Heading2"/>
      </w:pPr>
      <w:r>
        <w:rPr>
          <w:rFonts w:ascii="Nyala" w:hAnsi="Nyala" w:eastAsia="Nyala" w:cs="Nyala"/>
          <w:b/>
        </w:rPr>
        <w:t>፷፯ / 67</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ቅዱስ እግዚአብሔር ፤ ቅዱስ ኃያል ፤ ቅዱስ ሕያው ዘኢይመውት ፤ ዙተንሥአ እሙታን አመ ሣልስት ዕለት ዐርገ በስብሐት ውስተ ሰማያት ወነበረ በየማነ አቡሁ ፤ ዳግመ ይመጽእ በስብሐት ይኰንን ሕያዋነ ወሙታነ ተሣሃለነ እግዚኦ ፤</w:t>
      </w:r>
    </w:p>
    <w:p>
      <w:pPr>
        <w:spacing w:after="80"/>
      </w:pPr>
      <w:r>
        <w:rPr>
          <w:rFonts w:ascii="Nyala" w:hAnsi="Nyala" w:eastAsia="Nyala" w:cs="Nyala"/>
          <w:sz w:val="24"/>
        </w:rPr>
        <w:t>ስብሐት ለአብ ፤ ስብሐት ለወልድ ፤ ስብሐት ለመንፈስ ቅዱስ ፤ ይእዜኒ ወዘልፈኒ ወለዓለመ ዓለም አሜን ወአሜን ለይኩን ለይኩን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ቅዱስ እግዚአብሔር ፤ ቅዱስ ኃያል ፤ ቅዱስ ሕያው የማይሞት የማይለወጥ በሦስተኛው ቀን ከሙታን ተለይቶ የተነሣ ፤ በክብር በምስጋና ወደ ሰማይ ዐረገ ፤ በአባቱም ቀኝ ተቀመጠ ፤ ዳግመኛም በጌትነት ይመጣል ፤ በሕያዋንና በሙታን ለመፍረድ ፤ አቤቱ ይቅር በለን ፤ ለአብ ምስጋና ይሁን ፤ ለወልድ ምስጋና ይሁን ፤ ለመንፈስ ቅዱስ ምስጋና ይሁን ፤ ዛሬም ቢሆን ሁልጊዜም ቢሆን ፤ ለዘለዓለሙ አሜን ይሁን ይሁን ይደረግ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Holy God, holy Mighty, holy Living, Immortal, who rose from the dead on the third day, ascended into heaven in glory, sat at the right hand of his Father and again will come in glory to judge the living and the dead, have mercy upon us, Lord.</w:t>
      </w:r>
    </w:p>
    <w:p>
      <w:pPr>
        <w:spacing w:after="80"/>
      </w:pPr>
      <w:r>
        <w:rPr>
          <w:rFonts w:ascii="Nyala" w:hAnsi="Nyala" w:eastAsia="Nyala" w:cs="Nyala"/>
          <w:sz w:val="24"/>
        </w:rPr>
        <w:t>Glory be to the Father, glory be to the Son, glory be to the Holy Spirit, both now and ever, and world without end. Amen and amen, so be it, so be it.</w:t>
      </w:r>
    </w:p>
    <w:p>
      <w:pPr>
        <w:pStyle w:val="Heading2"/>
      </w:pPr>
      <w:r>
        <w:rPr>
          <w:rFonts w:ascii="Nyala" w:hAnsi="Nyala" w:eastAsia="Nyala" w:cs="Nyala"/>
          <w:b/>
        </w:rPr>
        <w:t>፷፰ / 68</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ተንሥአ እሙታን ፤ ፍጹመ ዘእንበለ ሙስና ወአግዐዘነ እምዐርዑተ ኃጢአት ፤ በዝ እቲ ሥጋ ምስለ ኃይለ መለኮት ውስተ ሰማያት ዐርገ ንበ ዘትካት ህላዌሁ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ሙስና (መለወጥ) ሳይኖርበት ከሙታን ተለይቶ ፈጽሞ ተነሣ ፤ ከኃጢአት ቀንበርም ነጻ አደረገን ፤ በዚያች ሥጋ በመለኮት ኃይል ወደ ሰማይ ወደ ቀድሞ አኗኗሩ ዐረገ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He rose from the dead, absolutely without corruption and set us free from the yoke of sin. In this body, with the power of his divinity, He ascended into heaven to his previous position.</w:t>
      </w:r>
    </w:p>
    <w:p>
      <w:pPr>
        <w:pStyle w:val="Heading2"/>
      </w:pPr>
      <w:r>
        <w:rPr>
          <w:rFonts w:ascii="Nyala" w:hAnsi="Nyala" w:eastAsia="Nyala" w:cs="Nyala"/>
          <w:b/>
        </w:rPr>
        <w:t>፷፱ / 69</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አድንኑ አርእስቲክሙ ቅድመ እግዚአብሔር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ራሳችሁን በእግዚአብሔር ፊት ዝቅ ዝቅ አድርጉ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Bow your heads before God.</w:t>
      </w:r>
    </w:p>
    <w:p>
      <w:pPr>
        <w:pStyle w:val="Heading2"/>
      </w:pPr>
      <w:r>
        <w:rPr>
          <w:rFonts w:ascii="Nyala" w:hAnsi="Nyala" w:eastAsia="Nyala" w:cs="Nyala"/>
          <w:b/>
        </w:rPr>
        <w:t>፸ / 70</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በለኖሳስ ንስእለከ እግዚኦ ወናስተበቍዐከ በከመ ፈኖከ መንፈሰከ ቅዱሰ ላዕለ አርዳኢከ ቅዱሳን ወላዕለ ሐዋርያቲከ ንጹሓን ፤ ከማሁ ፈኑ ላዕሌነ ውእተ መንፈሰከ ቅዱሰ ዘይቄድስ ነፍሰነ ወሥጋነ ወመንፈሰነ ንኩን ንጹሐነ ቦቱ እምኵሉ ኃጢአትነ ወንቅረብ ለነ ሚአ ምሥጢርከ መለኮታዊ ፤</w:t>
      </w:r>
    </w:p>
    <w:p>
      <w:pPr>
        <w:spacing w:after="80"/>
      </w:pPr>
      <w:r>
        <w:rPr>
          <w:rFonts w:ascii="Nyala" w:hAnsi="Nyala" w:eastAsia="Nyala" w:cs="Nyala"/>
          <w:sz w:val="24"/>
        </w:rPr>
        <w:t>እስመ ለከ ይእቲ መንግሥት ኃይል ወስብሐት ለዓለመ ዓለም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በቀስታ አቤቱ እንለምንሃለን ፤ እንማልድሃለንም ፤ ለቅዱሳን ደቀ መዛሙርትህና ለንጹሐን ሐዋርያትህ መንፈስ ቅዱስህን እንደ ሰደድህ እንዲሁ ነፍሳችንንና ሥጋችንን መንፈሳችንንም የሚቀድስ ያንን መንፈስ ቅዱስህን ለኛ ላክልን ፤ ከኃጢአታችን ሁሉ በርሱ ንጹሐን እንሆን ዘንድ ፤ መለኮታዊ ምሥጢርህንም ለመቀበል እንቀርብ ዘንድ ፤ መንግሥት ኃይል ምስጋናም የአንተ ናትና ለዘለዓለሙ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(*in a low voice*) We pray you and beseech you, as you did send your Holy Spirit upon your holy disciples and pure apostles, so also send upon us this your Holy Spirit who sanctifies our souls, bodies and spirits that we may be pure through him from all our sins and may draw near to receive your divine mystery, for yours is the kingdom and the power and the glory, for ever.</w:t>
      </w:r>
    </w:p>
    <w:p>
      <w:pPr>
        <w:pStyle w:val="Heading1"/>
      </w:pPr>
      <w:r>
        <w:rPr>
          <w:rFonts w:ascii="Nyala" w:hAnsi="Nyala" w:eastAsia="Nyala" w:cs="Nyala"/>
          <w:b/>
        </w:rPr>
        <w:t>Page 348 (printed ፫፻፴፱ / 339) — ቅዳሴ ዮሐንስ አፈ ወርቅ / Anaphora of St. John Chrysostom</w:t>
      </w:r>
    </w:p>
    <w:p>
      <w:pPr>
        <w:pStyle w:val="Heading2"/>
      </w:pPr>
      <w:r>
        <w:rPr>
          <w:rFonts w:ascii="Nyala" w:hAnsi="Nyala" w:eastAsia="Nyala" w:cs="Nyala"/>
          <w:b/>
        </w:rPr>
        <w:t>፸፩ / 71</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በልዑል ቃል ተዘከር እግዚኦ ኪዳነ ቃልከ ዘተካየድከ ምስለ አበዊነ ወምስለ ሐዋርያቲከ ቅዱሳን ከመ ትፈኑ ላዕሌነ ውእተ መንፈሰከ ቅዱሰ ዘኢይክል ዓለም ነሢአቶ ፤ ወመሀርከነ ለነ ከመ ንጸውዕከ እንዘ ንብል አቡነ ዘበሰማያት ይትቀደስ ስምከ ትምጻእ መንግሥትከ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ከፍ ባለ ቃል ከአባቶቻችን ጋራ ከቅዱሳን ሐዋርያትም ጋራ የተማማልከውን ቃል ኪዳንህን አቤቱ አስብ ፤ ይህ ዓለም መቀበሉን የማይችል ያን መንፈስ ቅዱስህን ለኛ ትሰድልን ዘንድ ፤ በሰማይ ያለህ አባታችን ስምህ ይመስገን መንግሥትህ ትምጣ ብለን እንጠራህ ዘንድ አስተማርከን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(*in a loud voice*) Lord, remember the covenant of your word which you did establish with our fathers and with your holy apostles to send upon us this your Holy Spirit whom the world cannot receive. You did teach us that we may call upon you saying: Our Father who are in heaven, hallowed be your name, your kingdom come.</w:t>
      </w:r>
    </w:p>
    <w:p>
      <w:pPr>
        <w:pStyle w:val="Heading2"/>
      </w:pPr>
      <w:r>
        <w:rPr>
          <w:rFonts w:ascii="Nyala" w:hAnsi="Nyala" w:eastAsia="Nyala" w:cs="Nyala"/>
          <w:b/>
        </w:rPr>
        <w:t>፸፪ / 72</w:t>
      </w:r>
    </w:p>
    <w:p>
      <w:pPr>
        <w:spacing w:after="80"/>
      </w:pPr>
      <w:r>
        <w:rPr>
          <w:rFonts w:ascii="Nyala" w:hAnsi="Nyala" w:eastAsia="Nyala" w:cs="Nyala"/>
          <w:b/>
          <w:sz w:val="24"/>
        </w:rPr>
        <w:t xml:space="preserve">ግዕዝ: </w:t>
      </w:r>
      <w:r>
        <w:rPr>
          <w:rFonts w:ascii="Nyala" w:hAnsi="Nyala" w:eastAsia="Nyala" w:cs="Nyala"/>
          <w:sz w:val="24"/>
        </w:rPr>
        <w:t>ውእቱ ዝኩ መንፈስከ ቅዱስ ዘኢይትፈተን ወዘኢየሐጽጽ ፤ ይምጻእ እምላዕሉ እምሰማየ ሰማያት ልዑል ይባርክ ዘንተ ኅብስተ ⟦?&lt;&lt;እማሬ&gt;&gt;?⟧ ወጽዋዐኒ ይቀድስ ይረስዮ ለዝንቱ ኅብስት ሱታፌ ሥጋከ ማሕየዊ ፤</w:t>
      </w:r>
    </w:p>
    <w:p>
      <w:pPr>
        <w:spacing w:after="80"/>
      </w:pPr>
      <w:r>
        <w:rPr>
          <w:rFonts w:ascii="Nyala" w:hAnsi="Nyala" w:eastAsia="Nyala" w:cs="Nyala"/>
          <w:sz w:val="24"/>
        </w:rPr>
        <w:t>ቡራኬ ፩ጸ ጊዜ ፤ ወካዕበ ይረስዮ ለዝንተ ጽዋዕ ሱታፌ ደምከ መስተሣህል ፤</w:t>
      </w:r>
    </w:p>
    <w:p>
      <w:pPr>
        <w:spacing w:after="80"/>
      </w:pPr>
      <w:r>
        <w:rPr>
          <w:rFonts w:ascii="Nyala" w:hAnsi="Nyala" w:eastAsia="Nyala" w:cs="Nyala"/>
          <w:sz w:val="24"/>
        </w:rPr>
        <w:t>ቡራኬ ፩ጸ ጊዜ ፤ ዓዲ ላዕለ ፪ሆሙ ቡራኬ ፩ጸ ጊዜ ።</w:t>
      </w:r>
    </w:p>
    <w:p>
      <w:pPr>
        <w:spacing w:after="80"/>
      </w:pPr>
      <w:r>
        <w:rPr>
          <w:rFonts w:ascii="Nyala" w:hAnsi="Nyala" w:eastAsia="Nyala" w:cs="Nyala"/>
          <w:b/>
          <w:sz w:val="24"/>
        </w:rPr>
        <w:t xml:space="preserve">አማርኛ: </w:t>
      </w:r>
      <w:r>
        <w:rPr>
          <w:rFonts w:ascii="Nyala" w:hAnsi="Nyala" w:eastAsia="Nyala" w:cs="Nyala"/>
          <w:sz w:val="24"/>
        </w:rPr>
        <w:t>የማይመረመርና ሕፀዐ የሌለበት ይኸው መንፈስ ቅዱስ ልዑል ከሚሆን ከሰማየ ሰማያት ከወደላይ ይምጣ ፤ ይህን ኅብስት ⟦?«እማሬ»?⟧ ይባርክ ዘንድ ፤ ጽዋውንም ያከብር ዘንድ ፤ ይህንን ኅብስት ከማሕየዊ ሥጋህ ጋራ አንድ ያደርገው ዘንድ ፤ አንድ ጊዜ ይባርክ ፤ ዳግመኛም ይህን ጽዋ ይቅር ባይ ከሚሆን ደምህ ጋራ አንድ ያደርገው ዘንድ ፤ አንድ ጊዜ ጽዋውን ይባርክ ፤ ዳግመኛ ሁለቱንም ይባርክ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May this Holy Spirit, who is neither searchable nor inferior, come from above the highest heaven to bless this (*pointing*) bread and to hallow the cup, to make this bread the communion of your life-giving body (*benediction once over the bread*) and also to make this cup the communion of your merciful blood. (*benediction once over the cup and once more over both the bread and the cup*).</w:t>
      </w:r>
    </w:p>
    <w:p>
      <w:pPr>
        <w:pStyle w:val="Heading2"/>
      </w:pPr>
      <w:r>
        <w:rPr>
          <w:rFonts w:ascii="Nyala" w:hAnsi="Nyala" w:eastAsia="Nyala" w:cs="Nyala"/>
          <w:b/>
        </w:rPr>
        <w:t>፸፫ / 73</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አሜን እግዚኦ መሐረነ እግዚኦ መሐከነ እግዚኦ ተሣሃለነ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አቤቱ ማረን አቤቱ ራራልን አቤቱ ይቅር በለን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Amen, Lord have pity upon us, Lord spare us, Lord have mercy upon us.</w:t>
      </w:r>
    </w:p>
    <w:p>
      <w:pPr>
        <w:pStyle w:val="Heading2"/>
      </w:pPr>
      <w:r>
        <w:rPr>
          <w:rFonts w:ascii="Nyala" w:hAnsi="Nyala" w:eastAsia="Nyala" w:cs="Nyala"/>
          <w:b/>
        </w:rPr>
        <w:t>፸፬ / 74</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በሁሉ ልብ ናስተብቍዕ ለእግዚአብሔር አምላክነ ኅብረተ መንፈስ ቅዱስ ሠናየ ከመ ይጸግወነ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በፍጹም ልብ አምላካችንን እግዚአብሔርን እንለምነው ፤ ያማረ የመንፈስ ቅዱስን አንድነት ይሰጠን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With all the heart let us beseech the Lord our God that he grant us the good communion of the Holy Spirit.</w:t>
      </w:r>
    </w:p>
    <w:p>
      <w:pPr>
        <w:pStyle w:val="Heading2"/>
      </w:pPr>
      <w:r>
        <w:rPr>
          <w:rFonts w:ascii="Nyala" w:hAnsi="Nyala" w:eastAsia="Nyala" w:cs="Nyala"/>
          <w:b/>
        </w:rPr>
        <w:t>፸፭ / 75</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በከመ ሀሎ ሀልወ ወይሄሉ ለትውልደ ትውልድ ለዓለመ ዓለም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በፊት እንደ ነበረ ለዘለዓለሙ ፤ ለልጅ ልጅም ይኖራል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As it was, is and shall be unto generations of generations, world without end.</w:t>
      </w:r>
    </w:p>
    <w:p>
      <w:pPr>
        <w:pStyle w:val="Heading1"/>
      </w:pPr>
      <w:r>
        <w:rPr>
          <w:rFonts w:ascii="Nyala" w:hAnsi="Nyala" w:eastAsia="Nyala" w:cs="Nyala"/>
          <w:b/>
        </w:rPr>
        <w:t>Page 349 (printed ፫፻፵ / 340) — ቅዳሴ ዮሐንስ አፈ ወርቅ / Anaphora of St. John Chrysostom</w:t>
      </w:r>
    </w:p>
    <w:p>
      <w:pPr>
        <w:pStyle w:val="Heading2"/>
      </w:pPr>
      <w:r>
        <w:rPr>
          <w:rFonts w:ascii="Nyala" w:hAnsi="Nyala" w:eastAsia="Nyala" w:cs="Nyala"/>
          <w:b/>
        </w:rPr>
        <w:t>፸፮ / 76</w:t>
      </w:r>
    </w:p>
    <w:p>
      <w:pPr>
        <w:spacing w:after="80"/>
      </w:pPr>
      <w:r>
        <w:rPr>
          <w:rFonts w:ascii="Nyala" w:hAnsi="Nyala" w:eastAsia="Nyala" w:cs="Nyala"/>
          <w:b/>
          <w:sz w:val="24"/>
        </w:rPr>
        <w:t xml:space="preserve">ግዕዝ: </w:t>
      </w:r>
      <w:r>
        <w:rPr>
          <w:rFonts w:ascii="Nyala" w:hAnsi="Nyala" w:eastAsia="Nyala" w:cs="Nyala"/>
          <w:sz w:val="24"/>
        </w:rPr>
        <w:t>በዝየ ይጎትም ሥጋ በደም ጠሚያ በአጽባዕቱ ።</w:t>
      </w:r>
    </w:p>
    <w:p>
      <w:pPr>
        <w:spacing w:after="80"/>
      </w:pPr>
      <w:r>
        <w:rPr>
          <w:rFonts w:ascii="Nyala" w:hAnsi="Nyala" w:eastAsia="Nyala" w:cs="Nyala"/>
          <w:b/>
          <w:sz w:val="24"/>
        </w:rPr>
        <w:t>ይ.ካ.</w:t>
      </w:r>
      <w:r>
        <w:rPr>
          <w:rFonts w:ascii="Nyala" w:hAnsi="Nyala" w:eastAsia="Nyala" w:cs="Nyala"/>
          <w:sz w:val="24"/>
        </w:rPr>
        <w:t xml:space="preserve"> ይደመር ምስለ ዝንቱ ኅብስት ወጽዋዕ ይኩን ለቅድሳት ወለአንጽሖ እምርስሐት ወለትንሣኤ እሙታን ለርስተ መንግሥተ ሰማያት ወለሕይወት ዘለዓለም ።</w:t>
      </w:r>
    </w:p>
    <w:p>
      <w:pPr>
        <w:spacing w:after="80"/>
      </w:pPr>
      <w:r>
        <w:rPr>
          <w:rFonts w:ascii="Nyala" w:hAnsi="Nyala" w:eastAsia="Nyala" w:cs="Nyala"/>
          <w:b/>
          <w:sz w:val="24"/>
        </w:rPr>
        <w:t>ይ.ሕ.</w:t>
      </w:r>
      <w:r>
        <w:rPr>
          <w:rFonts w:ascii="Nyala" w:hAnsi="Nyala" w:eastAsia="Nyala" w:cs="Nyala"/>
          <w:sz w:val="24"/>
        </w:rPr>
        <w:t xml:space="preserve"> አሜን ።</w:t>
      </w:r>
    </w:p>
    <w:p>
      <w:pPr>
        <w:spacing w:after="80"/>
      </w:pPr>
      <w:r>
        <w:rPr>
          <w:rFonts w:ascii="Nyala" w:hAnsi="Nyala" w:eastAsia="Nyala" w:cs="Nyala"/>
          <w:b/>
          <w:sz w:val="24"/>
        </w:rPr>
        <w:t xml:space="preserve">አማርኛ: </w:t>
      </w:r>
      <w:r>
        <w:rPr>
          <w:rFonts w:ascii="Nyala" w:hAnsi="Nyala" w:eastAsia="Nyala" w:cs="Nyala"/>
          <w:sz w:val="24"/>
        </w:rPr>
        <w:t>በዚህ ጊዜ ደሙን በጣቱ ጠምቆ በደሙ ሥጋውን ይቅባ ።</w:t>
      </w:r>
    </w:p>
    <w:p>
      <w:pPr>
        <w:spacing w:after="80"/>
      </w:pPr>
      <w:r>
        <w:rPr>
          <w:rFonts w:ascii="Nyala" w:hAnsi="Nyala" w:eastAsia="Nyala" w:cs="Nyala"/>
          <w:b/>
          <w:sz w:val="24"/>
        </w:rPr>
        <w:t>ይ.ካ.</w:t>
      </w:r>
      <w:r>
        <w:rPr>
          <w:rFonts w:ascii="Nyala" w:hAnsi="Nyala" w:eastAsia="Nyala" w:cs="Nyala"/>
          <w:sz w:val="24"/>
        </w:rPr>
        <w:t xml:space="preserve"> ከዚህ ኅብስትና ከወይኑ ጋራ አንድ ይሁን ፤ ለክብር ፤ ከእድፍ ለማንጻት ፤ ከሙታንም ለመነሣት ፤ መንግሥተ ሰማያትን ለመውረስ ፤ ለዘለዓለም ሕይወትም ይሆን ዘንድ ።</w:t>
      </w:r>
    </w:p>
    <w:p>
      <w:pPr>
        <w:spacing w:after="80"/>
      </w:pPr>
      <w:r>
        <w:rPr>
          <w:rFonts w:ascii="Nyala" w:hAnsi="Nyala" w:eastAsia="Nyala" w:cs="Nyala"/>
          <w:b/>
          <w:sz w:val="24"/>
        </w:rPr>
        <w:t>ይ.ሕ.</w:t>
      </w:r>
      <w:r>
        <w:rPr>
          <w:rFonts w:ascii="Nyala" w:hAnsi="Nyala" w:eastAsia="Nyala" w:cs="Nyala"/>
          <w:sz w:val="24"/>
        </w:rPr>
        <w:t xml:space="preserve">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*At this time he shall dip his finger unto the Blood and sign the Body.*</w:t>
      </w:r>
    </w:p>
    <w:p>
      <w:pPr>
        <w:spacing w:after="80"/>
      </w:pPr>
      <w:r>
        <w:rPr>
          <w:rFonts w:ascii="Nyala" w:hAnsi="Nyala" w:eastAsia="Nyala" w:cs="Nyala"/>
          <w:sz w:val="24"/>
        </w:rPr>
        <w:t>*Priest*: May He be joined with this bread and this cup that they may be for sanctification, purification from filthiness, resurrection from the dead, inheritance of the kingdom of heaven and everlasting life.</w:t>
      </w:r>
    </w:p>
    <w:p>
      <w:pPr>
        <w:spacing w:after="80"/>
      </w:pPr>
      <w:r>
        <w:rPr>
          <w:rFonts w:ascii="Nyala" w:hAnsi="Nyala" w:eastAsia="Nyala" w:cs="Nyala"/>
          <w:sz w:val="24"/>
        </w:rPr>
        <w:t>*People*: Amen.</w:t>
      </w:r>
    </w:p>
    <w:p>
      <w:pPr>
        <w:pStyle w:val="Heading2"/>
      </w:pPr>
      <w:r>
        <w:rPr>
          <w:rFonts w:ascii="Nyala" w:hAnsi="Nyala" w:eastAsia="Nyala" w:cs="Nyala"/>
          <w:b/>
        </w:rPr>
        <w:t>፸፯ / 77</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ሀበነ ንኅበር በዘዚአከ መንፈስ ቅዱስ ፤ ወፈውሰነ በዝንቱ ጽርስ ፎራ ከመ ብከን ሕየው ዘለኵሉ ዓለም ወለዓለመ ዓለም ።</w:t>
      </w:r>
    </w:p>
    <w:p>
      <w:pPr>
        <w:spacing w:after="80"/>
      </w:pPr>
      <w:r>
        <w:rPr>
          <w:rFonts w:ascii="Nyala" w:hAnsi="Nyala" w:eastAsia="Nyala" w:cs="Nyala"/>
          <w:b/>
          <w:sz w:val="24"/>
        </w:rPr>
        <w:t>ይ.ሕ.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የአንተ በሚሆን በመንፈስ ቅዱስ አንድ እንሆን ዘንድ መሆንን ስጠን ፤ በዚህም ጽርስ ፎራ (ኅብስት) አድነን ፤ ለዓለሙ ሁሉ በምትሆን በአንተ ለዘለዓለሙ ሕያዋን እንሆን ዘንድ ።</w:t>
      </w:r>
    </w:p>
    <w:p>
      <w:pPr>
        <w:spacing w:after="80"/>
      </w:pP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Grant us to be united through your Holy Spirit, and heal us by this oblation that we may live in you forever.</w:t>
      </w:r>
    </w:p>
    <w:p>
      <w:pPr>
        <w:spacing w:after="80"/>
      </w:pPr>
      <w:r>
        <w:rPr>
          <w:rFonts w:ascii="Nyala" w:hAnsi="Nyala" w:eastAsia="Nyala" w:cs="Nyala"/>
          <w:sz w:val="24"/>
        </w:rPr>
        <w:t>*</w:t>
      </w:r>
      <w:r>
        <w:rPr>
          <w:rFonts w:ascii="Nyala" w:hAnsi="Nyala" w:eastAsia="Nyala" w:cs="Nyala"/>
          <w:b/>
          <w:sz w:val="24"/>
        </w:rPr>
        <w:t>People:</w:t>
      </w:r>
      <w:r>
        <w:rPr>
          <w:rFonts w:ascii="Nyala" w:hAnsi="Nyala" w:eastAsia="Nyala" w:cs="Nyala"/>
          <w:sz w:val="24"/>
        </w:rPr>
        <w:t>- The people shall repeat his words.*</w:t>
      </w:r>
    </w:p>
    <w:p>
      <w:pPr>
        <w:pStyle w:val="Heading2"/>
      </w:pPr>
      <w:r>
        <w:rPr>
          <w:rFonts w:ascii="Nyala" w:hAnsi="Nyala" w:eastAsia="Nyala" w:cs="Nyala"/>
          <w:b/>
        </w:rPr>
        <w:t>፸፰ / 78</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ቡሩክ ስሙ ለእግዚአብሔር ፤ ወቡሩክ ዘይመጽእ በስመ እግዚአብሔር ወይትባረክ ስመ ስብሐቲሁ ለይኩን ለይኩን ቡሩክ ለይኩን ።</w:t>
      </w:r>
    </w:p>
    <w:p>
      <w:pPr>
        <w:spacing w:after="80"/>
      </w:pPr>
      <w:r>
        <w:rPr>
          <w:rFonts w:ascii="Nyala" w:hAnsi="Nyala" w:eastAsia="Nyala" w:cs="Nyala"/>
          <w:b/>
          <w:sz w:val="24"/>
        </w:rPr>
        <w:t>ይ.ሕ.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የእግዚአብሔር ስሙ ምስጉን ነው ፤ በእግዚአብሔር ስም የሚመጣውም ምስጉን ነው ፤ የጌትነቱ ስም ይመስገን ፤ ይሁን ፤ ይሁን ፤ የተመሰገነ ይሁን ።</w:t>
      </w:r>
    </w:p>
    <w:p>
      <w:pPr>
        <w:spacing w:after="80"/>
      </w:pP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Blessed be the name of the Lord, and blessed be he that comes in the name of the Lord, and let the name of his glory be blessed. So be it, so be it, so be it blessed.</w:t>
      </w:r>
    </w:p>
    <w:p>
      <w:pPr>
        <w:spacing w:after="80"/>
      </w:pPr>
      <w:r>
        <w:rPr>
          <w:rFonts w:ascii="Nyala" w:hAnsi="Nyala" w:eastAsia="Nyala" w:cs="Nyala"/>
          <w:sz w:val="24"/>
        </w:rPr>
        <w:t>*</w:t>
      </w:r>
      <w:r>
        <w:rPr>
          <w:rFonts w:ascii="Nyala" w:hAnsi="Nyala" w:eastAsia="Nyala" w:cs="Nyala"/>
          <w:b/>
          <w:sz w:val="24"/>
        </w:rPr>
        <w:t>People:</w:t>
      </w:r>
      <w:r>
        <w:rPr>
          <w:rFonts w:ascii="Nyala" w:hAnsi="Nyala" w:eastAsia="Nyala" w:cs="Nyala"/>
          <w:sz w:val="24"/>
        </w:rPr>
        <w:t>- The people shall repeat his words.*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፸፱ / 79</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ፈኑ ጸጋ መንፈስ ቅዱስ ላዕሌነ ።</w:t>
      </w:r>
    </w:p>
    <w:p>
      <w:pPr>
        <w:spacing w:after="80"/>
      </w:pPr>
      <w:r>
        <w:rPr>
          <w:rFonts w:ascii="Nyala" w:hAnsi="Nyala" w:eastAsia="Nyala" w:cs="Nyala"/>
          <w:b/>
          <w:sz w:val="24"/>
        </w:rPr>
        <w:t>ይ.ሕ.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የመንፈስ ቅዱስን ጸጋ ላክልን ።</w:t>
      </w:r>
    </w:p>
    <w:p>
      <w:pPr>
        <w:spacing w:after="80"/>
      </w:pP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Send the grace of the Holy Spirit upon us.</w:t>
      </w:r>
    </w:p>
    <w:p>
      <w:pPr>
        <w:spacing w:after="80"/>
      </w:pPr>
      <w:r>
        <w:rPr>
          <w:rFonts w:ascii="Nyala" w:hAnsi="Nyala" w:eastAsia="Nyala" w:cs="Nyala"/>
          <w:sz w:val="24"/>
        </w:rPr>
        <w:t>*</w:t>
      </w:r>
      <w:r>
        <w:rPr>
          <w:rFonts w:ascii="Nyala" w:hAnsi="Nyala" w:eastAsia="Nyala" w:cs="Nyala"/>
          <w:b/>
          <w:sz w:val="24"/>
        </w:rPr>
        <w:t>People:</w:t>
      </w:r>
      <w:r>
        <w:rPr>
          <w:rFonts w:ascii="Nyala" w:hAnsi="Nyala" w:eastAsia="Nyala" w:cs="Nyala"/>
          <w:sz w:val="24"/>
        </w:rPr>
        <w:t>- The people shall repeat his words.*</w:t>
      </w:r>
    </w:p>
    <w:p>
      <w:pPr>
        <w:pStyle w:val="Heading2"/>
      </w:pPr>
      <w:r>
        <w:rPr>
          <w:rFonts w:ascii="Nyala" w:hAnsi="Nyala" w:eastAsia="Nyala" w:cs="Nyala"/>
          <w:b/>
        </w:rPr>
        <w:t>፹ / 80</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ተንሥኡ ለጸሎት ።</w:t>
      </w:r>
    </w:p>
    <w:p>
      <w:pPr>
        <w:spacing w:after="80"/>
      </w:pPr>
      <w:r>
        <w:rPr>
          <w:rFonts w:ascii="Nyala" w:hAnsi="Nyala" w:eastAsia="Nyala" w:cs="Nyala"/>
          <w:b/>
          <w:sz w:val="24"/>
        </w:rPr>
        <w:t>ይ.ሕ.</w:t>
      </w:r>
      <w:r>
        <w:rPr>
          <w:rFonts w:ascii="Nyala" w:hAnsi="Nyala" w:eastAsia="Nyala" w:cs="Nyala"/>
          <w:sz w:val="24"/>
        </w:rPr>
        <w:t xml:space="preserve"> እግዚኦ ተሣሃለነ ።</w:t>
      </w:r>
    </w:p>
    <w:p>
      <w:pPr>
        <w:spacing w:after="80"/>
      </w:pPr>
      <w:r>
        <w:rPr>
          <w:rFonts w:ascii="Nyala" w:hAnsi="Nyala" w:eastAsia="Nyala" w:cs="Nyala"/>
          <w:b/>
          <w:sz w:val="24"/>
        </w:rPr>
        <w:t>ይ.ካ.</w:t>
      </w:r>
      <w:r>
        <w:rPr>
          <w:rFonts w:ascii="Nyala" w:hAnsi="Nyala" w:eastAsia="Nyala" w:cs="Nyala"/>
          <w:sz w:val="24"/>
        </w:rPr>
        <w:t xml:space="preserve"> ሰላም ለኵልክሙ ።</w:t>
      </w:r>
    </w:p>
    <w:p>
      <w:pPr>
        <w:spacing w:after="80"/>
      </w:pPr>
      <w:r>
        <w:rPr>
          <w:rFonts w:ascii="Nyala" w:hAnsi="Nyala" w:eastAsia="Nyala" w:cs="Nyala"/>
          <w:b/>
          <w:sz w:val="24"/>
        </w:rPr>
        <w:t>ይ.ሕ.</w:t>
      </w:r>
      <w:r>
        <w:rPr>
          <w:rFonts w:ascii="Nyala" w:hAnsi="Nyala" w:eastAsia="Nyala" w:cs="Nyala"/>
          <w:sz w:val="24"/>
        </w:rPr>
        <w:t xml:space="preserve"> ምስለ መንፈስከ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ለጸሎት ተነሡ ።</w:t>
      </w:r>
    </w:p>
    <w:p>
      <w:pPr>
        <w:spacing w:after="80"/>
      </w:pPr>
      <w:r>
        <w:rPr>
          <w:rFonts w:ascii="Nyala" w:hAnsi="Nyala" w:eastAsia="Nyala" w:cs="Nyala"/>
          <w:b/>
          <w:sz w:val="24"/>
        </w:rPr>
        <w:t>ይ.ሕ.</w:t>
      </w:r>
      <w:r>
        <w:rPr>
          <w:rFonts w:ascii="Nyala" w:hAnsi="Nyala" w:eastAsia="Nyala" w:cs="Nyala"/>
          <w:sz w:val="24"/>
        </w:rPr>
        <w:t xml:space="preserve"> አቤቱ ይቅር በለን ።</w:t>
      </w:r>
    </w:p>
    <w:p>
      <w:pPr>
        <w:spacing w:after="80"/>
      </w:pPr>
      <w:r>
        <w:rPr>
          <w:rFonts w:ascii="Nyala" w:hAnsi="Nyala" w:eastAsia="Nyala" w:cs="Nyala"/>
          <w:b/>
          <w:sz w:val="24"/>
        </w:rPr>
        <w:t>ይ.ካ.</w:t>
      </w:r>
      <w:r>
        <w:rPr>
          <w:rFonts w:ascii="Nyala" w:hAnsi="Nyala" w:eastAsia="Nyala" w:cs="Nyala"/>
          <w:sz w:val="24"/>
        </w:rPr>
        <w:t xml:space="preserve"> ሰላም ለሁላችሁ ይሁን ።</w:t>
      </w:r>
    </w:p>
    <w:p>
      <w:pPr>
        <w:spacing w:after="80"/>
      </w:pPr>
      <w:r>
        <w:rPr>
          <w:rFonts w:ascii="Nyala" w:hAnsi="Nyala" w:eastAsia="Nyala" w:cs="Nyala"/>
          <w:b/>
          <w:sz w:val="24"/>
        </w:rPr>
        <w:t>ይ.ሕ.</w:t>
      </w:r>
      <w:r>
        <w:rPr>
          <w:rFonts w:ascii="Nyala" w:hAnsi="Nyala" w:eastAsia="Nyala" w:cs="Nyala"/>
          <w:sz w:val="24"/>
        </w:rPr>
        <w:t xml:space="preserve"> ከመንፈስህ ጋራ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Stand up for prayer.</w:t>
      </w:r>
    </w:p>
    <w:p>
      <w:pPr>
        <w:spacing w:after="80"/>
      </w:pPr>
      <w:r>
        <w:rPr>
          <w:rFonts w:ascii="Nyala" w:hAnsi="Nyala" w:eastAsia="Nyala" w:cs="Nyala"/>
          <w:sz w:val="24"/>
        </w:rPr>
        <w:t>*People*: Lord have mercy upon us.</w:t>
      </w:r>
    </w:p>
    <w:p>
      <w:pPr>
        <w:spacing w:after="80"/>
      </w:pPr>
      <w:r>
        <w:rPr>
          <w:rFonts w:ascii="Nyala" w:hAnsi="Nyala" w:eastAsia="Nyala" w:cs="Nyala"/>
          <w:sz w:val="24"/>
        </w:rPr>
        <w:t>*Priest*: Peace be unto you all.</w:t>
      </w:r>
    </w:p>
    <w:p>
      <w:pPr>
        <w:spacing w:after="80"/>
      </w:pPr>
      <w:r>
        <w:rPr>
          <w:rFonts w:ascii="Nyala" w:hAnsi="Nyala" w:eastAsia="Nyala" w:cs="Nyala"/>
          <w:sz w:val="24"/>
        </w:rPr>
        <w:t>*People*: And with your spirit.</w:t>
      </w:r>
    </w:p>
    <w:p>
      <w:pPr>
        <w:pStyle w:val="Heading2"/>
      </w:pPr>
      <w:r>
        <w:rPr>
          <w:rFonts w:ascii="Nyala" w:hAnsi="Nyala" w:eastAsia="Nyala" w:cs="Nyala"/>
          <w:b/>
        </w:rPr>
        <w:t>፹፩ / 81</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ጸሎተ ፈትቶ ፤ ወካዕበ ናስተበቍዕ ዘኵሎ ይእኅዝ እግዚአብሔር አብ ለእግዚእነ ወመድኃኒነ ኢየሱስ ክርስቶስ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የመፈተት ጸሎት ፤ ዳግመኛ ሁሉን የሚይዝ የጌታና የመድኃኒታችን የኢየሱስ ክርስቶስን አባት እግዚአብሔርን እንማልዳለን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*Prayer of Fraction.* Again we supplicate the almighty God, Father of our Lord and Saviour Jesus Christ.</w:t>
      </w:r>
    </w:p>
    <w:p>
      <w:pPr>
        <w:pStyle w:val="Heading1"/>
      </w:pPr>
      <w:r>
        <w:rPr>
          <w:rFonts w:ascii="Nyala" w:hAnsi="Nyala" w:eastAsia="Nyala" w:cs="Nyala"/>
          <w:b/>
        </w:rPr>
        <w:t>Page 350 (printed ፫፻፵፩ / 341) — ቅዳሴ ዮሐንስ አፈ ወርቅ / Anaphora of St. John Chrysostom</w:t>
      </w:r>
    </w:p>
    <w:p>
      <w:pPr>
        <w:pStyle w:val="Heading2"/>
      </w:pPr>
      <w:r>
        <w:rPr>
          <w:rFonts w:ascii="Nyala" w:hAnsi="Nyala" w:eastAsia="Nyala" w:cs="Nyala"/>
          <w:b/>
        </w:rPr>
        <w:t>፹፪ / 82</w:t>
      </w:r>
    </w:p>
    <w:p>
      <w:pPr>
        <w:spacing w:after="80"/>
      </w:pPr>
      <w:r>
        <w:rPr>
          <w:rFonts w:ascii="Nyala" w:hAnsi="Nyala" w:eastAsia="Nyala" w:cs="Nyala"/>
          <w:b/>
          <w:sz w:val="24"/>
        </w:rPr>
        <w:t xml:space="preserve">ግዕዝ: </w:t>
      </w:r>
      <w:r>
        <w:rPr>
          <w:rFonts w:ascii="Nyala" w:hAnsi="Nyala" w:eastAsia="Nyala" w:cs="Nyala"/>
          <w:sz w:val="24"/>
        </w:rPr>
        <w:t>አ ዝንቱ ምሥጢር ዘኢይትፈከር ወዘኢይትረጐም ፤ መኑ ስሙ ወመኑ ስመ አቡሁ አይቴ ብሔሩ ወመኑ የአምር መኅነ ማኅደሩ ።</w:t>
      </w:r>
    </w:p>
    <w:p>
      <w:pPr>
        <w:spacing w:after="80"/>
      </w:pPr>
      <w:r>
        <w:rPr>
          <w:rFonts w:ascii="Nyala" w:hAnsi="Nyala" w:eastAsia="Nyala" w:cs="Nyala"/>
          <w:b/>
          <w:sz w:val="24"/>
        </w:rPr>
        <w:t xml:space="preserve">አማርኛ: </w:t>
      </w:r>
      <w:r>
        <w:rPr>
          <w:rFonts w:ascii="Nyala" w:hAnsi="Nyala" w:eastAsia="Nyala" w:cs="Nyala"/>
          <w:sz w:val="24"/>
        </w:rPr>
        <w:t>ወዮ ይህ ምሥጢር ፈጽሞ የማይተረጐም ነው ፤ ስሙ ማን ነው? የአባቱስ ስም ማነው? ሀገሩ ወዴት ነው? የሚያድርበትንስ ቦታ ማን ያውቃል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Oh this mystery can not be searched out or interpreted! What is his name, and what is his father's name, where is his country, and who knows his dwelling-place?</w:t>
      </w:r>
    </w:p>
    <w:p>
      <w:pPr>
        <w:pStyle w:val="Heading2"/>
      </w:pPr>
      <w:r>
        <w:rPr>
          <w:rFonts w:ascii="Nyala" w:hAnsi="Nyala" w:eastAsia="Nyala" w:cs="Nyala"/>
          <w:b/>
        </w:rPr>
        <w:t>፹፫ / 83</w:t>
      </w:r>
    </w:p>
    <w:p>
      <w:pPr>
        <w:spacing w:after="80"/>
      </w:pPr>
      <w:r>
        <w:rPr>
          <w:rFonts w:ascii="Nyala" w:hAnsi="Nyala" w:eastAsia="Nyala" w:cs="Nyala"/>
          <w:b/>
          <w:sz w:val="24"/>
        </w:rPr>
        <w:t xml:space="preserve">ግዕዝ: </w:t>
      </w:r>
      <w:r>
        <w:rPr>
          <w:rFonts w:ascii="Nyala" w:hAnsi="Nyala" w:eastAsia="Nyala" w:cs="Nyala"/>
          <w:sz w:val="24"/>
        </w:rPr>
        <w:t>ኢይክል ሕሊና ልብ አዕሚቆ ወሐሲዮ ከመ ይርከብ ምክንያተ ነገር ወይንግር ኩነቶ ኢዘቀዳማዊ ወኢዘደኃሪ ።</w:t>
      </w:r>
    </w:p>
    <w:p>
      <w:pPr>
        <w:spacing w:after="80"/>
      </w:pPr>
      <w:r>
        <w:rPr>
          <w:rFonts w:ascii="Nyala" w:hAnsi="Nyala" w:eastAsia="Nyala" w:cs="Nyala"/>
          <w:b/>
          <w:sz w:val="24"/>
        </w:rPr>
        <w:t xml:space="preserve">አማርኛ: </w:t>
      </w:r>
      <w:r>
        <w:rPr>
          <w:rFonts w:ascii="Nyala" w:hAnsi="Nyala" w:eastAsia="Nyala" w:cs="Nyala"/>
          <w:sz w:val="24"/>
        </w:rPr>
        <w:t>የልቡና አሳብ አራቆ አስቦ የነገሩን ምክንያት ያገኝ ዘንድ ፤ የቀድሞውን ቢሆን የኋላውንም ቢሆን አኳኋኑን ይነግር ዘንድ አይችልም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thought of the heart, thinking deeply, cannot find the answer to the question or speak of his first and last being.</w:t>
      </w:r>
    </w:p>
    <w:p>
      <w:pPr>
        <w:pStyle w:val="Heading2"/>
      </w:pPr>
      <w:r>
        <w:rPr>
          <w:rFonts w:ascii="Nyala" w:hAnsi="Nyala" w:eastAsia="Nyala" w:cs="Nyala"/>
          <w:b/>
        </w:rPr>
        <w:t>፹፬ / 84</w:t>
      </w:r>
    </w:p>
    <w:p>
      <w:pPr>
        <w:spacing w:after="80"/>
      </w:pPr>
      <w:r>
        <w:rPr>
          <w:rFonts w:ascii="Nyala" w:hAnsi="Nyala" w:eastAsia="Nyala" w:cs="Nyala"/>
          <w:b/>
          <w:sz w:val="24"/>
        </w:rPr>
        <w:t xml:space="preserve">ግዕዝ: </w:t>
      </w:r>
      <w:r>
        <w:rPr>
          <w:rFonts w:ascii="Nyala" w:hAnsi="Nyala" w:eastAsia="Nyala" w:cs="Nyala"/>
          <w:sz w:val="24"/>
        </w:rPr>
        <w:t>ውእቱ ዜነወነ በእንተ አሁ ወበእንተ አቡሁ በአምጣነ ንክል ሰሚዖ ከመ አማን ውእቱ መድኃኒነ ዘመጽአ ውስተ ዓለም በልብሰተ ዝኩ ሥጋ እንተ ነሥአ እምኔነ ።</w:t>
      </w:r>
    </w:p>
    <w:p>
      <w:pPr>
        <w:spacing w:after="80"/>
      </w:pPr>
      <w:r>
        <w:rPr>
          <w:rFonts w:ascii="Nyala" w:hAnsi="Nyala" w:eastAsia="Nyala" w:cs="Nyala"/>
          <w:b/>
          <w:sz w:val="24"/>
        </w:rPr>
        <w:t xml:space="preserve">አማርኛ: </w:t>
      </w:r>
      <w:r>
        <w:rPr>
          <w:rFonts w:ascii="Nyala" w:hAnsi="Nyala" w:eastAsia="Nyala" w:cs="Nyala"/>
          <w:sz w:val="24"/>
        </w:rPr>
        <w:t>የርሱን ነገርና የአባቱን ነገር መስማት እንደሚቻለን መጠን እርሱ ነገረን ፤ ከእኛ የነሣውን ይህን ሥጋ በመልበስ ወደዚህ ዓለም የመጣ መድኃኒታችን በእውነት እርሱ እንደሆነ ።</w:t>
      </w:r>
    </w:p>
    <w:p>
      <w:pPr>
        <w:spacing w:after="80"/>
      </w:pPr>
      <w:r>
        <w:rPr>
          <w:rFonts w:ascii="Nyala" w:hAnsi="Nyala" w:eastAsia="Nyala" w:cs="Nyala"/>
          <w:b/>
          <w:sz w:val="24"/>
        </w:rPr>
        <w:t xml:space="preserve">English: </w:t>
      </w:r>
      <w:r>
        <w:rPr>
          <w:rFonts w:ascii="Times New Roman" w:hAnsi="Times New Roman" w:eastAsia="Times New Roman" w:cs="Times New Roman"/>
          <w:sz w:val="24"/>
        </w:rPr>
        <w:t>He proclaimed to us himself and his Father in the way we could hear, (he proclaimed to us) that our Saviour truly came to the world clothed in the body which He took from us.</w:t>
      </w:r>
    </w:p>
    <w:p>
      <w:pPr>
        <w:pStyle w:val="Heading2"/>
      </w:pPr>
      <w:r>
        <w:rPr>
          <w:rFonts w:ascii="Nyala" w:hAnsi="Nyala" w:eastAsia="Nyala" w:cs="Nyala"/>
          <w:b/>
        </w:rPr>
        <w:t>፹፭ / 85</w:t>
      </w:r>
    </w:p>
    <w:p>
      <w:pPr>
        <w:spacing w:after="80"/>
      </w:pPr>
      <w:r>
        <w:rPr>
          <w:rFonts w:ascii="Nyala" w:hAnsi="Nyala" w:eastAsia="Nyala" w:cs="Nyala"/>
          <w:b/>
          <w:sz w:val="24"/>
        </w:rPr>
        <w:t xml:space="preserve">ግዕዝ: </w:t>
      </w:r>
      <w:r>
        <w:rPr>
          <w:rFonts w:ascii="Nyala" w:hAnsi="Nyala" w:eastAsia="Nyala" w:cs="Nyala"/>
          <w:sz w:val="24"/>
        </w:rPr>
        <w:t>ዝንቱ ውእቱ ዘንሕነ ንሠውዖ ለመድኃኒትነ በከመ ተሦዐ በቀራንዮ ለሕይወተ ኵሉ ዓለም ። አኮ በከ በከመ ትሬእይዎ ለዝንቱ ኅብስት በከመ ኅብስት ምድራዊ ይቡስ ወብሱል ዘይትገሠሥ ወዘይትለከፍ ፤ አላ እሳተ መለኮት ውእቱ ዘያወዒ ሦከ ኃጢአት ፤ በሳዒ ውእቱ ዘይበልዕ ዐማፅያነ ወውዑይ ውእቱ ዘያወዒ ኃጥአነ ።</w:t>
      </w:r>
    </w:p>
    <w:p>
      <w:pPr>
        <w:spacing w:after="80"/>
      </w:pPr>
      <w:r>
        <w:rPr>
          <w:rFonts w:ascii="Nyala" w:hAnsi="Nyala" w:eastAsia="Nyala" w:cs="Nyala"/>
          <w:b/>
          <w:sz w:val="24"/>
        </w:rPr>
        <w:t xml:space="preserve">አማርኛ: </w:t>
      </w:r>
      <w:r>
        <w:rPr>
          <w:rFonts w:ascii="Nyala" w:hAnsi="Nyala" w:eastAsia="Nyala" w:cs="Nyala"/>
          <w:sz w:val="24"/>
        </w:rPr>
        <w:t>ለዓለሙ ሁሉ ሕይወት ለመሆን በቀራንዮ እንደ ተሠዋ ለደኅንነታችን የምንሠዋው ይህ ነው ፤ ይህ ኅብስት የበሰለና የደረቀ የሚዳሰስና የሚነካ ሆኖ እንደምታዩት ምድራዊ ኅብስት የማይጠቅም (ከንቱ) አይደለም ፤ የኃጢአትን እሾህነት የሚያቃጥል እሳተ መለኮት ነው እንጂ ፤ ዐመፀኞችን የሚያጠፋ በሳዒ ነው ፤ ኃጥአንንም የሚያቃጥል ውዑይ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This is what we sacrifice for our salvation as He was sacrificed on Calvary for the life of all the world. This bread is not useless as you see it earthly, dry, baked, able to be felt and touched, but it is the fire of the goodhead which burns the thorn of sin. It is so consuming that it consumes the wicked, it is so burning that it burns the sinners.</w:t>
      </w:r>
    </w:p>
    <w:p>
      <w:pPr>
        <w:pStyle w:val="Heading2"/>
      </w:pPr>
      <w:r>
        <w:rPr>
          <w:rFonts w:ascii="Nyala" w:hAnsi="Nyala" w:eastAsia="Nyala" w:cs="Nyala"/>
          <w:b/>
        </w:rPr>
        <w:t>፹፮ / 86</w:t>
      </w:r>
    </w:p>
    <w:p>
      <w:pPr>
        <w:spacing w:after="80"/>
      </w:pPr>
      <w:r>
        <w:rPr>
          <w:rFonts w:ascii="Nyala" w:hAnsi="Nyala" w:eastAsia="Nyala" w:cs="Nyala"/>
          <w:b/>
          <w:sz w:val="24"/>
        </w:rPr>
        <w:t xml:space="preserve">ግዕዝ: </w:t>
      </w:r>
      <w:r>
        <w:rPr>
          <w:rFonts w:ascii="Nyala" w:hAnsi="Nyala" w:eastAsia="Nyala" w:cs="Nyala"/>
          <w:sz w:val="24"/>
        </w:rPr>
        <w:t>አእምሩ ወሕቱ ርእሰክሙ ውቁኬ አ አኀውየ መሃይምናን ወለእመቦ እምኔነ ዘቦ ነውር ውስተ ሥጋሁ ወኃጢአት ውስተ ነፍሱ ይትገኀሥ ወኢይምጻእ ።</w:t>
      </w:r>
    </w:p>
    <w:p>
      <w:pPr>
        <w:spacing w:after="80"/>
      </w:pPr>
      <w:r>
        <w:rPr>
          <w:rFonts w:ascii="Nyala" w:hAnsi="Nyala" w:eastAsia="Nyala" w:cs="Nyala"/>
          <w:b/>
          <w:sz w:val="24"/>
        </w:rPr>
        <w:t xml:space="preserve">አማርኛ: </w:t>
      </w:r>
      <w:r>
        <w:rPr>
          <w:rFonts w:ascii="Nyala" w:hAnsi="Nyala" w:eastAsia="Nyala" w:cs="Nyala"/>
          <w:sz w:val="24"/>
        </w:rPr>
        <w:t>ዕወቁ ራሳችሁንም መርምሩ ፤ ምእመናን ወንድሞቼ ሆይ ዕወቁ ፤ ከእኛ ወገን በሥጋው ነውር በነፍሱም ኃጢአት ያለበት ሰው ቢኖር ይወገድ ፤ አይምጣም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 my brothers, believers, know and examine yourselves, see if any one of us has a blemish in his body and sin in his soul, that he may depart and may not draw near.</w:t>
      </w:r>
    </w:p>
    <w:p>
      <w:pPr>
        <w:pStyle w:val="Heading1"/>
      </w:pPr>
      <w:r>
        <w:rPr>
          <w:rFonts w:ascii="Nyala" w:hAnsi="Nyala" w:eastAsia="Nyala" w:cs="Nyala"/>
          <w:b/>
        </w:rPr>
        <w:t>Page 351 (printed ፫፻፵፪ / 342) — ቅዳሴ ዮሐንስ አፈ ወርቅ / Anaphora of St. John Chrysostom</w:t>
      </w:r>
    </w:p>
    <w:p>
      <w:pPr>
        <w:pStyle w:val="Heading2"/>
      </w:pPr>
      <w:r>
        <w:rPr>
          <w:rFonts w:ascii="Nyala" w:hAnsi="Nyala" w:eastAsia="Nyala" w:cs="Nyala"/>
          <w:b/>
        </w:rPr>
        <w:t>፹፯ / 87</w:t>
      </w:r>
    </w:p>
    <w:p>
      <w:pPr>
        <w:spacing w:after="80"/>
      </w:pPr>
      <w:r>
        <w:rPr>
          <w:rFonts w:ascii="Nyala" w:hAnsi="Nyala" w:eastAsia="Nyala" w:cs="Nyala"/>
          <w:b/>
          <w:sz w:val="24"/>
        </w:rPr>
        <w:t xml:space="preserve">ግዕዝ: </w:t>
      </w:r>
      <w:r>
        <w:rPr>
          <w:rFonts w:ascii="Nyala" w:hAnsi="Nyala" w:eastAsia="Nyala" w:cs="Nyala"/>
          <w:sz w:val="24"/>
        </w:rPr>
        <w:t>ወለእመቦ እምኔነ ዘቦቱም ውስተ ልቡ ይትገኀሥ ወኢይቁም ወዘሰንጽሐ ነፍሶ ወሥጋሁ ብፁዕ ውእቱ ይምጻእ ወይንሣእ ወይትጋነይ በእንተ ኃጢአቱ እስመ መሐሪ ውእቱ እግዚአብሔር አምላክነ ።</w:t>
      </w:r>
    </w:p>
    <w:p>
      <w:pPr>
        <w:spacing w:after="80"/>
      </w:pPr>
      <w:r>
        <w:rPr>
          <w:rFonts w:ascii="Nyala" w:hAnsi="Nyala" w:eastAsia="Nyala" w:cs="Nyala"/>
          <w:b/>
          <w:sz w:val="24"/>
        </w:rPr>
        <w:t xml:space="preserve">አማርኛ: </w:t>
      </w:r>
      <w:r>
        <w:rPr>
          <w:rFonts w:ascii="Nyala" w:hAnsi="Nyala" w:eastAsia="Nyala" w:cs="Nyala"/>
          <w:sz w:val="24"/>
        </w:rPr>
        <w:t>ከእኛ ወገን በልቡናው ቂም ያለበት ሰው ቢኖር ይወገድ ፤ አይቁም ፤ ሥጋውንና ነፍሱን ያነጻ ሰው ግን ብፁዕ ነው ፤ መጥቶ ይቀበል ፤ ስለ ኃጢአቱም ይለማመን እግዚአብሔር አምላካችን መሐሪ ነውና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If any one of us has revenge in his heart, let him depart and not stand. But blessed is he who has purified his soul and body; let him come and receive and pray because of his sin because the Lord our God is merciful.</w:t>
      </w:r>
    </w:p>
    <w:p>
      <w:pPr>
        <w:pStyle w:val="Heading2"/>
      </w:pPr>
      <w:r>
        <w:rPr>
          <w:rFonts w:ascii="Nyala" w:hAnsi="Nyala" w:eastAsia="Nyala" w:cs="Nyala"/>
          <w:b/>
        </w:rPr>
        <w:t>፹፰ / 88</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ጸልዩ ።</w:t>
      </w:r>
    </w:p>
    <w:p>
      <w:pPr>
        <w:spacing w:after="80"/>
      </w:pPr>
      <w:r>
        <w:rPr>
          <w:rFonts w:ascii="Nyala" w:hAnsi="Nyala" w:eastAsia="Nyala" w:cs="Nyala"/>
          <w:b/>
          <w:sz w:val="24"/>
        </w:rPr>
        <w:t>ይ.ሕ.</w:t>
      </w:r>
      <w:r>
        <w:rPr>
          <w:rFonts w:ascii="Nyala" w:hAnsi="Nyala" w:eastAsia="Nyala" w:cs="Nyala"/>
          <w:sz w:val="24"/>
        </w:rPr>
        <w:t xml:space="preserve"> አቡነ ዘበሰማያት ።</w:t>
      </w:r>
    </w:p>
    <w:p>
      <w:pPr>
        <w:spacing w:after="80"/>
      </w:pPr>
      <w:r>
        <w:rPr>
          <w:rFonts w:ascii="Nyala" w:hAnsi="Nyala" w:eastAsia="Nyala" w:cs="Nyala"/>
          <w:sz w:val="24"/>
        </w:rPr>
        <w:t>ዓዲ በከመ ምሕረትከ አምላክነ ወአኮ በከመ አበሳነ ፫ተ ጊዜ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ጸልዩ ።</w:t>
      </w:r>
    </w:p>
    <w:p>
      <w:pPr>
        <w:spacing w:after="80"/>
      </w:pPr>
      <w:r>
        <w:rPr>
          <w:rFonts w:ascii="Nyala" w:hAnsi="Nyala" w:eastAsia="Nyala" w:cs="Nyala"/>
          <w:b/>
          <w:sz w:val="24"/>
        </w:rPr>
        <w:t>ይ.ሕ.</w:t>
      </w:r>
      <w:r>
        <w:rPr>
          <w:rFonts w:ascii="Nyala" w:hAnsi="Nyala" w:eastAsia="Nyala" w:cs="Nyala"/>
          <w:sz w:val="24"/>
        </w:rPr>
        <w:t xml:space="preserve"> አቡነ ዘበሰማያት ።</w:t>
      </w:r>
    </w:p>
    <w:p>
      <w:pPr>
        <w:spacing w:after="80"/>
      </w:pPr>
      <w:r>
        <w:rPr>
          <w:rFonts w:ascii="Nyala" w:hAnsi="Nyala" w:eastAsia="Nyala" w:cs="Nyala"/>
          <w:sz w:val="24"/>
        </w:rPr>
        <w:t>(ቅዳ. ሐዋ. ፷)</w:t>
      </w:r>
    </w:p>
    <w:p>
      <w:pPr>
        <w:spacing w:after="80"/>
      </w:pPr>
      <w:r>
        <w:rPr>
          <w:rFonts w:ascii="Nyala" w:hAnsi="Nyala" w:eastAsia="Nyala" w:cs="Nyala"/>
          <w:sz w:val="24"/>
        </w:rPr>
        <w:t>ዳግመኛ ፫ ጊዜ አምላካችን ሆይ እንደ ቸርነትህ ነው እንጂ እንደ በደላችን አይደለም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You pray.</w:t>
      </w:r>
    </w:p>
    <w:p>
      <w:pPr>
        <w:spacing w:after="80"/>
      </w:pPr>
      <w:r>
        <w:rPr>
          <w:rFonts w:ascii="Nyala" w:hAnsi="Nyala" w:eastAsia="Nyala" w:cs="Nyala"/>
          <w:sz w:val="24"/>
        </w:rPr>
        <w:t>*People*: Our Father who are in heaven ...(Anaphora of the Apostles No. 60</w:t>
      </w:r>
    </w:p>
    <w:p>
      <w:pPr>
        <w:spacing w:after="80"/>
      </w:pPr>
      <w:r>
        <w:rPr>
          <w:rFonts w:ascii="Nyala" w:hAnsi="Nyala" w:eastAsia="Nyala" w:cs="Nyala"/>
          <w:sz w:val="24"/>
        </w:rPr>
        <w:t>(*Also*) According to your mercy, our God, and not according to our sins. (*to be repeated thrice*).</w:t>
      </w:r>
    </w:p>
    <w:p>
      <w:pPr>
        <w:pStyle w:val="Heading2"/>
      </w:pPr>
      <w:r>
        <w:rPr>
          <w:rFonts w:ascii="Nyala" w:hAnsi="Nyala" w:eastAsia="Nyala" w:cs="Nyala"/>
          <w:b/>
        </w:rPr>
        <w:t>፹፱ / 89</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ኅሩለ ለእግዚአብሔር እምዓለም ወእስከ ለዓለም ።</w:t>
      </w:r>
    </w:p>
    <w:p>
      <w:pPr>
        <w:spacing w:after="80"/>
      </w:pPr>
      <w:r>
        <w:rPr>
          <w:rFonts w:ascii="Nyala" w:hAnsi="Nyala" w:eastAsia="Nyala" w:cs="Nyala"/>
          <w:sz w:val="24"/>
        </w:rPr>
        <w:t>ዝኬ ውእቱ ኅሩ ለእግዚአብሔር ዘፈነወ ወልደ ዋሕደ ዘያዐትት ኃጢአተ ዓለም ።</w:t>
      </w:r>
    </w:p>
    <w:p>
      <w:pPr>
        <w:spacing w:after="80"/>
      </w:pPr>
      <w:r>
        <w:rPr>
          <w:rFonts w:ascii="Nyala" w:hAnsi="Nyala" w:eastAsia="Nyala" w:cs="Nyala"/>
          <w:sz w:val="24"/>
        </w:rPr>
        <w:t>ዝኬ ውእቱ ኅሩ ለእግዚአብሔር ዘወሀቦሙ ለካህናት ልሳናተ እሳት ከመ ይፍትሑ ኵሎ ማዕሠረ ኃጢአት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የእግዚአብሔር ይቅርታው ከዓለም ጀምሮ እስከ ዘለዓለም ነው ።</w:t>
      </w:r>
    </w:p>
    <w:p>
      <w:pPr>
        <w:spacing w:after="80"/>
      </w:pPr>
      <w:r>
        <w:rPr>
          <w:rFonts w:ascii="Nyala" w:hAnsi="Nyala" w:eastAsia="Nyala" w:cs="Nyala"/>
          <w:sz w:val="24"/>
        </w:rPr>
        <w:t>የዓለሙን ኃጢአት የሚያስወግድ አንድ ልጁን የሰደደ የእግዚአብሔር ይቅርታው ይህ ነው ።</w:t>
      </w:r>
    </w:p>
    <w:p>
      <w:pPr>
        <w:spacing w:after="80"/>
      </w:pPr>
      <w:r>
        <w:rPr>
          <w:rFonts w:ascii="Nyala" w:hAnsi="Nyala" w:eastAsia="Nyala" w:cs="Nyala"/>
          <w:sz w:val="24"/>
        </w:rPr>
        <w:t>ለካህናት ልሳናትን የሰጣቸው የእግዚአብሔር ይቅርታው ይህ ነው ፤ የኃጢአትን ማሠሪያ ይፈቱ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The mercy of the Lord is from everlasting to everlasting. This is the mercy of God who sent his only-begotten Son who takes away the sin of the world. This is the mercy of God who gave the priests tongues of fire to loosen the bonds of sin.</w:t>
      </w:r>
    </w:p>
    <w:p>
      <w:pPr>
        <w:pStyle w:val="Heading2"/>
      </w:pPr>
      <w:r>
        <w:rPr>
          <w:rFonts w:ascii="Nyala" w:hAnsi="Nyala" w:eastAsia="Nyala" w:cs="Nyala"/>
          <w:b/>
        </w:rPr>
        <w:t>፺ / 90</w:t>
      </w:r>
    </w:p>
    <w:p>
      <w:pPr>
        <w:spacing w:after="80"/>
      </w:pPr>
      <w:r>
        <w:rPr>
          <w:rFonts w:ascii="Nyala" w:hAnsi="Nyala" w:eastAsia="Nyala" w:cs="Nyala"/>
          <w:b/>
          <w:sz w:val="24"/>
        </w:rPr>
        <w:t xml:space="preserve">ግዕዝ: </w:t>
      </w:r>
      <w:r>
        <w:rPr>
          <w:rFonts w:ascii="Nyala" w:hAnsi="Nyala" w:eastAsia="Nyala" w:cs="Nyala"/>
          <w:sz w:val="24"/>
        </w:rPr>
        <w:t>ወይእዜኒ ፍትሐነ እማዕሠሪሁ ለሞት እግዚአብሔር አምላክነ አቡነ ዘበሰማያት ።</w:t>
      </w:r>
    </w:p>
    <w:p>
      <w:pPr>
        <w:spacing w:after="80"/>
      </w:pPr>
      <w:r>
        <w:rPr>
          <w:rFonts w:ascii="Nyala" w:hAnsi="Nyala" w:eastAsia="Nyala" w:cs="Nyala"/>
          <w:b/>
          <w:sz w:val="24"/>
        </w:rPr>
        <w:t xml:space="preserve">አማርኛ: </w:t>
      </w:r>
      <w:r>
        <w:rPr>
          <w:rFonts w:ascii="Nyala" w:hAnsi="Nyala" w:eastAsia="Nyala" w:cs="Nyala"/>
          <w:sz w:val="24"/>
        </w:rPr>
        <w:t>አሁንም የሰማይ አባታችን አምላካችን እግዚአብሔር ሆይ ፤ ከሞት ማሠሪያ ፍታን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Now, Lord our God, our heavenly Father, loose us from the bonds of death.</w:t>
      </w:r>
    </w:p>
    <w:p>
      <w:pPr>
        <w:pStyle w:val="Heading2"/>
      </w:pPr>
      <w:r>
        <w:rPr>
          <w:rFonts w:ascii="Nyala" w:hAnsi="Nyala" w:eastAsia="Nyala" w:cs="Nyala"/>
          <w:b/>
        </w:rPr>
        <w:t>፺፩ / 91</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ሠራዊተ መላእክቲሁ ለመድኀኔ ዓለም ይቀውሙ ቅድሜሁ ለመድኀኔ ዓለም ።</w:t>
      </w:r>
    </w:p>
    <w:p>
      <w:pPr>
        <w:spacing w:after="80"/>
      </w:pPr>
      <w:r>
        <w:rPr>
          <w:rFonts w:ascii="Nyala" w:hAnsi="Nyala" w:eastAsia="Nyala" w:cs="Nyala"/>
          <w:sz w:val="24"/>
        </w:rPr>
        <w:t>ወይኬልልዎ ለመድኀኔ ዓለም ሥጋሁ ወደሙ ለመድኀኔ ዓለም ።</w:t>
      </w:r>
    </w:p>
    <w:p>
      <w:pPr>
        <w:spacing w:after="80"/>
      </w:pPr>
      <w:r>
        <w:rPr>
          <w:rFonts w:ascii="Nyala" w:hAnsi="Nyala" w:eastAsia="Nyala" w:cs="Nyala"/>
          <w:sz w:val="24"/>
        </w:rPr>
        <w:t>ወንብጻሕ ቅድመ ገጹ ለመድኀኔ ዓለም በአሚነ ዚአሁ ለክርስቶስ ንገኒ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የመድኀኔ ዓለም ሠራዊተ መላእክት በመድኀኔ ዓለም ፊት ይቆማሉ ።</w:t>
      </w:r>
    </w:p>
    <w:p>
      <w:pPr>
        <w:spacing w:after="80"/>
      </w:pPr>
      <w:r>
        <w:rPr>
          <w:rFonts w:ascii="Nyala" w:hAnsi="Nyala" w:eastAsia="Nyala" w:cs="Nyala"/>
          <w:sz w:val="24"/>
        </w:rPr>
        <w:t>መድኀኔ ዓለምን ያመሰግኑታል ፤ የመድኀኔ ዓለም ሥጋውና ደሙ ይህ ነው ።</w:t>
      </w:r>
    </w:p>
    <w:p>
      <w:pPr>
        <w:spacing w:after="80"/>
      </w:pPr>
      <w:r>
        <w:rPr>
          <w:rFonts w:ascii="Nyala" w:hAnsi="Nyala" w:eastAsia="Nyala" w:cs="Nyala"/>
          <w:sz w:val="24"/>
        </w:rPr>
        <w:t>ወደ መድኀኔ ዓለም ፊት እንቅረብ ፤ እርሱን በማመን ለክርስቶስ እንገዛለን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The hosts of the angels of the Saviour of the world stand before the Saviour of the world.</w:t>
      </w:r>
    </w:p>
    <w:p>
      <w:pPr>
        <w:spacing w:after="80"/>
      </w:pPr>
      <w:r>
        <w:rPr>
          <w:rFonts w:ascii="Nyala" w:hAnsi="Nyala" w:eastAsia="Nyala" w:cs="Nyala"/>
          <w:sz w:val="24"/>
        </w:rPr>
        <w:t>And they encircle the Saviour of the world, even the body and the blood of the Saviour of the world.</w:t>
      </w:r>
    </w:p>
    <w:p>
      <w:pPr>
        <w:spacing w:after="80"/>
      </w:pPr>
      <w:r>
        <w:rPr>
          <w:rFonts w:ascii="Nyala" w:hAnsi="Nyala" w:eastAsia="Nyala" w:cs="Nyala"/>
          <w:sz w:val="24"/>
        </w:rPr>
        <w:t>Let us draw near the face of the Saviour of the world. In the faith which is of him let us submit ourselves to Christ.</w:t>
      </w:r>
    </w:p>
    <w:p>
      <w:pPr>
        <w:pStyle w:val="Heading1"/>
      </w:pPr>
      <w:r>
        <w:rPr>
          <w:rFonts w:ascii="Nyala" w:hAnsi="Nyala" w:eastAsia="Nyala" w:cs="Nyala"/>
          <w:b/>
        </w:rPr>
        <w:t>Page 352 (printed ፫፻፵፫ / 343) — ቅዳሴ ዮሐንስ አፈ ወርቅ / Anaphora of St. John Chrysostom</w:t>
      </w:r>
    </w:p>
    <w:p>
      <w:pPr>
        <w:pStyle w:val="Heading2"/>
      </w:pPr>
      <w:r>
        <w:rPr>
          <w:rFonts w:ascii="Nyala" w:hAnsi="Nyala" w:eastAsia="Nyala" w:cs="Nyala"/>
          <w:b/>
        </w:rPr>
        <w:t>፺፪ / 92</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ንፍቅ ። አርኅዉ ኖኅተ መኳንንት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 መኳንንት ደጆችን ክፈቱ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*Asst. Deacon*: You princes open the gates.</w:t>
      </w:r>
    </w:p>
    <w:p>
      <w:pPr>
        <w:pStyle w:val="Heading2"/>
      </w:pPr>
      <w:r>
        <w:rPr>
          <w:rFonts w:ascii="Nyala" w:hAnsi="Nyala" w:eastAsia="Nyala" w:cs="Nyala"/>
          <w:b/>
        </w:rPr>
        <w:t>፺፫ / 93</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እለ ትቀውሙ አትሕቱ ርእሰክሙ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የቆማችሁ ሰዎች ራሳችሁን ዝቅ ዝቅ አድርጉ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*Deacons*: You who are standing, bow your heads.</w:t>
      </w:r>
    </w:p>
    <w:p>
      <w:pPr>
        <w:pStyle w:val="Heading2"/>
      </w:pPr>
      <w:r>
        <w:rPr>
          <w:rFonts w:ascii="Nyala" w:hAnsi="Nyala" w:eastAsia="Nyala" w:cs="Nyala"/>
          <w:b/>
        </w:rPr>
        <w:t>፺፬ / 94</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አወ ኅድጉ ከመ ይኅደግ ለክሙ ። አወ ሥረዩ ከመ ይሥረይ ለክሙ አወ ጸልዩ ከመ ኢትባኡ ውስተ መንሱት ። መንሱትኬ ውእቱ ነሢአ ሥጋሁ በድፍረት ወተመጥዎ ደሙ ዘእንበለ ፍርሃት እንዘ ቦ ላዕሌሁ ነውረ ኃጢአት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በእውነት ተዉ ይተውላችሁ ዘንድ ። በእውነት ይቅር በሉ ይቅር ይላችሁ ዘንድ ። በእውነት ጸልዩ ወደ ጥፋት እንዳትገቡ ። ጥፋትም በላዩ ላይ የኃጢአት ነውር እያለበት ያለ ፍርሃት በድፍረት ሥጋውን ደሙን መቀበል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Truly forgive that He may forgive unto you. Truly remit that He may remit unto you. Truly pray that you may not enter into temptation. Temptation is to take his body in subtlety and to receive his blood without fear while the blame of sin is upon you.</w:t>
      </w:r>
    </w:p>
    <w:p>
      <w:pPr>
        <w:pStyle w:val="Heading2"/>
      </w:pPr>
      <w:r>
        <w:rPr>
          <w:rFonts w:ascii="Nyala" w:hAnsi="Nyala" w:eastAsia="Nyala" w:cs="Nyala"/>
          <w:b/>
        </w:rPr>
        <w:t>፺፭ / 95</w:t>
      </w:r>
    </w:p>
    <w:p>
      <w:pPr>
        <w:spacing w:after="80"/>
      </w:pPr>
      <w:r>
        <w:rPr>
          <w:rFonts w:ascii="Nyala" w:hAnsi="Nyala" w:eastAsia="Nyala" w:cs="Nyala"/>
          <w:b/>
          <w:sz w:val="24"/>
        </w:rPr>
        <w:t xml:space="preserve">ግዕዝ: </w:t>
      </w:r>
      <w:r>
        <w:rPr>
          <w:rFonts w:ascii="Nyala" w:hAnsi="Nyala" w:eastAsia="Nyala" w:cs="Nyala"/>
          <w:sz w:val="24"/>
        </w:rPr>
        <w:t>ወይእዜኒ ንበል በልብ ንጹሕ ወበነፍስ ቅዱስ ወበሥጋ ጽሩይ ንቅረብ ለመድኃኒትነ ንዑ ንስግድ ወንግነይ ሎቱ ።</w:t>
      </w:r>
    </w:p>
    <w:p>
      <w:pPr>
        <w:spacing w:after="80"/>
      </w:pPr>
      <w:r>
        <w:rPr>
          <w:rFonts w:ascii="Nyala" w:hAnsi="Nyala" w:eastAsia="Nyala" w:cs="Nyala"/>
          <w:b/>
          <w:sz w:val="24"/>
        </w:rPr>
        <w:t xml:space="preserve">አማርኛ: </w:t>
      </w:r>
      <w:r>
        <w:rPr>
          <w:rFonts w:ascii="Nyala" w:hAnsi="Nyala" w:eastAsia="Nyala" w:cs="Nyala"/>
          <w:sz w:val="24"/>
        </w:rPr>
        <w:t>አሁንም በንጹሕ ልቡና በቅዱስ ነፍስ ጽሩይ በሆነ ሥጋ ለደኅንነታችን እንቅረብ ። ኑ እንስገድለት ። እንገዛለትም እንበል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Now, with pure heart and holy soul and body refined, let us draw near for our salvation. Come, let us worship and serve him.</w:t>
      </w:r>
    </w:p>
    <w:p>
      <w:pPr>
        <w:pStyle w:val="Heading2"/>
      </w:pPr>
      <w:r>
        <w:rPr>
          <w:rFonts w:ascii="Nyala" w:hAnsi="Nyala" w:eastAsia="Nyala" w:cs="Nyala"/>
          <w:b/>
        </w:rPr>
        <w:t>፺፮ / 96</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ስግዱ ለእግዚአብሔር በፍርሃት ።</w:t>
      </w:r>
    </w:p>
    <w:p>
      <w:pPr>
        <w:spacing w:after="80"/>
      </w:pPr>
      <w:r>
        <w:rPr>
          <w:rFonts w:ascii="Nyala" w:hAnsi="Nyala" w:eastAsia="Nyala" w:cs="Nyala"/>
          <w:b/>
          <w:sz w:val="24"/>
        </w:rPr>
        <w:t>ይ.ሕ.</w:t>
      </w:r>
      <w:r>
        <w:rPr>
          <w:rFonts w:ascii="Nyala" w:hAnsi="Nyala" w:eastAsia="Nyala" w:cs="Nyala"/>
          <w:sz w:val="24"/>
        </w:rPr>
        <w:t xml:space="preserve"> ቅድሜከ እግዚኦ ንሰግድ ወንሴብሐከ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በፍርሃት ሁናችሁ ለእግዚአብሔር ስገዱ ።</w:t>
      </w:r>
    </w:p>
    <w:p>
      <w:pPr>
        <w:spacing w:after="80"/>
      </w:pPr>
      <w:r>
        <w:rPr>
          <w:rFonts w:ascii="Nyala" w:hAnsi="Nyala" w:eastAsia="Nyala" w:cs="Nyala"/>
          <w:b/>
          <w:sz w:val="24"/>
        </w:rPr>
        <w:t>ይ.ሕ.</w:t>
      </w:r>
      <w:r>
        <w:rPr>
          <w:rFonts w:ascii="Nyala" w:hAnsi="Nyala" w:eastAsia="Nyala" w:cs="Nyala"/>
          <w:sz w:val="24"/>
        </w:rPr>
        <w:t xml:space="preserve"> አቤቱ በፊትህ እንሰግዳለን እናመሰግንሃለንም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Worship the Lord with fear.</w:t>
      </w:r>
    </w:p>
    <w:p>
      <w:pPr>
        <w:spacing w:after="80"/>
      </w:pPr>
      <w:r>
        <w:rPr>
          <w:rFonts w:ascii="Nyala" w:hAnsi="Nyala" w:eastAsia="Nyala" w:cs="Nyala"/>
          <w:sz w:val="24"/>
        </w:rPr>
        <w:t>*People*: Before you, Lord, we worship, and we do glorify you.</w:t>
      </w:r>
    </w:p>
    <w:p>
      <w:pPr>
        <w:pStyle w:val="Heading2"/>
      </w:pPr>
      <w:r>
        <w:rPr>
          <w:rFonts w:ascii="Nyala" w:hAnsi="Nyala" w:eastAsia="Nyala" w:cs="Nyala"/>
          <w:b/>
        </w:rPr>
        <w:t>፺፯ / 97</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ጸሎተ ንስሓ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ጸሎተ ንስሓ ።</w:t>
      </w:r>
    </w:p>
    <w:p>
      <w:pPr>
        <w:spacing w:after="80"/>
      </w:pPr>
      <w:r>
        <w:rPr>
          <w:rFonts w:ascii="Nyala" w:hAnsi="Nyala" w:eastAsia="Nyala" w:cs="Nyala"/>
          <w:sz w:val="24"/>
        </w:rPr>
        <w:t>(ቅዳ. ሐዋ. ከቍ. ፸፪-፹፰)</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Prayer of Penitence. (*Anaphora of the Apostles No.* 72-88).</w:t>
      </w:r>
    </w:p>
    <w:p>
      <w:pPr>
        <w:pStyle w:val="Heading2"/>
      </w:pPr>
      <w:r>
        <w:rPr>
          <w:rFonts w:ascii="Nyala" w:hAnsi="Nyala" w:eastAsia="Nyala" w:cs="Nyala"/>
          <w:b/>
        </w:rPr>
        <w:t>፺፰ / 98</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ነጽር ።</w:t>
      </w:r>
    </w:p>
    <w:p>
      <w:pPr>
        <w:spacing w:after="80"/>
      </w:pPr>
      <w:r>
        <w:rPr>
          <w:rFonts w:ascii="Nyala" w:hAnsi="Nyala" w:eastAsia="Nyala" w:cs="Nyala"/>
          <w:b/>
          <w:sz w:val="24"/>
        </w:rPr>
        <w:t>ይ.ካ.</w:t>
      </w:r>
      <w:r>
        <w:rPr>
          <w:rFonts w:ascii="Nyala" w:hAnsi="Nyala" w:eastAsia="Nyala" w:cs="Nyala"/>
          <w:sz w:val="24"/>
        </w:rPr>
        <w:t xml:space="preserve"> ቅድሳት ለቅዱሳን ።</w:t>
      </w:r>
    </w:p>
    <w:p>
      <w:pPr>
        <w:spacing w:after="80"/>
      </w:pPr>
      <w:r>
        <w:rPr>
          <w:rFonts w:ascii="Nyala" w:hAnsi="Nyala" w:eastAsia="Nyala" w:cs="Nyala"/>
          <w:b/>
          <w:sz w:val="24"/>
        </w:rPr>
        <w:t>ይ.ሕ.</w:t>
      </w:r>
      <w:r>
        <w:rPr>
          <w:rFonts w:ascii="Nyala" w:hAnsi="Nyala" w:eastAsia="Nyala" w:cs="Nyala"/>
          <w:sz w:val="24"/>
        </w:rPr>
        <w:t xml:space="preserve"> ፩ አብ ቅዱስ ፩ ወልድ ቅዱስ ፩ ውእቱ መንፈስ ቅዱስ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ተመልከት ።</w:t>
      </w:r>
    </w:p>
    <w:p>
      <w:pPr>
        <w:spacing w:after="80"/>
      </w:pPr>
      <w:r>
        <w:rPr>
          <w:rFonts w:ascii="Nyala" w:hAnsi="Nyala" w:eastAsia="Nyala" w:cs="Nyala"/>
          <w:b/>
          <w:sz w:val="24"/>
        </w:rPr>
        <w:t>ይ.ካ.</w:t>
      </w:r>
      <w:r>
        <w:rPr>
          <w:rFonts w:ascii="Nyala" w:hAnsi="Nyala" w:eastAsia="Nyala" w:cs="Nyala"/>
          <w:sz w:val="24"/>
        </w:rPr>
        <w:t xml:space="preserve"> ቅድሳት ለቅዱሳን ።</w:t>
      </w:r>
    </w:p>
    <w:p>
      <w:pPr>
        <w:spacing w:after="80"/>
      </w:pPr>
      <w:r>
        <w:rPr>
          <w:rFonts w:ascii="Nyala" w:hAnsi="Nyala" w:eastAsia="Nyala" w:cs="Nyala"/>
          <w:b/>
          <w:sz w:val="24"/>
        </w:rPr>
        <w:t>ይ.ሕ.</w:t>
      </w:r>
      <w:r>
        <w:rPr>
          <w:rFonts w:ascii="Nyala" w:hAnsi="Nyala" w:eastAsia="Nyala" w:cs="Nyala"/>
          <w:sz w:val="24"/>
        </w:rPr>
        <w:t xml:space="preserve"> ቅዱስ አብ አንድ ነው ። ቅዱስ ወልድ አንድ ነው ። መንፈስ ቅዱስም አንድ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Give heed.</w:t>
      </w:r>
    </w:p>
    <w:p>
      <w:pPr>
        <w:spacing w:after="80"/>
      </w:pPr>
      <w:r>
        <w:rPr>
          <w:rFonts w:ascii="Nyala" w:hAnsi="Nyala" w:eastAsia="Nyala" w:cs="Nyala"/>
          <w:sz w:val="24"/>
        </w:rPr>
        <w:t>*Priest*: Holy things for the holy.</w:t>
      </w:r>
    </w:p>
    <w:p>
      <w:pPr>
        <w:spacing w:after="80"/>
      </w:pPr>
      <w:r>
        <w:rPr>
          <w:rFonts w:ascii="Nyala" w:hAnsi="Nyala" w:eastAsia="Nyala" w:cs="Nyala"/>
          <w:sz w:val="24"/>
        </w:rPr>
        <w:t>*People*: One is the Holy Father, one is the Holy Son, one is the Holy Spirit.</w:t>
      </w:r>
    </w:p>
    <w:p>
      <w:pPr>
        <w:pStyle w:val="Heading2"/>
      </w:pPr>
      <w:r>
        <w:rPr>
          <w:rFonts w:ascii="Nyala" w:hAnsi="Nyala" w:eastAsia="Nyala" w:cs="Nyala"/>
          <w:b/>
        </w:rPr>
        <w:t>፺፱ / 99</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እግዚአብሔር ምስለ ኵልክሙ ።</w:t>
      </w:r>
    </w:p>
    <w:p>
      <w:pPr>
        <w:spacing w:after="80"/>
      </w:pPr>
      <w:r>
        <w:rPr>
          <w:rFonts w:ascii="Nyala" w:hAnsi="Nyala" w:eastAsia="Nyala" w:cs="Nyala"/>
          <w:b/>
          <w:sz w:val="24"/>
        </w:rPr>
        <w:t>ይ.ሕ.</w:t>
      </w:r>
      <w:r>
        <w:rPr>
          <w:rFonts w:ascii="Nyala" w:hAnsi="Nyala" w:eastAsia="Nyala" w:cs="Nyala"/>
          <w:sz w:val="24"/>
        </w:rPr>
        <w:t xml:space="preserve"> ምስለ መንፈስከ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ጋራ ይሁን ።</w:t>
      </w:r>
    </w:p>
    <w:p>
      <w:pPr>
        <w:spacing w:after="80"/>
      </w:pPr>
      <w:r>
        <w:rPr>
          <w:rFonts w:ascii="Nyala" w:hAnsi="Nyala" w:eastAsia="Nyala" w:cs="Nyala"/>
          <w:b/>
          <w:sz w:val="24"/>
        </w:rPr>
        <w:t>ይ.ሕ.</w:t>
      </w:r>
      <w:r>
        <w:rPr>
          <w:rFonts w:ascii="Nyala" w:hAnsi="Nyala" w:eastAsia="Nyala" w:cs="Nyala"/>
          <w:sz w:val="24"/>
        </w:rPr>
        <w:t xml:space="preserve"> ከመንፈስህ ጋራ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The Lord be with you all.</w:t>
      </w:r>
    </w:p>
    <w:p>
      <w:pPr>
        <w:spacing w:after="80"/>
      </w:pPr>
      <w:r>
        <w:rPr>
          <w:rFonts w:ascii="Nyala" w:hAnsi="Nyala" w:eastAsia="Nyala" w:cs="Nyala"/>
          <w:sz w:val="24"/>
        </w:rPr>
        <w:t>*People*: And with your spirit.</w:t>
      </w:r>
    </w:p>
    <w:p>
      <w:pPr>
        <w:pStyle w:val="Heading2"/>
      </w:pPr>
      <w:r>
        <w:rPr>
          <w:rFonts w:ascii="Nyala" w:hAnsi="Nyala" w:eastAsia="Nyala" w:cs="Nyala"/>
          <w:b/>
        </w:rPr>
        <w:t>፻ / 100</w:t>
      </w:r>
    </w:p>
    <w:p>
      <w:pPr>
        <w:spacing w:after="80"/>
      </w:pPr>
      <w:r>
        <w:rPr>
          <w:rFonts w:ascii="Nyala" w:hAnsi="Nyala" w:eastAsia="Nyala" w:cs="Nyala"/>
          <w:b/>
          <w:sz w:val="24"/>
        </w:rPr>
        <w:t xml:space="preserve">ግዕዝ: </w:t>
      </w:r>
      <w:r>
        <w:rPr>
          <w:rFonts w:ascii="Nyala" w:hAnsi="Nyala" w:eastAsia="Nyala" w:cs="Nyala"/>
          <w:sz w:val="24"/>
        </w:rPr>
        <w:t>ወእምዝ ያንሥእ ካህን ኅብስተ ፍጹመ በእዴሁ ወይበል እግዚኦ መሐረነ ክርስቶስ ፫ተ ጊዜ በልዑል ዜማ ፲ወ፭ተ ጊዜ በንዑስ ዜማ ።</w:t>
      </w:r>
    </w:p>
    <w:p>
      <w:pPr>
        <w:spacing w:after="80"/>
      </w:pPr>
      <w:r>
        <w:rPr>
          <w:rFonts w:ascii="Nyala" w:hAnsi="Nyala" w:eastAsia="Nyala" w:cs="Nyala"/>
          <w:b/>
          <w:sz w:val="24"/>
        </w:rPr>
        <w:t>ይ.ሕ.</w:t>
      </w:r>
      <w:r>
        <w:rPr>
          <w:rFonts w:ascii="Nyala" w:hAnsi="Nyala" w:eastAsia="Nyala" w:cs="Nyala"/>
          <w:sz w:val="24"/>
        </w:rPr>
        <w:t xml:space="preserve"> ከማሁ ።</w:t>
      </w:r>
    </w:p>
    <w:p>
      <w:pPr>
        <w:spacing w:after="80"/>
      </w:pPr>
      <w:r>
        <w:rPr>
          <w:rFonts w:ascii="Nyala" w:hAnsi="Nyala" w:eastAsia="Nyala" w:cs="Nyala"/>
          <w:sz w:val="24"/>
        </w:rPr>
        <w:t xml:space="preserve">ወእምዝ </w:t>
      </w:r>
      <w:r>
        <w:rPr>
          <w:rFonts w:ascii="Nyala" w:hAnsi="Nyala" w:eastAsia="Nyala" w:cs="Nyala"/>
          <w:b/>
          <w:sz w:val="24"/>
        </w:rPr>
        <w:t>ይ.ካ.</w:t>
      </w:r>
      <w:r>
        <w:rPr>
          <w:rFonts w:ascii="Nyala" w:hAnsi="Nyala" w:eastAsia="Nyala" w:cs="Nyala"/>
          <w:sz w:val="24"/>
        </w:rPr>
        <w:t xml:space="preserve"> እግዚኦ መሐረነ ክርስቶስ ፫ተ ጊዜ </w:t>
      </w:r>
      <w:r>
        <w:rPr>
          <w:rFonts w:ascii="Nyala" w:hAnsi="Nyala" w:eastAsia="Nyala" w:cs="Nyala"/>
          <w:b/>
          <w:sz w:val="24"/>
        </w:rPr>
        <w:t>ይ.ሕ.</w:t>
      </w:r>
      <w:r>
        <w:rPr>
          <w:rFonts w:ascii="Nyala" w:hAnsi="Nyala" w:eastAsia="Nyala" w:cs="Nyala"/>
          <w:sz w:val="24"/>
        </w:rPr>
        <w:t xml:space="preserve"> ፪ተ ጊዜ ።</w:t>
      </w:r>
    </w:p>
    <w:p>
      <w:pPr>
        <w:spacing w:after="80"/>
      </w:pPr>
      <w:r>
        <w:rPr>
          <w:rFonts w:ascii="Nyala" w:hAnsi="Nyala" w:eastAsia="Nyala" w:cs="Nyala"/>
          <w:b/>
          <w:sz w:val="24"/>
        </w:rPr>
        <w:t xml:space="preserve">አማርኛ: </w:t>
      </w:r>
      <w:r>
        <w:rPr>
          <w:rFonts w:ascii="Nyala" w:hAnsi="Nyala" w:eastAsia="Nyala" w:cs="Nyala"/>
          <w:sz w:val="24"/>
        </w:rPr>
        <w:t>ከዚህም በኋላ ቄሱ መላውን ኅብስት በእጁ አንሥቶ ይዞ እንዲህ ይበል ። አቤቱ ክርስቶስ ማረን ። ፫ ጊዜ በልዑል ዜማ ፲፭ ጊዜ በንዑስ ዜማ ።</w:t>
      </w:r>
    </w:p>
    <w:p>
      <w:pPr>
        <w:spacing w:after="80"/>
      </w:pP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sz w:val="24"/>
        </w:rPr>
        <w:t xml:space="preserve">ከዚያም በኋላ </w:t>
      </w:r>
      <w:r>
        <w:rPr>
          <w:rFonts w:ascii="Nyala" w:hAnsi="Nyala" w:eastAsia="Nyala" w:cs="Nyala"/>
          <w:b/>
          <w:sz w:val="24"/>
        </w:rPr>
        <w:t>ይ.ካ.</w:t>
      </w:r>
      <w:r>
        <w:rPr>
          <w:rFonts w:ascii="Nyala" w:hAnsi="Nyala" w:eastAsia="Nyala" w:cs="Nyala"/>
          <w:sz w:val="24"/>
        </w:rPr>
        <w:t xml:space="preserve"> ፫ ጊዜ </w:t>
      </w:r>
      <w:r>
        <w:rPr>
          <w:rFonts w:ascii="Nyala" w:hAnsi="Nyala" w:eastAsia="Nyala" w:cs="Nyala"/>
          <w:b/>
          <w:sz w:val="24"/>
        </w:rPr>
        <w:t>ይ.ሕ.</w:t>
      </w:r>
      <w:r>
        <w:rPr>
          <w:rFonts w:ascii="Nyala" w:hAnsi="Nyala" w:eastAsia="Nyala" w:cs="Nyala"/>
          <w:sz w:val="24"/>
        </w:rPr>
        <w:t xml:space="preserve"> ፪ ጊዜ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priest shall then lift up the whole Host with his hands and say: O Lord Christ, have compassion upon us. (three times in a loud chant and fifteen times in a low chant) The people shall repeat his word. Then the priest shall repeat them three times and the people twice.*</w:t>
      </w:r>
    </w:p>
    <w:p>
      <w:pPr>
        <w:pStyle w:val="Heading1"/>
      </w:pPr>
      <w:r>
        <w:rPr>
          <w:rFonts w:ascii="Nyala" w:hAnsi="Nyala" w:eastAsia="Nyala" w:cs="Nyala"/>
          <w:b/>
        </w:rPr>
        <w:t>Page 353 (printed ፫፻፵፬ / 344) — ቅዳሴ ዮሐንስ አፈ ወርቅ / Anaphora of St. John Chrysostom</w:t>
      </w:r>
    </w:p>
    <w:p>
      <w:pPr>
        <w:pStyle w:val="Heading2"/>
      </w:pPr>
      <w:r>
        <w:rPr>
          <w:rFonts w:ascii="Nyala" w:hAnsi="Nyala" w:eastAsia="Nyala" w:cs="Nyala"/>
          <w:b/>
        </w:rPr>
        <w:t>፻፩ / 101</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እለ ውስተ ንስሓ ሀለውክሙ አትሕቱ ርእሰክሙ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በንስሓ ውስጥ ያላችሁ ራሳችሁን ዝቅ ዝቅ አድርጉ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You that are penitent, bow your heads.</w:t>
      </w:r>
    </w:p>
    <w:p>
      <w:pPr>
        <w:pStyle w:val="Heading2"/>
      </w:pPr>
      <w:r>
        <w:rPr>
          <w:rFonts w:ascii="Nyala" w:hAnsi="Nyala" w:eastAsia="Nyala" w:cs="Nyala"/>
          <w:b/>
        </w:rPr>
        <w:t>፻፪ / 102</w:t>
      </w:r>
    </w:p>
    <w:p>
      <w:pPr>
        <w:spacing w:after="80"/>
      </w:pPr>
      <w:r>
        <w:rPr>
          <w:rFonts w:ascii="Nyala" w:hAnsi="Nyala" w:eastAsia="Nyala" w:cs="Nyala"/>
          <w:b/>
          <w:sz w:val="24"/>
        </w:rPr>
        <w:t xml:space="preserve">ግዕዝ: </w:t>
      </w:r>
      <w:r>
        <w:rPr>
          <w:rFonts w:ascii="Nyala" w:hAnsi="Nyala" w:eastAsia="Nyala" w:cs="Nyala"/>
          <w:sz w:val="24"/>
        </w:rPr>
        <w:t>ወእምዝ ተመይጦ መንገለ ሕዝብ ።</w:t>
      </w:r>
    </w:p>
    <w:p>
      <w:pPr>
        <w:spacing w:after="80"/>
      </w:pPr>
      <w:r>
        <w:rPr>
          <w:rFonts w:ascii="Nyala" w:hAnsi="Nyala" w:eastAsia="Nyala" w:cs="Nyala"/>
          <w:b/>
          <w:sz w:val="24"/>
        </w:rPr>
        <w:t>ይ.ካ.</w:t>
      </w:r>
      <w:r>
        <w:rPr>
          <w:rFonts w:ascii="Nyala" w:hAnsi="Nyala" w:eastAsia="Nyala" w:cs="Nyala"/>
          <w:sz w:val="24"/>
        </w:rPr>
        <w:t xml:space="preserve"> እግዚአብሔር አምላክነ ይበል ።</w:t>
      </w:r>
    </w:p>
    <w:p>
      <w:pPr>
        <w:spacing w:after="80"/>
      </w:pPr>
      <w:r>
        <w:rPr>
          <w:rFonts w:ascii="Nyala" w:hAnsi="Nyala" w:eastAsia="Nyala" w:cs="Nyala"/>
          <w:b/>
          <w:sz w:val="24"/>
        </w:rPr>
        <w:t xml:space="preserve">አማርኛ: </w:t>
      </w:r>
      <w:r>
        <w:rPr>
          <w:rFonts w:ascii="Nyala" w:hAnsi="Nyala" w:eastAsia="Nyala" w:cs="Nyala"/>
          <w:sz w:val="24"/>
        </w:rPr>
        <w:t>ከዚህም በኋላ ወደ ሕዝቡ ተመልሶ ።</w:t>
      </w:r>
    </w:p>
    <w:p>
      <w:pPr>
        <w:spacing w:after="80"/>
      </w:pPr>
      <w:r>
        <w:rPr>
          <w:rFonts w:ascii="Nyala" w:hAnsi="Nyala" w:eastAsia="Nyala" w:cs="Nyala"/>
          <w:b/>
          <w:sz w:val="24"/>
        </w:rPr>
        <w:t>ይ.ካ.</w:t>
      </w:r>
      <w:r>
        <w:rPr>
          <w:rFonts w:ascii="Nyala" w:hAnsi="Nyala" w:eastAsia="Nyala" w:cs="Nyala"/>
          <w:sz w:val="24"/>
        </w:rPr>
        <w:t xml:space="preserve"> አምላካችን እግዚአብሔር ሆይ (ቅዳ. ሐዋ. ከቍ. ፺፭-፻፴፰)</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*Then he shall turn to the people and say*:</w:t>
      </w:r>
    </w:p>
    <w:p>
      <w:pPr>
        <w:spacing w:after="80"/>
      </w:pPr>
      <w:r>
        <w:rPr>
          <w:rFonts w:ascii="Nyala" w:hAnsi="Nyala" w:eastAsia="Nyala" w:cs="Nyala"/>
          <w:sz w:val="24"/>
        </w:rPr>
        <w:t>*Priest*: Lord our God ... (*Anaphora of the Apostles No.* 95-138).</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፻፫ / 103</w:t>
      </w:r>
    </w:p>
    <w:p>
      <w:pPr>
        <w:spacing w:after="80"/>
      </w:pPr>
      <w:r>
        <w:rPr>
          <w:rFonts w:ascii="Nyala" w:hAnsi="Nyala" w:eastAsia="Nyala" w:cs="Nyala"/>
          <w:b/>
          <w:sz w:val="24"/>
        </w:rPr>
        <w:t xml:space="preserve">ግዕዝ: </w:t>
      </w:r>
      <w:r>
        <w:rPr>
          <w:rFonts w:ascii="Nyala" w:hAnsi="Nyala" w:eastAsia="Nyala" w:cs="Nyala"/>
          <w:sz w:val="24"/>
        </w:rPr>
        <w:t>ወእምድኅረ ተመጠዉ ።</w:t>
      </w:r>
    </w:p>
    <w:p>
      <w:pPr>
        <w:spacing w:after="80"/>
      </w:pPr>
      <w:r>
        <w:rPr>
          <w:rFonts w:ascii="Nyala" w:hAnsi="Nyala" w:eastAsia="Nyala" w:cs="Nyala"/>
          <w:b/>
          <w:sz w:val="24"/>
        </w:rPr>
        <w:t>ይ.ካ.</w:t>
      </w:r>
      <w:r>
        <w:rPr>
          <w:rFonts w:ascii="Nyala" w:hAnsi="Nyala" w:eastAsia="Nyala" w:cs="Nyala"/>
          <w:sz w:val="24"/>
        </w:rPr>
        <w:t xml:space="preserve"> ኅዳፌ ነፍስ ። ቅድመ ዘቅድሳቲከ ስብሐት አትሐቱ አግብርቲከ ወአእማቲከ ክሥደ ነፍስ ወሥጋ ወመንፈስ አጽንን እዝነከ ኅበ ስአለቶሙ ።</w:t>
      </w:r>
    </w:p>
    <w:p>
      <w:pPr>
        <w:spacing w:after="80"/>
      </w:pPr>
      <w:r>
        <w:rPr>
          <w:rFonts w:ascii="Nyala" w:hAnsi="Nyala" w:eastAsia="Nyala" w:cs="Nyala"/>
          <w:b/>
          <w:sz w:val="24"/>
        </w:rPr>
        <w:t xml:space="preserve">አማርኛ: </w:t>
      </w:r>
      <w:r>
        <w:rPr>
          <w:rFonts w:ascii="Nyala" w:hAnsi="Nyala" w:eastAsia="Nyala" w:cs="Nyala"/>
          <w:sz w:val="24"/>
        </w:rPr>
        <w:t>ከተቀበሉ በኋላ ።</w:t>
      </w:r>
    </w:p>
    <w:p>
      <w:pPr>
        <w:spacing w:after="80"/>
      </w:pPr>
      <w:r>
        <w:rPr>
          <w:rFonts w:ascii="Nyala" w:hAnsi="Nyala" w:eastAsia="Nyala" w:cs="Nyala"/>
          <w:b/>
          <w:sz w:val="24"/>
        </w:rPr>
        <w:t>ይ.ካ.</w:t>
      </w:r>
      <w:r>
        <w:rPr>
          <w:rFonts w:ascii="Nyala" w:hAnsi="Nyala" w:eastAsia="Nyala" w:cs="Nyala"/>
          <w:sz w:val="24"/>
        </w:rPr>
        <w:t xml:space="preserve"> ኅዳፌ ነፍስ ። በቅድሳትህ ምስጋና ፊት ወንዶችና ሴቶች አገልጋዮችህ የነፍሳቸውንና የሥጋቸውን የመንፈሳቸውንም አንገት ዝቅ ዝቅ አደረጉ ። ጆሮህን ወደ ልመናቸው ቀትር (አዘንብል)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*After receiving the Holy Communion.*</w:t>
      </w:r>
    </w:p>
    <w:p>
      <w:pPr>
        <w:spacing w:after="80"/>
      </w:pPr>
      <w:r>
        <w:rPr>
          <w:rFonts w:ascii="Nyala" w:hAnsi="Nyala" w:eastAsia="Nyala" w:cs="Nyala"/>
          <w:sz w:val="24"/>
        </w:rPr>
        <w:t>*Priest*: Pilot of the Soul. Before the glory of your holiness your servants and handmaiden have prostrated themselves in soul, body and sprit. Incline your ear unto their supplication.</w:t>
      </w:r>
    </w:p>
    <w:p>
      <w:pPr>
        <w:pStyle w:val="Heading2"/>
      </w:pPr>
      <w:r>
        <w:rPr>
          <w:rFonts w:ascii="Nyala" w:hAnsi="Nyala" w:eastAsia="Nyala" w:cs="Nyala"/>
          <w:b/>
        </w:rPr>
        <w:t>፻፬ / 104</w:t>
      </w:r>
    </w:p>
    <w:p>
      <w:pPr>
        <w:spacing w:after="80"/>
      </w:pPr>
      <w:r>
        <w:rPr>
          <w:rFonts w:ascii="Nyala" w:hAnsi="Nyala" w:eastAsia="Nyala" w:cs="Nyala"/>
          <w:b/>
          <w:sz w:val="24"/>
        </w:rPr>
        <w:t xml:space="preserve">ግዕዝ: </w:t>
      </w:r>
      <w:r>
        <w:rPr>
          <w:rFonts w:ascii="Nyala" w:hAnsi="Nyala" w:eastAsia="Nyala" w:cs="Nyala"/>
          <w:sz w:val="24"/>
        </w:rPr>
        <w:t>ባርክ ኪያሆሙ ወኪያሆሙ ዘበሰማያት በበረከተ መላእክቲከ ኃይላት ግብረ እደዊሆሙ ባርክ ወኩን ምስሌሆሙ በኵሉ ምግባረ ሠናይ ።</w:t>
      </w:r>
    </w:p>
    <w:p>
      <w:pPr>
        <w:spacing w:after="80"/>
      </w:pPr>
      <w:r>
        <w:rPr>
          <w:rFonts w:ascii="Nyala" w:hAnsi="Nyala" w:eastAsia="Nyala" w:cs="Nyala"/>
          <w:b/>
          <w:sz w:val="24"/>
        </w:rPr>
        <w:t xml:space="preserve">አማርኛ: </w:t>
      </w:r>
      <w:r>
        <w:rPr>
          <w:rFonts w:ascii="Nyala" w:hAnsi="Nyala" w:eastAsia="Nyala" w:cs="Nyala"/>
          <w:sz w:val="24"/>
        </w:rPr>
        <w:t>በሰማያዊ ግብር ያሉትን ወንዶችንም ሴቶችንም ኃይላት በሚባሉ መላእክትህ በረከት ባርክ ። የእጃቸውንም ሥራ ባርክ ። በበጎው ሥራ ሁሉ ከነርሱ ጋራ ሁን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Bless them who mind the heavenly things with the blessing of your angels and powers. Bless the work of their hands, and be with them in every good work.</w:t>
      </w:r>
    </w:p>
    <w:p>
      <w:pPr>
        <w:pStyle w:val="Heading2"/>
      </w:pPr>
      <w:r>
        <w:rPr>
          <w:rFonts w:ascii="Nyala" w:hAnsi="Nyala" w:eastAsia="Nyala" w:cs="Nyala"/>
          <w:b/>
        </w:rPr>
        <w:t>፻፭ / 105</w:t>
      </w:r>
    </w:p>
    <w:p>
      <w:pPr>
        <w:spacing w:after="80"/>
      </w:pPr>
      <w:r>
        <w:rPr>
          <w:rFonts w:ascii="Nyala" w:hAnsi="Nyala" w:eastAsia="Nyala" w:cs="Nyala"/>
          <w:b/>
          <w:sz w:val="24"/>
        </w:rPr>
        <w:t xml:space="preserve">ግዕዝ: </w:t>
      </w:r>
      <w:r>
        <w:rPr>
          <w:rFonts w:ascii="Nyala" w:hAnsi="Nyala" w:eastAsia="Nyala" w:cs="Nyala"/>
          <w:sz w:val="24"/>
        </w:rPr>
        <w:t>ንሥአተ ዘቅዱስከ ምሥጢር ⟦?ጸግምሙ ለለብም?⟧ ወለንቅሐት ወለአንፍሰ ⟦?እምኵሉ እኩይ?⟧ ።</w:t>
      </w:r>
    </w:p>
    <w:p>
      <w:pPr>
        <w:spacing w:after="80"/>
      </w:pPr>
      <w:r>
        <w:rPr>
          <w:rFonts w:ascii="Nyala" w:hAnsi="Nyala" w:eastAsia="Nyala" w:cs="Nyala"/>
          <w:sz w:val="24"/>
        </w:rPr>
        <w:t>ወለሲዮ ⟦?ነፍሳት ወሥጋት?⟧ ወመናፍስቲሆሙ ። በእግዚእነ ወመድኃኒነ ኢየሱስ ክርስቶስ ።</w:t>
      </w:r>
    </w:p>
    <w:p>
      <w:pPr>
        <w:spacing w:after="80"/>
      </w:pPr>
      <w:r>
        <w:rPr>
          <w:rFonts w:ascii="Nyala" w:hAnsi="Nyala" w:eastAsia="Nyala" w:cs="Nyala"/>
          <w:b/>
          <w:sz w:val="24"/>
        </w:rPr>
        <w:t xml:space="preserve">አማርኛ: </w:t>
      </w:r>
      <w:r>
        <w:rPr>
          <w:rFonts w:ascii="Nyala" w:hAnsi="Nyala" w:eastAsia="Nyala" w:cs="Nyala"/>
          <w:sz w:val="24"/>
        </w:rPr>
        <w:t>ቅዱስ ምሥጢርህንም መቀበል ስጣቸው ። ለማወቅና ለመንቃት ከክፉ ነገርም ሁሉ ለማረፍ ። ነፍሳቸውንና ሥጋቸውን መንፈሳቸውንም ለመመገብ ። ጤታችን በመድኃኒታችን በኢየሱስ ክርስቶስ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Grant that by their receiving of your holy mystery they may be prudent, watchful and freed from all evil, and may feed their souls, bodies and spirits, through our Lord Jesus Christ:</w:t>
      </w:r>
    </w:p>
    <w:p>
      <w:pPr>
        <w:pStyle w:val="Heading2"/>
      </w:pPr>
      <w:r>
        <w:rPr>
          <w:rFonts w:ascii="Nyala" w:hAnsi="Nyala" w:eastAsia="Nyala" w:cs="Nyala"/>
          <w:b/>
        </w:rPr>
        <w:t>፻፮ / 106</w:t>
      </w:r>
    </w:p>
    <w:p>
      <w:pPr>
        <w:spacing w:after="80"/>
      </w:pPr>
      <w:r>
        <w:rPr>
          <w:rFonts w:ascii="Nyala" w:hAnsi="Nyala" w:eastAsia="Nyala" w:cs="Nyala"/>
          <w:b/>
          <w:sz w:val="24"/>
        </w:rPr>
        <w:t xml:space="preserve">ግዕዝ: </w:t>
      </w:r>
      <w:r>
        <w:rPr>
          <w:rFonts w:ascii="Nyala" w:hAnsi="Nyala" w:eastAsia="Nyala" w:cs="Nyala"/>
          <w:sz w:val="24"/>
        </w:rPr>
        <w:t>ዘቦቱ ለከ ምስሌሁ ወምስለ ቅዱስ መንፈስ ስብሐት ወእኂዝ ይእዜኒ ወዘልፈኒ ወለዓለመ ዓለም ።</w:t>
      </w:r>
    </w:p>
    <w:p>
      <w:pPr>
        <w:spacing w:after="80"/>
      </w:pPr>
      <w:r>
        <w:rPr>
          <w:rFonts w:ascii="Nyala" w:hAnsi="Nyala" w:eastAsia="Nyala" w:cs="Nyala"/>
          <w:b/>
          <w:sz w:val="24"/>
        </w:rPr>
        <w:t>ይ.ሕ.</w:t>
      </w:r>
      <w:r>
        <w:rPr>
          <w:rFonts w:ascii="Nyala" w:hAnsi="Nyala" w:eastAsia="Nyala" w:cs="Nyala"/>
          <w:sz w:val="24"/>
        </w:rPr>
        <w:t xml:space="preserve"> አሜን ።</w:t>
      </w:r>
    </w:p>
    <w:p>
      <w:pPr>
        <w:spacing w:after="80"/>
      </w:pPr>
      <w:r>
        <w:rPr>
          <w:rFonts w:ascii="Nyala" w:hAnsi="Nyala" w:eastAsia="Nyala" w:cs="Nyala"/>
          <w:b/>
          <w:sz w:val="24"/>
        </w:rPr>
        <w:t xml:space="preserve">አማርኛ: </w:t>
      </w:r>
      <w:r>
        <w:rPr>
          <w:rFonts w:ascii="Nyala" w:hAnsi="Nyala" w:eastAsia="Nyala" w:cs="Nyala"/>
          <w:sz w:val="24"/>
        </w:rPr>
        <w:t>በርሱ ያለ ክብር ጽንዕ ለአንተ ይገባል ። ከርሱ ጋራ ከመንፈስ ቅዱስም ጋራ ዛሬም ዘወትርም ለዘለዓለሙ ።</w:t>
      </w:r>
    </w:p>
    <w:p>
      <w:pPr>
        <w:spacing w:after="80"/>
      </w:pPr>
      <w:r>
        <w:rPr>
          <w:rFonts w:ascii="Nyala" w:hAnsi="Nyala" w:eastAsia="Nyala" w:cs="Nyala"/>
          <w:b/>
          <w:sz w:val="24"/>
        </w:rPr>
        <w:t>ይ.ሕ.</w:t>
      </w:r>
      <w:r>
        <w:rPr>
          <w:rFonts w:ascii="Nyala" w:hAnsi="Nyala" w:eastAsia="Nyala" w:cs="Nyala"/>
          <w:sz w:val="24"/>
        </w:rPr>
        <w:t xml:space="preserve">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Through whom to you with him and with the Holy Spirit be glory and dominion, both now and ever and world without end.</w:t>
      </w:r>
    </w:p>
    <w:p>
      <w:pPr>
        <w:spacing w:after="80"/>
      </w:pPr>
      <w:r>
        <w:rPr>
          <w:rFonts w:ascii="Nyala" w:hAnsi="Nyala" w:eastAsia="Nyala" w:cs="Nyala"/>
          <w:sz w:val="24"/>
        </w:rPr>
        <w:t>*People*: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354 (printed ፫፻፵፭ / 345) — ቅዳሴ ዮሐንስ አፈ ወርቅ / Anaphora of St. John Chrysostom</w:t>
      </w:r>
    </w:p>
    <w:p>
      <w:pPr>
        <w:pStyle w:val="Heading2"/>
      </w:pPr>
      <w:r>
        <w:rPr>
          <w:rFonts w:ascii="Nyala" w:hAnsi="Nyala" w:eastAsia="Nyala" w:cs="Nyala"/>
          <w:b/>
        </w:rPr>
        <w:t>፻፯ / 107</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አንብሮ እድ ። ሠናይ ለክሙ ። ሠናይ ለክሙ ። ሠናይ ለክሙ ኦ አባግዐ መርዔቱ ለክርስቶስ ። በላዕክሙ ወጸገብክሙ ሰተይክሙ ወረወይክሙ በሰላም ዕትዉ ውስተ አብያቲክሙ እግዚአብሔር የሀሉ ምስለ ኵልክሙ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አንብሮ እድ ። በጎ ነገር ተደረገላችሁ ። በጎ ነገር ተደረገላችሁ ። በጎ ነገር ተደረገላችሁ ። የክርስቶስ የበጎቹ መንጋዎች ሆይ በልታችሁ ጠገባችሁ ። ጠጥታችሁ ረካችሁ ። በሰላም ወደ ቤታችሁ ግቡ እግዚአብሔር ከሁላችሁ ጋራ ይኑር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The Laying on of the Hand.</w:t>
      </w:r>
    </w:p>
    <w:p>
      <w:pPr>
        <w:spacing w:after="80"/>
      </w:pPr>
      <w:r>
        <w:rPr>
          <w:rFonts w:ascii="Nyala" w:hAnsi="Nyala" w:eastAsia="Nyala" w:cs="Nyala"/>
          <w:sz w:val="24"/>
        </w:rPr>
        <w:t>Good things have been done to you, good things have been done to you, good things have been done to you. O sheep of Christ's pasture, you have eaten and have been satisfied, you have drunk and have quenched your thirst: return to your houses in peace; the Lord be with you all.</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ዘቀዳም ሥዑር ህየንተ ጸልዩ በእንቲአነ ።</w:t>
      </w:r>
    </w:p>
    <w:p>
      <w:pPr>
        <w:spacing w:after="80"/>
      </w:pPr>
      <w:r>
        <w:rPr>
          <w:rFonts w:ascii="Nyala" w:hAnsi="Nyala" w:eastAsia="Nyala" w:cs="Nyala"/>
          <w:b/>
          <w:sz w:val="24"/>
        </w:rPr>
        <w:t xml:space="preserve">አማርኛ: </w:t>
      </w:r>
      <w:r>
        <w:rPr>
          <w:rFonts w:ascii="Nyala" w:hAnsi="Nyala" w:eastAsia="Nyala" w:cs="Nyala"/>
          <w:sz w:val="24"/>
        </w:rPr>
        <w:t>ዘቀዳም ሥዑር ስለ ጸልዩ በእንቲአነ ።</w:t>
      </w:r>
    </w:p>
    <w:p>
      <w:pPr>
        <w:spacing w:after="80"/>
      </w:pPr>
      <w:r>
        <w:rPr>
          <w:rFonts w:ascii="Nyala" w:hAnsi="Nyala" w:eastAsia="Nyala" w:cs="Nyala"/>
          <w:b/>
          <w:sz w:val="24"/>
        </w:rPr>
        <w:t xml:space="preserve">English: </w:t>
      </w:r>
      <w:r>
        <w:rPr>
          <w:rFonts w:ascii="Times New Roman" w:hAnsi="Times New Roman" w:eastAsia="Times New Roman" w:cs="Times New Roman"/>
          <w:sz w:val="24"/>
        </w:rPr>
        <w:t>*(No English text printed for this block.)*</w:t>
      </w:r>
    </w:p>
    <w:p>
      <w:pPr>
        <w:pStyle w:val="Heading2"/>
      </w:pPr>
      <w:r>
        <w:rPr>
          <w:rFonts w:ascii="Nyala" w:hAnsi="Nyala" w:eastAsia="Nyala" w:cs="Nyala"/>
          <w:b/>
        </w:rPr>
        <w:t>፻፰ / 108</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እመስቀሉ ክርስቶስ ውስተ ሲኦል ወሪዶ ለጸላዒ ቀተሎ ርእሰ መተሮ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ክርስቶስ ከመስቀሉ ወደ ሲኦል ወርዶ ጠላት ሰይጣንን ገደለው ። ራሱንም ቆረጠው ።</w:t>
      </w:r>
    </w:p>
    <w:p>
      <w:pPr>
        <w:pStyle w:val="Heading2"/>
      </w:pPr>
      <w:r>
        <w:rPr>
          <w:rFonts w:ascii="Nyala" w:hAnsi="Nyala" w:eastAsia="Nyala" w:cs="Nyala"/>
          <w:b/>
        </w:rPr>
        <w:t>፻፱ / 109</w:t>
      </w:r>
    </w:p>
    <w:p>
      <w:pPr>
        <w:spacing w:after="80"/>
      </w:pPr>
      <w:r>
        <w:rPr>
          <w:rFonts w:ascii="Nyala" w:hAnsi="Nyala" w:eastAsia="Nyala" w:cs="Nyala"/>
          <w:b/>
          <w:sz w:val="24"/>
        </w:rPr>
        <w:t xml:space="preserve">ግዕዝ: </w:t>
      </w:r>
      <w:r>
        <w:rPr>
          <w:rFonts w:ascii="Nyala" w:hAnsi="Nyala" w:eastAsia="Nyala" w:cs="Nyala"/>
          <w:sz w:val="24"/>
        </w:rPr>
        <w:t xml:space="preserve">ህየንተ ነአኵቶ </w:t>
      </w:r>
      <w:r>
        <w:rPr>
          <w:rFonts w:ascii="Nyala" w:hAnsi="Nyala" w:eastAsia="Nyala" w:cs="Nyala"/>
          <w:b/>
          <w:sz w:val="24"/>
        </w:rPr>
        <w:t>ይ.ዲ.</w:t>
      </w:r>
      <w:r>
        <w:rPr>
          <w:rFonts w:ascii="Nyala" w:hAnsi="Nyala" w:eastAsia="Nyala" w:cs="Nyala"/>
          <w:sz w:val="24"/>
        </w:rPr>
        <w:t xml:space="preserve"> ተዐውቀ እግዚአብሔር በይሁዳ ። ተዐውቀ እግዚአብሔር በይሁዳ ። ተዐውቀ እግዚአብሔር በይሁዳ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ስለ ነአኵቶ ። እግዚአብሔር በይሁዳ ታወቀ ። እግዚአብሔር በይሁዳ ታወቀ ። እግዚአብሔር በይሁዳ ታወቀ ።</w:t>
      </w:r>
    </w:p>
    <w:p>
      <w:pPr>
        <w:pStyle w:val="Heading2"/>
      </w:pPr>
      <w:r>
        <w:rPr>
          <w:rFonts w:ascii="Nyala" w:hAnsi="Nyala" w:eastAsia="Nyala" w:cs="Nyala"/>
          <w:b/>
        </w:rPr>
        <w:t>፻፲ / 110</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ህየንተ አሌዕለከ ። ይትነሣእ እግዚአብሔር ወይዘረዉ ፀሩ ። ይትነሣእ እግዚአብሔር ወይዘረዉ ፀሩ ። ይትነሣእ እግዚአብሔር ወይዘረዉ ፀሩ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ህየንተ አሌዕለከ ። እግዚአብሔር ይነሣል ። ጠላቶቹም ይበተናሉ ። እግዚአብሔር ይነሣል ጠላቶቹም ይበተናሉ ። እግዚአብሔር ይነሣል ጠላቶቹም ይበተናሉ ።</w:t>
      </w:r>
    </w:p>
    <w:p>
      <w:pPr>
        <w:pStyle w:val="Heading1"/>
      </w:pPr>
      <w:r>
        <w:rPr>
          <w:rFonts w:ascii="Nyala" w:hAnsi="Nyala" w:eastAsia="Nyala" w:cs="Nyala"/>
          <w:b/>
        </w:rPr>
        <w:t>Page 355 (printed ፫፻፵፮ / 346) — ቅዳሴ ቄርሎስ / Anaphora of St. Cyril</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ቅዳሴ ቄርሎስ</w:t>
      </w:r>
    </w:p>
    <w:p>
      <w:pPr>
        <w:spacing w:after="80"/>
      </w:pPr>
      <w:r>
        <w:rPr>
          <w:rFonts w:ascii="Nyala" w:hAnsi="Nyala" w:eastAsia="Nyala" w:cs="Nyala"/>
          <w:b/>
          <w:sz w:val="24"/>
        </w:rPr>
        <w:t xml:space="preserve">አማርኛ: </w:t>
      </w:r>
      <w:r>
        <w:rPr>
          <w:rFonts w:ascii="Nyala" w:hAnsi="Nyala" w:eastAsia="Nyala" w:cs="Nyala"/>
          <w:sz w:val="24"/>
        </w:rPr>
        <w:t>የቄርሎስ ቅዳሴ</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ANAPHORA OF ST. CYRIL</w:t>
      </w:r>
    </w:p>
    <w:p>
      <w:pPr>
        <w:pStyle w:val="Heading2"/>
      </w:pPr>
      <w:r>
        <w:rPr>
          <w:rFonts w:ascii="Nyala" w:hAnsi="Nyala" w:eastAsia="Nyala" w:cs="Nyala"/>
          <w:b/>
        </w:rPr>
        <w:t>፩ / 1</w:t>
      </w:r>
    </w:p>
    <w:p>
      <w:pPr>
        <w:spacing w:after="80"/>
      </w:pPr>
      <w:r>
        <w:rPr>
          <w:rFonts w:ascii="Nyala" w:hAnsi="Nyala" w:eastAsia="Nyala" w:cs="Nyala"/>
          <w:b/>
          <w:sz w:val="24"/>
        </w:rPr>
        <w:t xml:space="preserve">ግዕዝ: </w:t>
      </w:r>
      <w:r>
        <w:rPr>
          <w:rFonts w:ascii="Nyala" w:hAnsi="Nyala" w:eastAsia="Nyala" w:cs="Nyala"/>
          <w:sz w:val="24"/>
        </w:rPr>
        <w:t>አኰቴተ ቍርባን ዘቅዱስ ቄርሎስ ጸሎቱ ወበረከቱ የሀሉ ምስለ ኵልነ ሕዝበ ክርስቲያን ለዓለመ ዓለም አሜን ።</w:t>
      </w:r>
    </w:p>
    <w:p>
      <w:pPr>
        <w:spacing w:after="80"/>
      </w:pPr>
      <w:r>
        <w:rPr>
          <w:rFonts w:ascii="Nyala" w:hAnsi="Nyala" w:eastAsia="Nyala" w:cs="Nyala"/>
          <w:b/>
          <w:sz w:val="24"/>
        </w:rPr>
        <w:t xml:space="preserve">አማርኛ: </w:t>
      </w:r>
      <w:r>
        <w:rPr>
          <w:rFonts w:ascii="Nyala" w:hAnsi="Nyala" w:eastAsia="Nyala" w:cs="Nyala"/>
          <w:sz w:val="24"/>
        </w:rPr>
        <w:t>የቅዱስ ቄርሎስ የቍርባን ምስጋና ጸሎቱና በረከቱ ከሁላችን ጋራ ለዘለዓለሙ ይኑር ።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Anaphora of St. Cyril, may his prayer and blessing be with us all Christian people, world without end. Amen.</w:t>
      </w:r>
    </w:p>
    <w:p>
      <w:pPr>
        <w:pStyle w:val="Heading2"/>
      </w:pPr>
      <w:r>
        <w:rPr>
          <w:rFonts w:ascii="Nyala" w:hAnsi="Nyala" w:eastAsia="Nyala" w:cs="Nyala"/>
          <w:b/>
        </w:rPr>
        <w:t>፪ / 2</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እግዚአብሔር ምስለ ኵልክሙ ።</w:t>
      </w:r>
    </w:p>
    <w:p>
      <w:pPr>
        <w:spacing w:after="80"/>
      </w:pPr>
      <w:r>
        <w:rPr>
          <w:rFonts w:ascii="Nyala" w:hAnsi="Nyala" w:eastAsia="Nyala" w:cs="Nyala"/>
          <w:b/>
          <w:sz w:val="24"/>
        </w:rPr>
        <w:t>ይ.ሕ.</w:t>
      </w:r>
      <w:r>
        <w:rPr>
          <w:rFonts w:ascii="Nyala" w:hAnsi="Nyala" w:eastAsia="Nyala" w:cs="Nyala"/>
          <w:sz w:val="24"/>
        </w:rPr>
        <w:t xml:space="preserve"> ምስለ መንፈስከ ።</w:t>
      </w:r>
    </w:p>
    <w:p>
      <w:pPr>
        <w:spacing w:after="80"/>
      </w:pPr>
      <w:r>
        <w:rPr>
          <w:rFonts w:ascii="Nyala" w:hAnsi="Nyala" w:eastAsia="Nyala" w:cs="Nyala"/>
          <w:b/>
          <w:sz w:val="24"/>
        </w:rPr>
        <w:t>ይ.ካ.</w:t>
      </w:r>
      <w:r>
        <w:rPr>
          <w:rFonts w:ascii="Nyala" w:hAnsi="Nyala" w:eastAsia="Nyala" w:cs="Nyala"/>
          <w:sz w:val="24"/>
        </w:rPr>
        <w:t xml:space="preserve"> አእኵትዎ ለአምላክነ ።</w:t>
      </w:r>
    </w:p>
    <w:p>
      <w:pPr>
        <w:spacing w:after="80"/>
      </w:pPr>
      <w:r>
        <w:rPr>
          <w:rFonts w:ascii="Nyala" w:hAnsi="Nyala" w:eastAsia="Nyala" w:cs="Nyala"/>
          <w:b/>
          <w:sz w:val="24"/>
        </w:rPr>
        <w:t>ይ.ሕ.</w:t>
      </w:r>
      <w:r>
        <w:rPr>
          <w:rFonts w:ascii="Nyala" w:hAnsi="Nyala" w:eastAsia="Nyala" w:cs="Nyala"/>
          <w:sz w:val="24"/>
        </w:rPr>
        <w:t xml:space="preserve"> ርቱዕ ይደሉ ።</w:t>
      </w:r>
    </w:p>
    <w:p>
      <w:pPr>
        <w:spacing w:after="80"/>
      </w:pPr>
      <w:r>
        <w:rPr>
          <w:rFonts w:ascii="Nyala" w:hAnsi="Nyala" w:eastAsia="Nyala" w:cs="Nyala"/>
          <w:b/>
          <w:sz w:val="24"/>
        </w:rPr>
        <w:t>ይ.ካ.</w:t>
      </w:r>
      <w:r>
        <w:rPr>
          <w:rFonts w:ascii="Nyala" w:hAnsi="Nyala" w:eastAsia="Nyala" w:cs="Nyala"/>
          <w:sz w:val="24"/>
        </w:rPr>
        <w:t xml:space="preserve"> አልዕሉ አልባቢክሙ ።</w:t>
      </w:r>
    </w:p>
    <w:p>
      <w:pPr>
        <w:spacing w:after="80"/>
      </w:pPr>
      <w:r>
        <w:rPr>
          <w:rFonts w:ascii="Nyala" w:hAnsi="Nyala" w:eastAsia="Nyala" w:cs="Nyala"/>
          <w:b/>
          <w:sz w:val="24"/>
        </w:rPr>
        <w:t>ይ.ሕ.</w:t>
      </w:r>
      <w:r>
        <w:rPr>
          <w:rFonts w:ascii="Nyala" w:hAnsi="Nyala" w:eastAsia="Nyala" w:cs="Nyala"/>
          <w:sz w:val="24"/>
        </w:rPr>
        <w:t xml:space="preserve"> ብነ ኅበ እግዚአብሔር አምላክነ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ጋራ ይሁን ።</w:t>
      </w:r>
    </w:p>
    <w:p>
      <w:pPr>
        <w:spacing w:after="80"/>
      </w:pPr>
      <w:r>
        <w:rPr>
          <w:rFonts w:ascii="Nyala" w:hAnsi="Nyala" w:eastAsia="Nyala" w:cs="Nyala"/>
          <w:b/>
          <w:sz w:val="24"/>
        </w:rPr>
        <w:t>ይ.ሕ.</w:t>
      </w:r>
      <w:r>
        <w:rPr>
          <w:rFonts w:ascii="Nyala" w:hAnsi="Nyala" w:eastAsia="Nyala" w:cs="Nyala"/>
          <w:sz w:val="24"/>
        </w:rPr>
        <w:t xml:space="preserve"> ከመንፈስህ ጋራ ።</w:t>
      </w:r>
    </w:p>
    <w:p>
      <w:pPr>
        <w:spacing w:after="80"/>
      </w:pPr>
      <w:r>
        <w:rPr>
          <w:rFonts w:ascii="Nyala" w:hAnsi="Nyala" w:eastAsia="Nyala" w:cs="Nyala"/>
          <w:b/>
          <w:sz w:val="24"/>
        </w:rPr>
        <w:t>ይ.ካ.</w:t>
      </w:r>
      <w:r>
        <w:rPr>
          <w:rFonts w:ascii="Nyala" w:hAnsi="Nyala" w:eastAsia="Nyala" w:cs="Nyala"/>
          <w:sz w:val="24"/>
        </w:rPr>
        <w:t xml:space="preserve"> አምላካችንን አመስግኑት ።</w:t>
      </w:r>
    </w:p>
    <w:p>
      <w:pPr>
        <w:spacing w:after="80"/>
      </w:pPr>
      <w:r>
        <w:rPr>
          <w:rFonts w:ascii="Nyala" w:hAnsi="Nyala" w:eastAsia="Nyala" w:cs="Nyala"/>
          <w:b/>
          <w:sz w:val="24"/>
        </w:rPr>
        <w:t>ይ.ሕ.</w:t>
      </w:r>
      <w:r>
        <w:rPr>
          <w:rFonts w:ascii="Nyala" w:hAnsi="Nyala" w:eastAsia="Nyala" w:cs="Nyala"/>
          <w:sz w:val="24"/>
        </w:rPr>
        <w:t xml:space="preserve"> እውነት ነው ይገባል ።</w:t>
      </w:r>
    </w:p>
    <w:p>
      <w:pPr>
        <w:spacing w:after="80"/>
      </w:pPr>
      <w:r>
        <w:rPr>
          <w:rFonts w:ascii="Nyala" w:hAnsi="Nyala" w:eastAsia="Nyala" w:cs="Nyala"/>
          <w:b/>
          <w:sz w:val="24"/>
        </w:rPr>
        <w:t>ይ.ካ.</w:t>
      </w:r>
      <w:r>
        <w:rPr>
          <w:rFonts w:ascii="Nyala" w:hAnsi="Nyala" w:eastAsia="Nyala" w:cs="Nyala"/>
          <w:sz w:val="24"/>
        </w:rPr>
        <w:t xml:space="preserve"> ልቡናችሁን ከፍ ከፍ አድርጉ ።</w:t>
      </w:r>
    </w:p>
    <w:p>
      <w:pPr>
        <w:spacing w:after="80"/>
      </w:pPr>
      <w:r>
        <w:rPr>
          <w:rFonts w:ascii="Nyala" w:hAnsi="Nyala" w:eastAsia="Nyala" w:cs="Nyala"/>
          <w:b/>
          <w:sz w:val="24"/>
        </w:rPr>
        <w:t>ይ.ሕ.</w:t>
      </w:r>
      <w:r>
        <w:rPr>
          <w:rFonts w:ascii="Nyala" w:hAnsi="Nyala" w:eastAsia="Nyala" w:cs="Nyala"/>
          <w:sz w:val="24"/>
        </w:rPr>
        <w:t xml:space="preserve"> በአምላካችን በእግዚአብሔር ዘንድ አለን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The Lord be with you all.</w:t>
      </w:r>
    </w:p>
    <w:p>
      <w:pPr>
        <w:spacing w:after="80"/>
      </w:pPr>
      <w:r>
        <w:rPr>
          <w:rFonts w:ascii="Nyala" w:hAnsi="Nyala" w:eastAsia="Nyala" w:cs="Nyala"/>
          <w:sz w:val="24"/>
        </w:rPr>
        <w:t>*People*: And with your spirit.</w:t>
      </w:r>
    </w:p>
    <w:p>
      <w:pPr>
        <w:spacing w:after="80"/>
      </w:pPr>
      <w:r>
        <w:rPr>
          <w:rFonts w:ascii="Nyala" w:hAnsi="Nyala" w:eastAsia="Nyala" w:cs="Nyala"/>
          <w:sz w:val="24"/>
        </w:rPr>
        <w:t>*Priest*: You give thanks unto our God.</w:t>
      </w:r>
    </w:p>
    <w:p>
      <w:pPr>
        <w:spacing w:after="80"/>
      </w:pPr>
      <w:r>
        <w:rPr>
          <w:rFonts w:ascii="Nyala" w:hAnsi="Nyala" w:eastAsia="Nyala" w:cs="Nyala"/>
          <w:sz w:val="24"/>
        </w:rPr>
        <w:t>*People*: It is right, it is just.</w:t>
      </w:r>
    </w:p>
    <w:p>
      <w:pPr>
        <w:spacing w:after="80"/>
      </w:pPr>
      <w:r>
        <w:rPr>
          <w:rFonts w:ascii="Nyala" w:hAnsi="Nyala" w:eastAsia="Nyala" w:cs="Nyala"/>
          <w:sz w:val="24"/>
        </w:rPr>
        <w:t>*Priest*: Lift up your hearts.</w:t>
      </w:r>
    </w:p>
    <w:p>
      <w:pPr>
        <w:spacing w:after="80"/>
      </w:pPr>
      <w:r>
        <w:rPr>
          <w:rFonts w:ascii="Nyala" w:hAnsi="Nyala" w:eastAsia="Nyala" w:cs="Nyala"/>
          <w:sz w:val="24"/>
        </w:rPr>
        <w:t>*People*: We have lifted them up unto the Lord our God.</w:t>
      </w:r>
    </w:p>
    <w:p>
      <w:pPr>
        <w:pStyle w:val="Heading2"/>
      </w:pPr>
      <w:r>
        <w:rPr>
          <w:rFonts w:ascii="Nyala" w:hAnsi="Nyala" w:eastAsia="Nyala" w:cs="Nyala"/>
          <w:b/>
        </w:rPr>
        <w:t>፫ / 3</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⟦?ኅቤከ?⟧ እግዚአ አምላከ አማልክት ወእግዚአ አጋዕዝት ። አምላከ ኅቡዕ ህላዌሁ ዘኢይትዋዳዕ ። ልዑል ውእቱ እምኵሉ ። ህላዌሁ ዘኢይትረከብ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የአማልክት አምላክ ። የአጋዕዝት ጌታ ። አቤቱ ወዳንተ አነዋወሩ የማይፈጸም ኅቡእ አምላክ ። ከሁሉ ይልቅ ልዑል ነው ። አነዋወሩ የማይገኝ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The Lord, God of gods, Lord of lords, the invisible God, whose existence is unsearchable, is higher than all, yes, his nature is unsearchable.</w:t>
      </w:r>
    </w:p>
    <w:p>
      <w:pPr>
        <w:pStyle w:val="Heading2"/>
      </w:pPr>
      <w:r>
        <w:rPr>
          <w:rFonts w:ascii="Nyala" w:hAnsi="Nyala" w:eastAsia="Nyala" w:cs="Nyala"/>
          <w:b/>
        </w:rPr>
        <w:t>፬ / 4</w:t>
      </w:r>
    </w:p>
    <w:p>
      <w:pPr>
        <w:spacing w:after="80"/>
      </w:pPr>
      <w:r>
        <w:rPr>
          <w:rFonts w:ascii="Nyala" w:hAnsi="Nyala" w:eastAsia="Nyala" w:cs="Nyala"/>
          <w:b/>
          <w:sz w:val="24"/>
        </w:rPr>
        <w:t xml:space="preserve">ግዕዝ: </w:t>
      </w:r>
      <w:r>
        <w:rPr>
          <w:rFonts w:ascii="Nyala" w:hAnsi="Nyala" w:eastAsia="Nyala" w:cs="Nyala"/>
          <w:sz w:val="24"/>
        </w:rPr>
        <w:t>እሳት በላዒ ወእሳት ማሕየዊ አምላከ አማልክት ወእግዚአ አጋዕዝት ። ዘመልዕልተ ሰማያት መንበሩ ወምድር መከየደ እገሪሁ ። ልዑል ወምጡቅ ዘውስተ ብርሃን የኅድር ።</w:t>
      </w:r>
    </w:p>
    <w:p>
      <w:pPr>
        <w:spacing w:after="80"/>
      </w:pPr>
      <w:r>
        <w:rPr>
          <w:rFonts w:ascii="Nyala" w:hAnsi="Nyala" w:eastAsia="Nyala" w:cs="Nyala"/>
          <w:b/>
          <w:sz w:val="24"/>
        </w:rPr>
        <w:t xml:space="preserve">አማርኛ: </w:t>
      </w:r>
      <w:r>
        <w:rPr>
          <w:rFonts w:ascii="Nyala" w:hAnsi="Nyala" w:eastAsia="Nyala" w:cs="Nyala"/>
          <w:sz w:val="24"/>
        </w:rPr>
        <w:t>የሚያቃጥል እሳት የሚያድንም እሳት ። የአማልክት አምላክ የጌቶችም ጌታ ነው ። ዙፋኑ ከሰማያት በላይ የእግሩም መመላለሻ ምድር ነው ። በብርሃን የሚኖር ልዑል ምጡቅ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He is consuming fire, the life-giving fire, the God of gods and the Lord of lords whose throne is above the heavens and whose footstool is the earth; He is high and far away and dwells in light.</w:t>
      </w:r>
    </w:p>
    <w:p>
      <w:pPr>
        <w:pStyle w:val="Heading1"/>
      </w:pPr>
      <w:r>
        <w:rPr>
          <w:rFonts w:ascii="Nyala" w:hAnsi="Nyala" w:eastAsia="Nyala" w:cs="Nyala"/>
          <w:b/>
        </w:rPr>
        <w:t>Page 356 (printed ፫፻፵፯ / 347) — ቅዳሴ ቄርሎስ / Anaphora of St. Cyril</w:t>
      </w:r>
    </w:p>
    <w:p>
      <w:pPr>
        <w:pStyle w:val="Heading2"/>
      </w:pPr>
      <w:r>
        <w:rPr>
          <w:rFonts w:ascii="Nyala" w:hAnsi="Nyala" w:eastAsia="Nyala" w:cs="Nyala"/>
          <w:b/>
        </w:rPr>
        <w:t>፭ / 5</w:t>
      </w:r>
    </w:p>
    <w:p>
      <w:pPr>
        <w:spacing w:after="80"/>
      </w:pPr>
      <w:r>
        <w:rPr>
          <w:rFonts w:ascii="Nyala" w:hAnsi="Nyala" w:eastAsia="Nyala" w:cs="Nyala"/>
          <w:b/>
          <w:sz w:val="24"/>
        </w:rPr>
        <w:t xml:space="preserve">ግዕዝ: </w:t>
      </w:r>
      <w:r>
        <w:rPr>
          <w:rFonts w:ascii="Nyala" w:hAnsi="Nyala" w:eastAsia="Nyala" w:cs="Nyala"/>
          <w:sz w:val="24"/>
        </w:rPr>
        <w:t>ልዑል ወግኑዝ ዘበሰማያት ማኅደሩ ልብሰ እሳት ዘይትዐፀፍ ወሥርግው በነደ እሳት ዘዲበ አርእስተ እሳት መንበሩ ወዲበ አየር ዘኢይትገሠሥ ነሶሳዊ ወበሰማይ ልዑል ጠፈሩ ዘበደመናት መንኰራኵሩ ወዲበ መንኰራኵሪ (ማዕበለ) ባሕር ፍኖቱ ወውስተ አርእስተ እሳት እለ ይትለ⟦?አክም?⟧ ይሠሩ ።</w:t>
      </w:r>
    </w:p>
    <w:p>
      <w:pPr>
        <w:spacing w:after="80"/>
      </w:pPr>
      <w:r>
        <w:rPr>
          <w:rFonts w:ascii="Nyala" w:hAnsi="Nyala" w:eastAsia="Nyala" w:cs="Nyala"/>
          <w:b/>
          <w:sz w:val="24"/>
        </w:rPr>
        <w:t xml:space="preserve">አማርኛ: </w:t>
      </w:r>
      <w:r>
        <w:rPr>
          <w:rFonts w:ascii="Nyala" w:hAnsi="Nyala" w:eastAsia="Nyala" w:cs="Nyala"/>
          <w:sz w:val="24"/>
        </w:rPr>
        <w:t>በሰማይ ያለ ማደሪያው ሥውር ልዑል ነው ፡ የእሳት መጎናጸፊያ የሚጎናፀፍ በነደ እሳትም ያጌጠ ነው ፡ ዙፋኑ ከእሳት አለቆች በላይ የሚሆን ፡ መመላለሻው በማይዳሰስ በአየር ላይ ጠፈሩም በልዑል ሰማይ መንኰራኵሩም ደመና ፡ ጎዳናውም በባሕር ማዕበል ላይ በሚላኩት በእሳት አለቆችም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High and invisible is he who dewlls in heaven. He is clothed in garments of fire and adorned with flames of fire; his throne is on the heads of fire; his going to and from is through impalpable air; his high firmament is in heaven; clouds are his chariot; his way is in the stormy sea and on the heads of fire who minister him.</w:t>
      </w:r>
    </w:p>
    <w:p>
      <w:pPr>
        <w:pStyle w:val="Heading2"/>
      </w:pPr>
      <w:r>
        <w:rPr>
          <w:rFonts w:ascii="Nyala" w:hAnsi="Nyala" w:eastAsia="Nyala" w:cs="Nyala"/>
          <w:b/>
        </w:rPr>
        <w:t>፮ / 6</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እለ ትነብሩ ተንሥኡ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የተቀመጣችሁ ተነሡ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You that are sitting, stand up.</w:t>
      </w:r>
    </w:p>
    <w:p>
      <w:pPr>
        <w:pStyle w:val="Heading2"/>
      </w:pPr>
      <w:r>
        <w:rPr>
          <w:rFonts w:ascii="Nyala" w:hAnsi="Nyala" w:eastAsia="Nyala" w:cs="Nyala"/>
          <w:b/>
        </w:rPr>
        <w:t>፯ / 7</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በ፪ኤ ክነፊሆሙ ዘእሳት ይከድኑ ገጸሙ ከመ ኢይብልዖሙ እሳት በላዒ ። ወበ፪ኤ ክነፊሆሙ ዘጸዳል ይከድኑ እገሮሙ ከመ ኢይዝብጦሙ ጸዳሉ ግሩም ። ወበ፪ኤ ክነፊሆሙ ዘመንፈስ ይሠሩ እስከ አጽናፈ ዓለም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የሚያቃጥል እሳት እንዳያቃጥላቸው በሁለቱ የእሳት ክንፋቸው ፊታቸውን ይሸፍናሉ ፡ ግሩም የሚሆን ብርሃን (ነበልባሉ) እንዳይመታቸው በሁለት የብርሃን ክንፋቸው እግራቸውን ይሸፍናሉ ፡ ረቂቅ በሚሆን ሁለት ክንፋቸው እስከ ዓለም ዳርቻ ይወጣሉ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With their two wings of fire they cover their face that the consuming fire may not consume them; with their two luminous wings they cover their feet that his terrible light may not burn them; and with their two spiritual wings they fly unto the ends of the world.</w:t>
      </w:r>
    </w:p>
    <w:p>
      <w:pPr>
        <w:pStyle w:val="Heading2"/>
      </w:pPr>
      <w:r>
        <w:rPr>
          <w:rFonts w:ascii="Nyala" w:hAnsi="Nyala" w:eastAsia="Nyala" w:cs="Nyala"/>
          <w:b/>
        </w:rPr>
        <w:t>፰ / 8</w:t>
      </w:r>
    </w:p>
    <w:p>
      <w:pPr>
        <w:spacing w:after="80"/>
      </w:pPr>
      <w:r>
        <w:rPr>
          <w:rFonts w:ascii="Nyala" w:hAnsi="Nyala" w:eastAsia="Nyala" w:cs="Nyala"/>
          <w:b/>
          <w:sz w:val="24"/>
        </w:rPr>
        <w:t xml:space="preserve">ግዕዝ: </w:t>
      </w:r>
      <w:r>
        <w:rPr>
          <w:rFonts w:ascii="Nyala" w:hAnsi="Nyala" w:eastAsia="Nyala" w:cs="Nyala"/>
          <w:sz w:val="24"/>
        </w:rPr>
        <w:t>ሱራፌል በአርእስቲሆሙ ወኪሩቤል በቅዳሴሆሙ መላእክት በበሥርዓቶሙ ወትጉሃን በበሥራዊቶሙ ሊቃናት ትጉሃን በበዖታሆሙ መላእክተ እሳት በጸዳሎሙ መንፈሳውያን በበህላዌሆሙ የአኵቱ ወይቄድሱ በግሩም ቃል ይጸርሑ ወይብሉ በቃል ዐቢይ ወልዑል ወእንዘ ይቄድሱ ከመዝ ይብሉ ቅዱስ ቅዱስ ቅዱስ እግዚአብሔር ጸባኦት ፍጹም ምሉዕ ሰማያት ወምድር ቅድሳተ ስብሐቲክ ።</w:t>
      </w:r>
    </w:p>
    <w:p>
      <w:pPr>
        <w:spacing w:after="80"/>
      </w:pPr>
      <w:r>
        <w:rPr>
          <w:rFonts w:ascii="Nyala" w:hAnsi="Nyala" w:eastAsia="Nyala" w:cs="Nyala"/>
          <w:b/>
          <w:sz w:val="24"/>
        </w:rPr>
        <w:t xml:space="preserve">አማርኛ: </w:t>
      </w:r>
      <w:r>
        <w:rPr>
          <w:rFonts w:ascii="Nyala" w:hAnsi="Nyala" w:eastAsia="Nyala" w:cs="Nyala"/>
          <w:sz w:val="24"/>
        </w:rPr>
        <w:t>ሱራፌል በአለቆቻቸው ፡ ኪሩቤልም በምስጋናቸው ፡ መላእክትም በየሥርዓታቸው ፡ ትጉሃንም በየሠራዊታቸው ፡ የትጉሃን አለቆች በየወገናቸው ፡ እሳትነት ያላቸው መላእክት በብርሃናቸው መንፈሳውያን በአነዋወራቸው ግሩም በሚሆን ቃል ያመሰግናሉ ፡ ይቀድሳሉ ። ከፍ ባለና በታላቅ ቃል ይጮሃሉ ፡ ሲያመሰግኑም እንዲህ ይላሉ ፡ ቅዱስ ቅዱስ ቅዱስ ፍጹም አሸናፊ እግዚአብሔር የጌትነትህ ምስጋና በሰማይና በምድር የመላ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Seraphim together with their leaders, Cherubim according to their sanctification, the angels in their ranks, the watchful according to their armies, the heads of the watchful according to their tribes, the angels of fire according to their light, and the spiritual according to their position – give thanks and hallow with terrible voice, cry aloud and on high, and while sanctifying they say: Holy holy holy, perfect Lord of hosts, heaven and earth are full of the holiness of the glory.</w:t>
      </w:r>
    </w:p>
    <w:p>
      <w:pPr>
        <w:pStyle w:val="Heading1"/>
      </w:pPr>
      <w:r>
        <w:rPr>
          <w:rFonts w:ascii="Nyala" w:hAnsi="Nyala" w:eastAsia="Nyala" w:cs="Nyala"/>
          <w:b/>
        </w:rPr>
        <w:t>Page 357 (printed ፫፻፵፰ / 348) — ቅዳሴ ቄርሎስ / Anaphora of St. Cyril</w:t>
      </w:r>
    </w:p>
    <w:p>
      <w:pPr>
        <w:pStyle w:val="Heading2"/>
      </w:pPr>
      <w:r>
        <w:rPr>
          <w:rFonts w:ascii="Nyala" w:hAnsi="Nyala" w:eastAsia="Nyala" w:cs="Nyala"/>
          <w:b/>
        </w:rPr>
        <w:t>፱ / 9</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አውሥኡ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ተሰጥዎውን መልሱ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You answer.</w:t>
      </w:r>
    </w:p>
    <w:p>
      <w:pPr>
        <w:pStyle w:val="Heading2"/>
      </w:pPr>
      <w:r>
        <w:rPr>
          <w:rFonts w:ascii="Nyala" w:hAnsi="Nyala" w:eastAsia="Nyala" w:cs="Nyala"/>
          <w:b/>
        </w:rPr>
        <w:t>፲ / 10</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ቅዱስ ቅዱስ ቅዱስ እግዚአብሔር ጸባኦት ፍጹም ምሉዕ ሰማያተ ወምድረ ቅድሳተ ስብሐቲከ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ቅዱስ ቅዱስ ቅዱስ ፍጹም አሸናፊ እግዚአብሔር የጌትነትህ ምስጋና በሰማይና በምድር የመላ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Holy holy holy, perfect Lord of hosts, heaven and earth are full of the holiness of your glory.</w:t>
      </w:r>
    </w:p>
    <w:p>
      <w:pPr>
        <w:pStyle w:val="Heading2"/>
      </w:pPr>
      <w:r>
        <w:rPr>
          <w:rFonts w:ascii="Nyala" w:hAnsi="Nyala" w:eastAsia="Nyala" w:cs="Nyala"/>
          <w:b/>
        </w:rPr>
        <w:t>፲፩ / 11</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ወንሕነኒ ንብል ምስሌሆሙ ኅቡረ ቅዱስ ቅዱስ ቅዱስ እግዚአብሔር ቅዱስ አንተ ወግሩም ቅድሳተ ስብሐቲከ አቡሁ ለእግዚእነ ወአምላክነ ወመድኃኒነ ኢየሱስ ክርስቶስ ። ዘውእቱ ባሕቲቱ ዘበአማን ወልድከ ወአንተ ባሕቲትከ አቡሁ በጽድቅ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እኛም ከነርሱ ጋራ በአንድነት የጌታችንና የአምላካችን የመድኃኒታችን የኢየሱስ ክርስቶስ አባት አንተ ቅዱስ ነህ ፡ የጌትነትህም ምስጋና ግሩም ነው እንላለን ፡ ይኸውም ብቻውን በእውነት ልጅህ ነው ፡ አንተም ብቻህን በእውነት አባቱ ነህ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And we say together with them, “You are holy; and wonderful is the holiness of your glory, Father of our Lord and our Saviour Jesus Christ.” Truly He alone is your Son, and you alone truly are his Father.</w:t>
      </w:r>
    </w:p>
    <w:p>
      <w:pPr>
        <w:pStyle w:val="Heading2"/>
      </w:pPr>
      <w:r>
        <w:rPr>
          <w:rFonts w:ascii="Nyala" w:hAnsi="Nyala" w:eastAsia="Nyala" w:cs="Nyala"/>
          <w:b/>
        </w:rPr>
        <w:t>፲፪ / 12</w:t>
      </w:r>
    </w:p>
    <w:p>
      <w:pPr>
        <w:spacing w:after="80"/>
      </w:pPr>
      <w:r>
        <w:rPr>
          <w:rFonts w:ascii="Nyala" w:hAnsi="Nyala" w:eastAsia="Nyala" w:cs="Nyala"/>
          <w:b/>
          <w:sz w:val="24"/>
        </w:rPr>
        <w:t xml:space="preserve">ግዕዝ: </w:t>
      </w:r>
      <w:r>
        <w:rPr>
          <w:rFonts w:ascii="Nyala" w:hAnsi="Nyala" w:eastAsia="Nyala" w:cs="Nyala"/>
          <w:sz w:val="24"/>
        </w:rPr>
        <w:t>ኢይትረከብ ልደቱ እምኔከ ። ዘከመ አልቦቱ ጥንት ለህላዌከ ሎቱ ለወልድከ አልቦቱ ጥንት ወአልቦቱ ተፍጻሜት ወበከመ አልቦቱ ጥንት ለመዋዕሊከ አልቦቱ ጥንት ለመዋዕሊሁ ።</w:t>
      </w:r>
    </w:p>
    <w:p>
      <w:pPr>
        <w:spacing w:after="80"/>
      </w:pPr>
      <w:r>
        <w:rPr>
          <w:rFonts w:ascii="Nyala" w:hAnsi="Nyala" w:eastAsia="Nyala" w:cs="Nyala"/>
          <w:b/>
          <w:sz w:val="24"/>
        </w:rPr>
        <w:t xml:space="preserve">አማርኛ: </w:t>
      </w:r>
      <w:r>
        <w:rPr>
          <w:rFonts w:ascii="Nyala" w:hAnsi="Nyala" w:eastAsia="Nyala" w:cs="Nyala"/>
          <w:sz w:val="24"/>
        </w:rPr>
        <w:t>ከአንተ መወለዱ አይገኝም ፡ ለአነዋወርህ ጥንት እንደሌለው ፡ ለርሱም ለልጅህ ጥንት የለውም ፡ ፍጻሜም የለውም ፡ ለዘመንህም ጥንት እንደ ሌለው ለዘመኑ ጥንት የለውም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His birth from you is unsearchable. As your existence has no beginning so your Son has neither beginning nor end; and as your days have no beginning his days also have no beginning.</w:t>
      </w:r>
    </w:p>
    <w:p>
      <w:pPr>
        <w:pStyle w:val="Heading2"/>
      </w:pPr>
      <w:r>
        <w:rPr>
          <w:rFonts w:ascii="Nyala" w:hAnsi="Nyala" w:eastAsia="Nyala" w:cs="Nyala"/>
          <w:b/>
        </w:rPr>
        <w:t>፲፫ / 13</w:t>
      </w:r>
    </w:p>
    <w:p>
      <w:pPr>
        <w:spacing w:after="80"/>
      </w:pPr>
      <w:r>
        <w:rPr>
          <w:rFonts w:ascii="Nyala" w:hAnsi="Nyala" w:eastAsia="Nyala" w:cs="Nyala"/>
          <w:b/>
          <w:sz w:val="24"/>
        </w:rPr>
        <w:t xml:space="preserve">ግዕዝ: </w:t>
      </w:r>
      <w:r>
        <w:rPr>
          <w:rFonts w:ascii="Nyala" w:hAnsi="Nyala" w:eastAsia="Nyala" w:cs="Nyala"/>
          <w:sz w:val="24"/>
        </w:rPr>
        <w:t>አልቦ ዘይነብር በየማንከ ዘእንበለ ወልድከ ዘእምኔከ ተወልደ ወአልቦ ዘይነብር ዲበ መንበርከ ዘከማሁ አላ አርአያከ ዘከማከ ወአምሳሊከ ።</w:t>
      </w:r>
    </w:p>
    <w:p>
      <w:pPr>
        <w:spacing w:after="80"/>
      </w:pPr>
      <w:r>
        <w:rPr>
          <w:rFonts w:ascii="Nyala" w:hAnsi="Nyala" w:eastAsia="Nyala" w:cs="Nyala"/>
          <w:b/>
          <w:sz w:val="24"/>
        </w:rPr>
        <w:t xml:space="preserve">አማርኛ: </w:t>
      </w:r>
      <w:r>
        <w:rPr>
          <w:rFonts w:ascii="Nyala" w:hAnsi="Nyala" w:eastAsia="Nyala" w:cs="Nyala"/>
          <w:sz w:val="24"/>
        </w:rPr>
        <w:t>ከአንተ ከተወለደ ከልጅህ በቀር በቀኝህ የሚቀመጥ የለም ፡ በዙፋንህም ላይ የሚቀመጥ የለም ፡ እንደ አንተ ያለ አርአያህና አምሳልህ ነው እንጂ ።</w:t>
      </w:r>
    </w:p>
    <w:p>
      <w:pPr>
        <w:spacing w:after="80"/>
      </w:pPr>
      <w:r>
        <w:rPr>
          <w:rFonts w:ascii="Nyala" w:hAnsi="Nyala" w:eastAsia="Nyala" w:cs="Nyala"/>
          <w:b/>
          <w:sz w:val="24"/>
        </w:rPr>
        <w:t xml:space="preserve">English: </w:t>
      </w:r>
      <w:r>
        <w:rPr>
          <w:rFonts w:ascii="Times New Roman" w:hAnsi="Times New Roman" w:eastAsia="Times New Roman" w:cs="Times New Roman"/>
          <w:sz w:val="24"/>
        </w:rPr>
        <w:t>None sits at your right hand except your Son born from you, and none sits on your throne but your image that is like you and is your likeness.</w:t>
      </w:r>
    </w:p>
    <w:p>
      <w:pPr>
        <w:pStyle w:val="Heading2"/>
      </w:pPr>
      <w:r>
        <w:rPr>
          <w:rFonts w:ascii="Nyala" w:hAnsi="Nyala" w:eastAsia="Nyala" w:cs="Nyala"/>
          <w:b/>
        </w:rPr>
        <w:t>፲፬ / 14</w:t>
      </w:r>
    </w:p>
    <w:p>
      <w:pPr>
        <w:spacing w:after="80"/>
      </w:pPr>
      <w:r>
        <w:rPr>
          <w:rFonts w:ascii="Nyala" w:hAnsi="Nyala" w:eastAsia="Nyala" w:cs="Nyala"/>
          <w:b/>
          <w:sz w:val="24"/>
        </w:rPr>
        <w:t xml:space="preserve">ግዕዝ: </w:t>
      </w:r>
      <w:r>
        <w:rPr>
          <w:rFonts w:ascii="Nyala" w:hAnsi="Nyala" w:eastAsia="Nyala" w:cs="Nyala"/>
          <w:sz w:val="24"/>
        </w:rPr>
        <w:t>ወውእቱ ወልድከ ወመልአከ ምክርከ ። ወፍቁርከ ዘእምኔከ አምሳሊከ ወመልክእከ ሕሊናከ ወኃይልከ ጥበብከ ወምክርከ የማንከ ወመዝራዕትከ ። አምላክ ዘበአማን ዘእምህላዌከ ዘበአማን ተወልደ ወልድ ዋሕድ ።</w:t>
      </w:r>
    </w:p>
    <w:p>
      <w:pPr>
        <w:spacing w:after="80"/>
      </w:pPr>
      <w:r>
        <w:rPr>
          <w:rFonts w:ascii="Nyala" w:hAnsi="Nyala" w:eastAsia="Nyala" w:cs="Nyala"/>
          <w:b/>
          <w:sz w:val="24"/>
        </w:rPr>
        <w:t xml:space="preserve">አማርኛ: </w:t>
      </w:r>
      <w:r>
        <w:rPr>
          <w:rFonts w:ascii="Nyala" w:hAnsi="Nyala" w:eastAsia="Nyala" w:cs="Nyala"/>
          <w:sz w:val="24"/>
        </w:rPr>
        <w:t>ይኸውም ልጅህ የምክርህ አበጋዝ ነው ፡ ከአንተ የተገኘ ወዳጅህ አምሳልህና መልክህ ፡ ሕሊናህና ኃይልህ ፡ ጥበብህና ምክርህ ፡ ቀኝህና ክንድህ ፡ ከእውነተኛ አምላክ የተወለደ እውነተኛ አምላክ ወልድ ዋሕድ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He is your Son and the messenger of your counsel, your beloved who is of you, your image, your appearance, your mind, your power, your wisdom, your counsel, your right-hand, and your arm; He is true God from your essence, the only Son truly begotten.</w:t>
      </w:r>
    </w:p>
    <w:p>
      <w:pPr>
        <w:pStyle w:val="Heading2"/>
      </w:pPr>
      <w:r>
        <w:rPr>
          <w:rFonts w:ascii="Nyala" w:hAnsi="Nyala" w:eastAsia="Nyala" w:cs="Nyala"/>
          <w:b/>
        </w:rPr>
        <w:t>፲፭ / 15</w:t>
      </w:r>
    </w:p>
    <w:p>
      <w:pPr>
        <w:spacing w:after="80"/>
      </w:pPr>
      <w:r>
        <w:rPr>
          <w:rFonts w:ascii="Nyala" w:hAnsi="Nyala" w:eastAsia="Nyala" w:cs="Nyala"/>
          <w:b/>
          <w:sz w:val="24"/>
        </w:rPr>
        <w:t xml:space="preserve">ግዕዝ: </w:t>
      </w:r>
      <w:r>
        <w:rPr>
          <w:rFonts w:ascii="Nyala" w:hAnsi="Nyala" w:eastAsia="Nyala" w:cs="Nyala"/>
          <w:sz w:val="24"/>
        </w:rPr>
        <w:t>ወሠረቀ እምህላዌከ ቃል ፍጹም በኵሉ ዘእምኔከ ተወልደ አርአያ ዚአከ ልዑል ወግሩም ዘምስሌከ ።</w:t>
      </w:r>
    </w:p>
    <w:p>
      <w:pPr>
        <w:spacing w:after="80"/>
      </w:pPr>
      <w:r>
        <w:rPr>
          <w:rFonts w:ascii="Nyala" w:hAnsi="Nyala" w:eastAsia="Nyala" w:cs="Nyala"/>
          <w:b/>
          <w:sz w:val="24"/>
        </w:rPr>
        <w:t xml:space="preserve">አማርኛ: </w:t>
      </w:r>
      <w:r>
        <w:rPr>
          <w:rFonts w:ascii="Nyala" w:hAnsi="Nyala" w:eastAsia="Nyala" w:cs="Nyala"/>
          <w:sz w:val="24"/>
        </w:rPr>
        <w:t>በሁሉ ፍጹም የሚሆን ቃል ከባሕርይህ ወጣ ፡ ከአንተ የተወለደ አርአያህ ፡ ከአንተ ጋራ የሚተካከል ከአንተ ጋራ ልዑል ግሩም የሚሆን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He was born from your essence, the Word perfect in all who is your image born from you and equal to you; he is like you high and wonderful.</w:t>
      </w:r>
    </w:p>
    <w:p>
      <w:pPr>
        <w:pStyle w:val="Heading1"/>
      </w:pPr>
      <w:r>
        <w:rPr>
          <w:rFonts w:ascii="Nyala" w:hAnsi="Nyala" w:eastAsia="Nyala" w:cs="Nyala"/>
          <w:b/>
        </w:rPr>
        <w:t>Page 358 (printed ፫፻፵፱ / 349) — ቅዳሴ ቄርሎስ / Anaphora of St. Cyril</w:t>
      </w:r>
    </w:p>
    <w:p>
      <w:pPr>
        <w:pStyle w:val="Heading2"/>
      </w:pPr>
      <w:r>
        <w:rPr>
          <w:rFonts w:ascii="Nyala" w:hAnsi="Nyala" w:eastAsia="Nyala" w:cs="Nyala"/>
          <w:b/>
        </w:rPr>
        <w:t>፲፮ / 16</w:t>
      </w:r>
    </w:p>
    <w:p>
      <w:pPr>
        <w:spacing w:after="80"/>
      </w:pPr>
      <w:r>
        <w:rPr>
          <w:rFonts w:ascii="Nyala" w:hAnsi="Nyala" w:eastAsia="Nyala" w:cs="Nyala"/>
          <w:b/>
          <w:sz w:val="24"/>
        </w:rPr>
        <w:t xml:space="preserve">ግዕዝ: </w:t>
      </w:r>
      <w:r>
        <w:rPr>
          <w:rFonts w:ascii="Nyala" w:hAnsi="Nyala" w:eastAsia="Nyala" w:cs="Nyala"/>
          <w:sz w:val="24"/>
        </w:rPr>
        <w:t>ይሰግዱ ሎቱ መላእክት ወሊቃነ መላእክት ዘበፍቅሮትከ ሰብእ ፈነውኮ ኀቤነ እስመ አፍቀርከነ ።</w:t>
      </w:r>
    </w:p>
    <w:p>
      <w:pPr>
        <w:spacing w:after="80"/>
      </w:pPr>
      <w:r>
        <w:rPr>
          <w:rFonts w:ascii="Nyala" w:hAnsi="Nyala" w:eastAsia="Nyala" w:cs="Nyala"/>
          <w:b/>
          <w:sz w:val="24"/>
        </w:rPr>
        <w:t xml:space="preserve">አማርኛ: </w:t>
      </w:r>
      <w:r>
        <w:rPr>
          <w:rFonts w:ascii="Nyala" w:hAnsi="Nyala" w:eastAsia="Nyala" w:cs="Nyala"/>
          <w:sz w:val="24"/>
        </w:rPr>
        <w:t>መላእክትና የመላእክት አለቆች ይሰግዱለታል ፡ ሰውን በመውደድህ ወደኛ ሰደድኸው ወደኸናልና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Angels and archangels worship him; through your love to man you did send him to us because you have loved us.</w:t>
      </w:r>
    </w:p>
    <w:p>
      <w:pPr>
        <w:pStyle w:val="Heading2"/>
      </w:pPr>
      <w:r>
        <w:rPr>
          <w:rFonts w:ascii="Nyala" w:hAnsi="Nyala" w:eastAsia="Nyala" w:cs="Nyala"/>
          <w:b/>
        </w:rPr>
        <w:t>፲፯ / 17</w:t>
      </w:r>
    </w:p>
    <w:p>
      <w:pPr>
        <w:spacing w:after="80"/>
      </w:pPr>
      <w:r>
        <w:rPr>
          <w:rFonts w:ascii="Nyala" w:hAnsi="Nyala" w:eastAsia="Nyala" w:cs="Nyala"/>
          <w:b/>
          <w:sz w:val="24"/>
        </w:rPr>
        <w:t xml:space="preserve">ግዕዝ: </w:t>
      </w:r>
      <w:r>
        <w:rPr>
          <w:rFonts w:ascii="Nyala" w:hAnsi="Nyala" w:eastAsia="Nyala" w:cs="Nyala"/>
          <w:sz w:val="24"/>
        </w:rPr>
        <w:t>አትሒቶ ርእሶ ውእቱ ቤዘወነ ዘተወልደ እምኔከ ዘከማከ ፡ ተወልደ እምኔነ በአምሳሊነ ዘውእቱ አርአያ ዚአከ ።</w:t>
      </w:r>
    </w:p>
    <w:p>
      <w:pPr>
        <w:spacing w:after="80"/>
      </w:pPr>
      <w:r>
        <w:rPr>
          <w:rFonts w:ascii="Nyala" w:hAnsi="Nyala" w:eastAsia="Nyala" w:cs="Nyala"/>
          <w:b/>
          <w:sz w:val="24"/>
        </w:rPr>
        <w:t xml:space="preserve">አማርኛ: </w:t>
      </w:r>
      <w:r>
        <w:rPr>
          <w:rFonts w:ascii="Nyala" w:hAnsi="Nyala" w:eastAsia="Nyala" w:cs="Nyala"/>
          <w:sz w:val="24"/>
        </w:rPr>
        <w:t>እርሱ ራሱን ዝቅ አድርጎ አዳነን ፡ ከአንተ የተወለደ እንዳንተ የሆነው በእኛ አምሳል ከእኛ ተወለደ ፡ ይኸውም የሚመስልህ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Humbling himself He redeemed us. He who was born from you and is like you was born from us in our likeness which is your image.</w:t>
      </w:r>
    </w:p>
    <w:p>
      <w:pPr>
        <w:pStyle w:val="Heading2"/>
      </w:pPr>
      <w:r>
        <w:rPr>
          <w:rFonts w:ascii="Nyala" w:hAnsi="Nyala" w:eastAsia="Nyala" w:cs="Nyala"/>
          <w:b/>
        </w:rPr>
        <w:t>፲፰ / 18</w:t>
      </w:r>
    </w:p>
    <w:p>
      <w:pPr>
        <w:spacing w:after="80"/>
      </w:pPr>
      <w:r>
        <w:rPr>
          <w:rFonts w:ascii="Nyala" w:hAnsi="Nyala" w:eastAsia="Nyala" w:cs="Nyala"/>
          <w:b/>
          <w:sz w:val="24"/>
        </w:rPr>
        <w:t xml:space="preserve">ግዕዝ: </w:t>
      </w:r>
      <w:r>
        <w:rPr>
          <w:rFonts w:ascii="Nyala" w:hAnsi="Nyala" w:eastAsia="Nyala" w:cs="Nyala"/>
          <w:sz w:val="24"/>
        </w:rPr>
        <w:t>ወአንሰሰወ ማዕከሌነ ዝኩ በአምሳሊነ ዘዕሩይ ፍጻሜሁ ምስሌከ ወአርአያ ዚአከ ውእቱ ዘከማከ ።</w:t>
      </w:r>
    </w:p>
    <w:p>
      <w:pPr>
        <w:spacing w:after="80"/>
      </w:pPr>
      <w:r>
        <w:rPr>
          <w:rFonts w:ascii="Nyala" w:hAnsi="Nyala" w:eastAsia="Nyala" w:cs="Nyala"/>
          <w:b/>
          <w:sz w:val="24"/>
        </w:rPr>
        <w:t xml:space="preserve">አማርኛ: </w:t>
      </w:r>
      <w:r>
        <w:rPr>
          <w:rFonts w:ascii="Nyala" w:hAnsi="Nyala" w:eastAsia="Nyala" w:cs="Nyala"/>
          <w:sz w:val="24"/>
        </w:rPr>
        <w:t>ይህ በእኛ አምሳል በመካከላችን ተመላለሰ ፡ ፍጹምነቱ ከአንተ ጋራ የሚተካከል የሚመስልህና እንዳንተ ያለ እርሱ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He, who is perfect like you and is your image, walked among us in our image.</w:t>
      </w:r>
    </w:p>
    <w:p>
      <w:pPr>
        <w:pStyle w:val="Heading2"/>
      </w:pPr>
      <w:r>
        <w:rPr>
          <w:rFonts w:ascii="Nyala" w:hAnsi="Nyala" w:eastAsia="Nyala" w:cs="Nyala"/>
          <w:b/>
        </w:rPr>
        <w:t>፲፱ / 19</w:t>
      </w:r>
    </w:p>
    <w:p>
      <w:pPr>
        <w:spacing w:after="80"/>
      </w:pPr>
      <w:r>
        <w:rPr>
          <w:rFonts w:ascii="Nyala" w:hAnsi="Nyala" w:eastAsia="Nyala" w:cs="Nyala"/>
          <w:b/>
          <w:sz w:val="24"/>
        </w:rPr>
        <w:t xml:space="preserve">ግዕዝ: </w:t>
      </w:r>
      <w:r>
        <w:rPr>
          <w:rFonts w:ascii="Nyala" w:hAnsi="Nyala" w:eastAsia="Nyala" w:cs="Nyala"/>
          <w:sz w:val="24"/>
        </w:rPr>
        <w:t>ወውእቱ ነገረነ በእንተ ህላዌከ ወኮነ ሥጋ ከማነ ወሐመ ካዕበ በፈቃዱ ዘያደነግፆሙ ለሱራፌል እምአርያም ።</w:t>
      </w:r>
    </w:p>
    <w:p>
      <w:pPr>
        <w:spacing w:after="80"/>
      </w:pPr>
      <w:r>
        <w:rPr>
          <w:rFonts w:ascii="Nyala" w:hAnsi="Nyala" w:eastAsia="Nyala" w:cs="Nyala"/>
          <w:b/>
          <w:sz w:val="24"/>
        </w:rPr>
        <w:t xml:space="preserve">አማርኛ: </w:t>
      </w:r>
      <w:r>
        <w:rPr>
          <w:rFonts w:ascii="Nyala" w:hAnsi="Nyala" w:eastAsia="Nyala" w:cs="Nyala"/>
          <w:sz w:val="24"/>
        </w:rPr>
        <w:t>የአነዋወርህን ነገር እርሱ ነገረን ፡ እንደ እኛ ሥጋ ሆነ ፡ ዳግመኛም በአርያም ሱራፌልን የሚያስደነግጣቸው እርሱ በፈቃዱ ታመመ ።</w:t>
      </w:r>
    </w:p>
    <w:p>
      <w:pPr>
        <w:spacing w:after="80"/>
      </w:pPr>
      <w:r>
        <w:rPr>
          <w:rFonts w:ascii="Nyala" w:hAnsi="Nyala" w:eastAsia="Nyala" w:cs="Nyala"/>
          <w:b/>
          <w:sz w:val="24"/>
        </w:rPr>
        <w:t xml:space="preserve">English: </w:t>
      </w:r>
      <w:r>
        <w:rPr>
          <w:rFonts w:ascii="Times New Roman" w:hAnsi="Times New Roman" w:eastAsia="Times New Roman" w:cs="Times New Roman"/>
          <w:sz w:val="24"/>
        </w:rPr>
        <w:t>He told us about your being, and was made flesh like us. He who overawes the Seraphim from the highest heaven suffered at his own will.</w:t>
      </w:r>
    </w:p>
    <w:p>
      <w:pPr>
        <w:pStyle w:val="Heading2"/>
      </w:pPr>
      <w:r>
        <w:rPr>
          <w:rFonts w:ascii="Nyala" w:hAnsi="Nyala" w:eastAsia="Nyala" w:cs="Nyala"/>
          <w:b/>
        </w:rPr>
        <w:t>፳ / 20</w:t>
      </w:r>
    </w:p>
    <w:p>
      <w:pPr>
        <w:spacing w:after="80"/>
      </w:pPr>
      <w:r>
        <w:rPr>
          <w:rFonts w:ascii="Nyala" w:hAnsi="Nyala" w:eastAsia="Nyala" w:cs="Nyala"/>
          <w:b/>
          <w:sz w:val="24"/>
        </w:rPr>
        <w:t xml:space="preserve">ግዕዝ: </w:t>
      </w:r>
      <w:r>
        <w:rPr>
          <w:rFonts w:ascii="Nyala" w:hAnsi="Nyala" w:eastAsia="Nyala" w:cs="Nyala"/>
          <w:sz w:val="24"/>
        </w:rPr>
        <w:t>ርኢናሁ ወመነንናሁ ከመ ዐቢይ ውእቱ በኀበከ እግዚእ ወስቡሕ በኀቤነ ወሥውር ውእቱ እምትጉሃን በአማን አስተርአየ ገሃደ ተወሊዶ እምህላዌነ ።</w:t>
      </w:r>
    </w:p>
    <w:p>
      <w:pPr>
        <w:spacing w:after="80"/>
      </w:pPr>
      <w:r>
        <w:rPr>
          <w:rFonts w:ascii="Nyala" w:hAnsi="Nyala" w:eastAsia="Nyala" w:cs="Nyala"/>
          <w:b/>
          <w:sz w:val="24"/>
        </w:rPr>
        <w:t xml:space="preserve">አማርኛ: </w:t>
      </w:r>
      <w:r>
        <w:rPr>
          <w:rFonts w:ascii="Nyala" w:hAnsi="Nyala" w:eastAsia="Nyala" w:cs="Nyala"/>
          <w:sz w:val="24"/>
        </w:rPr>
        <w:t>አይተን አቃለልነው ፡ በአንተ ዘንድ ገና እንደመሆኑ መጠን በእኛ ዘንድ ጌታ የተመሰገነ ነው ፡ ከትጉሃንም የተሠወረ ነው ፡ ከእኛ ባሕርይ ተወልዶ በእውነት ተገልጦ ታየ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We saw him and despised him who is great before you. He is the glorious Lord among us; yet he is hidden from the watchful. Truly He appeared, and was born openly of our nature.</w:t>
      </w:r>
    </w:p>
    <w:p>
      <w:pPr>
        <w:pStyle w:val="Heading2"/>
      </w:pPr>
      <w:r>
        <w:rPr>
          <w:rFonts w:ascii="Nyala" w:hAnsi="Nyala" w:eastAsia="Nyala" w:cs="Nyala"/>
          <w:b/>
        </w:rPr>
        <w:t>፳፩ / 21</w:t>
      </w:r>
    </w:p>
    <w:p>
      <w:pPr>
        <w:spacing w:after="80"/>
      </w:pPr>
      <w:r>
        <w:rPr>
          <w:rFonts w:ascii="Nyala" w:hAnsi="Nyala" w:eastAsia="Nyala" w:cs="Nyala"/>
          <w:b/>
          <w:sz w:val="24"/>
        </w:rPr>
        <w:t xml:space="preserve">ግዕዝ: </w:t>
      </w:r>
      <w:r>
        <w:rPr>
          <w:rFonts w:ascii="Nyala" w:hAnsi="Nyala" w:eastAsia="Nyala" w:cs="Nyala"/>
          <w:sz w:val="24"/>
        </w:rPr>
        <w:t>ኪያከ ይመስል በአርአያ ወበፀዳል ተሰብአ ወተመሰለ በሥጋነ ወበአርአያነ ነበረ ኀቤነ ወስቡሕ ውእቱ ዘከማከ ።</w:t>
      </w:r>
    </w:p>
    <w:p>
      <w:pPr>
        <w:spacing w:after="80"/>
      </w:pPr>
      <w:r>
        <w:rPr>
          <w:rFonts w:ascii="Nyala" w:hAnsi="Nyala" w:eastAsia="Nyala" w:cs="Nyala"/>
          <w:b/>
          <w:sz w:val="24"/>
        </w:rPr>
        <w:t xml:space="preserve">አማርኛ: </w:t>
      </w:r>
      <w:r>
        <w:rPr>
          <w:rFonts w:ascii="Nyala" w:hAnsi="Nyala" w:eastAsia="Nyala" w:cs="Nyala"/>
          <w:sz w:val="24"/>
        </w:rPr>
        <w:t>በመልክ በብርሃን አንተን ይመስላል ፡ ሰው ሆኖ ሥጋችንን መሰለ ፡ በእኛም አምሳል ከእኛ ዘንድ ኖረ ፡ እንደ አንተም የተመሰገነ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He resembls you in image and appearance; was made man, came in the likeness of our flesh; lived among us in our image, and He is glorious like you.</w:t>
      </w:r>
    </w:p>
    <w:p>
      <w:pPr>
        <w:pStyle w:val="Heading2"/>
      </w:pPr>
      <w:r>
        <w:rPr>
          <w:rFonts w:ascii="Nyala" w:hAnsi="Nyala" w:eastAsia="Nyala" w:cs="Nyala"/>
          <w:b/>
        </w:rPr>
        <w:t>፳፪ / 22</w:t>
      </w:r>
    </w:p>
    <w:p>
      <w:pPr>
        <w:spacing w:after="80"/>
      </w:pPr>
      <w:r>
        <w:rPr>
          <w:rFonts w:ascii="Nyala" w:hAnsi="Nyala" w:eastAsia="Nyala" w:cs="Nyala"/>
          <w:b/>
          <w:sz w:val="24"/>
        </w:rPr>
        <w:t xml:space="preserve">ግዕዝ: </w:t>
      </w:r>
      <w:r>
        <w:rPr>
          <w:rFonts w:ascii="Nyala" w:hAnsi="Nyala" w:eastAsia="Nyala" w:cs="Nyala"/>
          <w:sz w:val="24"/>
        </w:rPr>
        <w:t>ሠረረ ወወረደ ኀቤነ ወተፅዕለ ከማነ ። ሠረረ ወዐርገ ኀቤከ ወክቡር ውእቱ ዘከማከ ።</w:t>
      </w:r>
    </w:p>
    <w:p>
      <w:pPr>
        <w:spacing w:after="80"/>
      </w:pPr>
      <w:r>
        <w:rPr>
          <w:rFonts w:ascii="Nyala" w:hAnsi="Nyala" w:eastAsia="Nyala" w:cs="Nyala"/>
          <w:b/>
          <w:sz w:val="24"/>
        </w:rPr>
        <w:t xml:space="preserve">አማርኛ: </w:t>
      </w:r>
      <w:r>
        <w:rPr>
          <w:rFonts w:ascii="Nyala" w:hAnsi="Nyala" w:eastAsia="Nyala" w:cs="Nyala"/>
          <w:sz w:val="24"/>
        </w:rPr>
        <w:t>ወጣ ወደ እኛም ወረደ እንደ እኛ ተሰደበ ፡ ወጣ ወደ አንተም ዐረገ እንዳንተም የከበረ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He flew and descended unto us, and suffered insult as we do. He flew and ascended unto you and he is honourable as you are.</w:t>
      </w:r>
    </w:p>
    <w:p>
      <w:pPr>
        <w:pStyle w:val="Heading1"/>
      </w:pPr>
      <w:r>
        <w:rPr>
          <w:rFonts w:ascii="Nyala" w:hAnsi="Nyala" w:eastAsia="Nyala" w:cs="Nyala"/>
          <w:b/>
        </w:rPr>
        <w:t>Page 359 (printed ፫፻፶ / 350) — ቅዳሴ ቄርሎስ / Anaphora of St. Cyril</w:t>
      </w:r>
    </w:p>
    <w:p>
      <w:pPr>
        <w:pStyle w:val="Heading2"/>
      </w:pPr>
      <w:r>
        <w:rPr>
          <w:rFonts w:ascii="Nyala" w:hAnsi="Nyala" w:eastAsia="Nyala" w:cs="Nyala"/>
          <w:b/>
        </w:rPr>
        <w:t>፳፫ / 23</w:t>
      </w:r>
    </w:p>
    <w:p>
      <w:pPr>
        <w:spacing w:after="80"/>
      </w:pPr>
      <w:r>
        <w:rPr>
          <w:rFonts w:ascii="Nyala" w:hAnsi="Nyala" w:eastAsia="Nyala" w:cs="Nyala"/>
          <w:b/>
          <w:sz w:val="24"/>
        </w:rPr>
        <w:t xml:space="preserve">ግዕዝ: </w:t>
      </w:r>
      <w:r>
        <w:rPr>
          <w:rFonts w:ascii="Nyala" w:hAnsi="Nyala" w:eastAsia="Nyala" w:cs="Nyala"/>
          <w:sz w:val="24"/>
        </w:rPr>
        <w:t>ዘየአኵትዎ ትጉሃን በሰማያት ተቀጸለ አክሊለ ዘሦክ ወዲበ ዕፀ መስቀል ምስለ ፈያት ተሰቅለ ፡ ዘያቴሕቱ ርእሶሙ ልዑላን ቅድሜሁ በፍርሃት አትሐተ ርእሶ በቅድመ ሰቃልያን ለሕማም ።</w:t>
      </w:r>
    </w:p>
    <w:p>
      <w:pPr>
        <w:spacing w:after="80"/>
      </w:pPr>
      <w:r>
        <w:rPr>
          <w:rFonts w:ascii="Nyala" w:hAnsi="Nyala" w:eastAsia="Nyala" w:cs="Nyala"/>
          <w:b/>
          <w:sz w:val="24"/>
        </w:rPr>
        <w:t xml:space="preserve">አማርኛ: </w:t>
      </w:r>
      <w:r>
        <w:rPr>
          <w:rFonts w:ascii="Nyala" w:hAnsi="Nyala" w:eastAsia="Nyala" w:cs="Nyala"/>
          <w:sz w:val="24"/>
        </w:rPr>
        <w:t>ትጉሃን በሰማያት የሚያመሰግኑት እርሱ የእሾህ ዘውድ ደፋ ፡ ከወንበዴዎችም ጋራ በዕፀ መስቀል ላይ ተሰቀለ ፡ ልዑላን እየፈሩ በፊቱ ራሳቸውን የሚያዋርዱለት እርሱ በሚሰቅሉት ፊት ለሕማም ራሱን አዋረደ ።</w:t>
      </w:r>
    </w:p>
    <w:p>
      <w:pPr>
        <w:spacing w:after="80"/>
      </w:pPr>
      <w:r>
        <w:rPr>
          <w:rFonts w:ascii="Nyala" w:hAnsi="Nyala" w:eastAsia="Nyala" w:cs="Nyala"/>
          <w:b/>
          <w:sz w:val="24"/>
        </w:rPr>
        <w:t xml:space="preserve">English: </w:t>
      </w:r>
      <w:r>
        <w:rPr>
          <w:rFonts w:ascii="Times New Roman" w:hAnsi="Times New Roman" w:eastAsia="Times New Roman" w:cs="Times New Roman"/>
          <w:sz w:val="24"/>
        </w:rPr>
        <w:t>He, to whom the watchful give thanks in heaven, was crowned with a crown of thorns and was crucified on the tree of the cross with thieves. He, before whom the high ones bow their heads in awe, bowed his head before the crucifiers to suffer.</w:t>
      </w:r>
    </w:p>
    <w:p>
      <w:pPr>
        <w:pStyle w:val="Heading2"/>
      </w:pPr>
      <w:r>
        <w:rPr>
          <w:rFonts w:ascii="Nyala" w:hAnsi="Nyala" w:eastAsia="Nyala" w:cs="Nyala"/>
          <w:b/>
        </w:rPr>
        <w:t>፳፬ / 24</w:t>
      </w:r>
    </w:p>
    <w:p>
      <w:pPr>
        <w:spacing w:after="80"/>
      </w:pPr>
      <w:r>
        <w:rPr>
          <w:rFonts w:ascii="Nyala" w:hAnsi="Nyala" w:eastAsia="Nyala" w:cs="Nyala"/>
          <w:b/>
          <w:sz w:val="24"/>
        </w:rPr>
        <w:t xml:space="preserve">ግዕዝ: </w:t>
      </w:r>
      <w:r>
        <w:rPr>
          <w:rFonts w:ascii="Nyala" w:hAnsi="Nyala" w:eastAsia="Nyala" w:cs="Nyala"/>
          <w:sz w:val="24"/>
        </w:rPr>
        <w:t>ለፀዋሬ ሰማያት ወምድር ፃሮ ዕፅ ድኩም ፤ በዲበ ዕፅ መስቀል ለዘእምኔሁ ይርዕዱ ሰማያት ወምድር አግመሮ መቃብር ጸባብ አመ ተቀብረ ዲቤሁ ።</w:t>
      </w:r>
    </w:p>
    <w:p>
      <w:pPr>
        <w:spacing w:after="80"/>
      </w:pPr>
      <w:r>
        <w:rPr>
          <w:rFonts w:ascii="Nyala" w:hAnsi="Nyala" w:eastAsia="Nyala" w:cs="Nyala"/>
          <w:b/>
          <w:sz w:val="24"/>
        </w:rPr>
        <w:t xml:space="preserve">አማርኛ: </w:t>
      </w:r>
      <w:r>
        <w:rPr>
          <w:rFonts w:ascii="Nyala" w:hAnsi="Nyala" w:eastAsia="Nyala" w:cs="Nyala"/>
          <w:sz w:val="24"/>
        </w:rPr>
        <w:t>ሰማይንና ምድርን የተሸከመውን በዕፅ መስቀል ላይ ደካማ ዕንጨት ተሸከመው ፡ ሰማይና ምድር የሚንቀጠቀጡለትን ጠባብ መቃብር በተቀበረበት ጊዜ ወሰነው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 weak tree carried him who carries heaven and earth. A narrow grave limited him, before whom heaven and earth tremble, when He was buried in it.</w:t>
      </w:r>
    </w:p>
    <w:p>
      <w:pPr>
        <w:pStyle w:val="Heading2"/>
      </w:pPr>
      <w:r>
        <w:rPr>
          <w:rFonts w:ascii="Nyala" w:hAnsi="Nyala" w:eastAsia="Nyala" w:cs="Nyala"/>
          <w:b/>
        </w:rPr>
        <w:t>፳፭ / 25</w:t>
      </w:r>
    </w:p>
    <w:p>
      <w:pPr>
        <w:spacing w:after="80"/>
      </w:pPr>
      <w:r>
        <w:rPr>
          <w:rFonts w:ascii="Nyala" w:hAnsi="Nyala" w:eastAsia="Nyala" w:cs="Nyala"/>
          <w:b/>
          <w:sz w:val="24"/>
        </w:rPr>
        <w:t xml:space="preserve">ግዕዝ: </w:t>
      </w:r>
      <w:r>
        <w:rPr>
          <w:rFonts w:ascii="Nyala" w:hAnsi="Nyala" w:eastAsia="Nyala" w:cs="Nyala"/>
          <w:sz w:val="24"/>
        </w:rPr>
        <w:t>ዘአስተጋብአ አጽናፈ ምድር በአራት ወዘዘገነ አብሕርተ ዓለም በሕፍኑ ጠብለልዎ በሰንዱናት ከመ በድን ወቀበርዎ ውስተ መቃብር ⟦?ዘ፫ቱ?⟧ እመቱ ወሰፍሐ ርእሶ ክቡረ ወተመልዐ እምኔሁ መቃብር ።</w:t>
      </w:r>
    </w:p>
    <w:p>
      <w:pPr>
        <w:spacing w:after="80"/>
      </w:pPr>
      <w:r>
        <w:rPr>
          <w:rFonts w:ascii="Nyala" w:hAnsi="Nyala" w:eastAsia="Nyala" w:cs="Nyala"/>
          <w:b/>
          <w:sz w:val="24"/>
        </w:rPr>
        <w:t xml:space="preserve">አማርኛ: </w:t>
      </w:r>
      <w:r>
        <w:rPr>
          <w:rFonts w:ascii="Nyala" w:hAnsi="Nyala" w:eastAsia="Nyala" w:cs="Nyala"/>
          <w:sz w:val="24"/>
        </w:rPr>
        <w:t>የዓለምን ዳርቻ በመኻል እጁ የሰበሰበውን ፡ የዓለምንም ባሕር በእፍኝ የዘገነውን በፍታ ገንዘው በሦስት ክንድ ከስንዝር መቃብር ቀበሩት ፡ ክቡር ራሱን ዘረጋ ፡ ከእርሱም የተነሣ መቃብር ተመላ ።</w:t>
      </w:r>
    </w:p>
    <w:p>
      <w:pPr>
        <w:spacing w:after="80"/>
      </w:pPr>
      <w:r>
        <w:rPr>
          <w:rFonts w:ascii="Nyala" w:hAnsi="Nyala" w:eastAsia="Nyala" w:cs="Nyala"/>
          <w:b/>
          <w:sz w:val="24"/>
        </w:rPr>
        <w:t xml:space="preserve">English: </w:t>
      </w:r>
      <w:r>
        <w:rPr>
          <w:rFonts w:ascii="Times New Roman" w:hAnsi="Times New Roman" w:eastAsia="Times New Roman" w:cs="Times New Roman"/>
          <w:sz w:val="24"/>
        </w:rPr>
        <w:t>He who gathered the ends of earth in his palm and held the seas of the world in the hollow of his hand – they wrapped with linen cloths and buried in a grave of three cubits. He stretched forth his honourable head and the grave was filled with him.</w:t>
      </w:r>
    </w:p>
    <w:p>
      <w:pPr>
        <w:pStyle w:val="Heading2"/>
      </w:pPr>
      <w:r>
        <w:rPr>
          <w:rFonts w:ascii="Nyala" w:hAnsi="Nyala" w:eastAsia="Nyala" w:cs="Nyala"/>
          <w:b/>
        </w:rPr>
        <w:t>፳፮ / 26</w:t>
      </w:r>
    </w:p>
    <w:p>
      <w:pPr>
        <w:spacing w:after="80"/>
      </w:pPr>
      <w:r>
        <w:rPr>
          <w:rFonts w:ascii="Nyala" w:hAnsi="Nyala" w:eastAsia="Nyala" w:cs="Nyala"/>
          <w:b/>
          <w:sz w:val="24"/>
        </w:rPr>
        <w:t xml:space="preserve">ግዕዝ: </w:t>
      </w:r>
      <w:r>
        <w:rPr>
          <w:rFonts w:ascii="Nyala" w:hAnsi="Nyala" w:eastAsia="Nyala" w:cs="Nyala"/>
          <w:sz w:val="24"/>
        </w:rPr>
        <w:t>ወተንሥአ እምዉታን አመ ሣልስት ዕለት ወበአ ኀበ ሀለዉ አርዳኢሁ ፡ እንዘ ዕፅው ኆኅት ወወፅአ እምኀበ አርዳኢሁ ።</w:t>
      </w:r>
    </w:p>
    <w:p>
      <w:pPr>
        <w:spacing w:after="80"/>
      </w:pPr>
      <w:r>
        <w:rPr>
          <w:rFonts w:ascii="Nyala" w:hAnsi="Nyala" w:eastAsia="Nyala" w:cs="Nyala"/>
          <w:b/>
          <w:sz w:val="24"/>
        </w:rPr>
        <w:t xml:space="preserve">አማርኛ: </w:t>
      </w:r>
      <w:r>
        <w:rPr>
          <w:rFonts w:ascii="Nyala" w:hAnsi="Nyala" w:eastAsia="Nyala" w:cs="Nyala"/>
          <w:sz w:val="24"/>
        </w:rPr>
        <w:t>በሦስተኛው ቀን ከሙታን ተለይቶ ተነሣ ፡ ደቀ መዛሙርቱም ወዳሉበት ደጅ ተዘግቶ ሳለ ገባ ፡ ከደቀ መዛሙርቱም ተለይቶ ወጣ ።</w:t>
      </w:r>
    </w:p>
    <w:p>
      <w:pPr>
        <w:spacing w:after="80"/>
      </w:pPr>
      <w:r>
        <w:rPr>
          <w:rFonts w:ascii="Nyala" w:hAnsi="Nyala" w:eastAsia="Nyala" w:cs="Nyala"/>
          <w:b/>
          <w:sz w:val="24"/>
        </w:rPr>
        <w:t xml:space="preserve">English: </w:t>
      </w:r>
      <w:r>
        <w:rPr>
          <w:rFonts w:ascii="Times New Roman" w:hAnsi="Times New Roman" w:eastAsia="Times New Roman" w:cs="Times New Roman"/>
          <w:sz w:val="24"/>
        </w:rPr>
        <w:t>He rose from the dead on the third day and entered where his disciples were while the door was closed, and then departed from his disciples.</w:t>
      </w:r>
    </w:p>
    <w:p>
      <w:pPr>
        <w:pStyle w:val="Heading2"/>
      </w:pPr>
      <w:r>
        <w:rPr>
          <w:rFonts w:ascii="Nyala" w:hAnsi="Nyala" w:eastAsia="Nyala" w:cs="Nyala"/>
          <w:b/>
        </w:rPr>
        <w:t>፳፯ / 27</w:t>
      </w:r>
    </w:p>
    <w:p>
      <w:pPr>
        <w:spacing w:after="80"/>
      </w:pPr>
      <w:r>
        <w:rPr>
          <w:rFonts w:ascii="Nyala" w:hAnsi="Nyala" w:eastAsia="Nyala" w:cs="Nyala"/>
          <w:b/>
          <w:sz w:val="24"/>
        </w:rPr>
        <w:t xml:space="preserve">ግዕዝ: </w:t>
      </w:r>
      <w:r>
        <w:rPr>
          <w:rFonts w:ascii="Nyala" w:hAnsi="Nyala" w:eastAsia="Nyala" w:cs="Nyala"/>
          <w:sz w:val="24"/>
        </w:rPr>
        <w:t>ወእንዘ ሀሎ ህየ ከደነ ሰማያተ ሥኑ ወመልአ ምድረ ስብሐቲሁ ወዐርገ ሰማያተ ወነበረ በየማነ አቡሁ ወኮነ ሰማይ መንበሮ ወምድር መከየደ እገሪሁ ።</w:t>
      </w:r>
    </w:p>
    <w:p>
      <w:pPr>
        <w:spacing w:after="80"/>
      </w:pPr>
      <w:r>
        <w:rPr>
          <w:rFonts w:ascii="Nyala" w:hAnsi="Nyala" w:eastAsia="Nyala" w:cs="Nyala"/>
          <w:b/>
          <w:sz w:val="24"/>
        </w:rPr>
        <w:t xml:space="preserve">አማርኛ: </w:t>
      </w:r>
      <w:r>
        <w:rPr>
          <w:rFonts w:ascii="Nyala" w:hAnsi="Nyala" w:eastAsia="Nyala" w:cs="Nyala"/>
          <w:sz w:val="24"/>
        </w:rPr>
        <w:t>በዚያም ሳለ ጌትነቱ ሰማያትን መላ ፡ ወደ ሰማይም ዐረገ ፡ በአባቱም ቀኝ ተቀመጠ ፡ ሰማይ ዙፋኑ ሆነ ፡ ምድርም የእግሩ መመላለሻ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While He was there his glory covered the heaven. He ascended unto heaven, sat at the right hand of his Father, heaven became his throne and the earth his footstool.</w:t>
      </w:r>
    </w:p>
    <w:p>
      <w:pPr>
        <w:pStyle w:val="Heading1"/>
      </w:pPr>
      <w:r>
        <w:rPr>
          <w:rFonts w:ascii="Nyala" w:hAnsi="Nyala" w:eastAsia="Nyala" w:cs="Nyala"/>
          <w:b/>
        </w:rPr>
        <w:t>Page 360 (printed ፫፻፶፩ / 351) — ቅዳሴ ቄርሎስ / Anaphora of St. Cyril</w:t>
      </w:r>
    </w:p>
    <w:p>
      <w:pPr>
        <w:pStyle w:val="Heading2"/>
      </w:pPr>
      <w:r>
        <w:rPr>
          <w:rFonts w:ascii="Nyala" w:hAnsi="Nyala" w:eastAsia="Nyala" w:cs="Nyala"/>
          <w:b/>
        </w:rPr>
        <w:t>፳፰ / 28</w:t>
      </w:r>
    </w:p>
    <w:p>
      <w:pPr>
        <w:spacing w:after="80"/>
      </w:pPr>
      <w:r>
        <w:rPr>
          <w:rFonts w:ascii="Nyala" w:hAnsi="Nyala" w:eastAsia="Nyala" w:cs="Nyala"/>
          <w:b/>
          <w:sz w:val="24"/>
        </w:rPr>
        <w:t xml:space="preserve">ግዕዝ: </w:t>
      </w:r>
      <w:r>
        <w:rPr>
          <w:rFonts w:ascii="Nyala" w:hAnsi="Nyala" w:eastAsia="Nyala" w:cs="Nyala"/>
          <w:sz w:val="24"/>
        </w:rPr>
        <w:t>ወይመጽእ ዳግመ ይኰንን ሕያዋነ ወሙታነ ወያንጐደጕድ በላዕሉ ወያድለቀልቅ ቃሉ መሠረታተ ምድር ወይወፅኡ ኅቤሁ ሙታን እመቃብሪሆሙ ዘሎቱ ስብሐት ወክብር ምስለ አቡሁ ወምስለ መንፈስ ቅዱስ ለዓለመ ዓለም ።</w:t>
      </w:r>
    </w:p>
    <w:p>
      <w:pPr>
        <w:spacing w:after="80"/>
      </w:pPr>
      <w:r>
        <w:rPr>
          <w:rFonts w:ascii="Nyala" w:hAnsi="Nyala" w:eastAsia="Nyala" w:cs="Nyala"/>
          <w:b/>
          <w:sz w:val="24"/>
        </w:rPr>
        <w:t xml:space="preserve">አማርኛ: </w:t>
      </w:r>
      <w:r>
        <w:rPr>
          <w:rFonts w:ascii="Nyala" w:hAnsi="Nyala" w:eastAsia="Nyala" w:cs="Nyala"/>
          <w:sz w:val="24"/>
        </w:rPr>
        <w:t>ዳግመኛም ሕያዋንንና ሙታንን ይገዛ ዘንድ ይመጣል ፡ ከላይ ነጐድጓዱ ይሰማል ፡ ቃሉም የምድርን መሠረት ያናውጣል ፡ ሙታንም ከመቃብራቸው ወደርሱ ይወጣሉ ፡ ከአባቱ ከመንፈስ ቅዱስም ጋራ ክብር ምስጋና ለዘለዓለሙ የርሱ የሚሆን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He will come again to judge the living and the dead, he will thunder above and his voice will shake the foundations of the earth, and the dead will come out unto him from their graves, to whom be glory and honour together with his Father and the Holy Spirit, world without end.</w:t>
      </w:r>
    </w:p>
    <w:p>
      <w:pPr>
        <w:pStyle w:val="Heading2"/>
      </w:pPr>
      <w:r>
        <w:rPr>
          <w:rFonts w:ascii="Nyala" w:hAnsi="Nyala" w:eastAsia="Nyala" w:cs="Nyala"/>
          <w:b/>
        </w:rPr>
        <w:t>፳፱ / 29</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ውስተ ጽባሕ ነጽሩ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ወደ ምሥራቅ ተመልከቱ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Look to the east.</w:t>
      </w:r>
    </w:p>
    <w:p>
      <w:pPr>
        <w:pStyle w:val="Heading2"/>
      </w:pPr>
      <w:r>
        <w:rPr>
          <w:rFonts w:ascii="Nyala" w:hAnsi="Nyala" w:eastAsia="Nyala" w:cs="Nyala"/>
          <w:b/>
        </w:rPr>
        <w:t>፴ / 30</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እወ እግዚኦ ዘታንሥእ ኩሎ በቃልከ ወሙታነ እለ አንሣእከ በሞትከ ወእምከሐድያን እለ አምኑ በመስቀልከ ወእምስሑታን እለ ተመይጡ በቅትለትከ ወእምርኩሳን እለ ተቀደሱ በሕማምከ ወእምሙታን እለ አንሣእከ በትንሣኤከ ወአምኑ ብከ እለ ተጋብኡ ለኰንኔ ዚአከ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አቤቱ በእውነት በቃልህ ሁሉን በሞትህ ያስነሣሃቸው ፡ ሙታንንም የምታስነሣ አንተ ነህ ፡ ከከሐድያንም ወገን በመስቀልህ ያመኑብህ ፡ ከስሑታንም ወገን በሞትህ የተመለሱ ፡ ከተዳደፉት ወገን በመከራህ የተቀደሱ ፡ ከሙታንም ወገን በትንሣኤህ ያስነሣሃቸው ፡ በአንተ ለመፍረድ ከተሰበሰቡ ወገን ያመኑብህ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Yes, Lord, it is you who raise all with your word, who raised the dead through your death. There are among the unbelievers those who believed in your cross, there are among the sinners those who returned through your death, there are among the unclean those who were sanctified through your suffering, there are among the dead those whom you did raise through your resurrection, and among those who were gathered together to judge you there were those who believed in you.</w:t>
      </w:r>
    </w:p>
    <w:p>
      <w:pPr>
        <w:pStyle w:val="Heading2"/>
      </w:pPr>
      <w:r>
        <w:rPr>
          <w:rFonts w:ascii="Nyala" w:hAnsi="Nyala" w:eastAsia="Nyala" w:cs="Nyala"/>
          <w:b/>
        </w:rPr>
        <w:t>፴፩ / 31</w:t>
      </w:r>
    </w:p>
    <w:p>
      <w:pPr>
        <w:spacing w:after="80"/>
      </w:pPr>
      <w:r>
        <w:rPr>
          <w:rFonts w:ascii="Nyala" w:hAnsi="Nyala" w:eastAsia="Nyala" w:cs="Nyala"/>
          <w:b/>
          <w:sz w:val="24"/>
        </w:rPr>
        <w:t xml:space="preserve">ግዕዝ: </w:t>
      </w:r>
      <w:r>
        <w:rPr>
          <w:rFonts w:ascii="Nyala" w:hAnsi="Nyala" w:eastAsia="Nyala" w:cs="Nyala"/>
          <w:sz w:val="24"/>
        </w:rPr>
        <w:t>ወአርኀውከ ⟦?ኆኅተ ሐፂን?⟧ ወታነሥአሙ ለእለ በልየ ሥጋሆሙ በውስተ መቃብር ወታነቅሖሙ ለእለ ኖሙ ⟦?ንዋመ?⟧ በሕይወቶሙ ወታነሥኦሙ ለእለ ሰከቡ ውስተ መሬት ወታግዕዞሙ ለአግብርት ኃጥአን ወታጸድቆሙ ለእለ ረስሑ በምሕረትከ ።</w:t>
      </w:r>
    </w:p>
    <w:p>
      <w:pPr>
        <w:spacing w:after="80"/>
      </w:pPr>
      <w:r>
        <w:rPr>
          <w:rFonts w:ascii="Nyala" w:hAnsi="Nyala" w:eastAsia="Nyala" w:cs="Nyala"/>
          <w:b/>
          <w:sz w:val="24"/>
        </w:rPr>
        <w:t xml:space="preserve">አማርኛ: </w:t>
      </w:r>
      <w:r>
        <w:rPr>
          <w:rFonts w:ascii="Nyala" w:hAnsi="Nyala" w:eastAsia="Nyala" w:cs="Nyala"/>
          <w:sz w:val="24"/>
        </w:rPr>
        <w:t>የብረትን መዝጊያ ከፍተህ ሥጋቸው በመቃብር የጠፋውን ታስነሣቸዋለህ ፡ በሕይወታቸው ያንቀላፉትን ታነቃቸዋለህ ፡ በመሬት የተኙትንም ታስነሣቸዋለህ ፡ ኃጥአን ባሮችን ነጻ ታደርጋቸዋለህ ፡ የተዳደፉትን በምሕረትህ ታከብራቸዋለህ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You did open the iron gate and will raise those whose bodies waxed old in the grave, and will awaken those who fell asleep in their life time, and will raise those lying in the earth, and will set free the sinful slaves, and will justify through your mercy those who were defiled.</w:t>
      </w:r>
    </w:p>
    <w:p>
      <w:pPr>
        <w:pStyle w:val="Heading2"/>
      </w:pPr>
      <w:r>
        <w:rPr>
          <w:rFonts w:ascii="Nyala" w:hAnsi="Nyala" w:eastAsia="Nyala" w:cs="Nyala"/>
          <w:b/>
        </w:rPr>
        <w:t>፴፪ / 32</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በከመ ምሕረትከ አምላክነ ወአኮ በከመ አበሳነ ፫ተ ጊዜ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አምላካችን ሆይ እንደ ቸርነትህ ነው እንጂ እንደ በደላችን አይደለም ። ፫ ጊዜ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According to your mercy, our God, and not according to our sins. (*to be repeated thrice*)</w:t>
      </w:r>
    </w:p>
    <w:p>
      <w:pPr>
        <w:pStyle w:val="Heading1"/>
      </w:pPr>
      <w:r>
        <w:rPr>
          <w:rFonts w:ascii="Nyala" w:hAnsi="Nyala" w:eastAsia="Nyala" w:cs="Nyala"/>
          <w:b/>
        </w:rPr>
        <w:t>Page 361 (printed ፫፻፶፪ / 352) — ቅዳሴ ቄርሎስ / Anaphora of St. Cyril</w:t>
      </w:r>
    </w:p>
    <w:p>
      <w:pPr>
        <w:pStyle w:val="Heading2"/>
      </w:pPr>
      <w:r>
        <w:rPr>
          <w:rFonts w:ascii="Nyala" w:hAnsi="Nyala" w:eastAsia="Nyala" w:cs="Nyala"/>
          <w:b/>
        </w:rPr>
        <w:t>፴፫ / 33</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ወታስተናሥአሙ ለዐላውያን በሣህልከ ወታጸንዖሙ ለእለ ተመይጡ በቃልከ ወትመይጦሙ ለዐላውያን ከመ ይሑሩ ውስተ ፍኖትከ ወለዝርዋን ታስተጋብኦሙ ከመ ይባኡ ውስተ ዐፀድከ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በይቅርታህ ዐላውያንን አንድ ታደርጋቸዋለህ (ታስማማቸዋለህ) ፡ የተመለሱትን በቃልህ ታጸናቸዋለህ ፡ በጎዳናህ ይሔዱ ዘንድ ዐላውያንን ትመልሳቸዋለህ ፡ ወደ ቦታህ ይገቡ ዘንድ የተበተኑትን ትሰበስባቸዋለህ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Through your mercy you reconcile the heretics, strengthen with your word those who return to you, cause the heretics to return that they may walk in your way, gather the scattered to enter into your paradise.</w:t>
      </w:r>
    </w:p>
    <w:p>
      <w:pPr>
        <w:pStyle w:val="Heading2"/>
      </w:pPr>
      <w:r>
        <w:rPr>
          <w:rFonts w:ascii="Nyala" w:hAnsi="Nyala" w:eastAsia="Nyala" w:cs="Nyala"/>
          <w:b/>
        </w:rPr>
        <w:t>፴፬ / 34</w:t>
      </w:r>
    </w:p>
    <w:p>
      <w:pPr>
        <w:spacing w:after="80"/>
      </w:pPr>
      <w:r>
        <w:rPr>
          <w:rFonts w:ascii="Nyala" w:hAnsi="Nyala" w:eastAsia="Nyala" w:cs="Nyala"/>
          <w:b/>
          <w:sz w:val="24"/>
        </w:rPr>
        <w:t xml:space="preserve">ግዕዝ: </w:t>
      </w:r>
      <w:r>
        <w:rPr>
          <w:rFonts w:ascii="Nyala" w:hAnsi="Nyala" w:eastAsia="Nyala" w:cs="Nyala"/>
          <w:sz w:val="24"/>
        </w:rPr>
        <w:t>ወለእለ ስሕቱ እምውስተ ሕዝብከ ትመይጦሙ ውስተ ዘዚአከ ሃይማኖት ።</w:t>
      </w:r>
    </w:p>
    <w:p>
      <w:pPr>
        <w:spacing w:after="80"/>
      </w:pPr>
      <w:r>
        <w:rPr>
          <w:rFonts w:ascii="Nyala" w:hAnsi="Nyala" w:eastAsia="Nyala" w:cs="Nyala"/>
          <w:b/>
          <w:sz w:val="24"/>
        </w:rPr>
        <w:t xml:space="preserve">አማርኛ: </w:t>
      </w:r>
      <w:r>
        <w:rPr>
          <w:rFonts w:ascii="Nyala" w:hAnsi="Nyala" w:eastAsia="Nyala" w:cs="Nyala"/>
          <w:sz w:val="24"/>
        </w:rPr>
        <w:t>ከወገኖችህ የበደሉትን አንተን ወደ ማመን ትመልሳቸዋለህ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Those among your people who committed sin you cause to return unto your faith.</w:t>
      </w:r>
    </w:p>
    <w:p>
      <w:pPr>
        <w:pStyle w:val="Heading2"/>
      </w:pPr>
      <w:r>
        <w:rPr>
          <w:rFonts w:ascii="Nyala" w:hAnsi="Nyala" w:eastAsia="Nyala" w:cs="Nyala"/>
          <w:b/>
        </w:rPr>
        <w:t>፴፭ / 35</w:t>
      </w:r>
    </w:p>
    <w:p>
      <w:pPr>
        <w:spacing w:after="80"/>
      </w:pPr>
      <w:r>
        <w:rPr>
          <w:rFonts w:ascii="Nyala" w:hAnsi="Nyala" w:eastAsia="Nyala" w:cs="Nyala"/>
          <w:b/>
          <w:sz w:val="24"/>
        </w:rPr>
        <w:t xml:space="preserve">ግዕዝ: </w:t>
      </w:r>
      <w:r>
        <w:rPr>
          <w:rFonts w:ascii="Nyala" w:hAnsi="Nyala" w:eastAsia="Nyala" w:cs="Nyala"/>
          <w:sz w:val="24"/>
        </w:rPr>
        <w:t>አንተ እግዚኦ ታጸንዖሙ ለድኩማነ መንፈስ ከመ ያእምሩ ኵሎሙ እለ ይነብሩ ውስተ ምድር ከመ አንተ ውእቱ አምላክ ወዘፈነውኮ ለወልድከ ኢየሱስ ክርስቶስ ወልድከ ወፍቁርከ ዘታፈቅር ዘእምኔከ ተወልደ ዘለከ ምስሌሁ ስብሐት ወምስለ መንፈስ ቅዱስ ሥውር ለዓለመ ዓለም ።።</w:t>
      </w:r>
    </w:p>
    <w:p>
      <w:pPr>
        <w:spacing w:after="80"/>
      </w:pPr>
      <w:r>
        <w:rPr>
          <w:rFonts w:ascii="Nyala" w:hAnsi="Nyala" w:eastAsia="Nyala" w:cs="Nyala"/>
          <w:b/>
          <w:sz w:val="24"/>
        </w:rPr>
        <w:t xml:space="preserve">አማርኛ: </w:t>
      </w:r>
      <w:r>
        <w:rPr>
          <w:rFonts w:ascii="Nyala" w:hAnsi="Nyala" w:eastAsia="Nyala" w:cs="Nyala"/>
          <w:sz w:val="24"/>
        </w:rPr>
        <w:t>የመንፈስ ደካሞችን አቤቱ አንተ ታጸናቸዋለህ ፡ በምድር የሚኖሩ ሁሉ አንተ አምላክ እንደሆንህ ያውቁህ ዘንድ ፡ ከአንተ የተወለደ የምትወደው ልጅህና ወዳጅህ የላክኸውን ኢየሱስ ክርስቶስንም ከርሱ ጋራ ክብር ያለህ ሥውር ከሚሆን ከመንፈስ ቅዱስም ጋራ ለዘለዓለሙ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 Lord, you strengthen the weak in spirit that all who live on earth may know that you are God and know your Son Jesus Christ whom you did send, your beloved Son whom you love and who was born from you. Glory be to you with him and with the invisible holy Spirit, world without end.</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፴፮ / 36</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ንጽር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እናስተውል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Let us give heed.</w:t>
      </w:r>
    </w:p>
    <w:p>
      <w:pPr>
        <w:pStyle w:val="Heading2"/>
      </w:pPr>
      <w:r>
        <w:rPr>
          <w:rFonts w:ascii="Nyala" w:hAnsi="Nyala" w:eastAsia="Nyala" w:cs="Nyala"/>
          <w:b/>
        </w:rPr>
        <w:t>፴፯ / 37</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ናቀርብ ለከ ዘንተ ቍርባነ ንጹሐ ወቅዱሰ በቅድሜከ በእንተ አቤል ወሴት ወሄኖስ ወመልከ ጼዴቅ ፡ በእንተ አብርሃም ይስሐቅ ወያዕቆብ ፡ በእንተ ሙሴ ወአሮን ወኵሎሙ ነቢያት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ይህን ንጹሕ ቅዱስ መሥዋዕት በፊትህ እና ቀርብልሃለን ፡ ስለ አቤልና ስለ ሴት ስለ ሄኖስ ስለ መልከ ጼዴቅም ፡ ስለ አብርሃም ስለ ይስሐቅና ስለ ያዕቆብ ስለ ሙሴና ስለ አሮን ስለ ነቢያትም ሁሉ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We offer before you this pure and holy offering for the sake of Abel, Seth, Enoch, and Melchisedec, for the sake of Abraham, Isaac and Jacob, for the sake of Moses, Aaron and all the prophets.</w:t>
      </w:r>
    </w:p>
    <w:p>
      <w:pPr>
        <w:pStyle w:val="Heading2"/>
      </w:pPr>
      <w:r>
        <w:rPr>
          <w:rFonts w:ascii="Nyala" w:hAnsi="Nyala" w:eastAsia="Nyala" w:cs="Nyala"/>
          <w:b/>
        </w:rPr>
        <w:t>፴፰ / 38</w:t>
      </w:r>
    </w:p>
    <w:p>
      <w:pPr>
        <w:spacing w:after="80"/>
      </w:pPr>
      <w:r>
        <w:rPr>
          <w:rFonts w:ascii="Nyala" w:hAnsi="Nyala" w:eastAsia="Nyala" w:cs="Nyala"/>
          <w:b/>
          <w:sz w:val="24"/>
        </w:rPr>
        <w:t xml:space="preserve">ግዕዝ: </w:t>
      </w:r>
      <w:r>
        <w:rPr>
          <w:rFonts w:ascii="Nyala" w:hAnsi="Nyala" w:eastAsia="Nyala" w:cs="Nyala"/>
          <w:sz w:val="24"/>
        </w:rPr>
        <w:t>በእንተ ስምዖን ጼጥሮስ ወዮሐንስ መጥምቅ ወኵሎሙ ሐዋርያት ።</w:t>
      </w:r>
    </w:p>
    <w:p>
      <w:pPr>
        <w:spacing w:after="80"/>
      </w:pPr>
      <w:r>
        <w:rPr>
          <w:rFonts w:ascii="Nyala" w:hAnsi="Nyala" w:eastAsia="Nyala" w:cs="Nyala"/>
          <w:b/>
          <w:sz w:val="24"/>
        </w:rPr>
        <w:t xml:space="preserve">አማርኛ: </w:t>
      </w:r>
      <w:r>
        <w:rPr>
          <w:rFonts w:ascii="Nyala" w:hAnsi="Nyala" w:eastAsia="Nyala" w:cs="Nyala"/>
          <w:sz w:val="24"/>
        </w:rPr>
        <w:t>ስለ ስምዖን ጴጥሮስ ስለ ዮሐንስ መጥምቅም ፡ ስለ ሐዋርያትም ሁሉ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For the sake of Simon Peter, John the Baptist and all the apostles.</w:t>
      </w:r>
    </w:p>
    <w:p>
      <w:pPr>
        <w:pStyle w:val="Heading1"/>
      </w:pPr>
      <w:r>
        <w:rPr>
          <w:rFonts w:ascii="Nyala" w:hAnsi="Nyala" w:eastAsia="Nyala" w:cs="Nyala"/>
          <w:b/>
        </w:rPr>
        <w:t>Page 362 (printed ፫፻፶፫ / 353) — ቅዳሴ ቄርሎስ / Anaphora of St. Cyril</w:t>
      </w:r>
    </w:p>
    <w:p>
      <w:pPr>
        <w:pStyle w:val="Heading2"/>
      </w:pPr>
      <w:r>
        <w:rPr>
          <w:rFonts w:ascii="Nyala" w:hAnsi="Nyala" w:eastAsia="Nyala" w:cs="Nyala"/>
          <w:b/>
        </w:rPr>
        <w:t>፴፱ / 39</w:t>
      </w:r>
    </w:p>
    <w:p>
      <w:pPr>
        <w:spacing w:after="80"/>
      </w:pPr>
      <w:r>
        <w:rPr>
          <w:rFonts w:ascii="Nyala" w:hAnsi="Nyala" w:eastAsia="Nyala" w:cs="Nyala"/>
          <w:b/>
          <w:sz w:val="24"/>
        </w:rPr>
        <w:t xml:space="preserve">ግዕዝ: </w:t>
      </w:r>
      <w:r>
        <w:rPr>
          <w:rFonts w:ascii="Nyala" w:hAnsi="Nyala" w:eastAsia="Nyala" w:cs="Nyala"/>
          <w:sz w:val="24"/>
        </w:rPr>
        <w:t>በእንተ ዳዊት ወሕዝቅያስ ንጉሥ ወኢዮስያስ ወቄስጠንጢኖስ ንጉሥ ወኵሎሙ ነገሥት እለ አዕረፉ በርትዕት ሃይማኖት ።</w:t>
      </w:r>
    </w:p>
    <w:p>
      <w:pPr>
        <w:spacing w:after="80"/>
      </w:pPr>
      <w:r>
        <w:rPr>
          <w:rFonts w:ascii="Nyala" w:hAnsi="Nyala" w:eastAsia="Nyala" w:cs="Nyala"/>
          <w:b/>
          <w:sz w:val="24"/>
        </w:rPr>
        <w:t xml:space="preserve">አማርኛ: </w:t>
      </w:r>
      <w:r>
        <w:rPr>
          <w:rFonts w:ascii="Nyala" w:hAnsi="Nyala" w:eastAsia="Nyala" w:cs="Nyala"/>
          <w:sz w:val="24"/>
        </w:rPr>
        <w:t>ስለ ዳዊትና ሕዝቅያስ ፡ ስለ ኢዮስያስና ስለ ንጉሡ ቄስጠንጢኖስ ፡ በቀናች ሃይማኖት ስለ ሞቱት ነገሥታት ሁሉ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For the sake of David, Hezekiah, Josiah, King Constantine and all the kings who have gone to their rest in the true faith.</w:t>
      </w:r>
    </w:p>
    <w:p>
      <w:pPr>
        <w:pStyle w:val="Heading2"/>
      </w:pPr>
      <w:r>
        <w:rPr>
          <w:rFonts w:ascii="Nyala" w:hAnsi="Nyala" w:eastAsia="Nyala" w:cs="Nyala"/>
          <w:b/>
        </w:rPr>
        <w:t>፵ / 40</w:t>
      </w:r>
    </w:p>
    <w:p>
      <w:pPr>
        <w:spacing w:after="80"/>
      </w:pPr>
      <w:r>
        <w:rPr>
          <w:rFonts w:ascii="Nyala" w:hAnsi="Nyala" w:eastAsia="Nyala" w:cs="Nyala"/>
          <w:b/>
          <w:sz w:val="24"/>
        </w:rPr>
        <w:t xml:space="preserve">ግዕዝ: </w:t>
      </w:r>
      <w:r>
        <w:rPr>
          <w:rFonts w:ascii="Nyala" w:hAnsi="Nyala" w:eastAsia="Nyala" w:cs="Nyala"/>
          <w:sz w:val="24"/>
        </w:rPr>
        <w:t>ወበእንተ ኵሎሙ ኤጲስ ቆጸሳት ቀሳውስት ወዲያቆናት ወንፍቀ ዲያቆናት ወአናጕንስጢስ ወወራዙት ወደናግል ።</w:t>
      </w:r>
    </w:p>
    <w:p>
      <w:pPr>
        <w:spacing w:after="80"/>
      </w:pPr>
      <w:r>
        <w:rPr>
          <w:rFonts w:ascii="Nyala" w:hAnsi="Nyala" w:eastAsia="Nyala" w:cs="Nyala"/>
          <w:b/>
          <w:sz w:val="24"/>
        </w:rPr>
        <w:t xml:space="preserve">አማርኛ: </w:t>
      </w:r>
      <w:r>
        <w:rPr>
          <w:rFonts w:ascii="Nyala" w:hAnsi="Nyala" w:eastAsia="Nyala" w:cs="Nyala"/>
          <w:sz w:val="24"/>
        </w:rPr>
        <w:t>ስለ ኤጲስቆጶሳት ስለ ቀሳውስትና ስለ ዲያቆናት ስለ ንፍቀ ዲያቆናትና ስለ አናጉንስጢሳውያን ስለ ወራዙትና ስለ ደናግልም ሁሉ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For the sake of all the bishops, priests, deacons, anagonastis deacons, anagonostis, young men and virgins.</w:t>
      </w:r>
    </w:p>
    <w:p>
      <w:pPr>
        <w:pStyle w:val="Heading2"/>
      </w:pPr>
      <w:r>
        <w:rPr>
          <w:rFonts w:ascii="Nyala" w:hAnsi="Nyala" w:eastAsia="Nyala" w:cs="Nyala"/>
          <w:b/>
        </w:rPr>
        <w:t>፵፩ / 41</w:t>
      </w:r>
    </w:p>
    <w:p>
      <w:pPr>
        <w:spacing w:after="80"/>
      </w:pPr>
      <w:r>
        <w:rPr>
          <w:rFonts w:ascii="Nyala" w:hAnsi="Nyala" w:eastAsia="Nyala" w:cs="Nyala"/>
          <w:b/>
          <w:sz w:val="24"/>
        </w:rPr>
        <w:t xml:space="preserve">ግዕዝ: </w:t>
      </w:r>
      <w:r>
        <w:rPr>
          <w:rFonts w:ascii="Nyala" w:hAnsi="Nyala" w:eastAsia="Nyala" w:cs="Nyala"/>
          <w:sz w:val="24"/>
        </w:rPr>
        <w:t>ወበእንተ ኵሉ ነፍስ እንተ ኅደረ ላዕሌሃ መንፈስ ቅዱስ ወተፈጸመ ላዕሌሃ መንፈሰ ሕይወት ። ወበእንተ ኵሉ መልክዕ እንተ ተለክአት በአምሳሊሁ ለእግዚእነ ኢየሱስ ክርስቶስ ወልድከ ወፍቁርከ ዘታፈቅር ።</w:t>
      </w:r>
    </w:p>
    <w:p>
      <w:pPr>
        <w:spacing w:after="80"/>
      </w:pPr>
      <w:r>
        <w:rPr>
          <w:rFonts w:ascii="Nyala" w:hAnsi="Nyala" w:eastAsia="Nyala" w:cs="Nyala"/>
          <w:b/>
          <w:sz w:val="24"/>
        </w:rPr>
        <w:t xml:space="preserve">አማርኛ: </w:t>
      </w:r>
      <w:r>
        <w:rPr>
          <w:rFonts w:ascii="Nyala" w:hAnsi="Nyala" w:eastAsia="Nyala" w:cs="Nyala"/>
          <w:sz w:val="24"/>
        </w:rPr>
        <w:t>መንፈስ ቅዱስ በላይዋ ላይ ስላደረባትና የሕይወት መንፈስ ስለተፈጸመ መላት ነፍስ ፡ በምትወደው በልጅህና በወዳጅህ በጌታችን በኢየሱስ ክርስቶስ አምሳል ስለ ተቀረጸች መልክ ሁሉ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For the sake of all souls in which the Holy Spirit dwelt and to which the perfect Spirit of life was given. For the Sake of all creatures formed after the likeness of our Lord Jesus Christ your beloved Son whom you love.</w:t>
      </w:r>
    </w:p>
    <w:p>
      <w:pPr>
        <w:pStyle w:val="Heading2"/>
      </w:pPr>
      <w:r>
        <w:rPr>
          <w:rFonts w:ascii="Nyala" w:hAnsi="Nyala" w:eastAsia="Nyala" w:cs="Nyala"/>
          <w:b/>
        </w:rPr>
        <w:t>፵፪ / 42</w:t>
      </w:r>
    </w:p>
    <w:p>
      <w:pPr>
        <w:spacing w:after="80"/>
      </w:pPr>
      <w:r>
        <w:rPr>
          <w:rFonts w:ascii="Nyala" w:hAnsi="Nyala" w:eastAsia="Nyala" w:cs="Nyala"/>
          <w:b/>
          <w:sz w:val="24"/>
        </w:rPr>
        <w:t xml:space="preserve">ግዕዝ: </w:t>
      </w:r>
      <w:r>
        <w:rPr>
          <w:rFonts w:ascii="Nyala" w:hAnsi="Nyala" w:eastAsia="Nyala" w:cs="Nyala"/>
          <w:sz w:val="24"/>
        </w:rPr>
        <w:t>በእንተ ኵሎሙ ቅዱሳን እለ ተገብረ ሎሙ ዝንቱ ቍርባን ወአብእዎሙ ውስተ ቅድስት ቤተ ክርስቲያንከ ወአቅረብዎሙ ቅድመ ምሥዋዒከ ዐቢይ ወቅዱስ ።</w:t>
      </w:r>
    </w:p>
    <w:p>
      <w:pPr>
        <w:spacing w:after="80"/>
      </w:pPr>
      <w:r>
        <w:rPr>
          <w:rFonts w:ascii="Nyala" w:hAnsi="Nyala" w:eastAsia="Nyala" w:cs="Nyala"/>
          <w:b/>
          <w:sz w:val="24"/>
        </w:rPr>
        <w:t xml:space="preserve">አማርኛ: </w:t>
      </w:r>
      <w:r>
        <w:rPr>
          <w:rFonts w:ascii="Nyala" w:hAnsi="Nyala" w:eastAsia="Nyala" w:cs="Nyala"/>
          <w:sz w:val="24"/>
        </w:rPr>
        <w:t>ይህ ቍርባን ስለ ተደረገላቸው ፡ ወደ ቅድስት ቤተ ክርስቲያንህ ስላገቧቸውና ደገኛ ቅዱስ ወደሚሆን ወደ መሠውያህ ፊት ስላቀረቧቸው ቅዱሳንም ሁሉ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For the sake of all holy men for whom this offering has been prepared and whom they have led unto your holy Church and have drawn near before your great and holy altar.</w:t>
      </w:r>
    </w:p>
    <w:p>
      <w:pPr>
        <w:pStyle w:val="Heading2"/>
      </w:pPr>
      <w:r>
        <w:rPr>
          <w:rFonts w:ascii="Nyala" w:hAnsi="Nyala" w:eastAsia="Nyala" w:cs="Nyala"/>
          <w:b/>
        </w:rPr>
        <w:t>፵፫ / 43</w:t>
      </w:r>
    </w:p>
    <w:p>
      <w:pPr>
        <w:spacing w:after="80"/>
      </w:pPr>
      <w:r>
        <w:rPr>
          <w:rFonts w:ascii="Nyala" w:hAnsi="Nyala" w:eastAsia="Nyala" w:cs="Nyala"/>
          <w:b/>
          <w:sz w:val="24"/>
        </w:rPr>
        <w:t xml:space="preserve">ግዕዝ: </w:t>
      </w:r>
      <w:r>
        <w:rPr>
          <w:rFonts w:ascii="Nyala" w:hAnsi="Nyala" w:eastAsia="Nyala" w:cs="Nyala"/>
          <w:sz w:val="24"/>
        </w:rPr>
        <w:t>ወበእንተ ኵሎሙ ነጋድያን ወፈላስያን እለ ሀለዉ ውስተ ኵሉ ገጸ ምድር በርትዕት ሃይማኖት ወወፅኡ እም ዝንቱ ዓለም ።</w:t>
      </w:r>
    </w:p>
    <w:p>
      <w:pPr>
        <w:spacing w:after="80"/>
      </w:pPr>
      <w:r>
        <w:rPr>
          <w:rFonts w:ascii="Nyala" w:hAnsi="Nyala" w:eastAsia="Nyala" w:cs="Nyala"/>
          <w:b/>
          <w:sz w:val="24"/>
        </w:rPr>
        <w:t xml:space="preserve">አማርኛ: </w:t>
      </w:r>
      <w:r>
        <w:rPr>
          <w:rFonts w:ascii="Nyala" w:hAnsi="Nyala" w:eastAsia="Nyala" w:cs="Nyala"/>
          <w:sz w:val="24"/>
        </w:rPr>
        <w:t>በቀናች ሃይማኖት በምድር ላይ ሁሉ ስለሚኖሩ ስለ መንገደኞችና ስለ ስደተኞችም ሁሉ ከዚህ ዓለም የወጡ ።</w:t>
      </w:r>
    </w:p>
    <w:p>
      <w:pPr>
        <w:spacing w:after="80"/>
      </w:pPr>
      <w:r>
        <w:rPr>
          <w:rFonts w:ascii="Nyala" w:hAnsi="Nyala" w:eastAsia="Nyala" w:cs="Nyala"/>
          <w:b/>
          <w:sz w:val="24"/>
        </w:rPr>
        <w:t xml:space="preserve">English: </w:t>
      </w:r>
      <w:r>
        <w:rPr>
          <w:rFonts w:ascii="Times New Roman" w:hAnsi="Times New Roman" w:eastAsia="Times New Roman" w:cs="Times New Roman"/>
          <w:sz w:val="24"/>
        </w:rPr>
        <w:t>For the sake of all travelers and wanderers on the face of the whole earth in true faith, and for the sake of those who have departed from this world.</w:t>
      </w:r>
    </w:p>
    <w:p>
      <w:pPr>
        <w:pStyle w:val="Heading2"/>
      </w:pPr>
      <w:r>
        <w:rPr>
          <w:rFonts w:ascii="Nyala" w:hAnsi="Nyala" w:eastAsia="Nyala" w:cs="Nyala"/>
          <w:b/>
        </w:rPr>
        <w:t>፵፬ / 44</w:t>
      </w:r>
    </w:p>
    <w:p>
      <w:pPr>
        <w:spacing w:after="80"/>
      </w:pPr>
      <w:r>
        <w:rPr>
          <w:rFonts w:ascii="Nyala" w:hAnsi="Nyala" w:eastAsia="Nyala" w:cs="Nyala"/>
          <w:b/>
          <w:sz w:val="24"/>
        </w:rPr>
        <w:t xml:space="preserve">ግዕዝ: </w:t>
      </w:r>
      <w:r>
        <w:rPr>
          <w:rFonts w:ascii="Nyala" w:hAnsi="Nyala" w:eastAsia="Nyala" w:cs="Nyala"/>
          <w:sz w:val="24"/>
        </w:rPr>
        <w:t>ወበእንተ ኵሉ አፍ ወልሳን እለ አምኑ በስሙ ለእግዚእነ ኢየሱስ ክርስቶስ ወልድከ ወፍቁርከ ዘታፈቅር ። ዘለከ ስብሐት ምስሌሁ ወምስለ መንፈስ ቅዱስ ሥውር ለዓለመ ዓለም ።</w:t>
      </w:r>
    </w:p>
    <w:p>
      <w:pPr>
        <w:spacing w:after="80"/>
      </w:pPr>
      <w:r>
        <w:rPr>
          <w:rFonts w:ascii="Nyala" w:hAnsi="Nyala" w:eastAsia="Nyala" w:cs="Nyala"/>
          <w:b/>
          <w:sz w:val="24"/>
        </w:rPr>
        <w:t xml:space="preserve">አማርኛ: </w:t>
      </w:r>
      <w:r>
        <w:rPr>
          <w:rFonts w:ascii="Nyala" w:hAnsi="Nyala" w:eastAsia="Nyala" w:cs="Nyala"/>
          <w:sz w:val="24"/>
        </w:rPr>
        <w:t>በምትወደው በልጅህና በወዳጅህ በጌታችን በኢየሱስ ክርስቶስ ስም ስላመኑ አፍና አንደበት ሁሉ ። ከርሱ ጋራ ክብር ያለህ ፡ ሥውር ከሚሆን ከመንፈስ ቅዱስም ጋራ ለዘለዓለሙ ።</w:t>
      </w:r>
    </w:p>
    <w:p>
      <w:pPr>
        <w:spacing w:after="80"/>
      </w:pPr>
      <w:r>
        <w:rPr>
          <w:rFonts w:ascii="Nyala" w:hAnsi="Nyala" w:eastAsia="Nyala" w:cs="Nyala"/>
          <w:b/>
          <w:sz w:val="24"/>
        </w:rPr>
        <w:t xml:space="preserve">English: </w:t>
      </w:r>
      <w:r>
        <w:rPr>
          <w:rFonts w:ascii="Times New Roman" w:hAnsi="Times New Roman" w:eastAsia="Times New Roman" w:cs="Times New Roman"/>
          <w:sz w:val="24"/>
        </w:rPr>
        <w:t>For the sake of every mouth and tongue which believed in the name of our Lord Jesus Christ your beloved Son whom you love. Glory be to you with him and with the invisible Holy Spirit, world without end.</w:t>
      </w:r>
    </w:p>
    <w:p>
      <w:pPr>
        <w:pStyle w:val="Heading1"/>
      </w:pPr>
      <w:r>
        <w:rPr>
          <w:rFonts w:ascii="Nyala" w:hAnsi="Nyala" w:eastAsia="Nyala" w:cs="Nyala"/>
          <w:b/>
        </w:rPr>
        <w:t>Page 363 (printed ፫፻፶፬ / 354) — ቅዳሴ ቄርሎስ / Anaphora of St. Cyril</w:t>
      </w:r>
    </w:p>
    <w:p>
      <w:pPr>
        <w:pStyle w:val="Heading2"/>
      </w:pPr>
      <w:r>
        <w:rPr>
          <w:rFonts w:ascii="Nyala" w:hAnsi="Nyala" w:eastAsia="Nyala" w:cs="Nyala"/>
          <w:b/>
        </w:rPr>
        <w:t>፵፭ / 45</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በእንተ ብፁዕ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በእንተ ብፁዕ (ቅዳ. ሐዋ. ከ፮-፱)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For the sake of the blessed ... (*Anaphora of the Apostles No. 6-9*).</w:t>
      </w:r>
    </w:p>
    <w:p>
      <w:pPr>
        <w:pStyle w:val="Heading2"/>
      </w:pPr>
      <w:r>
        <w:rPr>
          <w:rFonts w:ascii="Nyala" w:hAnsi="Nyala" w:eastAsia="Nyala" w:cs="Nyala"/>
          <w:b/>
        </w:rPr>
        <w:t>፵፮ / 46</w:t>
      </w:r>
    </w:p>
    <w:p>
      <w:pPr>
        <w:spacing w:after="80"/>
      </w:pPr>
      <w:r>
        <w:rPr>
          <w:rFonts w:ascii="Nyala" w:hAnsi="Nyala" w:eastAsia="Nyala" w:cs="Nyala"/>
          <w:b/>
          <w:sz w:val="24"/>
        </w:rPr>
        <w:t xml:space="preserve">ግዕዝ: </w:t>
      </w:r>
      <w:r>
        <w:rPr>
          <w:rFonts w:ascii="Nyala" w:hAnsi="Nyala" w:eastAsia="Nyala" w:cs="Nyala"/>
          <w:sz w:val="24"/>
        </w:rPr>
        <w:t>በዝየ ይዝክር አስማተ እለ ኖሙ ።</w:t>
      </w:r>
    </w:p>
    <w:p>
      <w:pPr>
        <w:spacing w:after="80"/>
      </w:pPr>
      <w:r>
        <w:rPr>
          <w:rFonts w:ascii="Nyala" w:hAnsi="Nyala" w:eastAsia="Nyala" w:cs="Nyala"/>
          <w:b/>
          <w:sz w:val="24"/>
        </w:rPr>
        <w:t xml:space="preserve">አማርኛ: </w:t>
      </w:r>
      <w:r>
        <w:rPr>
          <w:rFonts w:ascii="Nyala" w:hAnsi="Nyala" w:eastAsia="Nyala" w:cs="Nyala"/>
          <w:sz w:val="24"/>
        </w:rPr>
        <w:t>ከዚህ የሞቱትን ሰዎች ስም ይጥራ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*At this time he shall mention the names of those who have fallen asleep.*</w:t>
      </w:r>
    </w:p>
    <w:p>
      <w:pPr>
        <w:pStyle w:val="Heading2"/>
      </w:pPr>
      <w:r>
        <w:rPr>
          <w:rFonts w:ascii="Nyala" w:hAnsi="Nyala" w:eastAsia="Nyala" w:cs="Nyala"/>
          <w:b/>
        </w:rPr>
        <w:t>፵፯ / 47</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ንፍቅ ጸሎተ ቡራኬ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ንፍቅ ጸሎተ ቡራኬ (ቅዳ. ሐዋ. ከ፲-፳፩)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Assistant priest shall say "The Prayer of Benediction".* (*Anaphora of the Apostles No. 10-21*).</w:t>
      </w:r>
    </w:p>
    <w:p>
      <w:pPr>
        <w:pStyle w:val="Heading2"/>
      </w:pPr>
      <w:r>
        <w:rPr>
          <w:rFonts w:ascii="Nyala" w:hAnsi="Nyala" w:eastAsia="Nyala" w:cs="Nyala"/>
          <w:b/>
        </w:rPr>
        <w:t>፵፰ / 48</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ንፍቅ ፡ መሐሮሙ እግዚኦ ወተሣሃሎሙ ለሊቃነ ጳጳሳት ፡ ጳጳሳት ኤጲስቆጶሳት ቀሳውስት ወዲያቆናት ወኵሎሙ ሕዝበ ክርስቲያን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 አቤቱ የጳጳሳቱን አለቆች ጳጳሳቱንና ኤጲስቆጶሳቱን ቀሳውስቱንና ዲያቆናቱን የክርስቲያንንም ወገኖች ሁሉ ማራቸው ይቅር በላቸው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*Asst. Deacon*: Lord, pity and have mercy upon the patriarchs, archbishops, bishops, priests, deacons and all the Christian people.</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፵፱ / 49</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ሎሙኒ ወለዘ ሎሙ እግዚእነ ወአምላክነ ወመድኃኒነ ኢየሱስ ክርስቶስ ትሰግድ ለከ ቤተ ክርስቲያንከ ፡ ወታሌዕለከ መርዓትከ በበቍጾቶሙ ለልዑላን ወበቅዳሴሆሙ ለሱራፌል ወበውዳሴሆሙ ለኪሩቤል ወበአኰቴቶሙ ለመላእክት ወበስእለቶሙ ለትጉሃን ወበፍጹምነሆሙ ለቅዱሳን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ለነርሱም ለሁሉም ጌታችንና አምላካችን መድኃኒታችን ኢየሱስ ክርስቶስ ሆይ ቤተ ክርስቲያንህ ትሰግድልሃለች ፡ ሙሽራህም ከፍ ከፍ ታደርግሃለች ፡ በልዑላን ጥቅም ፡ በሱራፌል ቅዳሴና በኪሩቤል ውዳሴ በመላእክትም ምስጋና ፡ በትጉሃን ልመና ፡ በቅዱሳንም ፍጹምነት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For the sake of those and all, our Lord and our God Jesus Christ, your Church worships you and your bride exalts you with the goodness of the high ones, with the Sanctification of the Seraphim, with the praise of the Cherubim, with the thanksgiving of the angels, with the prayer of the watchful and with the perfection of the saints:</w:t>
      </w:r>
    </w:p>
    <w:p>
      <w:pPr>
        <w:pStyle w:val="Heading2"/>
      </w:pPr>
      <w:r>
        <w:rPr>
          <w:rFonts w:ascii="Nyala" w:hAnsi="Nyala" w:eastAsia="Nyala" w:cs="Nyala"/>
          <w:b/>
        </w:rPr>
        <w:t>፶ / 50</w:t>
      </w:r>
    </w:p>
    <w:p>
      <w:pPr>
        <w:spacing w:after="80"/>
      </w:pPr>
      <w:r>
        <w:rPr>
          <w:rFonts w:ascii="Nyala" w:hAnsi="Nyala" w:eastAsia="Nyala" w:cs="Nyala"/>
          <w:b/>
          <w:sz w:val="24"/>
        </w:rPr>
        <w:t xml:space="preserve">ግዕዝ: </w:t>
      </w:r>
      <w:r>
        <w:rPr>
          <w:rFonts w:ascii="Nyala" w:hAnsi="Nyala" w:eastAsia="Nyala" w:cs="Nyala"/>
          <w:sz w:val="24"/>
        </w:rPr>
        <w:t>በንጽሑ ለአዳም ወበመሥዋዕቱ ለኖኅ ወበተወክፎቱ ለአብርሃም ወበኂሩቱ ለይስሐቅ ወበአስተርእዮቱ ለያዕቆብ ።</w:t>
      </w:r>
    </w:p>
    <w:p>
      <w:pPr>
        <w:spacing w:after="80"/>
      </w:pPr>
      <w:r>
        <w:rPr>
          <w:rFonts w:ascii="Nyala" w:hAnsi="Nyala" w:eastAsia="Nyala" w:cs="Nyala"/>
          <w:b/>
          <w:sz w:val="24"/>
        </w:rPr>
        <w:t xml:space="preserve">አማርኛ: </w:t>
      </w:r>
      <w:r>
        <w:rPr>
          <w:rFonts w:ascii="Nyala" w:hAnsi="Nyala" w:eastAsia="Nyala" w:cs="Nyala"/>
          <w:sz w:val="24"/>
        </w:rPr>
        <w:t>በአዳም ንጽሕና በኖኅም መሥዋዕት በአብርሃም እንግዳ ተቀባይነት ፡ በይስሐቅ ቸርነት ፡ በያዕቆብ መገለፅ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With the purity of Adam, with the sacrifice of Noah, with the hospitality of Abraham, with the kindness of Isaac and with the vision of Jacob:</w:t>
      </w:r>
    </w:p>
    <w:p>
      <w:pPr>
        <w:pStyle w:val="Heading2"/>
      </w:pPr>
      <w:r>
        <w:rPr>
          <w:rFonts w:ascii="Nyala" w:hAnsi="Nyala" w:eastAsia="Nyala" w:cs="Nyala"/>
          <w:b/>
        </w:rPr>
        <w:t>፶፩ / 51</w:t>
      </w:r>
    </w:p>
    <w:p>
      <w:pPr>
        <w:spacing w:after="80"/>
      </w:pPr>
      <w:r>
        <w:rPr>
          <w:rFonts w:ascii="Nyala" w:hAnsi="Nyala" w:eastAsia="Nyala" w:cs="Nyala"/>
          <w:b/>
          <w:sz w:val="24"/>
        </w:rPr>
        <w:t xml:space="preserve">ግዕዝ: </w:t>
      </w:r>
      <w:r>
        <w:rPr>
          <w:rFonts w:ascii="Nyala" w:hAnsi="Nyala" w:eastAsia="Nyala" w:cs="Nyala"/>
          <w:sz w:val="24"/>
        </w:rPr>
        <w:t>ወበመዋቅሕቲሁ ለዮሴፍ በትዕግሥቱ ለኢዮብ ወበየውሃቱ ለሙሴ ወበውዳሴሁ ለኤልያስ ።</w:t>
      </w:r>
    </w:p>
    <w:p>
      <w:pPr>
        <w:spacing w:after="80"/>
      </w:pPr>
      <w:r>
        <w:rPr>
          <w:rFonts w:ascii="Nyala" w:hAnsi="Nyala" w:eastAsia="Nyala" w:cs="Nyala"/>
          <w:b/>
          <w:sz w:val="24"/>
        </w:rPr>
        <w:t xml:space="preserve">አማርኛ: </w:t>
      </w:r>
      <w:r>
        <w:rPr>
          <w:rFonts w:ascii="Nyala" w:hAnsi="Nyala" w:eastAsia="Nyala" w:cs="Nyala"/>
          <w:sz w:val="24"/>
        </w:rPr>
        <w:t>በዮሴፍ እሥራት ፡ በኢዮብ ትዕግሥት በሙሴም የዋህነት በኤልያስም ምስጋና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With the imprisonment of Joseph, with the patience of Job, with the meekness of Moses and with praise of Elijah:</w:t>
      </w:r>
    </w:p>
    <w:p>
      <w:pPr>
        <w:pStyle w:val="Heading1"/>
      </w:pPr>
      <w:r>
        <w:rPr>
          <w:rFonts w:ascii="Nyala" w:hAnsi="Nyala" w:eastAsia="Nyala" w:cs="Nyala"/>
          <w:b/>
        </w:rPr>
        <w:t>Page 364 (printed ፫፻፶፭ / 355) — ቅዳሴ ቄርሎስ / Anaphora of St. Cyril</w:t>
      </w:r>
    </w:p>
    <w:p>
      <w:pPr>
        <w:pStyle w:val="Heading2"/>
      </w:pPr>
      <w:r>
        <w:rPr>
          <w:rFonts w:ascii="Nyala" w:hAnsi="Nyala" w:eastAsia="Nyala" w:cs="Nyala"/>
          <w:b/>
        </w:rPr>
        <w:t>፶፪ / 52</w:t>
      </w:r>
    </w:p>
    <w:p>
      <w:pPr>
        <w:spacing w:after="80"/>
      </w:pPr>
      <w:r>
        <w:rPr>
          <w:rFonts w:ascii="Nyala" w:hAnsi="Nyala" w:eastAsia="Nyala" w:cs="Nyala"/>
          <w:b/>
          <w:sz w:val="24"/>
        </w:rPr>
        <w:t xml:space="preserve">ግዕዝ: </w:t>
      </w:r>
      <w:r>
        <w:rPr>
          <w:rFonts w:ascii="Nyala" w:hAnsi="Nyala" w:eastAsia="Nyala" w:cs="Nyala"/>
          <w:sz w:val="24"/>
        </w:rPr>
        <w:t>ወበአፍቅሮቶሙ ለሐዋርያት ወበስእለቶሙ ለቅዱሳን ወበዓማሆሙ ለፈላስያን ⟦?በጽፍዐቱ ለዋህድክ?⟧ ወበጽድቆሙ ለእለ ኢአበሱ ፡ በትሕትናሆሙ ለእለ አድምዑ ንጹሐ ።</w:t>
      </w:r>
    </w:p>
    <w:p>
      <w:pPr>
        <w:spacing w:after="80"/>
      </w:pPr>
      <w:r>
        <w:rPr>
          <w:rFonts w:ascii="Nyala" w:hAnsi="Nyala" w:eastAsia="Nyala" w:cs="Nyala"/>
          <w:b/>
          <w:sz w:val="24"/>
        </w:rPr>
        <w:t xml:space="preserve">አማርኛ: </w:t>
      </w:r>
      <w:r>
        <w:rPr>
          <w:rFonts w:ascii="Nyala" w:hAnsi="Nyala" w:eastAsia="Nyala" w:cs="Nyala"/>
          <w:sz w:val="24"/>
        </w:rPr>
        <w:t>በሐዋርያትም ማፍቀር ፡ በቅዱሳንም ልመና ፡ በተሰደዱ ሰዎች ድካም ፡ ባልበደሉ ሰዎች ጽድቅ ፡ ንጽሐናን ባገኙ ሰዎች ትሕትና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With the love of the apostles, with the prayer of the saints, with the labour of the anchorites, with the righteousness of the sinless, and with the humility of the pure:</w:t>
      </w:r>
    </w:p>
    <w:p>
      <w:pPr>
        <w:pStyle w:val="Heading2"/>
      </w:pPr>
      <w:r>
        <w:rPr>
          <w:rFonts w:ascii="Nyala" w:hAnsi="Nyala" w:eastAsia="Nyala" w:cs="Nyala"/>
          <w:b/>
        </w:rPr>
        <w:t>፶፫ / 53</w:t>
      </w:r>
    </w:p>
    <w:p>
      <w:pPr>
        <w:spacing w:after="80"/>
      </w:pPr>
      <w:r>
        <w:rPr>
          <w:rFonts w:ascii="Nyala" w:hAnsi="Nyala" w:eastAsia="Nyala" w:cs="Nyala"/>
          <w:b/>
          <w:sz w:val="24"/>
        </w:rPr>
        <w:t xml:space="preserve">ግዕዝ: </w:t>
      </w:r>
      <w:r>
        <w:rPr>
          <w:rFonts w:ascii="Nyala" w:hAnsi="Nyala" w:eastAsia="Nyala" w:cs="Nyala"/>
          <w:sz w:val="24"/>
        </w:rPr>
        <w:t>በገድሎሙ ለንጹሐን ወበሕርመቶሙ ለተሐራምያን ወበጽድቆሙ ለቅዱሳን ፍጹማን ።</w:t>
      </w:r>
    </w:p>
    <w:p>
      <w:pPr>
        <w:spacing w:after="80"/>
      </w:pPr>
      <w:r>
        <w:rPr>
          <w:rFonts w:ascii="Nyala" w:hAnsi="Nyala" w:eastAsia="Nyala" w:cs="Nyala"/>
          <w:b/>
          <w:sz w:val="24"/>
        </w:rPr>
        <w:t xml:space="preserve">አማርኛ: </w:t>
      </w:r>
      <w:r>
        <w:rPr>
          <w:rFonts w:ascii="Nyala" w:hAnsi="Nyala" w:eastAsia="Nyala" w:cs="Nyala"/>
          <w:sz w:val="24"/>
        </w:rPr>
        <w:t>በንጹሐን ገድል ፡ ከምግብ በተለዩ ሰዎች ትምህርት ፡ ፍጹማን ስለሆኑ ቅዱሳን ጽድቅ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With the courage of the pure, with the bereavement of the bereaved, and with the righteousness of the perfect saints:</w:t>
      </w:r>
    </w:p>
    <w:p>
      <w:pPr>
        <w:pStyle w:val="Heading2"/>
      </w:pPr>
      <w:r>
        <w:rPr>
          <w:rFonts w:ascii="Nyala" w:hAnsi="Nyala" w:eastAsia="Nyala" w:cs="Nyala"/>
          <w:b/>
        </w:rPr>
        <w:t>፶፬ / 54</w:t>
      </w:r>
    </w:p>
    <w:p>
      <w:pPr>
        <w:spacing w:after="80"/>
      </w:pPr>
      <w:r>
        <w:rPr>
          <w:rFonts w:ascii="Nyala" w:hAnsi="Nyala" w:eastAsia="Nyala" w:cs="Nyala"/>
          <w:b/>
          <w:sz w:val="24"/>
        </w:rPr>
        <w:t xml:space="preserve">ግዕዝ: </w:t>
      </w:r>
      <w:r>
        <w:rPr>
          <w:rFonts w:ascii="Nyala" w:hAnsi="Nyala" w:eastAsia="Nyala" w:cs="Nyala"/>
          <w:sz w:val="24"/>
        </w:rPr>
        <w:t>በርኅቀተ አጽናፈ ምድር ወበዕመቆሙ ለልዑታተ ባሕር በንጥረ መባርቅት ወበሥረቶሙ ለደመናት ።</w:t>
      </w:r>
    </w:p>
    <w:p>
      <w:pPr>
        <w:spacing w:after="80"/>
      </w:pPr>
      <w:r>
        <w:rPr>
          <w:rFonts w:ascii="Nyala" w:hAnsi="Nyala" w:eastAsia="Nyala" w:cs="Nyala"/>
          <w:b/>
          <w:sz w:val="24"/>
        </w:rPr>
        <w:t xml:space="preserve">አማርኛ: </w:t>
      </w:r>
      <w:r>
        <w:rPr>
          <w:rFonts w:ascii="Nyala" w:hAnsi="Nyala" w:eastAsia="Nyala" w:cs="Nyala"/>
          <w:sz w:val="24"/>
        </w:rPr>
        <w:t>በምድር ዳርቻ ርቀት ፡ በባሕር አዝዋሪም ጥልቅነት ፡ በመባርቅት ብልጭታ ፡ በደመናትም መውጣት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With the remoteness of the ends of the earth, with the depth of the sea's whirlpools, with the flash of lightening, and with the flight of the clouds:</w:t>
      </w:r>
    </w:p>
    <w:p>
      <w:pPr>
        <w:pStyle w:val="Heading2"/>
      </w:pPr>
      <w:r>
        <w:rPr>
          <w:rFonts w:ascii="Nyala" w:hAnsi="Nyala" w:eastAsia="Nyala" w:cs="Nyala"/>
          <w:b/>
        </w:rPr>
        <w:t>፶፭ / 55</w:t>
      </w:r>
    </w:p>
    <w:p>
      <w:pPr>
        <w:spacing w:after="80"/>
      </w:pPr>
      <w:r>
        <w:rPr>
          <w:rFonts w:ascii="Nyala" w:hAnsi="Nyala" w:eastAsia="Nyala" w:cs="Nyala"/>
          <w:b/>
          <w:sz w:val="24"/>
        </w:rPr>
        <w:t xml:space="preserve">ግዕዝ: </w:t>
      </w:r>
      <w:r>
        <w:rPr>
          <w:rFonts w:ascii="Nyala" w:hAnsi="Nyala" w:eastAsia="Nyala" w:cs="Nyala"/>
          <w:sz w:val="24"/>
        </w:rPr>
        <w:t>በአኰቴቶሙ ለመላእክት ወበስብሐቶሙ ለቅዱሳን ፡ በንጽሐሙ ለትጉሃን ወበስንዓሆሙ ለልዑላን ወበፀዳሎሙ ለመንፈሳውያን ።</w:t>
      </w:r>
    </w:p>
    <w:p>
      <w:pPr>
        <w:spacing w:after="80"/>
      </w:pPr>
      <w:r>
        <w:rPr>
          <w:rFonts w:ascii="Nyala" w:hAnsi="Nyala" w:eastAsia="Nyala" w:cs="Nyala"/>
          <w:b/>
          <w:sz w:val="24"/>
        </w:rPr>
        <w:t xml:space="preserve">አማርኛ: </w:t>
      </w:r>
      <w:r>
        <w:rPr>
          <w:rFonts w:ascii="Nyala" w:hAnsi="Nyala" w:eastAsia="Nyala" w:cs="Nyala"/>
          <w:sz w:val="24"/>
        </w:rPr>
        <w:t>በመላእክት ምስጋና ፡ በቅዱሳንም ምስጋና ፡ በትጉሃን ንጽሕና ፡ በልዑላንም መስማማት ፡ በመንፈሳውያን ብርሃን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With the thanks giving of the angels, with the glory of the saints, with the purity of the watchful, with the agreement of the high ones, and with the light of the spiritual ones:</w:t>
      </w:r>
    </w:p>
    <w:p>
      <w:pPr>
        <w:pStyle w:val="Heading2"/>
      </w:pPr>
      <w:r>
        <w:rPr>
          <w:rFonts w:ascii="Nyala" w:hAnsi="Nyala" w:eastAsia="Nyala" w:cs="Nyala"/>
          <w:b/>
        </w:rPr>
        <w:t>፶፮ / 56</w:t>
      </w:r>
    </w:p>
    <w:p>
      <w:pPr>
        <w:spacing w:after="80"/>
      </w:pPr>
      <w:r>
        <w:rPr>
          <w:rFonts w:ascii="Nyala" w:hAnsi="Nyala" w:eastAsia="Nyala" w:cs="Nyala"/>
          <w:b/>
          <w:sz w:val="24"/>
        </w:rPr>
        <w:t xml:space="preserve">ግዕዝ: </w:t>
      </w:r>
      <w:r>
        <w:rPr>
          <w:rFonts w:ascii="Nyala" w:hAnsi="Nyala" w:eastAsia="Nyala" w:cs="Nyala"/>
          <w:sz w:val="24"/>
        </w:rPr>
        <w:t>ወበየማኖሙ ለካህናት በቅትለቶሙ ለሰማዕታት ወበደሞሙ ለመሃይምናን ወበዕበዮሙ ለመላእክት ብርሃናውያን ።</w:t>
      </w:r>
    </w:p>
    <w:p>
      <w:pPr>
        <w:spacing w:after="80"/>
      </w:pPr>
      <w:r>
        <w:rPr>
          <w:rFonts w:ascii="Nyala" w:hAnsi="Nyala" w:eastAsia="Nyala" w:cs="Nyala"/>
          <w:b/>
          <w:sz w:val="24"/>
        </w:rPr>
        <w:t xml:space="preserve">አማርኛ: </w:t>
      </w:r>
      <w:r>
        <w:rPr>
          <w:rFonts w:ascii="Nyala" w:hAnsi="Nyala" w:eastAsia="Nyala" w:cs="Nyala"/>
          <w:sz w:val="24"/>
        </w:rPr>
        <w:t>በካህናት ቀኝ ፡ በሰማዕታት መሞት ፡ በምዕመናንም ደም ፡ በብርሃናውያን መላእክትም ገናንነት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With the right hand of the priests, with the death of the martyrs, with the blood of the believers, and with the greatness of the luminous angels:</w:t>
      </w:r>
    </w:p>
    <w:p>
      <w:pPr>
        <w:pStyle w:val="Heading2"/>
      </w:pPr>
      <w:r>
        <w:rPr>
          <w:rFonts w:ascii="Nyala" w:hAnsi="Nyala" w:eastAsia="Nyala" w:cs="Nyala"/>
          <w:b/>
        </w:rPr>
        <w:t>፶፯ / 57</w:t>
      </w:r>
    </w:p>
    <w:p>
      <w:pPr>
        <w:spacing w:after="80"/>
      </w:pPr>
      <w:r>
        <w:rPr>
          <w:rFonts w:ascii="Nyala" w:hAnsi="Nyala" w:eastAsia="Nyala" w:cs="Nyala"/>
          <w:b/>
          <w:sz w:val="24"/>
        </w:rPr>
        <w:t xml:space="preserve">ግዕዝ: </w:t>
      </w:r>
      <w:r>
        <w:rPr>
          <w:rFonts w:ascii="Nyala" w:hAnsi="Nyala" w:eastAsia="Nyala" w:cs="Nyala"/>
          <w:sz w:val="24"/>
        </w:rPr>
        <w:t>በጽፍዓቱ ለወልድከ ወበሕማማቲሁ ለዋሕድከ ወበሥልጣንከ አኃዜ ኵሉ ።</w:t>
      </w:r>
    </w:p>
    <w:p>
      <w:pPr>
        <w:spacing w:after="80"/>
      </w:pPr>
      <w:r>
        <w:rPr>
          <w:rFonts w:ascii="Nyala" w:hAnsi="Nyala" w:eastAsia="Nyala" w:cs="Nyala"/>
          <w:b/>
          <w:sz w:val="24"/>
        </w:rPr>
        <w:t xml:space="preserve">አማርኛ: </w:t>
      </w:r>
      <w:r>
        <w:rPr>
          <w:rFonts w:ascii="Nyala" w:hAnsi="Nyala" w:eastAsia="Nyala" w:cs="Nyala"/>
          <w:sz w:val="24"/>
        </w:rPr>
        <w:t>በልጅህ መመታት (ተጽፍአ) በአንድ ልጅህ ሕማማት ሁሉን በያዘ ሥልጣንህም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With the striking of your Son, with the suffering of your only One, and with your authority which holds all:</w:t>
      </w:r>
    </w:p>
    <w:p>
      <w:pPr>
        <w:pStyle w:val="Heading2"/>
      </w:pPr>
      <w:r>
        <w:rPr>
          <w:rFonts w:ascii="Nyala" w:hAnsi="Nyala" w:eastAsia="Nyala" w:cs="Nyala"/>
          <w:b/>
        </w:rPr>
        <w:t>፶፰ / 58</w:t>
      </w:r>
    </w:p>
    <w:p>
      <w:pPr>
        <w:spacing w:after="80"/>
      </w:pPr>
      <w:r>
        <w:rPr>
          <w:rFonts w:ascii="Nyala" w:hAnsi="Nyala" w:eastAsia="Nyala" w:cs="Nyala"/>
          <w:b/>
          <w:sz w:val="24"/>
        </w:rPr>
        <w:t xml:space="preserve">ግዕዝ: </w:t>
      </w:r>
      <w:r>
        <w:rPr>
          <w:rFonts w:ascii="Nyala" w:hAnsi="Nyala" w:eastAsia="Nyala" w:cs="Nyala"/>
          <w:sz w:val="24"/>
        </w:rPr>
        <w:t>ወበጸሎት እንተ ተዐርግ ኀበ አቡሁ ለእግዚእነ ወመድኃኒነ ኢየሱስ ክርስቶስ ።</w:t>
      </w:r>
    </w:p>
    <w:p>
      <w:pPr>
        <w:spacing w:after="80"/>
      </w:pPr>
      <w:r>
        <w:rPr>
          <w:rFonts w:ascii="Nyala" w:hAnsi="Nyala" w:eastAsia="Nyala" w:cs="Nyala"/>
          <w:b/>
          <w:sz w:val="24"/>
        </w:rPr>
        <w:t xml:space="preserve">አማርኛ: </w:t>
      </w:r>
      <w:r>
        <w:rPr>
          <w:rFonts w:ascii="Nyala" w:hAnsi="Nyala" w:eastAsia="Nyala" w:cs="Nyala"/>
          <w:sz w:val="24"/>
        </w:rPr>
        <w:t>ወደ ጌታችንና ወደ መድኃኒታችን ወደ ኢየሱስ ክርስቶስ አባት በምታርግ ጸሎት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And with the prayer which ascends to the Father of our Lord and our Saviour Jesus Christ.</w:t>
      </w:r>
    </w:p>
    <w:p>
      <w:pPr>
        <w:pStyle w:val="Heading2"/>
      </w:pPr>
      <w:r>
        <w:rPr>
          <w:rFonts w:ascii="Nyala" w:hAnsi="Nyala" w:eastAsia="Nyala" w:cs="Nyala"/>
          <w:b/>
        </w:rPr>
        <w:t>፶፱ / 59</w:t>
      </w:r>
    </w:p>
    <w:p>
      <w:pPr>
        <w:spacing w:after="80"/>
      </w:pPr>
      <w:r>
        <w:rPr>
          <w:rFonts w:ascii="Nyala" w:hAnsi="Nyala" w:eastAsia="Nyala" w:cs="Nyala"/>
          <w:b/>
          <w:sz w:val="24"/>
        </w:rPr>
        <w:t xml:space="preserve">ግዕዝ: </w:t>
      </w:r>
      <w:r>
        <w:rPr>
          <w:rFonts w:ascii="Nyala" w:hAnsi="Nyala" w:eastAsia="Nyala" w:cs="Nyala"/>
          <w:sz w:val="24"/>
        </w:rPr>
        <w:t xml:space="preserve">በዝየ ዕርገተ ዕጣን ። </w:t>
      </w:r>
      <w:r>
        <w:rPr>
          <w:rFonts w:ascii="Nyala" w:hAnsi="Nyala" w:eastAsia="Nyala" w:cs="Nyala"/>
          <w:b/>
          <w:sz w:val="24"/>
        </w:rPr>
        <w:t>ይ.ሕ.</w:t>
      </w:r>
      <w:r>
        <w:rPr>
          <w:rFonts w:ascii="Nyala" w:hAnsi="Nyala" w:eastAsia="Nyala" w:cs="Nyala"/>
          <w:sz w:val="24"/>
        </w:rPr>
        <w:t xml:space="preserve"> ተዘከረነ እግዚኦ በውስተ መንግሥትከ ።</w:t>
      </w:r>
    </w:p>
    <w:p>
      <w:pPr>
        <w:spacing w:after="80"/>
      </w:pPr>
      <w:r>
        <w:rPr>
          <w:rFonts w:ascii="Nyala" w:hAnsi="Nyala" w:eastAsia="Nyala" w:cs="Nyala"/>
          <w:b/>
          <w:sz w:val="24"/>
        </w:rPr>
        <w:t xml:space="preserve">አማርኛ: </w:t>
      </w:r>
      <w:r>
        <w:rPr>
          <w:rFonts w:ascii="Nyala" w:hAnsi="Nyala" w:eastAsia="Nyala" w:cs="Nyala"/>
          <w:sz w:val="24"/>
        </w:rPr>
        <w:t xml:space="preserve">በዚህ ጊዜ ዕጣኑን ያሳርግ ። </w:t>
      </w:r>
      <w:r>
        <w:rPr>
          <w:rFonts w:ascii="Nyala" w:hAnsi="Nyala" w:eastAsia="Nyala" w:cs="Nyala"/>
          <w:b/>
          <w:sz w:val="24"/>
        </w:rPr>
        <w:t>ይ.ሕ.</w:t>
      </w:r>
      <w:r>
        <w:rPr>
          <w:rFonts w:ascii="Nyala" w:hAnsi="Nyala" w:eastAsia="Nyala" w:cs="Nyala"/>
          <w:sz w:val="24"/>
        </w:rPr>
        <w:t xml:space="preserve"> አቤቱ በመንግሥትህ አስበን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*At this time he shall offer incense.* *People*: Remember us, Lord, in your kingdom.</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፷ / 60</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በይእቲ ሌሊት እንተ ባቲ አመ ያገብእዎ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እርሱን በሚያሲዙባት በዚያች ሌሊት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In the same night in which they betrayed him:</w:t>
      </w:r>
    </w:p>
    <w:p>
      <w:pPr>
        <w:pStyle w:val="Heading1"/>
      </w:pPr>
      <w:r>
        <w:rPr>
          <w:rFonts w:ascii="Nyala" w:hAnsi="Nyala" w:eastAsia="Nyala" w:cs="Nyala"/>
          <w:b/>
        </w:rPr>
        <w:t>Page 365 (printed ፫፻፶፮ / 356) — ቅዳሴ ቄርሎስ / Anaphora of St. Cyril</w:t>
      </w:r>
    </w:p>
    <w:p>
      <w:pPr>
        <w:pStyle w:val="Heading2"/>
      </w:pPr>
      <w:r>
        <w:rPr>
          <w:rFonts w:ascii="Nyala" w:hAnsi="Nyala" w:eastAsia="Nyala" w:cs="Nyala"/>
          <w:b/>
        </w:rPr>
        <w:t>፷፩ / 61</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አንሥኡ እደዊክሙ ቀሳውስት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ቀሳውስት እጆቻችሁን አንሡ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Priests, raise up your hands.</w:t>
      </w:r>
    </w:p>
    <w:p>
      <w:pPr>
        <w:pStyle w:val="Heading2"/>
      </w:pPr>
      <w:r>
        <w:rPr>
          <w:rFonts w:ascii="Nyala" w:hAnsi="Nyala" w:eastAsia="Nyala" w:cs="Nyala"/>
          <w:b/>
        </w:rPr>
        <w:t>፷፪ / 62</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ነሥአ ኅብስተ በእደዊሁ ቅዱሳት ወብፁዓት እለ እንበለ ርስሐት አንቃዕደወ ሰማየ ኀቤከ ኀበ አቡሁ ። በዝየ ያንሥእ ኅብስተ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ክቡራትና ብፁዓት በሚሆኑ አድፍ በሌለባቸው እጆቹ ኅብስቱን ያዘ ፡ ወደ አንተ ወደ አባቱ ወደ ሰማይ አቅንቶ አየ ። በዚህ ጊዜ ኅብስቱን ያንሣ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He took bread in his holy, blessed and spotless hands, looked up unto heaven, towards you, his Father: *At this time he shall raise the bread.*</w:t>
      </w:r>
    </w:p>
    <w:p>
      <w:pPr>
        <w:pStyle w:val="Heading2"/>
      </w:pPr>
      <w:r>
        <w:rPr>
          <w:rFonts w:ascii="Nyala" w:hAnsi="Nyala" w:eastAsia="Nyala" w:cs="Nyala"/>
          <w:b/>
        </w:rPr>
        <w:t>፷፫ / 63</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ነአምን ከመ ዝንቱ ውእቱ በአማን ነአምን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ይህ እርሱ እንደ ሆነ በእውነት እናምናለን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We believe that this is He, truly we believe.</w:t>
      </w:r>
    </w:p>
    <w:p>
      <w:pPr>
        <w:pStyle w:val="Heading2"/>
      </w:pPr>
      <w:r>
        <w:rPr>
          <w:rFonts w:ascii="Nyala" w:hAnsi="Nyala" w:eastAsia="Nyala" w:cs="Nyala"/>
          <w:b/>
        </w:rPr>
        <w:t>፷፬ / 64</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አእኰተ ባረከ ወፈተተ ። ቡራኬ ፫ተ ጊዜ ፡ ወእምዝ ያንቅዖ ለኅብስተ ኀበ ፭ቱ ገጽ ንስቲተ እንዘ ኢይሌልዮ ። ወይቤሎሙ ንሥኡ ብልዑ ዝ ኅብስት ‹‹እማሬ›› ሥጋየ ውእቱ ለዘበእንቲኣክሙ ይትፌተት ወይትወሀብ ለቤዛ ኵሉ ዓለም በዘይትኀደግ ኃጢአት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አመሰገነ ባረከ ቈረሰ ። ሥስት ጊዜ ይባርክ ፡ ከዚህም በኋላ ኅብስቱን ሳይለየው ከአምስት ላይ ጥቂት ያንቃው ። አላቸውም ንሡ ብሉ ይህ ኅብስት ‹‹እማሬ›› ኃጢአት በሚሠረይ ገን ዘብ ለዓለሙ ሁሉ ቤዛ ስለእናንተ የሚፈተት ሥጋዬ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Gave thanks, blessed, broke: (*benediction three times, then he shall indent the Host lightly with his thumb in five places without separation*). And said unto them, Take, eat, this (*pointing*) bread is my body which will be broken for you as a propitiation for all the world for the remission of sin.</w:t>
      </w:r>
    </w:p>
    <w:p>
      <w:pPr>
        <w:pStyle w:val="Heading2"/>
      </w:pPr>
      <w:r>
        <w:rPr>
          <w:rFonts w:ascii="Nyala" w:hAnsi="Nyala" w:eastAsia="Nyala" w:cs="Nyala"/>
          <w:b/>
        </w:rPr>
        <w:t>፷፭ / 65</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አሜን አሜን አሜን ነአምን ወንትአመን ንሴብሐከ እግዚእነ ወአምላክነ ከመ ዝንቱ ውእቱ በአማን ነአምን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 አሜን ፡ አሜን ፡ እናምናለን ፡ እንታመናለንም ጌታችንና አምላካችን ሆይ ይህ እርሱ እንደ ሆነ በእውነት እናምናለን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Amen amen amen, we believe and confess, we glorify you, O our Lord and our God; that this is He we truly believe.</w:t>
      </w:r>
    </w:p>
    <w:p>
      <w:pPr>
        <w:pStyle w:val="Heading2"/>
      </w:pPr>
      <w:r>
        <w:rPr>
          <w:rFonts w:ascii="Nyala" w:hAnsi="Nyala" w:eastAsia="Nyala" w:cs="Nyala"/>
          <w:b/>
        </w:rPr>
        <w:t>፷፮ / 66</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ወካዕበ እምድኅረ ተደሩ ነሥአ ጽዋዐ አእኰተ ባረከ ወቀደሰ ። ቡራኬ ፫ተ ጊዜ ወይቤሎሙ ለአርዳኢሁ ንሥኡ ስትዩ ዝ ጽዋዕ ‹‹እማሬ›› ደምየ ውእቱ ዘሐዲስ ሥርዓት ለዘበእንቲኣክሙ ይትከዕው ወይትወሀብ ለቤዛ ኵሉ ዓለም ለኅድገተ ኃጢአት ። ወይነክንክ ለጽዋዕ በትእምርተ መስቀል በእዴሁ ዘየማን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ዳግመኛም ራታቸውን ከበሉ በኋላ ጽዋውን ይዞ አመሰገነ ፡ ባረከ ፡ አከበረም ፡ ሥስት ጊዜ ይባርክ ደቀ መዛሙርቱንም አላቸው ፡ ንሡ ጠጡ ይህ ጽዋ ‹‹እማሬ›› ኃጢአትን ለማስተሥረይ ስለእናንተ የሚፈስና ለዓለሙ ሁሉ ቤዛ የሚሰጥ ሐዲስ ሥርዓት የሚሆን ደሜ ነው ። ጽዋውን በቀኝ እጁ በአራቱ ማዕዘን ይወዘውዘው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Again after they had supped He took a cup, gave thanks, blessed, hallowed (*benediction three times*) and said unto his disciples, Take, drink, this (*pointing*) cup is my blood of the New Testament which will be shed for you and given as a propitiation for all the world for the remission of sin. *He shall move the cup with his right hand in the sign of the cross.*</w:t>
      </w:r>
    </w:p>
    <w:p>
      <w:pPr>
        <w:pStyle w:val="Heading2"/>
      </w:pPr>
      <w:r>
        <w:rPr>
          <w:rFonts w:ascii="Nyala" w:hAnsi="Nyala" w:eastAsia="Nyala" w:cs="Nyala"/>
          <w:b/>
        </w:rPr>
        <w:t>፷፯ / 67</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አሜን አሜን አሜን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 አሜን ፡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Amen amen amen.</w:t>
      </w:r>
    </w:p>
    <w:p>
      <w:pPr>
        <w:pStyle w:val="Heading1"/>
      </w:pPr>
      <w:r>
        <w:rPr>
          <w:rFonts w:ascii="Nyala" w:hAnsi="Nyala" w:eastAsia="Nyala" w:cs="Nyala"/>
          <w:b/>
        </w:rPr>
        <w:t>Page 366 (printed ፫፻፶፯ / 357) — ቅዳሴ ቄርሎስ / Anaphora of St. Cyril</w:t>
      </w:r>
    </w:p>
    <w:p>
      <w:pPr>
        <w:pStyle w:val="Heading2"/>
      </w:pPr>
      <w:r>
        <w:rPr>
          <w:rFonts w:ascii="Nyala" w:hAnsi="Nyala" w:eastAsia="Nyala" w:cs="Nyala"/>
          <w:b/>
        </w:rPr>
        <w:t>፷፰ / 68</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እወ እግዚኦ አምላክነ ስምዓሙ ጸሎቶሙ ለአግብርቲከ ወተወከፎሙ ለእለ ይሰግዱ ለከ እምቅድመ ገጽከ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አቤቱ አምላካችን የአገልጋዮችህን ጸሎታቸውን በእውነት ስማቸው ፡ በፊትህ የሚሰግዱልህንም ተቀበላቸው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Yes, Lord our God, hearken to the prayer of your servants and accept those who worship you before your face.</w:t>
      </w:r>
    </w:p>
    <w:p>
      <w:pPr>
        <w:pStyle w:val="Heading2"/>
      </w:pPr>
      <w:r>
        <w:rPr>
          <w:rFonts w:ascii="Nyala" w:hAnsi="Nyala" w:eastAsia="Nyala" w:cs="Nyala"/>
          <w:b/>
        </w:rPr>
        <w:t>፷፱ / 69</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ንዜኑ ሞተከ እግዚኦ ወትንሣኤከ ቅድስተ ነአምን ዕርገተከ ወዳግመ ምጽአተከ ፡ ንሴብሐከ ወንትአመነከ ንስእለከ ወናስተበቍዐከ እግዚእነ ወአምላክነ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አቤቱ ሞትህን ቅድስት ትንሣኤህንም እንናገራለን ፡ ዕርገትህን ዳግመኛም መምጣትህን እናምናለን ፡ እናመሰግንሃለን ፡ እናምንሃለንም ፡ ጌታችንና አምላካችን ሆይ እንለምንሃለን ፡ እንማልድሃለንም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We proclaim your death, Lord, and your holy resurrection; we believe your ascension and your second advent. We glorify you, and confess you; we offer our prayer unto you and supplicate you, O our Lord and our God.</w:t>
      </w:r>
    </w:p>
    <w:p>
      <w:pPr>
        <w:pStyle w:val="Heading2"/>
      </w:pPr>
      <w:r>
        <w:rPr>
          <w:rFonts w:ascii="Nyala" w:hAnsi="Nyala" w:eastAsia="Nyala" w:cs="Nyala"/>
          <w:b/>
        </w:rPr>
        <w:t>፸ / 70</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ሜሎስ ሰይፈ እሳት ዘይነድድ ይትከሠት ወይትረኀው ሰማየ ሰማያት በጽድቅከ ወበፈቃድከ ወይትፈኖ መንፈስከ ሕያው ወቅዱስ ፡ ይረድ ወይምጻእ ፡ ወያዕርፍ ዲበ ዝንቱ ኅብስት ወጽዋዕ ፡ ይባርክ ወይቀድስ ወይኩን ሱታፌ ሥጋሁ ወደሙ ለዋሕድ ወልድከ እግዚእነ ወአምላክነ ወመድኃኒነ ኢየሱስ ክርስቶስ ፡ ቡራኬ ፩ ላዕለ ኅብስት ወ፩ ላዕለ ጽዋዕ ወ፩ ላዕለ ክልኤሆሙ ። ከመ ይኩን ለኅድገተ አበሳ ለእለ ይቀርቡ ወለሥርየተ ኃጢአት ለእለ ይነሥእዎ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የሚነድ የእሳት ሰይፍ ሜሎስ (መንፈስ ቅዱስ) ይገለጥ ፡ ሰማየ ሰማያትም በቸርነትህ ይከፈት ፡ በፈቃድህም ሕያውና ቅዱስ መንፈስህ ይላክ ፡ ይውረድ ፡ ይምጣም ፡ በዚህም ኅብስትና ጽዋ ላይ ይረፍ ፡ ይባርከው ይቀድሰውም ፡ ከአንድ ልጅህ ከጌታችንና ከአምላካችን ከመድኃኒታችንም ከኢየሱስ ክርስቶስ ሥጋና ደም ጋራ አንድ ይሆን ዘንድ ፡ አንድ ጊዜ ኅብስቱን ይባርክ ፡ አንድ ጊዜ ጽዋውን ይባርክ ፡ አንድ ጊዜ ሁለቱንም ይባርክ ፡ ለሚቀርቡት የበደል ማስተሥረያ ለሚቀበሉትም የኃጢአት ይቅርታ ይሆን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Let the flaming sword of fire, called "Melos" be drawn, and let the heaven of heavens be opened, through your righteousness, and with your will let your living Holy Spirit descend, come and rest upon this bread and cup, bless and sanctify them to be the communion of the body and blood of your only-begotten Son, our Lord and our God and our Saviour Jesus Christ: (*benediction once over the bread and once over the cup and once more over both of them*) for the forgiveness of the iniquity to those who draw near to it and remission of sin to those who partake of it.</w:t>
      </w:r>
    </w:p>
    <w:p>
      <w:pPr>
        <w:pStyle w:val="Heading2"/>
      </w:pPr>
      <w:r>
        <w:rPr>
          <w:rFonts w:ascii="Nyala" w:hAnsi="Nyala" w:eastAsia="Nyala" w:cs="Nyala"/>
          <w:b/>
        </w:rPr>
        <w:t>፸፩ / 71</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አሜን እግዚኦ መሐረነ እግዚኦ መሐከነ እግዚኦ ተሣሃለነ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አቤቱ ማረን ፡ አቤቱ ራራልን ፡ አቤቱ ይቅር በለን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Amen, Lord have pity upon us, Lord spare us, Lord have mercy upon us.</w:t>
      </w:r>
    </w:p>
    <w:p>
      <w:pPr>
        <w:pStyle w:val="Heading2"/>
      </w:pPr>
      <w:r>
        <w:rPr>
          <w:rFonts w:ascii="Nyala" w:hAnsi="Nyala" w:eastAsia="Nyala" w:cs="Nyala"/>
          <w:b/>
        </w:rPr>
        <w:t>፸፪ / 72</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በኵሉ ልብ ናስተብቍዐ ለእግዚአብሔር አምላክነ ኅብረተ መንፈስ ቅዱስ ሠናየ ከመ ይጸግወነ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በፍጹም ልብ አምላካችንን እግዚአብሔርን እንለምነው ፡ ያማረ የመንፈስ ቅዱስን አንድነት ይሰጠን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With all the heart let us beseech the Lord our God that he may grant unto us the good communion of the Holy Spirit.</w:t>
      </w:r>
    </w:p>
    <w:p>
      <w:pPr>
        <w:pStyle w:val="Heading1"/>
      </w:pPr>
      <w:r>
        <w:rPr>
          <w:rFonts w:ascii="Nyala" w:hAnsi="Nyala" w:eastAsia="Nyala" w:cs="Nyala"/>
          <w:b/>
        </w:rPr>
        <w:t>Page 367 (printed ፫፻፶፰ / 358) — ቅዳሴ ቄርሎስ / Anaphora of St. Cyril</w:t>
      </w:r>
    </w:p>
    <w:p>
      <w:pPr>
        <w:pStyle w:val="Heading2"/>
      </w:pPr>
      <w:r>
        <w:rPr>
          <w:rFonts w:ascii="Nyala" w:hAnsi="Nyala" w:eastAsia="Nyala" w:cs="Nyala"/>
          <w:b/>
        </w:rPr>
        <w:t>፸፫ / 73</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በከመ ሀሎ ህልወ ወይኄሉ ለትውልደ ትውልድ ለዓለመ ዓለም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በፊት እንደነበረ ለዘለዓለሙ ለልጅ ልጅ ይኖራል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As it was, is and shall be unto generations of generations, world without end.</w:t>
      </w:r>
    </w:p>
    <w:p>
      <w:pPr>
        <w:pStyle w:val="Heading2"/>
      </w:pPr>
      <w:r>
        <w:rPr>
          <w:rFonts w:ascii="Nyala" w:hAnsi="Nyala" w:eastAsia="Nyala" w:cs="Nyala"/>
          <w:b/>
        </w:rPr>
        <w:t>፸፬ / 74</w:t>
      </w:r>
    </w:p>
    <w:p>
      <w:pPr>
        <w:spacing w:after="80"/>
      </w:pPr>
      <w:r>
        <w:rPr>
          <w:rFonts w:ascii="Nyala" w:hAnsi="Nyala" w:eastAsia="Nyala" w:cs="Nyala"/>
          <w:b/>
          <w:sz w:val="24"/>
        </w:rPr>
        <w:t xml:space="preserve">ግዕዝ: </w:t>
      </w:r>
      <w:r>
        <w:rPr>
          <w:rFonts w:ascii="Nyala" w:hAnsi="Nyala" w:eastAsia="Nyala" w:cs="Nyala"/>
          <w:sz w:val="24"/>
        </w:rPr>
        <w:t xml:space="preserve">በዝየ ይጎትም ሥጋ በደም ጠሚያ በአጽባዕቱ ። </w:t>
      </w:r>
      <w:r>
        <w:rPr>
          <w:rFonts w:ascii="Nyala" w:hAnsi="Nyala" w:eastAsia="Nyala" w:cs="Nyala"/>
          <w:b/>
          <w:sz w:val="24"/>
        </w:rPr>
        <w:t>ይ.ካ.</w:t>
      </w:r>
      <w:r>
        <w:rPr>
          <w:rFonts w:ascii="Nyala" w:hAnsi="Nyala" w:eastAsia="Nyala" w:cs="Nyala"/>
          <w:sz w:val="24"/>
        </w:rPr>
        <w:t xml:space="preserve"> ወለኵሎሙ እለ በርትዕት ሃይማኖት ይሳተፉ ወይነሥኡ እምኔሁ ይኩኖሙ ለሣህል ወለምሕረት ለፈውስ ወለረድኤት ወለሕይወተ ነፍስ ወሥጋ ለኅድገተ አበሳ ወለሥርየተ ኃጢአት ወለትንሣኤ እምታን ወለሕይወት ሐዲስ ለዓለመ ዓለም ። </w:t>
      </w:r>
      <w:r>
        <w:rPr>
          <w:rFonts w:ascii="Nyala" w:hAnsi="Nyala" w:eastAsia="Nyala" w:cs="Nyala"/>
          <w:b/>
          <w:sz w:val="24"/>
        </w:rPr>
        <w:t>ይ.ሕ.</w:t>
      </w:r>
      <w:r>
        <w:rPr>
          <w:rFonts w:ascii="Nyala" w:hAnsi="Nyala" w:eastAsia="Nyala" w:cs="Nyala"/>
          <w:sz w:val="24"/>
        </w:rPr>
        <w:t xml:space="preserve"> አሜን ።</w:t>
      </w:r>
    </w:p>
    <w:p>
      <w:pPr>
        <w:spacing w:after="80"/>
      </w:pPr>
      <w:r>
        <w:rPr>
          <w:rFonts w:ascii="Nyala" w:hAnsi="Nyala" w:eastAsia="Nyala" w:cs="Nyala"/>
          <w:b/>
          <w:sz w:val="24"/>
        </w:rPr>
        <w:t xml:space="preserve">አማርኛ: </w:t>
      </w:r>
      <w:r>
        <w:rPr>
          <w:rFonts w:ascii="Nyala" w:hAnsi="Nyala" w:eastAsia="Nyala" w:cs="Nyala"/>
          <w:sz w:val="24"/>
        </w:rPr>
        <w:t xml:space="preserve">በዚህ ጊዜ በጣቱ ጠምቆ በደሙ ሥጋውን ይቅባ ። </w:t>
      </w:r>
      <w:r>
        <w:rPr>
          <w:rFonts w:ascii="Nyala" w:hAnsi="Nyala" w:eastAsia="Nyala" w:cs="Nyala"/>
          <w:b/>
          <w:sz w:val="24"/>
        </w:rPr>
        <w:t>ይ.ካ.</w:t>
      </w:r>
      <w:r>
        <w:rPr>
          <w:rFonts w:ascii="Nyala" w:hAnsi="Nyala" w:eastAsia="Nyala" w:cs="Nyala"/>
          <w:sz w:val="24"/>
        </w:rPr>
        <w:t xml:space="preserve"> በቀናች ሃይማኖት አንድ ሁነው ከርሱ ለሚቀበሉት ሰዎች ሁሉ ለይቅርታና ለምሕረት ለደኅንነትና ለረድኤት ፡ ለነፍስና ለሥጋ ሕይወት ይሁንላቸው ፡ ለበደል ማስተሥረያ ፡ ለኃጢአት ይቅርታ ፡ ለትንሣኤ ሙታንና ለሐዲስም ሕይወት ይሁንላቸው ፡ ለዘለዓለሙ ። </w:t>
      </w:r>
      <w:r>
        <w:rPr>
          <w:rFonts w:ascii="Nyala" w:hAnsi="Nyala" w:eastAsia="Nyala" w:cs="Nyala"/>
          <w:b/>
          <w:sz w:val="24"/>
        </w:rPr>
        <w:t>ይ.ሕ.</w:t>
      </w:r>
      <w:r>
        <w:rPr>
          <w:rFonts w:ascii="Nyala" w:hAnsi="Nyala" w:eastAsia="Nyala" w:cs="Nyala"/>
          <w:sz w:val="24"/>
        </w:rPr>
        <w:t xml:space="preserve">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*At this time he shall dip his finger into the Blood and sign the Body.* *Priest*: And to all those who in true faith partake of it and receive it may it be for mercy, compassion, healing, help, life of soul and body, forgiveness of iniquity, remission of sin, resurrection from the dead, and new life, world without end. *People*: Amen.</w:t>
      </w:r>
    </w:p>
    <w:p>
      <w:pPr>
        <w:pStyle w:val="Heading2"/>
      </w:pPr>
      <w:r>
        <w:rPr>
          <w:rFonts w:ascii="Nyala" w:hAnsi="Nyala" w:eastAsia="Nyala" w:cs="Nyala"/>
          <w:b/>
        </w:rPr>
        <w:t>፸፭ / 75</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ሀበነ ንኅበር በዘዚአከ መንፈስ ቅዱስ ወፈውሰነ በዝንቱ ጽርስፎራ ከመ ብከ ንሕየው ዘለኵሉ ዓለም ወለዓለመ ዓለም ። </w:t>
      </w:r>
      <w:r>
        <w:rPr>
          <w:rFonts w:ascii="Nyala" w:hAnsi="Nyala" w:eastAsia="Nyala" w:cs="Nyala"/>
          <w:b/>
          <w:sz w:val="24"/>
        </w:rPr>
        <w:t>ይ.ሕ.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የአንተ በሚሆን መንፈስ ቅዱስ አንድ እንሆን ዘንድ መሆንን ስጠን ፡ በዚህም ጽርስፎራ (ኅብስት) አድነን ፡ ለዓለሙ ሁሉ በምትሆን በአንተ ለዘለዓለሙ ሕያዋን እንሆን ዘንድ ። </w:t>
      </w: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Grant us to be united through your Holy Spirit, and heal us by this oblation that we may live in you or ever. *</w:t>
      </w:r>
      <w:r>
        <w:rPr>
          <w:rFonts w:ascii="Times New Roman" w:hAnsi="Times New Roman" w:eastAsia="Times New Roman" w:cs="Times New Roman"/>
          <w:b/>
          <w:sz w:val="24"/>
        </w:rPr>
        <w:t>People:</w:t>
      </w:r>
      <w:r>
        <w:rPr>
          <w:rFonts w:ascii="Times New Roman" w:hAnsi="Times New Roman" w:eastAsia="Times New Roman" w:cs="Times New Roman"/>
          <w:sz w:val="24"/>
        </w:rPr>
        <w:t>- The people shall repeat his words.*</w:t>
      </w:r>
    </w:p>
    <w:p>
      <w:pPr>
        <w:pStyle w:val="Heading2"/>
      </w:pPr>
      <w:r>
        <w:rPr>
          <w:rFonts w:ascii="Nyala" w:hAnsi="Nyala" w:eastAsia="Nyala" w:cs="Nyala"/>
          <w:b/>
        </w:rPr>
        <w:t>፸፮ / 76</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ቡሩክ ስሙ ለእግዚአብሔር ወቡሩክ ዘይመጽእ በስመ እግዚአብሔር ወይትባረክ ስመ ስብሐቲሁ ለይኩን ለይኩን ቡሩክ ለይኩን ። </w:t>
      </w:r>
      <w:r>
        <w:rPr>
          <w:rFonts w:ascii="Nyala" w:hAnsi="Nyala" w:eastAsia="Nyala" w:cs="Nyala"/>
          <w:b/>
          <w:sz w:val="24"/>
        </w:rPr>
        <w:t>ይ.ሕ.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የእግዚአብሔር ስሙ ምስጉን ነው ፡ በእግዚአብሔር ስም የሚመጣውም ምስጉን ነው ፡ የጌትነቱ ስም ይመስገን ፡ ይሁን ፡ ይሁን ፡ የተመሰገነ ይሁን ። </w:t>
      </w: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Blessed be the name of the Lord, and blessed be he that comes in the name of the Lord, and let the name of his glory be blessed. So be it, so be it, so be it blessed. *</w:t>
      </w:r>
      <w:r>
        <w:rPr>
          <w:rFonts w:ascii="Times New Roman" w:hAnsi="Times New Roman" w:eastAsia="Times New Roman" w:cs="Times New Roman"/>
          <w:b/>
          <w:sz w:val="24"/>
        </w:rPr>
        <w:t>People:</w:t>
      </w:r>
      <w:r>
        <w:rPr>
          <w:rFonts w:ascii="Times New Roman" w:hAnsi="Times New Roman" w:eastAsia="Times New Roman" w:cs="Times New Roman"/>
          <w:sz w:val="24"/>
        </w:rPr>
        <w:t>- The people shall repeat his words.*</w:t>
      </w:r>
    </w:p>
    <w:p>
      <w:pPr>
        <w:pStyle w:val="Heading2"/>
      </w:pPr>
      <w:r>
        <w:rPr>
          <w:rFonts w:ascii="Nyala" w:hAnsi="Nyala" w:eastAsia="Nyala" w:cs="Nyala"/>
          <w:b/>
        </w:rPr>
        <w:t>፸፯ / 77</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ፈኑ ጸጋ መንፈስ ቅዱስ ላዕሌነ ። </w:t>
      </w:r>
      <w:r>
        <w:rPr>
          <w:rFonts w:ascii="Nyala" w:hAnsi="Nyala" w:eastAsia="Nyala" w:cs="Nyala"/>
          <w:b/>
          <w:sz w:val="24"/>
        </w:rPr>
        <w:t>ይ.ሕ.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የመንፈስ ቅዱስን ጸጋ ላክልን ። </w:t>
      </w: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Send the grace of the Holy Spirit upon us. *</w:t>
      </w:r>
      <w:r>
        <w:rPr>
          <w:rFonts w:ascii="Times New Roman" w:hAnsi="Times New Roman" w:eastAsia="Times New Roman" w:cs="Times New Roman"/>
          <w:b/>
          <w:sz w:val="24"/>
        </w:rPr>
        <w:t>People:</w:t>
      </w:r>
      <w:r>
        <w:rPr>
          <w:rFonts w:ascii="Times New Roman" w:hAnsi="Times New Roman" w:eastAsia="Times New Roman" w:cs="Times New Roman"/>
          <w:sz w:val="24"/>
        </w:rPr>
        <w:t>- The people shall repeat his words.*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፸፰ / 78</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ተንሥኡ ለጸሎት ። </w:t>
      </w:r>
      <w:r>
        <w:rPr>
          <w:rFonts w:ascii="Nyala" w:hAnsi="Nyala" w:eastAsia="Nyala" w:cs="Nyala"/>
          <w:b/>
          <w:sz w:val="24"/>
        </w:rPr>
        <w:t>ይ.ሕ.</w:t>
      </w:r>
      <w:r>
        <w:rPr>
          <w:rFonts w:ascii="Nyala" w:hAnsi="Nyala" w:eastAsia="Nyala" w:cs="Nyala"/>
          <w:sz w:val="24"/>
        </w:rPr>
        <w:t xml:space="preserve"> እግዚኦ ተሣሃለነ ። </w:t>
      </w:r>
      <w:r>
        <w:rPr>
          <w:rFonts w:ascii="Nyala" w:hAnsi="Nyala" w:eastAsia="Nyala" w:cs="Nyala"/>
          <w:b/>
          <w:sz w:val="24"/>
        </w:rPr>
        <w:t>ይ.ካ.</w:t>
      </w:r>
      <w:r>
        <w:rPr>
          <w:rFonts w:ascii="Nyala" w:hAnsi="Nyala" w:eastAsia="Nyala" w:cs="Nyala"/>
          <w:sz w:val="24"/>
        </w:rPr>
        <w:t xml:space="preserve"> ሰላም ለኵልክሙ ። </w:t>
      </w:r>
      <w:r>
        <w:rPr>
          <w:rFonts w:ascii="Nyala" w:hAnsi="Nyala" w:eastAsia="Nyala" w:cs="Nyala"/>
          <w:b/>
          <w:sz w:val="24"/>
        </w:rPr>
        <w:t>ይ.ሕ.</w:t>
      </w:r>
      <w:r>
        <w:rPr>
          <w:rFonts w:ascii="Nyala" w:hAnsi="Nyala" w:eastAsia="Nyala" w:cs="Nyala"/>
          <w:sz w:val="24"/>
        </w:rPr>
        <w:t xml:space="preserve"> ምስለ መንፈስከ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ለጸሎት ተነሡ ። </w:t>
      </w:r>
      <w:r>
        <w:rPr>
          <w:rFonts w:ascii="Nyala" w:hAnsi="Nyala" w:eastAsia="Nyala" w:cs="Nyala"/>
          <w:b/>
          <w:sz w:val="24"/>
        </w:rPr>
        <w:t>ይ.ሕ.</w:t>
      </w:r>
      <w:r>
        <w:rPr>
          <w:rFonts w:ascii="Nyala" w:hAnsi="Nyala" w:eastAsia="Nyala" w:cs="Nyala"/>
          <w:sz w:val="24"/>
        </w:rPr>
        <w:t xml:space="preserve"> አቤቱ ይቅር በለን ። </w:t>
      </w:r>
      <w:r>
        <w:rPr>
          <w:rFonts w:ascii="Nyala" w:hAnsi="Nyala" w:eastAsia="Nyala" w:cs="Nyala"/>
          <w:b/>
          <w:sz w:val="24"/>
        </w:rPr>
        <w:t>ይ.ካ.</w:t>
      </w:r>
      <w:r>
        <w:rPr>
          <w:rFonts w:ascii="Nyala" w:hAnsi="Nyala" w:eastAsia="Nyala" w:cs="Nyala"/>
          <w:sz w:val="24"/>
        </w:rPr>
        <w:t xml:space="preserve"> ሰላም ለሁላችሁ ይሁን ። </w:t>
      </w:r>
      <w:r>
        <w:rPr>
          <w:rFonts w:ascii="Nyala" w:hAnsi="Nyala" w:eastAsia="Nyala" w:cs="Nyala"/>
          <w:b/>
          <w:sz w:val="24"/>
        </w:rPr>
        <w:t>ይ.ሕ.</w:t>
      </w:r>
      <w:r>
        <w:rPr>
          <w:rFonts w:ascii="Nyala" w:hAnsi="Nyala" w:eastAsia="Nyala" w:cs="Nyala"/>
          <w:sz w:val="24"/>
        </w:rPr>
        <w:t xml:space="preserve"> ከመንፈስህ ጋራ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Stand up for prayer. *People*: Lord have mercy upon us. *Priest*: Peace be unto you all. *People*: And with your spirit.</w:t>
      </w:r>
    </w:p>
    <w:p>
      <w:pPr>
        <w:pStyle w:val="Heading1"/>
      </w:pPr>
      <w:r>
        <w:rPr>
          <w:rFonts w:ascii="Nyala" w:hAnsi="Nyala" w:eastAsia="Nyala" w:cs="Nyala"/>
          <w:b/>
        </w:rPr>
        <w:t>Page 368 (printed ፫፻፶፱ / 359) — ቅዳሴ ቄርሎስ / Anaphora of St. Cyril</w:t>
      </w:r>
    </w:p>
    <w:p>
      <w:pPr>
        <w:pStyle w:val="Heading2"/>
      </w:pPr>
      <w:r>
        <w:rPr>
          <w:rFonts w:ascii="Nyala" w:hAnsi="Nyala" w:eastAsia="Nyala" w:cs="Nyala"/>
          <w:b/>
        </w:rPr>
        <w:t>፸፱ / 79</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ጸሎተ ፈትቶ ። ወካዕበ ናስተበቍዕ ዘኵሎ ይእኅዝ እግዚአብሔር አብ ለእግዚእነ ወመድኃኒነ ኢየሱስ ክርስቶስ ኅቤከ እግዚኦ አንቃዕደወነ አዕይንተነ እንዘ ንትሜነይ ርደተ መንፈስ ቅዱስ ። ወለከ ንሰግድ በአብራከ ልብነ ወለከ ናጼንን አርእስተ ሕሊናነ ወመንፈስነ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የመፈተት ጸሎት ። ዳግመኛም ሁሉን የሚይዝ የጌታችንና የመድኃኒታችን የኢየሱስ ክርስቶስን አባት እግዚአብሔርን እንማልዳለን ። አቤቱ የመንፈስ ቅዱስን መውረድ እየተመኘን ዐይኖቻችን ወዳንተ እንሰቅላለን ። በአብራክ ልቡናችንም እንሰግድልሃለን ። የሕሊናችንንና የመንፈሳችንን ራስ ዝቅ እናደርግልሃለን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Prayer of Fraction. Again we beseech the almighty God, Father of our Lord and Saviour Jesus Christ, O Lord, we have lifted up our eyes unto you desiring the descent of the Holy Spirit, we kneel to you with the knees of our heart, and we bow unto you the heads of our minds and spirits.</w:t>
      </w:r>
    </w:p>
    <w:p>
      <w:pPr>
        <w:pStyle w:val="Heading2"/>
      </w:pPr>
      <w:r>
        <w:rPr>
          <w:rFonts w:ascii="Nyala" w:hAnsi="Nyala" w:eastAsia="Nyala" w:cs="Nyala"/>
          <w:b/>
        </w:rPr>
        <w:t>፹ / 80</w:t>
      </w:r>
    </w:p>
    <w:p>
      <w:pPr>
        <w:spacing w:after="80"/>
      </w:pPr>
      <w:r>
        <w:rPr>
          <w:rFonts w:ascii="Nyala" w:hAnsi="Nyala" w:eastAsia="Nyala" w:cs="Nyala"/>
          <w:b/>
          <w:sz w:val="24"/>
        </w:rPr>
        <w:t xml:space="preserve">ግዕዝ: </w:t>
      </w:r>
      <w:r>
        <w:rPr>
          <w:rFonts w:ascii="Nyala" w:hAnsi="Nyala" w:eastAsia="Nyala" w:cs="Nyala"/>
          <w:sz w:val="24"/>
        </w:rPr>
        <w:t>ቀድሰነ እግዚኦ በቅድሳቲከ ወአንጽሐነ በምሕረትከ ወረስየነ ድልዋነ ወሱቱፋነ ለነሢአ ምሥጢርከ ቅዱስ ።</w:t>
      </w:r>
    </w:p>
    <w:p>
      <w:pPr>
        <w:spacing w:after="80"/>
      </w:pPr>
      <w:r>
        <w:rPr>
          <w:rFonts w:ascii="Nyala" w:hAnsi="Nyala" w:eastAsia="Nyala" w:cs="Nyala"/>
          <w:b/>
          <w:sz w:val="24"/>
        </w:rPr>
        <w:t xml:space="preserve">አማርኛ: </w:t>
      </w:r>
      <w:r>
        <w:rPr>
          <w:rFonts w:ascii="Nyala" w:hAnsi="Nyala" w:eastAsia="Nyala" w:cs="Nyala"/>
          <w:sz w:val="24"/>
        </w:rPr>
        <w:t>አቤቱ በቅድስናህ ቀድሰን ፡ በምሕረትህም አንጻን ፡ ቅዱስ ምሥጢርህንም ለመቀበል የተገባንና አንድ የሆን አድርገን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 Lord, you sanctify us with your sanctification, and purify us through your mercy, and make us worthy to partake of your holy mystery.</w:t>
      </w:r>
    </w:p>
    <w:p>
      <w:pPr>
        <w:pStyle w:val="Heading2"/>
      </w:pPr>
      <w:r>
        <w:rPr>
          <w:rFonts w:ascii="Nyala" w:hAnsi="Nyala" w:eastAsia="Nyala" w:cs="Nyala"/>
          <w:b/>
        </w:rPr>
        <w:t>፹፩ / 81</w:t>
      </w:r>
    </w:p>
    <w:p>
      <w:pPr>
        <w:spacing w:after="80"/>
      </w:pPr>
      <w:r>
        <w:rPr>
          <w:rFonts w:ascii="Nyala" w:hAnsi="Nyala" w:eastAsia="Nyala" w:cs="Nyala"/>
          <w:b/>
          <w:sz w:val="24"/>
        </w:rPr>
        <w:t xml:space="preserve">ግዕዝ: </w:t>
      </w:r>
      <w:r>
        <w:rPr>
          <w:rFonts w:ascii="Nyala" w:hAnsi="Nyala" w:eastAsia="Nyala" w:cs="Nyala"/>
          <w:sz w:val="24"/>
        </w:rPr>
        <w:t>ዝ አፍሐመ እሳት ዘአንበርናሁ በቅድሜከ ቅድመ ምሥዋዒከ ቅዱስ ኢይኩነነ ዘይሰክየነ ። ወዝንብስተ አምልኮ ዘፈተትነ በአሚን ኢይኩነነ ለበቀል በእንተ ዘኢያን ጸሕነ ነፍሰነ ወሥጋነ ።</w:t>
      </w:r>
    </w:p>
    <w:p>
      <w:pPr>
        <w:spacing w:after="80"/>
      </w:pPr>
      <w:r>
        <w:rPr>
          <w:rFonts w:ascii="Nyala" w:hAnsi="Nyala" w:eastAsia="Nyala" w:cs="Nyala"/>
          <w:b/>
          <w:sz w:val="24"/>
        </w:rPr>
        <w:t xml:space="preserve">አማርኛ: </w:t>
      </w:r>
      <w:r>
        <w:rPr>
          <w:rFonts w:ascii="Nyala" w:hAnsi="Nyala" w:eastAsia="Nyala" w:cs="Nyala"/>
          <w:sz w:val="24"/>
        </w:rPr>
        <w:t>በቅዱስ መሠውያህ በፊትህ ያኖርነው ይህ የእሳት ፍሕም የሚከስን አይሁን ። የፈተትነው ይህ የአምልኮ ኅብስት ለበቀል አይሁንብን ። ነፍሳችንንና ሥጋችንን ስላላነጻን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Let not this coal of fire which we have laid before you upon your holy altar be our accuser, and let not this bread of worship which we break be for vengeance because we did not purify our soul and our body.</w:t>
      </w:r>
    </w:p>
    <w:p>
      <w:pPr>
        <w:pStyle w:val="Heading2"/>
      </w:pPr>
      <w:r>
        <w:rPr>
          <w:rFonts w:ascii="Nyala" w:hAnsi="Nyala" w:eastAsia="Nyala" w:cs="Nyala"/>
          <w:b/>
        </w:rPr>
        <w:t>፹፪ / 82</w:t>
      </w:r>
    </w:p>
    <w:p>
      <w:pPr>
        <w:spacing w:after="80"/>
      </w:pPr>
      <w:r>
        <w:rPr>
          <w:rFonts w:ascii="Nyala" w:hAnsi="Nyala" w:eastAsia="Nyala" w:cs="Nyala"/>
          <w:b/>
          <w:sz w:val="24"/>
        </w:rPr>
        <w:t xml:space="preserve">ግዕዝ: </w:t>
      </w:r>
      <w:r>
        <w:rPr>
          <w:rFonts w:ascii="Nyala" w:hAnsi="Nyala" w:eastAsia="Nyala" w:cs="Nyala"/>
          <w:sz w:val="24"/>
        </w:rPr>
        <w:t>መፍርሀኬ አብቅዎ ክናፍር ለበሊዐ እሳት (ውዑይ) ወውሂጠ አፍሐም ርሱን ለእመ ኢያን ጽሐት ክርሥ ውሳጤሃ እምጽልሐት ።</w:t>
      </w:r>
    </w:p>
    <w:p>
      <w:pPr>
        <w:spacing w:after="80"/>
      </w:pPr>
      <w:r>
        <w:rPr>
          <w:rFonts w:ascii="Nyala" w:hAnsi="Nyala" w:eastAsia="Nyala" w:cs="Nyala"/>
          <w:b/>
          <w:sz w:val="24"/>
        </w:rPr>
        <w:t xml:space="preserve">አማርኛ: </w:t>
      </w:r>
      <w:r>
        <w:rPr>
          <w:rFonts w:ascii="Nyala" w:hAnsi="Nyala" w:eastAsia="Nyala" w:cs="Nyala"/>
          <w:sz w:val="24"/>
        </w:rPr>
        <w:t>የሚያቃጥል እሳትን ለመብላት የጋለ ፍሕምንም ለመዋጥ ከንፈርን መክፈት የሚያስፈራ ነው ። ነፍስ ውስጥዋን ከሸንገላ ካላነጻች ።</w:t>
      </w:r>
    </w:p>
    <w:p>
      <w:pPr>
        <w:spacing w:after="80"/>
      </w:pPr>
      <w:r>
        <w:rPr>
          <w:rFonts w:ascii="Nyala" w:hAnsi="Nyala" w:eastAsia="Nyala" w:cs="Nyala"/>
          <w:b/>
          <w:sz w:val="24"/>
        </w:rPr>
        <w:t xml:space="preserve">English: </w:t>
      </w:r>
      <w:r>
        <w:rPr>
          <w:rFonts w:ascii="Times New Roman" w:hAnsi="Times New Roman" w:eastAsia="Times New Roman" w:cs="Times New Roman"/>
          <w:sz w:val="24"/>
        </w:rPr>
        <w:t>It is fearful to open the lips to eat burning fire and swallow glowing coal if the belly is not purified from deceit.</w:t>
      </w:r>
    </w:p>
    <w:p>
      <w:pPr>
        <w:pStyle w:val="Heading2"/>
      </w:pPr>
      <w:r>
        <w:rPr>
          <w:rFonts w:ascii="Nyala" w:hAnsi="Nyala" w:eastAsia="Nyala" w:cs="Nyala"/>
          <w:b/>
        </w:rPr>
        <w:t>፹፫ / 83</w:t>
      </w:r>
    </w:p>
    <w:p>
      <w:pPr>
        <w:spacing w:after="80"/>
      </w:pPr>
      <w:r>
        <w:rPr>
          <w:rFonts w:ascii="Nyala" w:hAnsi="Nyala" w:eastAsia="Nyala" w:cs="Nyala"/>
          <w:b/>
          <w:sz w:val="24"/>
        </w:rPr>
        <w:t xml:space="preserve">ግዕዝ: </w:t>
      </w:r>
      <w:r>
        <w:rPr>
          <w:rFonts w:ascii="Nyala" w:hAnsi="Nyala" w:eastAsia="Nyala" w:cs="Nyala"/>
          <w:sz w:val="24"/>
        </w:rPr>
        <w:t>መፍርሀኬ ነጽሮ ሕርደቱ ለመርዓዊ ንጹሕ በውስተ ፒላሳሁ ።</w:t>
      </w:r>
    </w:p>
    <w:p>
      <w:pPr>
        <w:spacing w:after="80"/>
      </w:pPr>
      <w:r>
        <w:rPr>
          <w:rFonts w:ascii="Nyala" w:hAnsi="Nyala" w:eastAsia="Nyala" w:cs="Nyala"/>
          <w:b/>
          <w:sz w:val="24"/>
        </w:rPr>
        <w:t xml:space="preserve">አማርኛ: </w:t>
      </w:r>
      <w:r>
        <w:rPr>
          <w:rFonts w:ascii="Nyala" w:hAnsi="Nyala" w:eastAsia="Nyala" w:cs="Nyala"/>
          <w:sz w:val="24"/>
        </w:rPr>
        <w:t>በድንኳኑ ውስጥ የንጹሕ ሙሽራን መሠዋቱን ማየት የሚያስፈራ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It is fearful to see the slaughter of the pure bridegroom in his pavilion.</w:t>
      </w:r>
    </w:p>
    <w:p>
      <w:pPr>
        <w:pStyle w:val="Heading2"/>
      </w:pPr>
      <w:r>
        <w:rPr>
          <w:rFonts w:ascii="Nyala" w:hAnsi="Nyala" w:eastAsia="Nyala" w:cs="Nyala"/>
          <w:b/>
        </w:rPr>
        <w:t>፹፬ / 84</w:t>
      </w:r>
    </w:p>
    <w:p>
      <w:pPr>
        <w:spacing w:after="80"/>
      </w:pPr>
      <w:r>
        <w:rPr>
          <w:rFonts w:ascii="Nyala" w:hAnsi="Nyala" w:eastAsia="Nyala" w:cs="Nyala"/>
          <w:b/>
          <w:sz w:val="24"/>
        </w:rPr>
        <w:t xml:space="preserve">ግዕዝ: </w:t>
      </w:r>
      <w:r>
        <w:rPr>
          <w:rFonts w:ascii="Nyala" w:hAnsi="Nyala" w:eastAsia="Nyala" w:cs="Nyala"/>
          <w:sz w:val="24"/>
        </w:rPr>
        <w:t>መፍርሀኬ ርእየ ጥብሐቱ ለወልደ አምላክ ሕያው በቅድመ አቡሁ ሰማያዊ ።</w:t>
      </w:r>
    </w:p>
    <w:p>
      <w:pPr>
        <w:spacing w:after="80"/>
      </w:pPr>
      <w:r>
        <w:rPr>
          <w:rFonts w:ascii="Nyala" w:hAnsi="Nyala" w:eastAsia="Nyala" w:cs="Nyala"/>
          <w:b/>
          <w:sz w:val="24"/>
        </w:rPr>
        <w:t xml:space="preserve">አማርኛ: </w:t>
      </w:r>
      <w:r>
        <w:rPr>
          <w:rFonts w:ascii="Nyala" w:hAnsi="Nyala" w:eastAsia="Nyala" w:cs="Nyala"/>
          <w:sz w:val="24"/>
        </w:rPr>
        <w:t>ሕያው የሚሆን የአምላክን ልጅ በሰማያዊ አባቱ ፊት መሠዋቱን ማየት የሚያስፈራ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It is fearful to see the killing of the Son of the living God before his heavenly Father.</w:t>
      </w:r>
    </w:p>
    <w:p>
      <w:pPr>
        <w:pStyle w:val="Heading2"/>
      </w:pPr>
      <w:r>
        <w:rPr>
          <w:rFonts w:ascii="Nyala" w:hAnsi="Nyala" w:eastAsia="Nyala" w:cs="Nyala"/>
          <w:b/>
        </w:rPr>
        <w:t>፹፭ / 85</w:t>
      </w:r>
    </w:p>
    <w:p>
      <w:pPr>
        <w:spacing w:after="80"/>
      </w:pPr>
      <w:r>
        <w:rPr>
          <w:rFonts w:ascii="Nyala" w:hAnsi="Nyala" w:eastAsia="Nyala" w:cs="Nyala"/>
          <w:b/>
          <w:sz w:val="24"/>
        </w:rPr>
        <w:t xml:space="preserve">ግዕዝ: </w:t>
      </w:r>
      <w:r>
        <w:rPr>
          <w:rFonts w:ascii="Nyala" w:hAnsi="Nyala" w:eastAsia="Nyala" w:cs="Nyala"/>
          <w:sz w:val="24"/>
        </w:rPr>
        <w:t>መፍርሀኬ ቀሪቦቱ ለንጥረ መለኮት ወለኪፎቱ ለመብረቀ ስብሐት ።</w:t>
      </w:r>
    </w:p>
    <w:p>
      <w:pPr>
        <w:spacing w:after="80"/>
      </w:pPr>
      <w:r>
        <w:rPr>
          <w:rFonts w:ascii="Nyala" w:hAnsi="Nyala" w:eastAsia="Nyala" w:cs="Nyala"/>
          <w:b/>
          <w:sz w:val="24"/>
        </w:rPr>
        <w:t xml:space="preserve">አማርኛ: </w:t>
      </w:r>
      <w:r>
        <w:rPr>
          <w:rFonts w:ascii="Nyala" w:hAnsi="Nyala" w:eastAsia="Nyala" w:cs="Nyala"/>
          <w:sz w:val="24"/>
        </w:rPr>
        <w:t>የመለኮትን ብልጭታ መቅረብ ፡ የጌትነት ብርሃንንም (መብረቅ) መንካት የሚያስፈራ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It is fearful to draw near the flame of the Deity and to touch the lightning of glory.</w:t>
      </w:r>
    </w:p>
    <w:p>
      <w:pPr>
        <w:pStyle w:val="Heading2"/>
      </w:pPr>
      <w:r>
        <w:rPr>
          <w:rFonts w:ascii="Nyala" w:hAnsi="Nyala" w:eastAsia="Nyala" w:cs="Nyala"/>
          <w:b/>
        </w:rPr>
        <w:t>፹፮ / 86</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ጸልዩ ። </w:t>
      </w:r>
      <w:r>
        <w:rPr>
          <w:rFonts w:ascii="Nyala" w:hAnsi="Nyala" w:eastAsia="Nyala" w:cs="Nyala"/>
          <w:b/>
          <w:sz w:val="24"/>
        </w:rPr>
        <w:t>ይ.ሕ.</w:t>
      </w:r>
      <w:r>
        <w:rPr>
          <w:rFonts w:ascii="Nyala" w:hAnsi="Nyala" w:eastAsia="Nyala" w:cs="Nyala"/>
          <w:sz w:val="24"/>
        </w:rPr>
        <w:t xml:space="preserve"> አቡነ ዘበሰማያት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ጸልዩ ። </w:t>
      </w:r>
      <w:r>
        <w:rPr>
          <w:rFonts w:ascii="Nyala" w:hAnsi="Nyala" w:eastAsia="Nyala" w:cs="Nyala"/>
          <w:b/>
          <w:sz w:val="24"/>
        </w:rPr>
        <w:t>ይ.ሕ.</w:t>
      </w:r>
      <w:r>
        <w:rPr>
          <w:rFonts w:ascii="Nyala" w:hAnsi="Nyala" w:eastAsia="Nyala" w:cs="Nyala"/>
          <w:sz w:val="24"/>
        </w:rPr>
        <w:t>አቡነ ዘበሰማያት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You pray. *Priest*: Our Father who are in heaven...</w:t>
      </w:r>
    </w:p>
    <w:p>
      <w:pPr>
        <w:pStyle w:val="Heading1"/>
      </w:pPr>
      <w:r>
        <w:rPr>
          <w:rFonts w:ascii="Nyala" w:hAnsi="Nyala" w:eastAsia="Nyala" w:cs="Nyala"/>
          <w:b/>
        </w:rPr>
        <w:t>Page 369 (printed ፫፻፷ / 360) — ቅዳሴ ቄርሎስ / Anaphora of St. Cyril</w:t>
      </w:r>
    </w:p>
    <w:p>
      <w:pPr>
        <w:pStyle w:val="Heading2"/>
      </w:pPr>
      <w:r>
        <w:rPr>
          <w:rFonts w:ascii="Nyala" w:hAnsi="Nyala" w:eastAsia="Nyala" w:cs="Nyala"/>
          <w:b/>
        </w:rPr>
        <w:t>፹፯ / 87</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ናንጽሕ ርእሰነ ለነሢአቱ ወንቀድስ ነፍሰነ ለተመጥዎቱ ወንበል ። ስብሐት ለአብ ዘሠምረ ይጠባሕ መግዝዐ ላህም ንጹሕ ። ስብሐት ለወልድ ዘውእቱ ጥብሐ መግዝዐ ላሕም ንጹሕ ። ስብሐት ለመንፈስ ቅዱስ ለዝ ኅብስት ዘረሰዮ ከመ ይኩን ሥጋሁ ለመግዝዐ ላሕም ንጹሕ ። ፫ቱ አስማት ወ፩ዱ እግዚአብሔር ፫ቱ ገጽ ፩ዱ ራእይ ፫ቱ አካል ወ፩ዱ ህላዌ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ለመያዙ ራሳችንን እናንጻ ። ለመቀበሉም ነፍሳችንን እንቀድስ ። ንጹሕ መግዝዐ ላህም ሆኖ ይሠዋ ዘንድ ለወደደ አብ ምስጋና ይገባዋል እንበል ። ለወልድም ምስጋና ይገባዋል ። ይኸውም ንጹሕ የሚሆን መግዝዐ ላህም ነው ። ይህን ኅብስት ንጹሕ የሚሆን የመግዝዐ ላህም ሥጋ ላደረገው ለመንፈስ ቅዱስም ምስጋና ይገባዋል ። ሦስቱ ስም አንድ እግዚአብሔር ነው ። ሦስት ገጽ አንድ መልክ ። ሦስት አካል አንድ ባሕርይ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Let us, therefore, purify ourselves to take it and sanctify our souls to receive it and say: Glory be to the Father who has been pleased that the pure fatted Calf may be killed. Glory be to the Son who is the pure fatted Calf. Glory be to the Holy Spirit who has made this bread the flesh of the pure fatted Calf. Three names and one God, three likenesses and one appearance, three persons and one essence.</w:t>
      </w:r>
    </w:p>
    <w:p>
      <w:pPr>
        <w:pStyle w:val="Heading2"/>
      </w:pPr>
      <w:r>
        <w:rPr>
          <w:rFonts w:ascii="Nyala" w:hAnsi="Nyala" w:eastAsia="Nyala" w:cs="Nyala"/>
          <w:b/>
        </w:rPr>
        <w:t>፹፰ / 88</w:t>
      </w:r>
    </w:p>
    <w:p>
      <w:pPr>
        <w:spacing w:after="80"/>
      </w:pPr>
      <w:r>
        <w:rPr>
          <w:rFonts w:ascii="Nyala" w:hAnsi="Nyala" w:eastAsia="Nyala" w:cs="Nyala"/>
          <w:b/>
          <w:sz w:val="24"/>
        </w:rPr>
        <w:t xml:space="preserve">ግዕዝ: </w:t>
      </w:r>
      <w:r>
        <w:rPr>
          <w:rFonts w:ascii="Nyala" w:hAnsi="Nyala" w:eastAsia="Nyala" w:cs="Nyala"/>
          <w:sz w:val="24"/>
        </w:rPr>
        <w:t>ሎቱ ስብሐት እምአፈ መላእክት ትጉሃን ወሎቱ ቅድሳት እምአፈ ነቢያት ወሐዋርያት እምይእዜ ወእስከ ለዓለም ወእስከ ዳግም ጉባኤ ።</w:t>
      </w:r>
    </w:p>
    <w:p>
      <w:pPr>
        <w:spacing w:after="80"/>
      </w:pPr>
      <w:r>
        <w:rPr>
          <w:rFonts w:ascii="Nyala" w:hAnsi="Nyala" w:eastAsia="Nyala" w:cs="Nyala"/>
          <w:b/>
          <w:sz w:val="24"/>
        </w:rPr>
        <w:t xml:space="preserve">አማርኛ: </w:t>
      </w:r>
      <w:r>
        <w:rPr>
          <w:rFonts w:ascii="Nyala" w:hAnsi="Nyala" w:eastAsia="Nyala" w:cs="Nyala"/>
          <w:sz w:val="24"/>
        </w:rPr>
        <w:t>በትጉሃን መላእክት አፍ መመስገን ይገባዋል ። በነቢያትና በሐዋርያትም አፍ መመስገን ቅዱስ መባል ይገባዋል ። ከዛሬ ጀምሮ እስከ ዘለዓለሙ እስከ ሁለተኛውም ኅዳሴ ድረስ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Worthy is He to be glorified by the mouths of the watchful angels, worthy is he to be sanctified by the mouths of the prophets and apostles from now till the end of the world and till the second advent.</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፹፱ / 89</w:t>
      </w:r>
    </w:p>
    <w:p>
      <w:pPr>
        <w:spacing w:after="80"/>
      </w:pPr>
      <w:r>
        <w:rPr>
          <w:rFonts w:ascii="Nyala" w:hAnsi="Nyala" w:eastAsia="Nyala" w:cs="Nyala"/>
          <w:b/>
          <w:sz w:val="24"/>
        </w:rPr>
        <w:t xml:space="preserve">ግዕዝ: </w:t>
      </w:r>
      <w:r>
        <w:rPr>
          <w:rFonts w:ascii="Nyala" w:hAnsi="Nyala" w:eastAsia="Nyala" w:cs="Nyala"/>
          <w:b/>
          <w:sz w:val="24"/>
        </w:rPr>
        <w:t>ይ.ሕ.</w:t>
      </w:r>
      <w:r>
        <w:rPr>
          <w:rFonts w:ascii="Nyala" w:hAnsi="Nyala" w:eastAsia="Nyala" w:cs="Nyala"/>
          <w:sz w:val="24"/>
        </w:rPr>
        <w:t xml:space="preserve"> ሠራዊተ መላእክቲሁ ለመድኃኔዓለም ይቀውሙ ቅድሜሁ ለመድኃኔዓለም ። ወይኬልልዎ ለመድኃኔዓለም ሥጋሁ ወደሙ ለመድኃኔዓለም ። ወንብጻሕ ቅድመ ገጹ ለመድኃኔዓለም በአሚነ ዚአሁ ለክርስቶስ ንግኒ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የመድኃኔዓለም የመላእክት ሠራዊት በመድኃኔዓለም ፊት ይቆማሉ ። መድኃኔዓለምን ያመሰግኑታል ። የመድኃኔ ዓለም ሥጋውና ደሙ ይህ ነው ። ከመድኃኔ ዓለም ፊት እንድረስ ። እርሱን በማመን ለክርስቶስ እንገዛለን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The hosts of the angels of the Saviour of the world stand before the Saviour of the world and they encircle the Saviour of the world, even the body and blood of the Saviour of the world. Let us draw near the face of the Saviour of the world. In the faith which is of him let us submit ourselves to Christ.</w:t>
      </w:r>
    </w:p>
    <w:p>
      <w:pPr>
        <w:pStyle w:val="Heading2"/>
      </w:pPr>
      <w:r>
        <w:rPr>
          <w:rFonts w:ascii="Nyala" w:hAnsi="Nyala" w:eastAsia="Nyala" w:cs="Nyala"/>
          <w:b/>
        </w:rPr>
        <w:t>፺ / 90</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ንፍቅ አርጎወኆተ መኳንንት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መኳንንት ደጆችን ክፈቱ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*Asst. Deacon*: You princes open the gates.</w:t>
      </w:r>
    </w:p>
    <w:p>
      <w:pPr>
        <w:pStyle w:val="Heading2"/>
      </w:pPr>
      <w:r>
        <w:rPr>
          <w:rFonts w:ascii="Nyala" w:hAnsi="Nyala" w:eastAsia="Nyala" w:cs="Nyala"/>
          <w:b/>
        </w:rPr>
        <w:t>፺፩ / 91</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እለ ትቀውሙ አትሕቱ ርእሰክሙ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የቆማችሁ ሰዎች ራሳችሁን ዝቅ ዝቅ አድርጉ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You, who are standing, bow your heads.</w:t>
      </w:r>
    </w:p>
    <w:p>
      <w:pPr>
        <w:pStyle w:val="Heading1"/>
      </w:pPr>
      <w:r>
        <w:rPr>
          <w:rFonts w:ascii="Nyala" w:hAnsi="Nyala" w:eastAsia="Nyala" w:cs="Nyala"/>
          <w:b/>
        </w:rPr>
        <w:t>Page 370 (printed ፫፻፷፩ / 361) — ቅዳሴ ቄርሎስ / Anaphora of St. Cyril</w:t>
      </w:r>
    </w:p>
    <w:p>
      <w:pPr>
        <w:pStyle w:val="Heading2"/>
      </w:pPr>
      <w:r>
        <w:rPr>
          <w:rFonts w:ascii="Nyala" w:hAnsi="Nyala" w:eastAsia="Nyala" w:cs="Nyala"/>
          <w:b/>
        </w:rPr>
        <w:t>፺፪ / 92</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ሕልው አብ ምስለ ወልዱ ወምስለ መንፈስ ቅዱስ እምቅድመ ሰዓት ወዕለት ወእምቅድመ አውራኅ ወዓመታት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አብ ከልጁ ጋራ ከመንፈስ ቅዱስም ጋራ ከሰዓትና ከዕለት ከአውራኅና ከዓመታት አስቀድሞ የነበረ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The Father was with his Son and the Holy Spirit before there were hours and days, before there were months and years.</w:t>
      </w:r>
    </w:p>
    <w:p>
      <w:pPr>
        <w:pStyle w:val="Heading2"/>
      </w:pPr>
      <w:r>
        <w:rPr>
          <w:rFonts w:ascii="Nyala" w:hAnsi="Nyala" w:eastAsia="Nyala" w:cs="Nyala"/>
          <w:b/>
        </w:rPr>
        <w:t>፺፫ / 93</w:t>
      </w:r>
    </w:p>
    <w:p>
      <w:pPr>
        <w:spacing w:after="80"/>
      </w:pPr>
      <w:r>
        <w:rPr>
          <w:rFonts w:ascii="Nyala" w:hAnsi="Nyala" w:eastAsia="Nyala" w:cs="Nyala"/>
          <w:b/>
          <w:sz w:val="24"/>
        </w:rPr>
        <w:t xml:space="preserve">ግዕዝ: </w:t>
      </w:r>
      <w:r>
        <w:rPr>
          <w:rFonts w:ascii="Nyala" w:hAnsi="Nyala" w:eastAsia="Nyala" w:cs="Nyala"/>
          <w:sz w:val="24"/>
        </w:rPr>
        <w:t>አልቦ ቀዲመ ህላዌሁ ለ፩ዱ እምካልዑ ወለካልዑ እምሣልሱ ። ሚመጠን ሩጸተ መባርቅት ። ወሚመጠን ጥፍሐተ አክናፈ ንስር ።</w:t>
      </w:r>
    </w:p>
    <w:p>
      <w:pPr>
        <w:spacing w:after="80"/>
      </w:pPr>
      <w:r>
        <w:rPr>
          <w:rFonts w:ascii="Nyala" w:hAnsi="Nyala" w:eastAsia="Nyala" w:cs="Nyala"/>
          <w:b/>
          <w:sz w:val="24"/>
        </w:rPr>
        <w:t xml:space="preserve">አማርኛ: </w:t>
      </w:r>
      <w:r>
        <w:rPr>
          <w:rFonts w:ascii="Nyala" w:hAnsi="Nyala" w:eastAsia="Nyala" w:cs="Nyala"/>
          <w:sz w:val="24"/>
        </w:rPr>
        <w:t>በአኗኗር ለአንዱ ከሁለተኛው ፡ ለሁለተኛውም ከሦስተኛው መቅደም የለም ። የመብራቅት ፍጥነታቸው ምን ያህል ነው ። የንስር ክንፎች ፍጥነት ምን ያህል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One was not before the Other, and the Second was not before the Third. How swift is the speed of lightning and how swift is the movement of eagles' wings!</w:t>
      </w:r>
    </w:p>
    <w:p>
      <w:pPr>
        <w:pStyle w:val="Heading2"/>
      </w:pPr>
      <w:r>
        <w:rPr>
          <w:rFonts w:ascii="Nyala" w:hAnsi="Nyala" w:eastAsia="Nyala" w:cs="Nyala"/>
          <w:b/>
        </w:rPr>
        <w:t>፺፬ / 94</w:t>
      </w:r>
    </w:p>
    <w:p>
      <w:pPr>
        <w:spacing w:after="80"/>
      </w:pPr>
      <w:r>
        <w:rPr>
          <w:rFonts w:ascii="Nyala" w:hAnsi="Nyala" w:eastAsia="Nyala" w:cs="Nyala"/>
          <w:b/>
          <w:sz w:val="24"/>
        </w:rPr>
        <w:t xml:space="preserve">ግዕዝ: </w:t>
      </w:r>
      <w:r>
        <w:rPr>
          <w:rFonts w:ascii="Nyala" w:hAnsi="Nyala" w:eastAsia="Nyala" w:cs="Nyala"/>
          <w:sz w:val="24"/>
        </w:rPr>
        <w:t>ኅቡራን በኢቡዓዴ ወድሙራን በኢቱሳሔ ሀልዋን በትሥልስት ወእትዛን በጽምረት ዕሩያን በአካል ወዕዩያን በሱራጌ ወበጸዳል ።</w:t>
      </w:r>
    </w:p>
    <w:p>
      <w:pPr>
        <w:spacing w:after="80"/>
      </w:pPr>
      <w:r>
        <w:rPr>
          <w:rFonts w:ascii="Nyala" w:hAnsi="Nyala" w:eastAsia="Nyala" w:cs="Nyala"/>
          <w:b/>
          <w:sz w:val="24"/>
        </w:rPr>
        <w:t xml:space="preserve">አማርኛ: </w:t>
      </w:r>
      <w:r>
        <w:rPr>
          <w:rFonts w:ascii="Nyala" w:hAnsi="Nyala" w:eastAsia="Nyala" w:cs="Nyala"/>
          <w:sz w:val="24"/>
        </w:rPr>
        <w:t>ባለመለያየት አንድ ናቸው ። ለመቀላቀልም አንድ ናቸው ። በሦስትነት ይኖር ራሉ ። ባንድነት የተያያዙ ናቸው ። በአካል የተካከሉ ናቸው ። በብርሃንና በፀዳል የተመሳሰሉ ናቸው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They are united without separation, connected without being mixed, they live in Trinity, are joined in oneness, equal in persons and similar in light and appearance.</w:t>
      </w:r>
    </w:p>
    <w:p>
      <w:pPr>
        <w:pStyle w:val="Heading2"/>
      </w:pPr>
      <w:r>
        <w:rPr>
          <w:rFonts w:ascii="Nyala" w:hAnsi="Nyala" w:eastAsia="Nyala" w:cs="Nyala"/>
          <w:b/>
        </w:rPr>
        <w:t>፺፭ / 95</w:t>
      </w:r>
    </w:p>
    <w:p>
      <w:pPr>
        <w:spacing w:after="80"/>
      </w:pPr>
      <w:r>
        <w:rPr>
          <w:rFonts w:ascii="Nyala" w:hAnsi="Nyala" w:eastAsia="Nyala" w:cs="Nyala"/>
          <w:b/>
          <w:sz w:val="24"/>
        </w:rPr>
        <w:t xml:space="preserve">ግዕዝ: </w:t>
      </w:r>
      <w:r>
        <w:rPr>
          <w:rFonts w:ascii="Nyala" w:hAnsi="Nyala" w:eastAsia="Nyala" w:cs="Nyala"/>
          <w:sz w:val="24"/>
        </w:rPr>
        <w:t>አኮ ለመርድአ ግብር ዘወለዶ አብ ለወልዱ እምቅድመ ይትፈጠር ዓለም ወአኮ ለአስተዋፅኦቲን ወተግባር ዘኮነ ህላዌሁ ለመንፈስ ቅዱስ ።</w:t>
      </w:r>
    </w:p>
    <w:p>
      <w:pPr>
        <w:spacing w:after="80"/>
      </w:pPr>
      <w:r>
        <w:rPr>
          <w:rFonts w:ascii="Nyala" w:hAnsi="Nyala" w:eastAsia="Nyala" w:cs="Nyala"/>
          <w:b/>
          <w:sz w:val="24"/>
        </w:rPr>
        <w:t xml:space="preserve">አማርኛ: </w:t>
      </w:r>
      <w:r>
        <w:rPr>
          <w:rFonts w:ascii="Nyala" w:hAnsi="Nyala" w:eastAsia="Nyala" w:cs="Nyala"/>
          <w:sz w:val="24"/>
        </w:rPr>
        <w:t>አብ ልጁን ዓለም ሳይፈጠር የወለደው በሥራ ሊረዳው አይደለም ። የመንፈስ ቅዱስም ባሕርይ የተገኘ ብልሀትና ሥራ ለማወጣጣት አይደለም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Father did not beget his Son to help him in his work before the world was created, and the existence of the Holy Spirit is not to contribute wisdom and work.</w:t>
      </w:r>
    </w:p>
    <w:p>
      <w:pPr>
        <w:pStyle w:val="Heading2"/>
      </w:pPr>
      <w:r>
        <w:rPr>
          <w:rFonts w:ascii="Nyala" w:hAnsi="Nyala" w:eastAsia="Nyala" w:cs="Nyala"/>
          <w:b/>
        </w:rPr>
        <w:t>፺፮ / 96</w:t>
      </w:r>
    </w:p>
    <w:p>
      <w:pPr>
        <w:spacing w:after="80"/>
      </w:pPr>
      <w:r>
        <w:rPr>
          <w:rFonts w:ascii="Nyala" w:hAnsi="Nyala" w:eastAsia="Nyala" w:cs="Nyala"/>
          <w:b/>
          <w:sz w:val="24"/>
        </w:rPr>
        <w:t xml:space="preserve">ግዕዝ: </w:t>
      </w:r>
      <w:r>
        <w:rPr>
          <w:rFonts w:ascii="Nyala" w:hAnsi="Nyala" w:eastAsia="Nyala" w:cs="Nyala"/>
          <w:sz w:val="24"/>
        </w:rPr>
        <w:t>ንንግርኬ ልደቶ እምአብ ባሕቲቱ እግዚአብሔር አልቦቱ እም አሜሃ እስመ ኢያስተርአየ ህላዌሆሙ ለፍጡራን ። ወካዕበ ንንግር ወንዜኑ ልደቶ እምድንግል ባሕቲቱ ወልደ አምላክ ዘእምባሕቲታ ወለተ ዳዊት ዘእንበለ አብ ምድራዊ ።</w:t>
      </w:r>
    </w:p>
    <w:p>
      <w:pPr>
        <w:spacing w:after="80"/>
      </w:pPr>
      <w:r>
        <w:rPr>
          <w:rFonts w:ascii="Nyala" w:hAnsi="Nyala" w:eastAsia="Nyala" w:cs="Nyala"/>
          <w:b/>
          <w:sz w:val="24"/>
        </w:rPr>
        <w:t xml:space="preserve">አማርኛ: </w:t>
      </w:r>
      <w:r>
        <w:rPr>
          <w:rFonts w:ascii="Nyala" w:hAnsi="Nyala" w:eastAsia="Nyala" w:cs="Nyala"/>
          <w:sz w:val="24"/>
        </w:rPr>
        <w:t>ከእግዚአብሔር አብ ብቻ መወለዱን እንናገር ያን ጊዜ እናት አልነበረችውም ፡ የፍጡራን አነዋወር ገና አልታየም ነበርና ። ዳግመኛም ምድራዊ አባት ሳይኖረው የአምላክ ልጅ ብቻውን ከዳዊት ልጅ ከድንግል ብቻ መወለዱን እንናገር እናውራ ።</w:t>
      </w:r>
    </w:p>
    <w:p>
      <w:pPr>
        <w:spacing w:after="80"/>
      </w:pPr>
      <w:r>
        <w:rPr>
          <w:rFonts w:ascii="Nyala" w:hAnsi="Nyala" w:eastAsia="Nyala" w:cs="Nyala"/>
          <w:b/>
          <w:sz w:val="24"/>
        </w:rPr>
        <w:t xml:space="preserve">English: </w:t>
      </w:r>
      <w:r>
        <w:rPr>
          <w:rFonts w:ascii="Times New Roman" w:hAnsi="Times New Roman" w:eastAsia="Times New Roman" w:cs="Times New Roman"/>
          <w:sz w:val="24"/>
        </w:rPr>
        <w:t>Let us speak of his birth from God the Father only. At that time He had no mother because the existence of the creatures had not yet appeared. Again let us speak of and proclaim the birth of him who is alone the Son of God and who alone was born without an earthly Father from the Virgin, the daughter of David.</w:t>
      </w:r>
    </w:p>
    <w:p>
      <w:pPr>
        <w:pStyle w:val="Heading2"/>
      </w:pPr>
      <w:r>
        <w:rPr>
          <w:rFonts w:ascii="Nyala" w:hAnsi="Nyala" w:eastAsia="Nyala" w:cs="Nyala"/>
          <w:b/>
        </w:rPr>
        <w:t>፺፯ / 97</w:t>
      </w:r>
    </w:p>
    <w:p>
      <w:pPr>
        <w:spacing w:after="80"/>
      </w:pPr>
      <w:r>
        <w:rPr>
          <w:rFonts w:ascii="Nyala" w:hAnsi="Nyala" w:eastAsia="Nyala" w:cs="Nyala"/>
          <w:b/>
          <w:sz w:val="24"/>
        </w:rPr>
        <w:t xml:space="preserve">ግዕዝ: </w:t>
      </w:r>
      <w:r>
        <w:rPr>
          <w:rFonts w:ascii="Nyala" w:hAnsi="Nyala" w:eastAsia="Nyala" w:cs="Nyala"/>
          <w:sz w:val="24"/>
        </w:rPr>
        <w:t>ኢሐሰ ፍና ትስብእት በእንተ ዘአልቦቱ አብ ለዘርዐ ሙላድ አላ ፍጹመ ተሰብአ ዘእምባሕቲታ ድንግል ።</w:t>
      </w:r>
    </w:p>
    <w:p>
      <w:pPr>
        <w:spacing w:after="80"/>
      </w:pPr>
      <w:r>
        <w:rPr>
          <w:rFonts w:ascii="Nyala" w:hAnsi="Nyala" w:eastAsia="Nyala" w:cs="Nyala"/>
          <w:b/>
          <w:sz w:val="24"/>
        </w:rPr>
        <w:t xml:space="preserve">አማርኛ: </w:t>
      </w:r>
      <w:r>
        <w:rPr>
          <w:rFonts w:ascii="Nyala" w:hAnsi="Nyala" w:eastAsia="Nyala" w:cs="Nyala"/>
          <w:sz w:val="24"/>
        </w:rPr>
        <w:t>በዘር ለመወለድ አባት ስላልነበረው የሰውነት ሥራ አልጎደለበትም ፡ ከድንግል ብቻ ፈጽሞ ሰው ሆነ እንጂ ።</w:t>
      </w:r>
    </w:p>
    <w:p>
      <w:pPr>
        <w:spacing w:after="80"/>
      </w:pPr>
      <w:r>
        <w:rPr>
          <w:rFonts w:ascii="Nyala" w:hAnsi="Nyala" w:eastAsia="Nyala" w:cs="Nyala"/>
          <w:b/>
          <w:sz w:val="24"/>
        </w:rPr>
        <w:t xml:space="preserve">English: </w:t>
      </w:r>
      <w:r>
        <w:rPr>
          <w:rFonts w:ascii="Times New Roman" w:hAnsi="Times New Roman" w:eastAsia="Times New Roman" w:cs="Times New Roman"/>
          <w:sz w:val="24"/>
        </w:rPr>
        <w:t>His humanity was not inferior because He had no Father to be born of his seed, but was perfectly incarnated from a virgin only.</w:t>
      </w:r>
    </w:p>
    <w:p>
      <w:pPr>
        <w:pStyle w:val="Heading1"/>
      </w:pPr>
      <w:r>
        <w:rPr>
          <w:rFonts w:ascii="Nyala" w:hAnsi="Nyala" w:eastAsia="Nyala" w:cs="Nyala"/>
          <w:b/>
        </w:rPr>
        <w:t>Page 371 (printed ፫፻፷፪ / 362) — ቅዳሴ ቄርሎስ / Anaphora of St. Cyril</w:t>
      </w:r>
    </w:p>
    <w:p>
      <w:pPr>
        <w:pStyle w:val="Heading2"/>
      </w:pPr>
      <w:r>
        <w:rPr>
          <w:rFonts w:ascii="Nyala" w:hAnsi="Nyala" w:eastAsia="Nyala" w:cs="Nyala"/>
          <w:b/>
        </w:rPr>
        <w:t>፺፰ / 98</w:t>
      </w:r>
    </w:p>
    <w:p>
      <w:pPr>
        <w:spacing w:after="80"/>
      </w:pPr>
      <w:r>
        <w:rPr>
          <w:rFonts w:ascii="Nyala" w:hAnsi="Nyala" w:eastAsia="Nyala" w:cs="Nyala"/>
          <w:b/>
          <w:sz w:val="24"/>
        </w:rPr>
        <w:t xml:space="preserve">ግዕዝ: </w:t>
      </w:r>
      <w:r>
        <w:rPr>
          <w:rFonts w:ascii="Nyala" w:hAnsi="Nyala" w:eastAsia="Nyala" w:cs="Nyala"/>
          <w:sz w:val="24"/>
        </w:rPr>
        <w:t>ወበከመ ኢሐፃ ለሔዋን ጠባይዐ አንስት በእንተ ዘአልባቲ እም አመ ተንቅለት (ተነድቀት) እምዐፅመ ገቦሁ ለአዳም ። ወበከመ ኢሐፃ ለአዳም እምሕንፃ ሥጋሁ ዘቀዲሙ በእንተ ዘተነቅለ ዐፅመ ገቦሁ ። ከማሁ ኢሐፀ ማኅተመ ድንግልናሃ ለማርያም አመ ወለደቶ ለአበ አዳም በሥጋዌሁ ።</w:t>
      </w:r>
    </w:p>
    <w:p>
      <w:pPr>
        <w:spacing w:after="80"/>
      </w:pPr>
      <w:r>
        <w:rPr>
          <w:rFonts w:ascii="Nyala" w:hAnsi="Nyala" w:eastAsia="Nyala" w:cs="Nyala"/>
          <w:b/>
          <w:sz w:val="24"/>
        </w:rPr>
        <w:t xml:space="preserve">አማርኛ: </w:t>
      </w:r>
      <w:r>
        <w:rPr>
          <w:rFonts w:ascii="Nyala" w:hAnsi="Nyala" w:eastAsia="Nyala" w:cs="Nyala"/>
          <w:sz w:val="24"/>
        </w:rPr>
        <w:t>ከአዳም ጎን አጥንት በተፈጠረች ጊዜ እናት ስላልነበረቻት ሔዋን የሴቶች ባሕርይ እንዳል ጎደለባት ። አዳምም የጎኑ አጥንት ስለተነቀለ ከቀደመው የሥጋው ፍጥረት እንዳ ልጎደለበት ፡ እንደዚሁ የአዳምን አባት በሥጋ በወለደችው ጊዜ የማርያም ማኅተመ ድንግልናዋ አልጎደለም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As Eve's female nature was not inferior through having had no mother when she was formed from the bone of Adam's side, and as the building of the body of the first Adam did not lose anything when a bone of his side was taken away, so also the seal of Mary's virginity was not destroyed when she gave birth to the Father of Adam in the flesh;</w:t>
      </w:r>
    </w:p>
    <w:p>
      <w:pPr>
        <w:pStyle w:val="Heading2"/>
      </w:pPr>
      <w:r>
        <w:rPr>
          <w:rFonts w:ascii="Nyala" w:hAnsi="Nyala" w:eastAsia="Nyala" w:cs="Nyala"/>
          <w:b/>
        </w:rPr>
        <w:t>፺፱ / 99</w:t>
      </w:r>
    </w:p>
    <w:p>
      <w:pPr>
        <w:spacing w:after="80"/>
      </w:pPr>
      <w:r>
        <w:rPr>
          <w:rFonts w:ascii="Nyala" w:hAnsi="Nyala" w:eastAsia="Nyala" w:cs="Nyala"/>
          <w:b/>
          <w:sz w:val="24"/>
        </w:rPr>
        <w:t xml:space="preserve">ግዕዝ: </w:t>
      </w:r>
      <w:r>
        <w:rPr>
          <w:rFonts w:ascii="Nyala" w:hAnsi="Nyala" w:eastAsia="Nyala" w:cs="Nyala"/>
          <w:sz w:val="24"/>
        </w:rPr>
        <w:t>ወበከመ ኢያሕመሞ ለአዳም ሰበ ተንቅለ ዐፅመ ገቦሁ ። ከማሁ ኢረከባ ሕማመ ወሊድ ለእመ አምላክ ገሊላዊት ።</w:t>
      </w:r>
    </w:p>
    <w:p>
      <w:pPr>
        <w:spacing w:after="80"/>
      </w:pPr>
      <w:r>
        <w:rPr>
          <w:rFonts w:ascii="Nyala" w:hAnsi="Nyala" w:eastAsia="Nyala" w:cs="Nyala"/>
          <w:b/>
          <w:sz w:val="24"/>
        </w:rPr>
        <w:t xml:space="preserve">አማርኛ: </w:t>
      </w:r>
      <w:r>
        <w:rPr>
          <w:rFonts w:ascii="Nyala" w:hAnsi="Nyala" w:eastAsia="Nyala" w:cs="Nyala"/>
          <w:sz w:val="24"/>
        </w:rPr>
        <w:t>አዳምን የጎን አጥንት በተነቀለ ጊዜ እንዳላሳመመው እንደዚሁ የገሊላ ወገን የምትሆን የአምላክን እናት ሕማመ ወሊድ አላገኛትም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And as Adam did not feel pain when a bone was taken from his side, so also the Galilean Mother of God did not feel travail.</w:t>
      </w:r>
    </w:p>
    <w:p>
      <w:pPr>
        <w:pStyle w:val="Heading2"/>
      </w:pPr>
      <w:r>
        <w:rPr>
          <w:rFonts w:ascii="Nyala" w:hAnsi="Nyala" w:eastAsia="Nyala" w:cs="Nyala"/>
          <w:b/>
        </w:rPr>
        <w:t>፻ / 100</w:t>
      </w:r>
    </w:p>
    <w:p>
      <w:pPr>
        <w:spacing w:after="80"/>
      </w:pPr>
      <w:r>
        <w:rPr>
          <w:rFonts w:ascii="Nyala" w:hAnsi="Nyala" w:eastAsia="Nyala" w:cs="Nyala"/>
          <w:b/>
          <w:sz w:val="24"/>
        </w:rPr>
        <w:t xml:space="preserve">ግዕዝ: </w:t>
      </w:r>
      <w:r>
        <w:rPr>
          <w:rFonts w:ascii="Nyala" w:hAnsi="Nyala" w:eastAsia="Nyala" w:cs="Nyala"/>
          <w:sz w:val="24"/>
        </w:rPr>
        <w:t>ከመዝ ነአምን ወከመዝ ንትአመን ከመ ዝንቱ ኅብስት ዘንፌትቶ ሥጋ ክርስቶስ ውእቱ ዘነሥአ እምወለቶሙ ለዕብራውያን ።</w:t>
      </w:r>
    </w:p>
    <w:p>
      <w:pPr>
        <w:spacing w:after="80"/>
      </w:pPr>
      <w:r>
        <w:rPr>
          <w:rFonts w:ascii="Nyala" w:hAnsi="Nyala" w:eastAsia="Nyala" w:cs="Nyala"/>
          <w:b/>
          <w:sz w:val="24"/>
        </w:rPr>
        <w:t xml:space="preserve">አማርኛ: </w:t>
      </w:r>
      <w:r>
        <w:rPr>
          <w:rFonts w:ascii="Nyala" w:hAnsi="Nyala" w:eastAsia="Nyala" w:cs="Nyala"/>
          <w:sz w:val="24"/>
        </w:rPr>
        <w:t>እንዲህ እናምናለን ፡ እንዲህም እንታመናለን ፡ ይህ የምንፈትተው ኅብስት ከዕብራውያን ልጅ የነሣው የክርስቶስ ሥጋ እንደ ሆነ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Thus we believe and thus we affirm that this bread which we break is the body of Christ which He took from the daughter of the Hebrews.</w:t>
      </w:r>
    </w:p>
    <w:p>
      <w:pPr>
        <w:pStyle w:val="Heading2"/>
      </w:pPr>
      <w:r>
        <w:rPr>
          <w:rFonts w:ascii="Nyala" w:hAnsi="Nyala" w:eastAsia="Nyala" w:cs="Nyala"/>
          <w:b/>
        </w:rPr>
        <w:t>፻፩ / 101</w:t>
      </w:r>
    </w:p>
    <w:p>
      <w:pPr>
        <w:spacing w:after="80"/>
      </w:pPr>
      <w:r>
        <w:rPr>
          <w:rFonts w:ascii="Nyala" w:hAnsi="Nyala" w:eastAsia="Nyala" w:cs="Nyala"/>
          <w:b/>
          <w:sz w:val="24"/>
        </w:rPr>
        <w:t xml:space="preserve">ግዕዝ: </w:t>
      </w:r>
      <w:r>
        <w:rPr>
          <w:rFonts w:ascii="Nyala" w:hAnsi="Nyala" w:eastAsia="Nyala" w:cs="Nyala"/>
          <w:sz w:val="24"/>
        </w:rPr>
        <w:t>ወካዕበ ነአምን ከመ ዝንቱ ጽዋዕ ደመ መለኮት ውእቱ ዘወኅዘ እምገቦ በግዑ ለእግዚአብሔር ፤ ወዓዲ ነአምን ከመ ዝንቱ ትእምርተ መስቀል አርአያ ስቅለቱ ለክርስቶስ ዘተንጠልዐ አመ ሕማማቲሁ ።</w:t>
      </w:r>
    </w:p>
    <w:p>
      <w:pPr>
        <w:spacing w:after="80"/>
      </w:pPr>
      <w:r>
        <w:rPr>
          <w:rFonts w:ascii="Nyala" w:hAnsi="Nyala" w:eastAsia="Nyala" w:cs="Nyala"/>
          <w:b/>
          <w:sz w:val="24"/>
        </w:rPr>
        <w:t xml:space="preserve">አማርኛ: </w:t>
      </w:r>
      <w:r>
        <w:rPr>
          <w:rFonts w:ascii="Nyala" w:hAnsi="Nyala" w:eastAsia="Nyala" w:cs="Nyala"/>
          <w:sz w:val="24"/>
        </w:rPr>
        <w:t>ዳግመኛም ይህ ጽዋ የእግዚአብሔር በግ ከሚሆን የፈሰሰ ደመ መለኮት እንደ ሆነ እናምናለን ፡ ዳግመኛም ይህ ትእምርተ መስቀል በሕማማቱ ጊዜ የተዘረጋ የክርስቶስ የመስቀሉ ምሳሌ እንደሆነ እናምናለን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We also believe that this cup is the blood of the Deity shed from the side of God's Lamb. We also believe that this sign of the cross is the image of Christ's crucifixion when He was stretched out at the time of his suffering.</w:t>
      </w:r>
    </w:p>
    <w:p>
      <w:pPr>
        <w:pStyle w:val="Heading2"/>
      </w:pPr>
      <w:r>
        <w:rPr>
          <w:rFonts w:ascii="Nyala" w:hAnsi="Nyala" w:eastAsia="Nyala" w:cs="Nyala"/>
          <w:b/>
        </w:rPr>
        <w:t>፻፪ / 102</w:t>
      </w:r>
    </w:p>
    <w:p>
      <w:pPr>
        <w:spacing w:after="80"/>
      </w:pPr>
      <w:r>
        <w:rPr>
          <w:rFonts w:ascii="Nyala" w:hAnsi="Nyala" w:eastAsia="Nyala" w:cs="Nyala"/>
          <w:b/>
          <w:sz w:val="24"/>
        </w:rPr>
        <w:t xml:space="preserve">ግዕዝ: </w:t>
      </w:r>
      <w:r>
        <w:rPr>
          <w:rFonts w:ascii="Nyala" w:hAnsi="Nyala" w:eastAsia="Nyala" w:cs="Nyala"/>
          <w:sz w:val="24"/>
        </w:rPr>
        <w:t>ንሰግድ ቅድመ ምሥዋዒሁ ለእግዚአብሔር ለዘይለብስ አልባሰ ዘኅዘኅ በደም ወለይእቲ ልብስ ዘንዝኅት በደም ለዓለመ ዓለም ።</w:t>
      </w:r>
    </w:p>
    <w:p>
      <w:pPr>
        <w:spacing w:after="80"/>
      </w:pPr>
      <w:r>
        <w:rPr>
          <w:rFonts w:ascii="Nyala" w:hAnsi="Nyala" w:eastAsia="Nyala" w:cs="Nyala"/>
          <w:b/>
          <w:sz w:val="24"/>
        </w:rPr>
        <w:t xml:space="preserve">አማርኛ: </w:t>
      </w:r>
      <w:r>
        <w:rPr>
          <w:rFonts w:ascii="Nyala" w:hAnsi="Nyala" w:eastAsia="Nyala" w:cs="Nyala"/>
          <w:sz w:val="24"/>
        </w:rPr>
        <w:t>ደምን የተረጨች ልብስን ለለበሰ ለርሱ በመሠዊያው ፊት እንሰግዳለን ፡ ደምን ለተረጨች ለዚያችም ልብስ ለዘለዓለሙ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We bow before the altar of him who is clothed with a vesture dipped in blood and before that vesture dipped in blood, world without end.</w:t>
      </w:r>
    </w:p>
    <w:p>
      <w:pPr>
        <w:pStyle w:val="Heading2"/>
      </w:pPr>
      <w:r>
        <w:rPr>
          <w:rFonts w:ascii="Nyala" w:hAnsi="Nyala" w:eastAsia="Nyala" w:cs="Nyala"/>
          <w:b/>
        </w:rPr>
        <w:t>፻፫ / 103</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ስግዱ ለእግዚአብሔር በፍርሐት ። </w:t>
      </w:r>
      <w:r>
        <w:rPr>
          <w:rFonts w:ascii="Nyala" w:hAnsi="Nyala" w:eastAsia="Nyala" w:cs="Nyala"/>
          <w:b/>
          <w:sz w:val="24"/>
        </w:rPr>
        <w:t>ይ.ሕ.</w:t>
      </w:r>
      <w:r>
        <w:rPr>
          <w:rFonts w:ascii="Nyala" w:hAnsi="Nyala" w:eastAsia="Nyala" w:cs="Nyala"/>
          <w:sz w:val="24"/>
        </w:rPr>
        <w:t xml:space="preserve"> ቅድሜከ እግዚኦ ንሰግድ ወንሴብሐከ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በፍርሃት ሁናችሁ ለእግዚአብሔር ስገዱ ። </w:t>
      </w:r>
      <w:r>
        <w:rPr>
          <w:rFonts w:ascii="Nyala" w:hAnsi="Nyala" w:eastAsia="Nyala" w:cs="Nyala"/>
          <w:b/>
          <w:sz w:val="24"/>
        </w:rPr>
        <w:t>ይ.ሕ.</w:t>
      </w:r>
      <w:r>
        <w:rPr>
          <w:rFonts w:ascii="Nyala" w:hAnsi="Nyala" w:eastAsia="Nyala" w:cs="Nyala"/>
          <w:sz w:val="24"/>
        </w:rPr>
        <w:t xml:space="preserve"> አቤቱ በፊትህ እንሰግዳለን እናመሰግንሃ ለንም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Worship the Lord with fear. *People*: Before you, Lord, we worship, and we do glorify you.</w:t>
      </w:r>
    </w:p>
    <w:p>
      <w:pPr>
        <w:pStyle w:val="Heading1"/>
      </w:pPr>
      <w:r>
        <w:rPr>
          <w:rFonts w:ascii="Nyala" w:hAnsi="Nyala" w:eastAsia="Nyala" w:cs="Nyala"/>
          <w:b/>
        </w:rPr>
        <w:t>Page 372 (printed ፫፻፷፫ / 363) — ቅዳሴ ቄርሎስ / Anaphora of St. Cyril</w:t>
      </w:r>
    </w:p>
    <w:p>
      <w:pPr>
        <w:pStyle w:val="Heading2"/>
      </w:pPr>
      <w:r>
        <w:rPr>
          <w:rFonts w:ascii="Nyala" w:hAnsi="Nyala" w:eastAsia="Nyala" w:cs="Nyala"/>
          <w:b/>
        </w:rPr>
        <w:t>፻፬ / 104</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ጸሎተ ንስሐ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ጸሎተ ንስሓ ። (ቅዳ. ሐዋ. ፸፪-፹፰)</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Prayer of Penitence. (Anaphora of the Apostles No. 72-88).*</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፻፭ / 105</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ነጽር ። </w:t>
      </w:r>
      <w:r>
        <w:rPr>
          <w:rFonts w:ascii="Nyala" w:hAnsi="Nyala" w:eastAsia="Nyala" w:cs="Nyala"/>
          <w:b/>
          <w:sz w:val="24"/>
        </w:rPr>
        <w:t>ይ. ካ.</w:t>
      </w:r>
      <w:r>
        <w:rPr>
          <w:rFonts w:ascii="Nyala" w:hAnsi="Nyala" w:eastAsia="Nyala" w:cs="Nyala"/>
          <w:sz w:val="24"/>
        </w:rPr>
        <w:t xml:space="preserve"> ቅድሳት ለቅዱሳን ። </w:t>
      </w:r>
      <w:r>
        <w:rPr>
          <w:rFonts w:ascii="Nyala" w:hAnsi="Nyala" w:eastAsia="Nyala" w:cs="Nyala"/>
          <w:b/>
          <w:sz w:val="24"/>
        </w:rPr>
        <w:t>ይ. ሕ.</w:t>
      </w:r>
      <w:r>
        <w:rPr>
          <w:rFonts w:ascii="Nyala" w:hAnsi="Nyala" w:eastAsia="Nyala" w:cs="Nyala"/>
          <w:sz w:val="24"/>
        </w:rPr>
        <w:t xml:space="preserve"> አሐዱ አብ ቅዱስ አሐዱ ወልድ ቅዱስ አሐዱ ውእቱ መንፈስ ቅዱስ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ተመልከት ። </w:t>
      </w:r>
      <w:r>
        <w:rPr>
          <w:rFonts w:ascii="Nyala" w:hAnsi="Nyala" w:eastAsia="Nyala" w:cs="Nyala"/>
          <w:b/>
          <w:sz w:val="24"/>
        </w:rPr>
        <w:t>ይ.ካ.</w:t>
      </w:r>
      <w:r>
        <w:rPr>
          <w:rFonts w:ascii="Nyala" w:hAnsi="Nyala" w:eastAsia="Nyala" w:cs="Nyala"/>
          <w:sz w:val="24"/>
        </w:rPr>
        <w:t xml:space="preserve"> ቅድሳት ለቅዱሳን ነው ። </w:t>
      </w:r>
      <w:r>
        <w:rPr>
          <w:rFonts w:ascii="Nyala" w:hAnsi="Nyala" w:eastAsia="Nyala" w:cs="Nyala"/>
          <w:b/>
          <w:sz w:val="24"/>
        </w:rPr>
        <w:t>ይ.ሕ.</w:t>
      </w:r>
      <w:r>
        <w:rPr>
          <w:rFonts w:ascii="Nyala" w:hAnsi="Nyala" w:eastAsia="Nyala" w:cs="Nyala"/>
          <w:sz w:val="24"/>
        </w:rPr>
        <w:t xml:space="preserve"> ቅዱስ አብ አንድ ነው ፡ ቅዱስ ወልድ አንድ ነው ፡ መንፈስ ቅዱስም አንድ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Give heed. *Priest*: Holy things for the holy. *People*: One is the Holy Father, one is the Holy Son, one is the Holy Spirit.</w:t>
      </w:r>
    </w:p>
    <w:p>
      <w:pPr>
        <w:pStyle w:val="Heading2"/>
      </w:pPr>
      <w:r>
        <w:rPr>
          <w:rFonts w:ascii="Nyala" w:hAnsi="Nyala" w:eastAsia="Nyala" w:cs="Nyala"/>
          <w:b/>
        </w:rPr>
        <w:t>፻፮ / 106</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እግዚአብሔር ምስለ ኵልክሙ ። </w:t>
      </w:r>
      <w:r>
        <w:rPr>
          <w:rFonts w:ascii="Nyala" w:hAnsi="Nyala" w:eastAsia="Nyala" w:cs="Nyala"/>
          <w:b/>
          <w:sz w:val="24"/>
        </w:rPr>
        <w:t>ይ. ሕ.</w:t>
      </w:r>
      <w:r>
        <w:rPr>
          <w:rFonts w:ascii="Nyala" w:hAnsi="Nyala" w:eastAsia="Nyala" w:cs="Nyala"/>
          <w:sz w:val="24"/>
        </w:rPr>
        <w:t xml:space="preserve"> ምስለ መንፈስከ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ጋራ ይሁን ። </w:t>
      </w:r>
      <w:r>
        <w:rPr>
          <w:rFonts w:ascii="Nyala" w:hAnsi="Nyala" w:eastAsia="Nyala" w:cs="Nyala"/>
          <w:b/>
          <w:sz w:val="24"/>
        </w:rPr>
        <w:t>ይ.ሕ.</w:t>
      </w:r>
      <w:r>
        <w:rPr>
          <w:rFonts w:ascii="Nyala" w:hAnsi="Nyala" w:eastAsia="Nyala" w:cs="Nyala"/>
          <w:sz w:val="24"/>
        </w:rPr>
        <w:t xml:space="preserve"> ከመንፈስህ ጋራ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The Lord be with you all. *People*: And with your spirit.</w:t>
      </w:r>
    </w:p>
    <w:p>
      <w:pPr>
        <w:pStyle w:val="Heading2"/>
      </w:pPr>
      <w:r>
        <w:rPr>
          <w:rFonts w:ascii="Nyala" w:hAnsi="Nyala" w:eastAsia="Nyala" w:cs="Nyala"/>
          <w:b/>
        </w:rPr>
        <w:t>፻፯ / 107</w:t>
      </w:r>
    </w:p>
    <w:p>
      <w:pPr>
        <w:spacing w:after="80"/>
      </w:pPr>
      <w:r>
        <w:rPr>
          <w:rFonts w:ascii="Nyala" w:hAnsi="Nyala" w:eastAsia="Nyala" w:cs="Nyala"/>
          <w:b/>
          <w:sz w:val="24"/>
        </w:rPr>
        <w:t xml:space="preserve">ግዕዝ: </w:t>
      </w:r>
      <w:r>
        <w:rPr>
          <w:rFonts w:ascii="Nyala" w:hAnsi="Nyala" w:eastAsia="Nyala" w:cs="Nyala"/>
          <w:sz w:val="24"/>
        </w:rPr>
        <w:t xml:space="preserve">ወእምዝ ያንሥእ ካህን ኅብስተ ፍጹመ በእዴሁ ወይበል እግዚኦ መሐረነ ክርስቶስ ፫ተ ጊዜ በልዑል ዜማ ፲ወ፭ተ ጊዜ በንኡስ ዜማ ። </w:t>
      </w:r>
      <w:r>
        <w:rPr>
          <w:rFonts w:ascii="Nyala" w:hAnsi="Nyala" w:eastAsia="Nyala" w:cs="Nyala"/>
          <w:b/>
          <w:sz w:val="24"/>
        </w:rPr>
        <w:t>ይ. ሕ.</w:t>
      </w:r>
      <w:r>
        <w:rPr>
          <w:rFonts w:ascii="Nyala" w:hAnsi="Nyala" w:eastAsia="Nyala" w:cs="Nyala"/>
          <w:sz w:val="24"/>
        </w:rPr>
        <w:t xml:space="preserve"> ከማሁ ። ወእምዝ </w:t>
      </w:r>
      <w:r>
        <w:rPr>
          <w:rFonts w:ascii="Nyala" w:hAnsi="Nyala" w:eastAsia="Nyala" w:cs="Nyala"/>
          <w:b/>
          <w:sz w:val="24"/>
        </w:rPr>
        <w:t>ይ. ካ.</w:t>
      </w:r>
      <w:r>
        <w:rPr>
          <w:rFonts w:ascii="Nyala" w:hAnsi="Nyala" w:eastAsia="Nyala" w:cs="Nyala"/>
          <w:sz w:val="24"/>
        </w:rPr>
        <w:t xml:space="preserve"> ፫ተ ጊዜ </w:t>
      </w:r>
      <w:r>
        <w:rPr>
          <w:rFonts w:ascii="Nyala" w:hAnsi="Nyala" w:eastAsia="Nyala" w:cs="Nyala"/>
          <w:b/>
          <w:sz w:val="24"/>
        </w:rPr>
        <w:t>ይ. ሕ.</w:t>
      </w:r>
      <w:r>
        <w:rPr>
          <w:rFonts w:ascii="Nyala" w:hAnsi="Nyala" w:eastAsia="Nyala" w:cs="Nyala"/>
          <w:sz w:val="24"/>
        </w:rPr>
        <w:t xml:space="preserve"> ፪ተ ጊዜ ።</w:t>
      </w:r>
    </w:p>
    <w:p>
      <w:pPr>
        <w:spacing w:after="80"/>
      </w:pPr>
      <w:r>
        <w:rPr>
          <w:rFonts w:ascii="Nyala" w:hAnsi="Nyala" w:eastAsia="Nyala" w:cs="Nyala"/>
          <w:b/>
          <w:sz w:val="24"/>
        </w:rPr>
        <w:t xml:space="preserve">አማርኛ: </w:t>
      </w:r>
      <w:r>
        <w:rPr>
          <w:rFonts w:ascii="Nyala" w:hAnsi="Nyala" w:eastAsia="Nyala" w:cs="Nyala"/>
          <w:sz w:val="24"/>
        </w:rPr>
        <w:t xml:space="preserve">ከዚህም በኋላ ቄሱ መላውን ኅብስት አንሥቶ በእጁ ይዞ በከፍተኛ ዜማ ፫ ጊዜ በንኡስ ዜማ ፡ ፲፭ ጊዜ አቤቱ ክርስቶስ ማረን ይበል ። </w:t>
      </w:r>
      <w:r>
        <w:rPr>
          <w:rFonts w:ascii="Nyala" w:hAnsi="Nyala" w:eastAsia="Nyala" w:cs="Nyala"/>
          <w:b/>
          <w:sz w:val="24"/>
        </w:rPr>
        <w:t>ይ.ሕ.</w:t>
      </w:r>
      <w:r>
        <w:rPr>
          <w:rFonts w:ascii="Nyala" w:hAnsi="Nyala" w:eastAsia="Nyala" w:cs="Nyala"/>
          <w:sz w:val="24"/>
        </w:rPr>
        <w:t xml:space="preserve"> እንደርሱ ። ከዚህም በኋላ </w:t>
      </w:r>
      <w:r>
        <w:rPr>
          <w:rFonts w:ascii="Nyala" w:hAnsi="Nyala" w:eastAsia="Nyala" w:cs="Nyala"/>
          <w:b/>
          <w:sz w:val="24"/>
        </w:rPr>
        <w:t>ይ.ካ.</w:t>
      </w:r>
      <w:r>
        <w:rPr>
          <w:rFonts w:ascii="Nyala" w:hAnsi="Nyala" w:eastAsia="Nyala" w:cs="Nyala"/>
          <w:sz w:val="24"/>
        </w:rPr>
        <w:t xml:space="preserve"> ሦስት ጊዜ ፡ </w:t>
      </w:r>
      <w:r>
        <w:rPr>
          <w:rFonts w:ascii="Nyala" w:hAnsi="Nyala" w:eastAsia="Nyala" w:cs="Nyala"/>
          <w:b/>
          <w:sz w:val="24"/>
        </w:rPr>
        <w:t>ይ.ሕ.</w:t>
      </w:r>
      <w:r>
        <w:rPr>
          <w:rFonts w:ascii="Nyala" w:hAnsi="Nyala" w:eastAsia="Nyala" w:cs="Nyala"/>
          <w:sz w:val="24"/>
        </w:rPr>
        <w:t xml:space="preserve"> ሁለት ጊዜ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priest shall then lift up the whole Host with his hand and say:* O Lord Christ, have compassion upon us. *(three times in a loud chant and fifteen times in a low chant) The people shall repeat his words. Then he shall repeat them three times and the people twice.*</w:t>
      </w:r>
    </w:p>
    <w:p>
      <w:pPr>
        <w:pStyle w:val="Heading2"/>
      </w:pPr>
      <w:r>
        <w:rPr>
          <w:rFonts w:ascii="Nyala" w:hAnsi="Nyala" w:eastAsia="Nyala" w:cs="Nyala"/>
          <w:b/>
        </w:rPr>
        <w:t>፻፰ / 108</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እለ ውስተ ንስሓ ሀለውክሙ አትሕቱ ርእሰክሙ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በንስሐ ውስጥ ያላችሁ ራሳችሁን ዝቅ ዝቅ አድርጉ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You, that are penitent, bow your heads.</w:t>
      </w:r>
    </w:p>
    <w:p>
      <w:pPr>
        <w:pStyle w:val="Heading2"/>
      </w:pPr>
      <w:r>
        <w:rPr>
          <w:rFonts w:ascii="Nyala" w:hAnsi="Nyala" w:eastAsia="Nyala" w:cs="Nyala"/>
          <w:b/>
        </w:rPr>
        <w:t>፻፱ / 109</w:t>
      </w:r>
    </w:p>
    <w:p>
      <w:pPr>
        <w:spacing w:after="80"/>
      </w:pPr>
      <w:r>
        <w:rPr>
          <w:rFonts w:ascii="Nyala" w:hAnsi="Nyala" w:eastAsia="Nyala" w:cs="Nyala"/>
          <w:b/>
          <w:sz w:val="24"/>
        </w:rPr>
        <w:t xml:space="preserve">ግዕዝ: </w:t>
      </w:r>
      <w:r>
        <w:rPr>
          <w:rFonts w:ascii="Nyala" w:hAnsi="Nyala" w:eastAsia="Nyala" w:cs="Nyala"/>
          <w:sz w:val="24"/>
        </w:rPr>
        <w:t xml:space="preserve">ወእምዝ ተመይጦ መንገለ ሕዝብ ። </w:t>
      </w:r>
      <w:r>
        <w:rPr>
          <w:rFonts w:ascii="Nyala" w:hAnsi="Nyala" w:eastAsia="Nyala" w:cs="Nyala"/>
          <w:b/>
          <w:sz w:val="24"/>
        </w:rPr>
        <w:t>ይ. ካ.</w:t>
      </w:r>
      <w:r>
        <w:rPr>
          <w:rFonts w:ascii="Nyala" w:hAnsi="Nyala" w:eastAsia="Nyala" w:cs="Nyala"/>
          <w:sz w:val="24"/>
        </w:rPr>
        <w:t xml:space="preserve"> እግዚአብሔር አምላክነ ።</w:t>
      </w:r>
    </w:p>
    <w:p>
      <w:pPr>
        <w:spacing w:after="80"/>
      </w:pPr>
      <w:r>
        <w:rPr>
          <w:rFonts w:ascii="Nyala" w:hAnsi="Nyala" w:eastAsia="Nyala" w:cs="Nyala"/>
          <w:b/>
          <w:sz w:val="24"/>
        </w:rPr>
        <w:t xml:space="preserve">አማርኛ: </w:t>
      </w:r>
      <w:r>
        <w:rPr>
          <w:rFonts w:ascii="Nyala" w:hAnsi="Nyala" w:eastAsia="Nyala" w:cs="Nyala"/>
          <w:sz w:val="24"/>
        </w:rPr>
        <w:t xml:space="preserve">ከዚህ በኋላ ወደ ሕዝቡ ተመልሰ ። </w:t>
      </w:r>
      <w:r>
        <w:rPr>
          <w:rFonts w:ascii="Nyala" w:hAnsi="Nyala" w:eastAsia="Nyala" w:cs="Nyala"/>
          <w:b/>
          <w:sz w:val="24"/>
        </w:rPr>
        <w:t>ይ.ካ.</w:t>
      </w:r>
      <w:r>
        <w:rPr>
          <w:rFonts w:ascii="Nyala" w:hAnsi="Nyala" w:eastAsia="Nyala" w:cs="Nyala"/>
          <w:sz w:val="24"/>
        </w:rPr>
        <w:t xml:space="preserve"> አምላካችን እግዚአብሔር ሆይ ። (ቅዳ. ሐዋ. ⟦?ከ?⟧፻፭-፻፴፰)</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*Then he shall turn to the people and say: Priest*: Lord my God ... *(Anaphora of the Apostles No. 105-138).*</w:t>
      </w:r>
    </w:p>
    <w:p>
      <w:pPr>
        <w:pStyle w:val="Heading2"/>
      </w:pPr>
      <w:r>
        <w:rPr>
          <w:rFonts w:ascii="Nyala" w:hAnsi="Nyala" w:eastAsia="Nyala" w:cs="Nyala"/>
          <w:b/>
        </w:rPr>
        <w:t>፻፲ / 110</w:t>
      </w:r>
    </w:p>
    <w:p>
      <w:pPr>
        <w:spacing w:after="80"/>
      </w:pPr>
      <w:r>
        <w:rPr>
          <w:rFonts w:ascii="Nyala" w:hAnsi="Nyala" w:eastAsia="Nyala" w:cs="Nyala"/>
          <w:b/>
          <w:sz w:val="24"/>
        </w:rPr>
        <w:t xml:space="preserve">ግዕዝ: </w:t>
      </w:r>
      <w:r>
        <w:rPr>
          <w:rFonts w:ascii="Nyala" w:hAnsi="Nyala" w:eastAsia="Nyala" w:cs="Nyala"/>
          <w:sz w:val="24"/>
        </w:rPr>
        <w:t xml:space="preserve">ወእምድኅረ ተመጠዉ ። </w:t>
      </w:r>
      <w:r>
        <w:rPr>
          <w:rFonts w:ascii="Nyala" w:hAnsi="Nyala" w:eastAsia="Nyala" w:cs="Nyala"/>
          <w:b/>
          <w:sz w:val="24"/>
        </w:rPr>
        <w:t>ይ. ካ.</w:t>
      </w:r>
      <w:r>
        <w:rPr>
          <w:rFonts w:ascii="Nyala" w:hAnsi="Nyala" w:eastAsia="Nyala" w:cs="Nyala"/>
          <w:sz w:val="24"/>
        </w:rPr>
        <w:t xml:space="preserve"> ኅዳፌ ነፍስ ። አሜሃ መልአ ፍሥሓ አፉነ ወተነሥየ ልሳንነ ዘነሣእነ እምዝንቱ ምሥጢር ዘኢይማስን ።</w:t>
      </w:r>
    </w:p>
    <w:p>
      <w:pPr>
        <w:spacing w:after="80"/>
      </w:pPr>
      <w:r>
        <w:rPr>
          <w:rFonts w:ascii="Nyala" w:hAnsi="Nyala" w:eastAsia="Nyala" w:cs="Nyala"/>
          <w:b/>
          <w:sz w:val="24"/>
        </w:rPr>
        <w:t xml:space="preserve">አማርኛ: </w:t>
      </w:r>
      <w:r>
        <w:rPr>
          <w:rFonts w:ascii="Nyala" w:hAnsi="Nyala" w:eastAsia="Nyala" w:cs="Nyala"/>
          <w:sz w:val="24"/>
        </w:rPr>
        <w:t xml:space="preserve">ከተቀበሉም በኋላ ። </w:t>
      </w:r>
      <w:r>
        <w:rPr>
          <w:rFonts w:ascii="Nyala" w:hAnsi="Nyala" w:eastAsia="Nyala" w:cs="Nyala"/>
          <w:b/>
          <w:sz w:val="24"/>
        </w:rPr>
        <w:t>ይ.ካ.</w:t>
      </w:r>
      <w:r>
        <w:rPr>
          <w:rFonts w:ascii="Nyala" w:hAnsi="Nyala" w:eastAsia="Nyala" w:cs="Nyala"/>
          <w:sz w:val="24"/>
        </w:rPr>
        <w:t xml:space="preserve"> ኅዳፌ ነፍስ ። ያን ጊዜ ከዚህ ከማይጠፋ ምሥጢር የተቀበልን የእኛ አፋችን ደስታን ተመላ ፡ አንደበታችንም ደስ አለው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*After receiving the Holy Communion.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Pilot of the soul.* Then was our mouth filled with laughter and our tongue with singing, we who have received this indestructible mystery.</w:t>
      </w:r>
    </w:p>
    <w:p>
      <w:pPr>
        <w:pStyle w:val="Heading1"/>
      </w:pPr>
      <w:r>
        <w:rPr>
          <w:rFonts w:ascii="Nyala" w:hAnsi="Nyala" w:eastAsia="Nyala" w:cs="Nyala"/>
          <w:b/>
        </w:rPr>
        <w:t>Page 373 (printed ፫፻፷፬ / 364) — ቅዳሴ ቄርሎስ / Anaphora of St. Cyril</w:t>
      </w:r>
    </w:p>
    <w:p>
      <w:pPr>
        <w:pStyle w:val="Heading2"/>
      </w:pPr>
      <w:r>
        <w:rPr>
          <w:rFonts w:ascii="Nyala" w:hAnsi="Nyala" w:eastAsia="Nyala" w:cs="Nyala"/>
          <w:b/>
        </w:rPr>
        <w:t>፻፲፩ / 111</w:t>
      </w:r>
    </w:p>
    <w:p>
      <w:pPr>
        <w:spacing w:after="80"/>
      </w:pPr>
      <w:r>
        <w:rPr>
          <w:rFonts w:ascii="Nyala" w:hAnsi="Nyala" w:eastAsia="Nyala" w:cs="Nyala"/>
          <w:b/>
          <w:sz w:val="24"/>
        </w:rPr>
        <w:t xml:space="preserve">ግዕዝ: </w:t>
      </w:r>
      <w:r>
        <w:rPr>
          <w:rFonts w:ascii="Nyala" w:hAnsi="Nyala" w:eastAsia="Nyala" w:cs="Nyala"/>
          <w:sz w:val="24"/>
        </w:rPr>
        <w:t>አ እግዚኦ ዘዐይን ኢርእየ ወእዝን ኢሰምዐ ውስተ ልበ ሰብእ ዘኢተሐለየ ዘአስተዳሎከ አምላክ ለእለ ያፈቅሩ ስመከ ቅዱስ ፡ ወከሠትከ ለነ ለሕፃናት ንኡሳን እለ ውስተ ቤተ ክርስቲያንከ ቅድስት ፡ አ አብ እስመ ዝንቱ ሥምረትከ ዘኮነ በቅድሜከ እስመ መሐሪ አንተ እግዚአብሔር አምላክነ ።</w:t>
      </w:r>
    </w:p>
    <w:p>
      <w:pPr>
        <w:spacing w:after="80"/>
      </w:pPr>
      <w:r>
        <w:rPr>
          <w:rFonts w:ascii="Nyala" w:hAnsi="Nyala" w:eastAsia="Nyala" w:cs="Nyala"/>
          <w:b/>
          <w:sz w:val="24"/>
        </w:rPr>
        <w:t xml:space="preserve">አማርኛ: </w:t>
      </w:r>
      <w:r>
        <w:rPr>
          <w:rFonts w:ascii="Nyala" w:hAnsi="Nyala" w:eastAsia="Nyala" w:cs="Nyala"/>
          <w:sz w:val="24"/>
        </w:rPr>
        <w:t>አቤቱ ዓይን ያላየውን ፡ ጆሮ ያልሰማውን በሰው ልቡናም ያልታሰበውን ቅዱስ ስምህን ለሚወዱ ሰዎች ያዘጋጀህ አምላክ ምን ትደነቅ ፡ በቅድስት ቤተ ክርስቲያንህ ላለን ለታናናሾች ሕፃናት ለእኛ ገለጽህ ፡ አብ ሆይ ፡ ይህ ፈቃድህ በፊትህ የሆነው አምላካችን እግዚአብሔር አንተ ይቅር ባይ ስለሆንህ ነውና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 Lord: that which eye has not seen, nor ear heard, neither have entered into the heart of man, you have prepared, O God, for them that love your Holy name; and have revealed it unto us small babies in your holy church: even so, Father, for so it seemed good in your sight because you are compassionate, O Lord our God.</w:t>
      </w:r>
    </w:p>
    <w:p>
      <w:pPr>
        <w:pStyle w:val="Heading2"/>
      </w:pPr>
      <w:r>
        <w:rPr>
          <w:rFonts w:ascii="Nyala" w:hAnsi="Nyala" w:eastAsia="Nyala" w:cs="Nyala"/>
          <w:b/>
        </w:rPr>
        <w:t>፻፲፪ / 112</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ጸልዩ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ጸልዩ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You pray.</w:t>
      </w:r>
    </w:p>
    <w:p>
      <w:pPr>
        <w:pStyle w:val="Heading2"/>
      </w:pPr>
      <w:r>
        <w:rPr>
          <w:rFonts w:ascii="Nyala" w:hAnsi="Nyala" w:eastAsia="Nyala" w:cs="Nyala"/>
          <w:b/>
        </w:rPr>
        <w:t>፻፲፫ / 113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ወለከ ንፌኑ እስከ አርያም ስብሐተ ወክብረ ለአብ ወወልድ ወመንፈስ ቅዱስ ይእዜኒ ወዘልፈኒ ወለዓለመ ዓለም ። </w:t>
      </w:r>
      <w:r>
        <w:rPr>
          <w:rFonts w:ascii="Nyala" w:hAnsi="Nyala" w:eastAsia="Nyala" w:cs="Nyala"/>
          <w:b/>
          <w:sz w:val="24"/>
        </w:rPr>
        <w:t>ይ. ሕ.</w:t>
      </w:r>
      <w:r>
        <w:rPr>
          <w:rFonts w:ascii="Nyala" w:hAnsi="Nyala" w:eastAsia="Nyala" w:cs="Nyala"/>
          <w:sz w:val="24"/>
        </w:rPr>
        <w:t xml:space="preserve"> አሜን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ለአንተም እስከ አርያም ድረስ ፡ ምስጋናን ክብርንም ፡ ለአብና ለወልድ ለመንፈስ ቅዱስም እናቀርባለን ፡ ዛሬም ዘወትርም ለዘለዓለሙ ። </w:t>
      </w:r>
      <w:r>
        <w:rPr>
          <w:rFonts w:ascii="Nyala" w:hAnsi="Nyala" w:eastAsia="Nyala" w:cs="Nyala"/>
          <w:b/>
          <w:sz w:val="24"/>
        </w:rPr>
        <w:t>ይ.ሕ.</w:t>
      </w:r>
      <w:r>
        <w:rPr>
          <w:rFonts w:ascii="Nyala" w:hAnsi="Nyala" w:eastAsia="Nyala" w:cs="Nyala"/>
          <w:sz w:val="24"/>
        </w:rPr>
        <w:t xml:space="preserve">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To you we send, unto the highest heaven, glory and honour, Father, Son and the Holy Spirit, both now and ever and world without end. *People*: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፻፲፬ / 114</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አንብሮ እድ ። እለ ጸዋዕከ ወእለ ቀደስከ እግዚኦ ክፍለነ በጽዋዔከ ወዕቀብ በፍቅርከ ወአፅንዕ በቅዳሴከ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አንብሮ እድ የጠራሽንንና የቀደስሽንን እኛን አቤቱ በአጠራርህ ዐድለን ፡ በፍቅርህ ጠብቀን በምስጋናህም አጽናን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Laying on of the Hand.* O Lord, make us, we whom you have called and sanctified, worthy of your call, keep us through your love, and strengthen us in hallowing you.</w:t>
      </w:r>
    </w:p>
    <w:p>
      <w:pPr>
        <w:pStyle w:val="Heading2"/>
      </w:pPr>
      <w:r>
        <w:rPr>
          <w:rFonts w:ascii="Nyala" w:hAnsi="Nyala" w:eastAsia="Nyala" w:cs="Nyala"/>
          <w:b/>
        </w:rPr>
        <w:t>፻፲፭ / 115</w:t>
      </w:r>
    </w:p>
    <w:p>
      <w:pPr>
        <w:spacing w:after="80"/>
      </w:pPr>
      <w:r>
        <w:rPr>
          <w:rFonts w:ascii="Nyala" w:hAnsi="Nyala" w:eastAsia="Nyala" w:cs="Nyala"/>
          <w:b/>
          <w:sz w:val="24"/>
        </w:rPr>
        <w:t xml:space="preserve">ግዕዝ: </w:t>
      </w:r>
      <w:r>
        <w:rPr>
          <w:rFonts w:ascii="Nyala" w:hAnsi="Nyala" w:eastAsia="Nyala" w:cs="Nyala"/>
          <w:sz w:val="24"/>
        </w:rPr>
        <w:t>ወዕቀብ እምኵሉ እኩይ አድኅን በየማንከ ውስተ ዘለዓለም መንግሥትከ በክርስቶስ ወልድከ ፡ ዘቦቱ ለከ ምስሌሁ ወምስለ ቅዱስ መንፈስ ስብሐት ወእኂዝ ይእዜኒ ወዘልፈኒ ወለዓለመ ዓለም አሜን ።</w:t>
      </w:r>
    </w:p>
    <w:p>
      <w:pPr>
        <w:spacing w:after="80"/>
      </w:pPr>
      <w:r>
        <w:rPr>
          <w:rFonts w:ascii="Nyala" w:hAnsi="Nyala" w:eastAsia="Nyala" w:cs="Nyala"/>
          <w:b/>
          <w:sz w:val="24"/>
        </w:rPr>
        <w:t xml:space="preserve">አማርኛ: </w:t>
      </w:r>
      <w:r>
        <w:rPr>
          <w:rFonts w:ascii="Nyala" w:hAnsi="Nyala" w:eastAsia="Nyala" w:cs="Nyala"/>
          <w:sz w:val="24"/>
        </w:rPr>
        <w:t>ከክፉ ነገር ሁሉ ጠብቀን ፡ በዘለዓለም መንግሥትህ በልጅህ በክርስቶስ በቀኝህ አድነን ፡ በርሱ ያለ ክብር ጽንዕ ለአንተ ይገባል ፡ ከርሱ ጋራ ከመንፈስ ቅዱስም ጋራ ዛሬም ዘወትርም ፡ ለዘለዓለሙ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Keep us far from every evil and save us with your right hand in your eternal kingdom, through Christ your son, through whom to you with him and with the Holy Spirit be glory and dominion, both now and ever and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374 (printed ፫፻፷፭ / 365) — ቅዳሴ ያዕቆብ ዘሥሩግ / Anaphora of St. Jacob of Serugh</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ቅዳሴ ያዕቆብ ዘሥሩግ</w:t>
      </w:r>
    </w:p>
    <w:p>
      <w:pPr>
        <w:spacing w:after="80"/>
      </w:pPr>
      <w:r>
        <w:rPr>
          <w:rFonts w:ascii="Nyala" w:hAnsi="Nyala" w:eastAsia="Nyala" w:cs="Nyala"/>
          <w:b/>
          <w:sz w:val="24"/>
        </w:rPr>
        <w:t xml:space="preserve">አማርኛ: </w:t>
      </w:r>
      <w:r>
        <w:rPr>
          <w:rFonts w:ascii="Nyala" w:hAnsi="Nyala" w:eastAsia="Nyala" w:cs="Nyala"/>
          <w:sz w:val="24"/>
        </w:rPr>
        <w:t>የያዕቆብ ዘሥሩግ ቅዳሴ</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ANAPHORA OF ST. JACOB OF SERUGH</w:t>
      </w:r>
    </w:p>
    <w:p>
      <w:pPr>
        <w:pStyle w:val="Heading2"/>
      </w:pPr>
      <w:r>
        <w:rPr>
          <w:rFonts w:ascii="Nyala" w:hAnsi="Nyala" w:eastAsia="Nyala" w:cs="Nyala"/>
          <w:b/>
        </w:rPr>
        <w:t>፩ / 1</w:t>
      </w:r>
    </w:p>
    <w:p>
      <w:pPr>
        <w:spacing w:after="80"/>
      </w:pPr>
      <w:r>
        <w:rPr>
          <w:rFonts w:ascii="Nyala" w:hAnsi="Nyala" w:eastAsia="Nyala" w:cs="Nyala"/>
          <w:b/>
          <w:sz w:val="24"/>
        </w:rPr>
        <w:t xml:space="preserve">ግዕዝ: </w:t>
      </w:r>
      <w:r>
        <w:rPr>
          <w:rFonts w:ascii="Nyala" w:hAnsi="Nyala" w:eastAsia="Nyala" w:cs="Nyala"/>
          <w:sz w:val="24"/>
        </w:rPr>
        <w:t>አኮቴተ ቍርባን ዘያዕቆብ ኤጲስቆጶስ ዘሥሩግ ጸሎቱ ወበረከቱ የሀሉ ምስለ ርእሰ ሊቃነ ጳጳሳቲነ ዕገሌ ፡ ወምስለ ሊቀ ጳጳስነ ዕገሌ ወምስለ ኵልነ ሕዝበ ክርስቲያን ፡ ወይዕቀባ ለሀገሪትነ ኢትዮጵያ ለዓለመ ዓለም አሜን ።</w:t>
      </w:r>
    </w:p>
    <w:p>
      <w:pPr>
        <w:spacing w:after="80"/>
      </w:pPr>
      <w:r>
        <w:rPr>
          <w:rFonts w:ascii="Nyala" w:hAnsi="Nyala" w:eastAsia="Nyala" w:cs="Nyala"/>
          <w:b/>
          <w:sz w:val="24"/>
        </w:rPr>
        <w:t xml:space="preserve">አማርኛ: </w:t>
      </w:r>
      <w:r>
        <w:rPr>
          <w:rFonts w:ascii="Nyala" w:hAnsi="Nyala" w:eastAsia="Nyala" w:cs="Nyala"/>
          <w:sz w:val="24"/>
        </w:rPr>
        <w:t>የሥሩግ ኤጲስቆጶስ የያዕቆብ የቍርባን ምስጋና ጸሎቱና በረከቱ ከጳጳሳት አለቃ ዕገሌና ከጳጳሳችን ዕገሌ ከሁላችንም ጋራ ይኑር ፡ አገራችን ኢትዮጵያንም ይጠብቃት ፡ ለዘለዓለሙ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Anaphora of Jacob, Bishop of Serugh; may his prayer and blessing be with our Patriarch ... archbishop with all Christian people and our country Ethiopia, world without end. Amen.</w:t>
      </w:r>
    </w:p>
    <w:p>
      <w:pPr>
        <w:pStyle w:val="Heading2"/>
      </w:pPr>
      <w:r>
        <w:rPr>
          <w:rFonts w:ascii="Nyala" w:hAnsi="Nyala" w:eastAsia="Nyala" w:cs="Nyala"/>
          <w:b/>
        </w:rPr>
        <w:t>፪ / 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እግዚአብሔር ምስለ ኵልክሙ ። </w:t>
      </w:r>
      <w:r>
        <w:rPr>
          <w:rFonts w:ascii="Nyala" w:hAnsi="Nyala" w:eastAsia="Nyala" w:cs="Nyala"/>
          <w:b/>
          <w:sz w:val="24"/>
        </w:rPr>
        <w:t>ይ. ሕ.</w:t>
      </w:r>
      <w:r>
        <w:rPr>
          <w:rFonts w:ascii="Nyala" w:hAnsi="Nyala" w:eastAsia="Nyala" w:cs="Nyala"/>
          <w:sz w:val="24"/>
        </w:rPr>
        <w:t xml:space="preserve"> ምስለ መንፈስከ ። </w:t>
      </w:r>
      <w:r>
        <w:rPr>
          <w:rFonts w:ascii="Nyala" w:hAnsi="Nyala" w:eastAsia="Nyala" w:cs="Nyala"/>
          <w:b/>
          <w:sz w:val="24"/>
        </w:rPr>
        <w:t>ይ. ካ.</w:t>
      </w:r>
      <w:r>
        <w:rPr>
          <w:rFonts w:ascii="Nyala" w:hAnsi="Nyala" w:eastAsia="Nyala" w:cs="Nyala"/>
          <w:sz w:val="24"/>
        </w:rPr>
        <w:t xml:space="preserve"> አእኵትዎ ለአምላክነ ። </w:t>
      </w:r>
      <w:r>
        <w:rPr>
          <w:rFonts w:ascii="Nyala" w:hAnsi="Nyala" w:eastAsia="Nyala" w:cs="Nyala"/>
          <w:b/>
          <w:sz w:val="24"/>
        </w:rPr>
        <w:t>ይ. ሕ.</w:t>
      </w:r>
      <w:r>
        <w:rPr>
          <w:rFonts w:ascii="Nyala" w:hAnsi="Nyala" w:eastAsia="Nyala" w:cs="Nyala"/>
          <w:sz w:val="24"/>
        </w:rPr>
        <w:t xml:space="preserve"> ርቱዕ ይደሉ ። </w:t>
      </w:r>
      <w:r>
        <w:rPr>
          <w:rFonts w:ascii="Nyala" w:hAnsi="Nyala" w:eastAsia="Nyala" w:cs="Nyala"/>
          <w:b/>
          <w:sz w:val="24"/>
        </w:rPr>
        <w:t>ይ. ካ.</w:t>
      </w:r>
      <w:r>
        <w:rPr>
          <w:rFonts w:ascii="Nyala" w:hAnsi="Nyala" w:eastAsia="Nyala" w:cs="Nyala"/>
          <w:sz w:val="24"/>
        </w:rPr>
        <w:t xml:space="preserve"> አልዕሉ አልባቢክሙ ። </w:t>
      </w:r>
      <w:r>
        <w:rPr>
          <w:rFonts w:ascii="Nyala" w:hAnsi="Nyala" w:eastAsia="Nyala" w:cs="Nyala"/>
          <w:b/>
          <w:sz w:val="24"/>
        </w:rPr>
        <w:t>ይ. ሕ.</w:t>
      </w:r>
      <w:r>
        <w:rPr>
          <w:rFonts w:ascii="Nyala" w:hAnsi="Nyala" w:eastAsia="Nyala" w:cs="Nyala"/>
          <w:sz w:val="24"/>
        </w:rPr>
        <w:t xml:space="preserve"> ብነ ኀበ እግዚአብሔር አምላክነ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ጋራ ይሁን ። </w:t>
      </w:r>
      <w:r>
        <w:rPr>
          <w:rFonts w:ascii="Nyala" w:hAnsi="Nyala" w:eastAsia="Nyala" w:cs="Nyala"/>
          <w:b/>
          <w:sz w:val="24"/>
        </w:rPr>
        <w:t>ይ.ሕ.</w:t>
      </w:r>
      <w:r>
        <w:rPr>
          <w:rFonts w:ascii="Nyala" w:hAnsi="Nyala" w:eastAsia="Nyala" w:cs="Nyala"/>
          <w:sz w:val="24"/>
        </w:rPr>
        <w:t xml:space="preserve"> ከመንፈስህ ጋራ ። </w:t>
      </w:r>
      <w:r>
        <w:rPr>
          <w:rFonts w:ascii="Nyala" w:hAnsi="Nyala" w:eastAsia="Nyala" w:cs="Nyala"/>
          <w:b/>
          <w:sz w:val="24"/>
        </w:rPr>
        <w:t>ይ.ካ.</w:t>
      </w:r>
      <w:r>
        <w:rPr>
          <w:rFonts w:ascii="Nyala" w:hAnsi="Nyala" w:eastAsia="Nyala" w:cs="Nyala"/>
          <w:sz w:val="24"/>
        </w:rPr>
        <w:t xml:space="preserve"> አምላካችንን አመስግኑት ። </w:t>
      </w:r>
      <w:r>
        <w:rPr>
          <w:rFonts w:ascii="Nyala" w:hAnsi="Nyala" w:eastAsia="Nyala" w:cs="Nyala"/>
          <w:b/>
          <w:sz w:val="24"/>
        </w:rPr>
        <w:t>ይ.ሕ.</w:t>
      </w:r>
      <w:r>
        <w:rPr>
          <w:rFonts w:ascii="Nyala" w:hAnsi="Nyala" w:eastAsia="Nyala" w:cs="Nyala"/>
          <w:sz w:val="24"/>
        </w:rPr>
        <w:t xml:space="preserve"> እውነት ነው ይገባል ። </w:t>
      </w:r>
      <w:r>
        <w:rPr>
          <w:rFonts w:ascii="Nyala" w:hAnsi="Nyala" w:eastAsia="Nyala" w:cs="Nyala"/>
          <w:b/>
          <w:sz w:val="24"/>
        </w:rPr>
        <w:t>ይ.ካ.</w:t>
      </w:r>
      <w:r>
        <w:rPr>
          <w:rFonts w:ascii="Nyala" w:hAnsi="Nyala" w:eastAsia="Nyala" w:cs="Nyala"/>
          <w:sz w:val="24"/>
        </w:rPr>
        <w:t xml:space="preserve"> ልቡናችሁን ከፍ ከፍ አድርጉ ። </w:t>
      </w:r>
      <w:r>
        <w:rPr>
          <w:rFonts w:ascii="Nyala" w:hAnsi="Nyala" w:eastAsia="Nyala" w:cs="Nyala"/>
          <w:b/>
          <w:sz w:val="24"/>
        </w:rPr>
        <w:t>ይ.ሕ.</w:t>
      </w:r>
      <w:r>
        <w:rPr>
          <w:rFonts w:ascii="Nyala" w:hAnsi="Nyala" w:eastAsia="Nyala" w:cs="Nyala"/>
          <w:sz w:val="24"/>
        </w:rPr>
        <w:t xml:space="preserve"> በአምላካችን በእግዚአብሔር ዘንድ አለን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The Lord be with you all. *People*: And with your spirit. *Priest*: You give thanks unto our God. *People*: It is right, it is just. *Priest*: Lift up your hearts. *People*: We have lifted them up unto the Lord our God.</w:t>
      </w:r>
    </w:p>
    <w:p>
      <w:pPr>
        <w:pStyle w:val="Heading2"/>
      </w:pPr>
      <w:r>
        <w:rPr>
          <w:rFonts w:ascii="Nyala" w:hAnsi="Nyala" w:eastAsia="Nyala" w:cs="Nyala"/>
          <w:b/>
        </w:rPr>
        <w:t>፫ / 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ተንሥኡ በፍርሃተ እግዚአብሔር ከመ ታጽምዑ አርኅዉ ⟦?መሳክዊሁ?⟧ አእዛኒክሙ ወአንቅሑ ልበክሙ ፡ ⟦?አኮ በከ?⟧ ዘይከውን ሐልዎትነ ውስተ ዝንቱ መካን እግዚአብሔር ይሬኢ ወይፈትን ለለ፩ዱ እምኔነ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እግዚአብሔርን በመፍራት ተነሡ ፡ ትሰሙ ዘንድ የጆሮዋችሁን መስኮት ክፈቱ ፡ ልቡናችሁንም አንቁ ፡ በዚህ ቦታ ውስጥ መኖራችን ከንቱ የሚሆን አይደለም ፡ ከኛ ወገን እያንዳንዱን እግዚአብሔር ያያል ፡ ይመረምራልም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Stand up in fear of God, open the windows of your ears that you may hear, and awaken your hearts. Our being here in this place is not in vain. God sees and examines every one of us.</w:t>
      </w:r>
    </w:p>
    <w:p>
      <w:pPr>
        <w:pStyle w:val="Heading1"/>
      </w:pPr>
      <w:r>
        <w:rPr>
          <w:rFonts w:ascii="Nyala" w:hAnsi="Nyala" w:eastAsia="Nyala" w:cs="Nyala"/>
          <w:b/>
        </w:rPr>
        <w:t>Page 375 (printed ፫፻፷፮ / 366) — ቅዳሴ ያዕቆብ ዘሥሩግ / Anaphora of St. Jacob of Serugh</w:t>
      </w:r>
    </w:p>
    <w:p>
      <w:pPr>
        <w:pStyle w:val="Heading2"/>
      </w:pPr>
      <w:r>
        <w:rPr>
          <w:rFonts w:ascii="Nyala" w:hAnsi="Nyala" w:eastAsia="Nyala" w:cs="Nyala"/>
          <w:b/>
        </w:rPr>
        <w:t>፬ / 4</w:t>
      </w:r>
    </w:p>
    <w:p>
      <w:pPr>
        <w:spacing w:after="80"/>
      </w:pPr>
      <w:r>
        <w:rPr>
          <w:rFonts w:ascii="Nyala" w:hAnsi="Nyala" w:eastAsia="Nyala" w:cs="Nyala"/>
          <w:b/>
          <w:sz w:val="24"/>
        </w:rPr>
        <w:t xml:space="preserve">ግዕዝ: </w:t>
      </w:r>
      <w:r>
        <w:rPr>
          <w:rFonts w:ascii="Nyala" w:hAnsi="Nyala" w:eastAsia="Nyala" w:cs="Nyala"/>
          <w:sz w:val="24"/>
        </w:rPr>
        <w:t>ንቅረብ ወንስአሎ ለእግዚአብሔር እንዘ ንዜክሮሙ ለቀደምት አበው እለ አዕረፉ በርትዕተ ሃይማኖት ፡ ወንዌጥን እምሐልዎቱ ለአብ ክቡር ርእሰ ሊቃነ ጳጳሳት አባ ዕገሌ ወዲበ ሱታፌሁ ሊቀ ጳጳስነ አባ ዕገሌ ።</w:t>
      </w:r>
    </w:p>
    <w:p>
      <w:pPr>
        <w:spacing w:after="80"/>
      </w:pPr>
      <w:r>
        <w:rPr>
          <w:rFonts w:ascii="Nyala" w:hAnsi="Nyala" w:eastAsia="Nyala" w:cs="Nyala"/>
          <w:b/>
          <w:sz w:val="24"/>
        </w:rPr>
        <w:t xml:space="preserve">አማርኛ: </w:t>
      </w:r>
      <w:r>
        <w:rPr>
          <w:rFonts w:ascii="Nyala" w:hAnsi="Nyala" w:eastAsia="Nyala" w:cs="Nyala"/>
          <w:sz w:val="24"/>
        </w:rPr>
        <w:t>በቀናች ሃይማኖት ያረፉትን የቀደሙ አባቶችን እያሰብን ቀርበን እግዚአብሔርን እንለምነው ፡ ክቡር አባት በሚሆን በሊቀ ጳጳሳት በአባ ዕገሌና በሚመስለው በጳጳሱ በአባ ዕገሌ ሀልዎት እንጀምራለን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Let us draw near and offer our prayer to God remembering the ancient fathers who gained their rest in the right faith; and we begin from the present honorable father, the Patriarch Abba (.....) and his fellow, Archbishop Abba (........)</w:t>
      </w:r>
    </w:p>
    <w:p>
      <w:pPr>
        <w:pStyle w:val="Heading2"/>
      </w:pPr>
      <w:r>
        <w:rPr>
          <w:rFonts w:ascii="Nyala" w:hAnsi="Nyala" w:eastAsia="Nyala" w:cs="Nyala"/>
          <w:b/>
        </w:rPr>
        <w:t>፭ / 5</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በእንተ ብፁዕ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በእንተ ብፁዕ ፡ (ቅዳ. ሐዋ. ከ፮-፱)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For the sake of the blessed ... *(Anaphora of the Apostles* No. 6-9).</w:t>
      </w:r>
    </w:p>
    <w:p>
      <w:pPr>
        <w:pStyle w:val="Heading2"/>
      </w:pPr>
      <w:r>
        <w:rPr>
          <w:rFonts w:ascii="Nyala" w:hAnsi="Nyala" w:eastAsia="Nyala" w:cs="Nyala"/>
          <w:b/>
        </w:rPr>
        <w:t>፮ / 6</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ንፍቅ ፡ ጸሎተ ቡራኬ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ንፍቅ ፡ ጸሎተ ቡራኬ ፡ (ቅዳ. ሐዋ. ከ፲-፳፩)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Assistant Priest shall say "The Prayer of Benediction." (Anaphora of the Apostles No. 10-21)*</w:t>
      </w:r>
    </w:p>
    <w:p>
      <w:pPr>
        <w:pStyle w:val="Heading2"/>
      </w:pPr>
      <w:r>
        <w:rPr>
          <w:rFonts w:ascii="Nyala" w:hAnsi="Nyala" w:eastAsia="Nyala" w:cs="Nyala"/>
          <w:b/>
        </w:rPr>
        <w:t>፯ / 7</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ንፍቅ ፡ መሐሮሙ እግዚኦ ወተሣሃሎሙ ለሊቃነ ጳጳሳት ጳጳሳት ኤጲስቆጶሳት ቀሳውስት ወዲያቆናት ወኵሎሙ ሕዝበ ክርስቲያን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 አቤቱ የጳጳሳቱን አለቆች ጳጳሳቱንና ኤጲስቆጶሳቱን ቀሳውስቱንና ዲያቆናቱን ፡ የክርስቲያንንም ወገኖች ሁሉ ማራቸው ይቅርም በላቸው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*Asst. Deacon*: Lord, pity and have mercy upon the patriarchs, archbishops, bishops, priests, deacons and all the Christian people.</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፰ / 8</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ለእሉኒ ወለኵሎሙ እለ ተጸውዐ ስሞሙ ወእለ ኢተጸውዐ አስማቲሆሙ ወእለ ተገብረ ሎሙ ፡ ወእለ ኢተገብረ ሎሙ ዝንቱ ተዝካር ሠናይ በቅድሜከ አዕርፍ ነፍሶሙ ወተሣሃሎሙ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እሊህን ፡ ሁሉንም ስማቸው የተጠራውንና ስማቸው ያልተጠራውን ፡ ይህ በጎ መታሰቢያ በፊትህ የተደረገላቸውንና ያልተደረገላቸውን ፡ ነፍሳቸውን አሳርፍ ፡ ይቅርም በላቸው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Rest the souls of these and all those whose names have or have not been called, and those on behalf of whom this good memorial has been made before you, and have mercy upon them:</w:t>
      </w:r>
    </w:p>
    <w:p>
      <w:pPr>
        <w:pStyle w:val="Heading2"/>
      </w:pPr>
      <w:r>
        <w:rPr>
          <w:rFonts w:ascii="Nyala" w:hAnsi="Nyala" w:eastAsia="Nyala" w:cs="Nyala"/>
          <w:b/>
        </w:rPr>
        <w:t>፱ / 9</w:t>
      </w:r>
    </w:p>
    <w:p>
      <w:pPr>
        <w:spacing w:after="80"/>
      </w:pPr>
      <w:r>
        <w:rPr>
          <w:rFonts w:ascii="Nyala" w:hAnsi="Nyala" w:eastAsia="Nyala" w:cs="Nyala"/>
          <w:b/>
          <w:sz w:val="24"/>
        </w:rPr>
        <w:t xml:space="preserve">ግዕዝ: </w:t>
      </w:r>
      <w:r>
        <w:rPr>
          <w:rFonts w:ascii="Nyala" w:hAnsi="Nyala" w:eastAsia="Nyala" w:cs="Nyala"/>
          <w:sz w:val="24"/>
        </w:rPr>
        <w:t>ዘፈኖከ እምሰማይ ወልደከ ውስተ ማኅፀነ ድንግል ይግበር ፈቃደከ ።</w:t>
      </w:r>
    </w:p>
    <w:p>
      <w:pPr>
        <w:spacing w:after="80"/>
      </w:pPr>
      <w:r>
        <w:rPr>
          <w:rFonts w:ascii="Nyala" w:hAnsi="Nyala" w:eastAsia="Nyala" w:cs="Nyala"/>
          <w:b/>
          <w:sz w:val="24"/>
        </w:rPr>
        <w:t xml:space="preserve">አማርኛ: </w:t>
      </w:r>
      <w:r>
        <w:rPr>
          <w:rFonts w:ascii="Nyala" w:hAnsi="Nyala" w:eastAsia="Nyala" w:cs="Nyala"/>
          <w:sz w:val="24"/>
        </w:rPr>
        <w:t>ፈቃድህን ያደርግ ዘንድ ከሰማይ ወደ ድንግል ማኅፀን ልጅህን የላክህ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You who did send your Son from heaven into the womb of the Virgin to fulfil your will:</w:t>
      </w:r>
    </w:p>
    <w:p>
      <w:pPr>
        <w:pStyle w:val="Heading2"/>
      </w:pPr>
      <w:r>
        <w:rPr>
          <w:rFonts w:ascii="Nyala" w:hAnsi="Nyala" w:eastAsia="Nyala" w:cs="Nyala"/>
          <w:b/>
        </w:rPr>
        <w:t>፲ / 10</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እለ ትነብሩ ተንሥኡ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የተቀመጣችሁ ተነሡ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You, that are sitting, stand up.</w:t>
      </w:r>
    </w:p>
    <w:p>
      <w:pPr>
        <w:pStyle w:val="Heading2"/>
      </w:pPr>
      <w:r>
        <w:rPr>
          <w:rFonts w:ascii="Nyala" w:hAnsi="Nyala" w:eastAsia="Nyala" w:cs="Nyala"/>
          <w:b/>
        </w:rPr>
        <w:t>፲፩ / 11</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ሎቱ ለወልድከ አወፈይኮ ወአሥልጠንኮ ወወሀብኮ ⟦?ወአኰነንኮ ኰኔኔ?⟧ ሰማያት ወምድር እንዘ ሥልጥ ውእቱ እምቅድመ ይትፈጠር ዓለም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ለርሱ ለልጅህ ሰጠኸው አሥለጠንኸውም ፡ ዓለም ሳይፈጠር ሥሉጥ ሲሆን ሰማይንና ምድርን መግዛትን ሰጥተህ አስገዛኸው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To Him, to your Son, you did grant authority to judge heaven and earth, even so, he had had the authority before the world was created.</w:t>
      </w:r>
    </w:p>
    <w:p>
      <w:pPr>
        <w:pStyle w:val="Heading2"/>
      </w:pPr>
      <w:r>
        <w:rPr>
          <w:rFonts w:ascii="Nyala" w:hAnsi="Nyala" w:eastAsia="Nyala" w:cs="Nyala"/>
          <w:b/>
        </w:rPr>
        <w:t>፲፪ / 12</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ውስተ ጽባሐ ነጽሩ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ወደ ምሥራቅ ተመልከቱ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Look to the east.</w:t>
      </w:r>
    </w:p>
    <w:p>
      <w:pPr>
        <w:pStyle w:val="Heading1"/>
      </w:pPr>
      <w:r>
        <w:rPr>
          <w:rFonts w:ascii="Nyala" w:hAnsi="Nyala" w:eastAsia="Nyala" w:cs="Nyala"/>
          <w:b/>
        </w:rPr>
        <w:t>Page 376 (printed ፫፻፷፯ / 367) — ቅዳሴ ያዕቆብ ዘሥሩግ / Anaphora of St. Jacob of Serugh</w:t>
      </w:r>
    </w:p>
    <w:p>
      <w:pPr>
        <w:pStyle w:val="Heading2"/>
      </w:pPr>
      <w:r>
        <w:rPr>
          <w:rFonts w:ascii="Nyala" w:hAnsi="Nyala" w:eastAsia="Nyala" w:cs="Nyala"/>
          <w:b/>
        </w:rPr>
        <w:t>፲፫ / 13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ሎቱ ለዋሕድከ ሚመጠን ዕበይ ወክብር ትሕትና ወትዕግሥት ዘምስለ ክሂል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ለእርሱ ለአንድ ልጅህ ምን ያህል ገናንነትና ክብር ትሕትናና ከክሂልም ጋራ ትዕግሥት አለው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How profound is the greatness of your only One, and of His honour, humility, patience with might.</w:t>
      </w:r>
    </w:p>
    <w:p>
      <w:pPr>
        <w:pStyle w:val="Heading2"/>
      </w:pPr>
      <w:r>
        <w:rPr>
          <w:rFonts w:ascii="Nyala" w:hAnsi="Nyala" w:eastAsia="Nyala" w:cs="Nyala"/>
          <w:b/>
        </w:rPr>
        <w:t>፲፬ / 14</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ንነጽር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እናስተውል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Let us give heed.</w:t>
      </w:r>
    </w:p>
    <w:p>
      <w:pPr>
        <w:pStyle w:val="Heading2"/>
      </w:pPr>
      <w:r>
        <w:rPr>
          <w:rFonts w:ascii="Nyala" w:hAnsi="Nyala" w:eastAsia="Nyala" w:cs="Nyala"/>
          <w:b/>
        </w:rPr>
        <w:t>፲፭ / 15</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ሎቱ ለፍቁርከ ይሰግዱ ሎቱ መላእክት ወሊቃነ መላእክት ረበዋት ረበዋት ወኵሉ ስም ዘይሰመይ በታሕተ ሰማይ ወምድር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ለርሱ ለወዳጅህ መላእክትና ሊቃነ መላእክት ይሰግዱለታል፡ ያለቆች አለቆችና ከሰማይና ከምድር በታች የሚጠራም ስም ሁሉ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To him, to your Beloved bow the angels, archangels, ten thousand times ten thousand, and every name under heaven and on earth.</w:t>
      </w:r>
    </w:p>
    <w:p>
      <w:pPr>
        <w:pStyle w:val="Heading2"/>
      </w:pPr>
      <w:r>
        <w:rPr>
          <w:rFonts w:ascii="Nyala" w:hAnsi="Nyala" w:eastAsia="Nyala" w:cs="Nyala"/>
          <w:b/>
        </w:rPr>
        <w:t>፲፮ / 16</w:t>
      </w:r>
    </w:p>
    <w:p>
      <w:pPr>
        <w:spacing w:after="80"/>
      </w:pPr>
      <w:r>
        <w:rPr>
          <w:rFonts w:ascii="Nyala" w:hAnsi="Nyala" w:eastAsia="Nyala" w:cs="Nyala"/>
          <w:b/>
          <w:sz w:val="24"/>
        </w:rPr>
        <w:t xml:space="preserve">ግዕዝ: </w:t>
      </w:r>
      <w:r>
        <w:rPr>
          <w:rFonts w:ascii="Nyala" w:hAnsi="Nyala" w:eastAsia="Nyala" w:cs="Nyala"/>
          <w:sz w:val="24"/>
        </w:rPr>
        <w:t>ሠራዊተ ሚካኤል በበነገዶሙ ወሠራዊተ ገብርኤል በበማኅበሮሙ ኪሩቤል በግርማሆሙ ወሱራፌል በቅዳሴሆሙ፡ ወኵሎሙ ሠራዊተ መላእክት በበይታሆሙ ይሴብሕም ለእግዚአብሔር ለዘ በስብሐተ ቅዱሳን ይሴባሕ ።</w:t>
      </w:r>
    </w:p>
    <w:p>
      <w:pPr>
        <w:spacing w:after="80"/>
      </w:pPr>
      <w:r>
        <w:rPr>
          <w:rFonts w:ascii="Nyala" w:hAnsi="Nyala" w:eastAsia="Nyala" w:cs="Nyala"/>
          <w:b/>
          <w:sz w:val="24"/>
        </w:rPr>
        <w:t xml:space="preserve">አማርኛ: </w:t>
      </w:r>
      <w:r>
        <w:rPr>
          <w:rFonts w:ascii="Nyala" w:hAnsi="Nyala" w:eastAsia="Nyala" w:cs="Nyala"/>
          <w:sz w:val="24"/>
        </w:rPr>
        <w:t>የሚካኤል ሠራዊት በየነገዳቸው፡ የገብርኤልም ሠራዊት በየማኅበራቸው፡ ኪሩቤልም በግርማቸው፡ ሱራፌልም በቅዳሴያቸው፡ የመላእክትም ሠራዊት ሁሉ በየወገናቸው በቅዱሳን ምስጋና የሚመሰገን እግዚአብሔርን ያመሰግኑታል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hosts of Michael in their tribes, and the hosts of Gabriel in their congregation, the Cherubim in their might, and the Seraphim in their sanctification, and all the hosts of angels in their ranks glorify God who is glorified with the glory of the saints.</w:t>
      </w:r>
    </w:p>
    <w:p>
      <w:pPr>
        <w:pStyle w:val="Heading2"/>
      </w:pPr>
      <w:r>
        <w:rPr>
          <w:rFonts w:ascii="Nyala" w:hAnsi="Nyala" w:eastAsia="Nyala" w:cs="Nyala"/>
          <w:b/>
        </w:rPr>
        <w:t>፲፯ / 17</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አውሥኡ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ተሰጥዎውን መልሱ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You answer.</w:t>
      </w:r>
    </w:p>
    <w:p>
      <w:pPr>
        <w:pStyle w:val="Heading2"/>
      </w:pPr>
      <w:r>
        <w:rPr>
          <w:rFonts w:ascii="Nyala" w:hAnsi="Nyala" w:eastAsia="Nyala" w:cs="Nyala"/>
          <w:b/>
        </w:rPr>
        <w:t>፲፰ / 18</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ቅዱስ ቅዱስ ቅዱስ እግዚአብሔር ጸባዖት ፍጹም ምሉዕ ሰማያት ወምድረ ቅድሳት ስብሐቲከ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ቅዱስ ቅዱስ ቅዱስ ፍጹም አሸናፊ እግዚአብሔር የጌትነትህ ምስጋና በሰማይና በምድር የመላ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Holy holy holy, perfect Lord of hosts, heaven and earth are full of the holiness of your glory.</w:t>
      </w:r>
    </w:p>
    <w:p>
      <w:pPr>
        <w:pStyle w:val="Heading2"/>
      </w:pPr>
      <w:r>
        <w:rPr>
          <w:rFonts w:ascii="Nyala" w:hAnsi="Nyala" w:eastAsia="Nyala" w:cs="Nyala"/>
          <w:b/>
        </w:rPr>
        <w:t>፲፱ / 19</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ወንሕነኒ ንበል ምስሌሆሙ ኅቡረ ቅዱስ ቅዱስ ቅዱስ እግዚአብሔር አንተ ዘበአማን እግዚእነ ወአምላክነ ወመድኃኒነ ኢየሱስ ክርስቶስ ቅዱስ በቅድሳቲከ ወልዑል በልዕልናከ ወእኩት በአኰቴትከ ወስቡሕ አንተ በስብሐተ ቅዱሳን መላእክቲከ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እኛም ከነርሱ ጋራ በአንድነት ቅዱስ ቅዱስ ቅዱስ እግዚአብሔር እንበል፡ አንተ በእውነት ጌታችን አምላካችንና መድኃኒታችን ኢየሱስ ክርስቶስ በቅድስናህ የተቀደስህ በልዕልናህ ከፍ ያልህ በምስጋናህ የተመሰገንህ በቅዱሳን መላእክት ምስጋና የከበርህ ነህ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Let us also say together with them, Holy holy holy, Lord, you are truly our Lord and our God and our Saviour Jesus Christ, holy in your holiness, great in your greatness, praised in your thanks giving and glorified with the glory of your holy angels.</w:t>
      </w:r>
    </w:p>
    <w:p>
      <w:pPr>
        <w:pStyle w:val="Heading1"/>
      </w:pPr>
      <w:r>
        <w:rPr>
          <w:rFonts w:ascii="Nyala" w:hAnsi="Nyala" w:eastAsia="Nyala" w:cs="Nyala"/>
          <w:b/>
        </w:rPr>
        <w:t>Page 377 (printed ፫፻፷፰ / 368) — ቅዳሴ ያዕቆብ ዘሥሩግ / Anaphora of St. Jacob of Serugh</w:t>
      </w:r>
    </w:p>
    <w:p>
      <w:pPr>
        <w:pStyle w:val="Heading2"/>
      </w:pPr>
      <w:r>
        <w:rPr>
          <w:rFonts w:ascii="Nyala" w:hAnsi="Nyala" w:eastAsia="Nyala" w:cs="Nyala"/>
          <w:b/>
        </w:rPr>
        <w:t>፳ / 20</w:t>
      </w:r>
    </w:p>
    <w:p>
      <w:pPr>
        <w:spacing w:after="80"/>
      </w:pPr>
      <w:r>
        <w:rPr>
          <w:rFonts w:ascii="Nyala" w:hAnsi="Nyala" w:eastAsia="Nyala" w:cs="Nyala"/>
          <w:b/>
          <w:sz w:val="24"/>
        </w:rPr>
        <w:t xml:space="preserve">ግዕዝ: </w:t>
      </w:r>
      <w:r>
        <w:rPr>
          <w:rFonts w:ascii="Nyala" w:hAnsi="Nyala" w:eastAsia="Nyala" w:cs="Nyala"/>
          <w:sz w:val="24"/>
        </w:rPr>
        <w:t>አ እግዚአ ኪያከ ይመስል በአርአያ ወበፀዓል ዘወለድኮ ፡ ወፍንው አንተ ⟦?እምነቤሁ?⟧ ለአቡከ ነቅዕ ዘእም ነቅዕ ንጹሕ ዘውኅዘ አምአርያም ።</w:t>
      </w:r>
    </w:p>
    <w:p>
      <w:pPr>
        <w:spacing w:after="80"/>
      </w:pPr>
      <w:r>
        <w:rPr>
          <w:rFonts w:ascii="Nyala" w:hAnsi="Nyala" w:eastAsia="Nyala" w:cs="Nyala"/>
          <w:b/>
          <w:sz w:val="24"/>
        </w:rPr>
        <w:t xml:space="preserve">አማርኛ: </w:t>
      </w:r>
      <w:r>
        <w:rPr>
          <w:rFonts w:ascii="Nyala" w:hAnsi="Nyala" w:eastAsia="Nyala" w:cs="Nyala"/>
          <w:sz w:val="24"/>
        </w:rPr>
        <w:t>አቤቱ የወለደህ አብ በመልክና በብርሃን አንተን ይመስላል ፡ አንተም ከአባትህ ዘንድ ተልከሃል ፡ ከአርያም ከፈሰሰ ምንጭ ፡ የተገኘህ ምንጭ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 Lord, He who begat You resembles you in image and appearance, You were sent by the Father, and you are a spring, from the spring, sprung from heaven.</w:t>
      </w:r>
    </w:p>
    <w:p>
      <w:pPr>
        <w:pStyle w:val="Heading2"/>
      </w:pPr>
      <w:r>
        <w:rPr>
          <w:rFonts w:ascii="Nyala" w:hAnsi="Nyala" w:eastAsia="Nyala" w:cs="Nyala"/>
          <w:b/>
        </w:rPr>
        <w:t>፳፩ / 21</w:t>
      </w:r>
    </w:p>
    <w:p>
      <w:pPr>
        <w:spacing w:after="80"/>
      </w:pPr>
      <w:r>
        <w:rPr>
          <w:rFonts w:ascii="Nyala" w:hAnsi="Nyala" w:eastAsia="Nyala" w:cs="Nyala"/>
          <w:b/>
          <w:sz w:val="24"/>
        </w:rPr>
        <w:t xml:space="preserve">ግዕዝ: </w:t>
      </w:r>
      <w:r>
        <w:rPr>
          <w:rFonts w:ascii="Nyala" w:hAnsi="Nyala" w:eastAsia="Nyala" w:cs="Nyala"/>
          <w:sz w:val="24"/>
        </w:rPr>
        <w:t>ፈትል ነዊኅ ዘኢይትበተክ እምአብ ፈጣሬ ሰማያት ወምድር ፡ እም ሰማይ ወረድከ በፈቃድከ ፡ ማኅፀነ ድንግል አግመረከ ፡ ንስቲት ወለት ወለቶሙ ለነዳያን ፃረተከ ገሊላዊት ሐቀፈተከ ፡ ነፍሳ ቀደስከ ወሥጋሃ አንጻሕከ ፡ አጽናዕካ ወኢደንገፀት ብከ ።</w:t>
      </w:r>
    </w:p>
    <w:p>
      <w:pPr>
        <w:spacing w:after="80"/>
      </w:pPr>
      <w:r>
        <w:rPr>
          <w:rFonts w:ascii="Nyala" w:hAnsi="Nyala" w:eastAsia="Nyala" w:cs="Nyala"/>
          <w:b/>
          <w:sz w:val="24"/>
        </w:rPr>
        <w:t xml:space="preserve">አማርኛ: </w:t>
      </w:r>
      <w:r>
        <w:rPr>
          <w:rFonts w:ascii="Nyala" w:hAnsi="Nyala" w:eastAsia="Nyala" w:cs="Nyala"/>
          <w:sz w:val="24"/>
        </w:rPr>
        <w:t>ከአብ የማይለይ ረጅም ፈትል ሰማይንና ምድርን የፈጠርህ በፈቃድህ ከሰማይ ወረድህ ፡ የድንግል ማኅፀን ወሰነህ ፡ የድሆች ልጅ ትንሽ ብላቴና ገሊላዊት አቀፈችህ ፡ ነፍስዋን አከበርህ ፡ ሥጋዋንም አነጻህ ፡ አጸናሃት ባንተ አልደነገጠችም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You are the long cord which will not be severed from the Father; You are the creator of heaven and earth. You did come down from heaven by your will. The womb of the Virgin contained you. A little daughter, who was the daughter of the poor, carried you. The Galilean embraced you. You did sanctify her soul, purify her body and strengthen her and she was not afraid of you.</w:t>
      </w:r>
    </w:p>
    <w:p>
      <w:pPr>
        <w:pStyle w:val="Heading2"/>
      </w:pPr>
      <w:r>
        <w:rPr>
          <w:rFonts w:ascii="Nyala" w:hAnsi="Nyala" w:eastAsia="Nyala" w:cs="Nyala"/>
          <w:b/>
        </w:rPr>
        <w:t>፳፪ / 22</w:t>
      </w:r>
    </w:p>
    <w:p>
      <w:pPr>
        <w:spacing w:after="80"/>
      </w:pPr>
      <w:r>
        <w:rPr>
          <w:rFonts w:ascii="Nyala" w:hAnsi="Nyala" w:eastAsia="Nyala" w:cs="Nyala"/>
          <w:b/>
          <w:sz w:val="24"/>
        </w:rPr>
        <w:t xml:space="preserve">ግዕዝ: </w:t>
      </w:r>
      <w:r>
        <w:rPr>
          <w:rFonts w:ascii="Nyala" w:hAnsi="Nyala" w:eastAsia="Nyala" w:cs="Nyala"/>
          <w:sz w:val="24"/>
        </w:rPr>
        <w:t>በቤተልሔም ተወለድከ ወከመ ሰብእ አስተርአይከ ፡ እምነበ ዮሐንስ ተጠምቀ ወዲበ ባሕር ሐርከ ፡ ነፋሳተ ገሠጽከ ወነፍሳተ አሕዮከ ።</w:t>
      </w:r>
    </w:p>
    <w:p>
      <w:pPr>
        <w:spacing w:after="80"/>
      </w:pPr>
      <w:r>
        <w:rPr>
          <w:rFonts w:ascii="Nyala" w:hAnsi="Nyala" w:eastAsia="Nyala" w:cs="Nyala"/>
          <w:b/>
          <w:sz w:val="24"/>
        </w:rPr>
        <w:t xml:space="preserve">አማርኛ: </w:t>
      </w:r>
      <w:r>
        <w:rPr>
          <w:rFonts w:ascii="Nyala" w:hAnsi="Nyala" w:eastAsia="Nyala" w:cs="Nyala"/>
          <w:sz w:val="24"/>
        </w:rPr>
        <w:t>በቤተልሔም ተወለድህ ፡ እንደ ሰውም ታየህ ፡ ከዮሐንስ ዘንድ ተጠመቅህ በባሕር ላይም ሄድህ ፡ ነፋሳትን ገሠጽህ ፡ ነፍሳትንም አዳንህ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You were born at Bethlehem and You did appear like a man. You were baptized by John; did walk on the sea; did rebuke the winds and quicken souls.</w:t>
      </w:r>
    </w:p>
    <w:p>
      <w:pPr>
        <w:pStyle w:val="Heading2"/>
      </w:pPr>
      <w:r>
        <w:rPr>
          <w:rFonts w:ascii="Nyala" w:hAnsi="Nyala" w:eastAsia="Nyala" w:cs="Nyala"/>
          <w:b/>
        </w:rPr>
        <w:t>፳፫ / 23</w:t>
      </w:r>
    </w:p>
    <w:p>
      <w:pPr>
        <w:spacing w:after="80"/>
      </w:pPr>
      <w:r>
        <w:rPr>
          <w:rFonts w:ascii="Nyala" w:hAnsi="Nyala" w:eastAsia="Nyala" w:cs="Nyala"/>
          <w:b/>
          <w:sz w:val="24"/>
        </w:rPr>
        <w:t xml:space="preserve">ግዕዝ: </w:t>
      </w:r>
      <w:r>
        <w:rPr>
          <w:rFonts w:ascii="Nyala" w:hAnsi="Nyala" w:eastAsia="Nyala" w:cs="Nyala"/>
          <w:sz w:val="24"/>
        </w:rPr>
        <w:t>ሆሣዕና ምስለ አርዳኢከ ⟦?ያድከ?⟧ እምፍ ኅብስት በድማሬ መለኮትከ ወእም⟦?ፅኤ?⟧ ዓሣ ብዙኃን ሰብእ አጽገብከ ።</w:t>
      </w:r>
    </w:p>
    <w:p>
      <w:pPr>
        <w:spacing w:after="80"/>
      </w:pPr>
      <w:r>
        <w:rPr>
          <w:rFonts w:ascii="Nyala" w:hAnsi="Nyala" w:eastAsia="Nyala" w:cs="Nyala"/>
          <w:b/>
          <w:sz w:val="24"/>
        </w:rPr>
        <w:t xml:space="preserve">አማርኛ: </w:t>
      </w:r>
      <w:r>
        <w:rPr>
          <w:rFonts w:ascii="Nyala" w:hAnsi="Nyala" w:eastAsia="Nyala" w:cs="Nyala"/>
          <w:sz w:val="24"/>
        </w:rPr>
        <w:t>ሆሣዕና ከደቀ መዛሙርትህ ጋራ ዞርህ በጌትነትህ አንድነት ከአምስት ኅብስት ከሁለት ዓሣም ብዙ ሰዎችን አጠገብህ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You did join your disciples in the celebration of Hosanna; did satisfy much people with five loaves and two fishes through the power of the divinity.</w:t>
      </w:r>
    </w:p>
    <w:p>
      <w:pPr>
        <w:pStyle w:val="Heading2"/>
      </w:pPr>
      <w:r>
        <w:rPr>
          <w:rFonts w:ascii="Nyala" w:hAnsi="Nyala" w:eastAsia="Nyala" w:cs="Nyala"/>
          <w:b/>
        </w:rPr>
        <w:t>፳፬ / 24</w:t>
      </w:r>
    </w:p>
    <w:p>
      <w:pPr>
        <w:spacing w:after="80"/>
      </w:pPr>
      <w:r>
        <w:rPr>
          <w:rFonts w:ascii="Nyala" w:hAnsi="Nyala" w:eastAsia="Nyala" w:cs="Nyala"/>
          <w:b/>
          <w:sz w:val="24"/>
        </w:rPr>
        <w:t xml:space="preserve">ግዕዝ: </w:t>
      </w:r>
      <w:r>
        <w:rPr>
          <w:rFonts w:ascii="Nyala" w:hAnsi="Nyala" w:eastAsia="Nyala" w:cs="Nyala"/>
          <w:sz w:val="24"/>
        </w:rPr>
        <w:t>አ እግዚአ ዘኢትደፈር ይሁዳ ደፈረከ እምነበ ሐና ተፅዕልከ ወእምነበ ቀያፋ ተመነንከ ወእምነበ ጲላጦስ ተሐትከ ወምስለ ⟦?ጊጉያን?⟧ ተኆለቁ ።</w:t>
      </w:r>
    </w:p>
    <w:p>
      <w:pPr>
        <w:spacing w:after="80"/>
      </w:pPr>
      <w:r>
        <w:rPr>
          <w:rFonts w:ascii="Nyala" w:hAnsi="Nyala" w:eastAsia="Nyala" w:cs="Nyala"/>
          <w:b/>
          <w:sz w:val="24"/>
        </w:rPr>
        <w:t xml:space="preserve">አማርኛ: </w:t>
      </w:r>
      <w:r>
        <w:rPr>
          <w:rFonts w:ascii="Nyala" w:hAnsi="Nyala" w:eastAsia="Nyala" w:cs="Nyala"/>
          <w:sz w:val="24"/>
        </w:rPr>
        <w:t>አቤቱ የማትደፈረውን ይሁዳ ደፈረህ ፡ በሐና ዘንድ ተሰደብህ ፡ በቀያፋም ዘንድ ተናቅህ በጲላጦስም ዘንድ ተዋረድህ ፡ ከወንበዴዎችም ጋራ ተቈጠርህ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 Lord who cannot be affronted, You were affronted by Judas, you were reviled by Annas, disdained by Caiaphas, examined by Pilate and were numbered with the sinners.</w:t>
      </w:r>
    </w:p>
    <w:p>
      <w:pPr>
        <w:pStyle w:val="Heading2"/>
      </w:pPr>
      <w:r>
        <w:rPr>
          <w:rFonts w:ascii="Nyala" w:hAnsi="Nyala" w:eastAsia="Nyala" w:cs="Nyala"/>
          <w:b/>
        </w:rPr>
        <w:t>፳፭ / 25</w:t>
      </w:r>
    </w:p>
    <w:p>
      <w:pPr>
        <w:spacing w:after="80"/>
      </w:pPr>
      <w:r>
        <w:rPr>
          <w:rFonts w:ascii="Nyala" w:hAnsi="Nyala" w:eastAsia="Nyala" w:cs="Nyala"/>
          <w:b/>
          <w:sz w:val="24"/>
        </w:rPr>
        <w:t xml:space="preserve">ግዕዝ: </w:t>
      </w:r>
      <w:r>
        <w:rPr>
          <w:rFonts w:ascii="Nyala" w:hAnsi="Nyala" w:eastAsia="Nyala" w:cs="Nyala"/>
          <w:sz w:val="24"/>
        </w:rPr>
        <w:t>ዓርብ አሚሃ እኩያን አይሁድ ዲበ ዕፅ ሰቀሉከ በአምሳለ ዝንቱ ትእምርተ መስቀል ዘንገብሮ ንሕነ እንዘ ናነሥእ እደዊነ በዲበ ዛቲ ጠረጴዛ ።</w:t>
      </w:r>
    </w:p>
    <w:p>
      <w:pPr>
        <w:spacing w:after="80"/>
      </w:pPr>
      <w:r>
        <w:rPr>
          <w:rFonts w:ascii="Nyala" w:hAnsi="Nyala" w:eastAsia="Nyala" w:cs="Nyala"/>
          <w:b/>
          <w:sz w:val="24"/>
        </w:rPr>
        <w:t xml:space="preserve">አማርኛ: </w:t>
      </w:r>
      <w:r>
        <w:rPr>
          <w:rFonts w:ascii="Nyala" w:hAnsi="Nyala" w:eastAsia="Nyala" w:cs="Nyala"/>
          <w:sz w:val="24"/>
        </w:rPr>
        <w:t>ያን ጊዜ ዓርብ ክፉዎች አይሁድ በዕንጨት ላይ ሰቀሉህ ፡ እኛ በዚህች ጠረጴዛ ላይ እጆቻችንን አንሥተን በምናደርገው በዚህ ትእምርተ መስቀል አምሳል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At the time on Friday the evil Jews crucified You on the tree of the cross in the likeness of this sign of the cross which we make raising our hands over this table.</w:t>
      </w:r>
    </w:p>
    <w:p>
      <w:pPr>
        <w:pStyle w:val="Heading1"/>
      </w:pPr>
      <w:r>
        <w:rPr>
          <w:rFonts w:ascii="Nyala" w:hAnsi="Nyala" w:eastAsia="Nyala" w:cs="Nyala"/>
          <w:b/>
        </w:rPr>
        <w:t>Page 378 (printed ፫፻፷፱ / 369) — ቅዳሴ ያዕቆብ ዘሥሩግ / Anaphora of St. Jacob of Serugh</w:t>
      </w:r>
    </w:p>
    <w:p>
      <w:pPr>
        <w:pStyle w:val="Heading2"/>
      </w:pPr>
      <w:r>
        <w:rPr>
          <w:rFonts w:ascii="Nyala" w:hAnsi="Nyala" w:eastAsia="Nyala" w:cs="Nyala"/>
          <w:b/>
        </w:rPr>
        <w:t>፳፮ / 26</w:t>
      </w:r>
    </w:p>
    <w:p>
      <w:pPr>
        <w:spacing w:after="80"/>
      </w:pPr>
      <w:r>
        <w:rPr>
          <w:rFonts w:ascii="Nyala" w:hAnsi="Nyala" w:eastAsia="Nyala" w:cs="Nyala"/>
          <w:b/>
          <w:sz w:val="24"/>
        </w:rPr>
        <w:t xml:space="preserve">ግዕዝ: </w:t>
      </w:r>
      <w:r>
        <w:rPr>
          <w:rFonts w:ascii="Nyala" w:hAnsi="Nyala" w:eastAsia="Nyala" w:cs="Nyala"/>
          <w:sz w:val="24"/>
        </w:rPr>
        <w:t>አ እግዚአ በእደ ገብር ተጸፋዕከ ወበበትረ ህለት ተኰራዕከ ወበኵናት ተረገዝከ ፡ ሐሞተ መሪረ ወብሒአ አስተዩከ እንዘ አምላክ አንተ ዘትክል ከሊአ ኢከላእከ ወተዐገሥከ እስከ ለሞት በጻሕከ ዘንተ ኵሎ በእንተ ፍቅረ ሰብእ ኮንከ ።</w:t>
      </w:r>
    </w:p>
    <w:p>
      <w:pPr>
        <w:spacing w:after="80"/>
      </w:pPr>
      <w:r>
        <w:rPr>
          <w:rFonts w:ascii="Nyala" w:hAnsi="Nyala" w:eastAsia="Nyala" w:cs="Nyala"/>
          <w:b/>
          <w:sz w:val="24"/>
        </w:rPr>
        <w:t xml:space="preserve">አማርኛ: </w:t>
      </w:r>
      <w:r>
        <w:rPr>
          <w:rFonts w:ascii="Nyala" w:hAnsi="Nyala" w:eastAsia="Nyala" w:cs="Nyala"/>
          <w:sz w:val="24"/>
        </w:rPr>
        <w:t>አቤቱ በባሪያ እጅ ተጸፋህ ፡ በዘንግ በትርም ራስህን ተመታህ በጦርም ተወጋህ ፡ የመረረ ሐሞትና መጣጣን አጠጡህ ፡ አንተ መከልከል የሚቻልህ አምላክ ስትሆን አልከለከልህም ፡ እስከ ሞት ደርሰህ ታገሥህ ፡ ስለ ሰው ፍቅር ይህን ሁሉ ሆንህ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 Lord, you were struck with the hands of a servant, beaten with sticks, pierced with a spear, and they caused you to drink bitter gall with vinegar. While you were God, able to prevent them, You did not prevent them, You did become patient even to death; all this You did accept for the love of man.</w:t>
      </w:r>
    </w:p>
    <w:p>
      <w:pPr>
        <w:pStyle w:val="Heading2"/>
      </w:pPr>
      <w:r>
        <w:rPr>
          <w:rFonts w:ascii="Nyala" w:hAnsi="Nyala" w:eastAsia="Nyala" w:cs="Nyala"/>
          <w:b/>
        </w:rPr>
        <w:t>፳፯ / 27</w:t>
      </w:r>
    </w:p>
    <w:p>
      <w:pPr>
        <w:spacing w:after="80"/>
      </w:pPr>
      <w:r>
        <w:rPr>
          <w:rFonts w:ascii="Nyala" w:hAnsi="Nyala" w:eastAsia="Nyala" w:cs="Nyala"/>
          <w:b/>
          <w:sz w:val="24"/>
        </w:rPr>
        <w:t xml:space="preserve">ግዕዝ: </w:t>
      </w:r>
      <w:r>
        <w:rPr>
          <w:rFonts w:ascii="Nyala" w:hAnsi="Nyala" w:eastAsia="Nyala" w:cs="Nyala"/>
          <w:sz w:val="24"/>
        </w:rPr>
        <w:t>እሙታን ተንሣእከ ወሙታነ አንሣእከ ጼዋ ጼዊወከ አምኃ ለአቡከ ፡ በልብሰ ሥጋ ምስለ ኃይለ መለኮትከ ውስተ ሰማያት ⟦?ዐረገ ኀበ?⟧ ዘትካት ህላዌከ ።</w:t>
      </w:r>
    </w:p>
    <w:p>
      <w:pPr>
        <w:spacing w:after="80"/>
      </w:pPr>
      <w:r>
        <w:rPr>
          <w:rFonts w:ascii="Nyala" w:hAnsi="Nyala" w:eastAsia="Nyala" w:cs="Nyala"/>
          <w:b/>
          <w:sz w:val="24"/>
        </w:rPr>
        <w:t xml:space="preserve">አማርኛ: </w:t>
      </w:r>
      <w:r>
        <w:rPr>
          <w:rFonts w:ascii="Nyala" w:hAnsi="Nyala" w:eastAsia="Nyala" w:cs="Nyala"/>
          <w:sz w:val="24"/>
        </w:rPr>
        <w:t>ከሙታን ተለይተህ ተነሣህ ፡ ሙታንንም አነሣህ ፡ ለአባትህ እጅ መንሻ ምርኮን ማረክህ ፡ ሥጋን በመልበስህ በመለኮት ኃይል ወደ ቀድሞ አኗኗርህ ወደ ሰማይ ዐረግህ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You did rise from the dead and raise the dead, You did lead captivity captive to be presented to Your Father. Being clothed in flesh You did ascend to heaven, Your previous position, through the power of divinity.</w:t>
      </w:r>
    </w:p>
    <w:p>
      <w:pPr>
        <w:pStyle w:val="Heading2"/>
      </w:pPr>
      <w:r>
        <w:rPr>
          <w:rFonts w:ascii="Nyala" w:hAnsi="Nyala" w:eastAsia="Nyala" w:cs="Nyala"/>
          <w:b/>
        </w:rPr>
        <w:t>፳፰ / 28</w:t>
      </w:r>
    </w:p>
    <w:p>
      <w:pPr>
        <w:spacing w:after="80"/>
      </w:pPr>
      <w:r>
        <w:rPr>
          <w:rFonts w:ascii="Nyala" w:hAnsi="Nyala" w:eastAsia="Nyala" w:cs="Nyala"/>
          <w:b/>
          <w:sz w:val="24"/>
        </w:rPr>
        <w:t xml:space="preserve">ግዕዝ: </w:t>
      </w:r>
      <w:r>
        <w:rPr>
          <w:rFonts w:ascii="Nyala" w:hAnsi="Nyala" w:eastAsia="Nyala" w:cs="Nyala"/>
          <w:sz w:val="24"/>
        </w:rPr>
        <w:t>አ እግዚአ ሕዝበከ መሐር ኪዳነከ ተዘከር በእንተ አብርሃም ፍቁርከ ወይስሐቅ ቍልዔከ ወእስራኤል ቅዱስከ ዘሰመይካሁ በስምከ ።</w:t>
      </w:r>
    </w:p>
    <w:p>
      <w:pPr>
        <w:spacing w:after="80"/>
      </w:pPr>
      <w:r>
        <w:rPr>
          <w:rFonts w:ascii="Nyala" w:hAnsi="Nyala" w:eastAsia="Nyala" w:cs="Nyala"/>
          <w:b/>
          <w:sz w:val="24"/>
        </w:rPr>
        <w:t xml:space="preserve">አማርኛ: </w:t>
      </w:r>
      <w:r>
        <w:rPr>
          <w:rFonts w:ascii="Nyala" w:hAnsi="Nyala" w:eastAsia="Nyala" w:cs="Nyala"/>
          <w:sz w:val="24"/>
        </w:rPr>
        <w:t>አቤቱ ሕዝብህን ማር ፡ ኪዳንህንም አስብ ፡ ስለ ወዳጅህ ስለ አብርሃምና ስለ ወዳጅህም ስለ ይስሐቅ ፡ በስምህ ስለጠራኸው ስለ ቅዱስህ ስለ እስራኤልም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 Lord, pity Your people and remember Your covenant for the sake of Your beloved Abraham, Your servant Isaac and Your holy Israel whom You did call in your name:</w:t>
      </w:r>
    </w:p>
    <w:p>
      <w:pPr>
        <w:pStyle w:val="Heading2"/>
      </w:pPr>
      <w:r>
        <w:rPr>
          <w:rFonts w:ascii="Nyala" w:hAnsi="Nyala" w:eastAsia="Nyala" w:cs="Nyala"/>
          <w:b/>
        </w:rPr>
        <w:t>፳፱ / 29</w:t>
      </w:r>
    </w:p>
    <w:p>
      <w:pPr>
        <w:spacing w:after="80"/>
      </w:pPr>
      <w:r>
        <w:rPr>
          <w:rFonts w:ascii="Nyala" w:hAnsi="Nyala" w:eastAsia="Nyala" w:cs="Nyala"/>
          <w:b/>
          <w:sz w:val="24"/>
        </w:rPr>
        <w:t xml:space="preserve">ግዕዝ: </w:t>
      </w:r>
      <w:r>
        <w:rPr>
          <w:rFonts w:ascii="Nyala" w:hAnsi="Nyala" w:eastAsia="Nyala" w:cs="Nyala"/>
          <w:sz w:val="24"/>
        </w:rPr>
        <w:t>አ እግዚአ በእንተ ነቢያት ቅዱሳን ወበእንተ ሐዋርያት ሰባክያን ፡ በእንተ ካህናት ሥዩማን ወበእንተ ሰማዕታት መዋዕያን ወበእንተ ጻድቃን ቡሩካን ወበእንተ ደናግል ወመነኰሳት መስተዓግሣን ።</w:t>
      </w:r>
    </w:p>
    <w:p>
      <w:pPr>
        <w:spacing w:after="80"/>
      </w:pPr>
      <w:r>
        <w:rPr>
          <w:rFonts w:ascii="Nyala" w:hAnsi="Nyala" w:eastAsia="Nyala" w:cs="Nyala"/>
          <w:b/>
          <w:sz w:val="24"/>
        </w:rPr>
        <w:t xml:space="preserve">አማርኛ: </w:t>
      </w:r>
      <w:r>
        <w:rPr>
          <w:rFonts w:ascii="Nyala" w:hAnsi="Nyala" w:eastAsia="Nyala" w:cs="Nyala"/>
          <w:sz w:val="24"/>
        </w:rPr>
        <w:t>አቤቱ ስለ ቅዱሳን ነቢያትና ስላስተማሩ ሐዋርያት ስለ ተሾሙ ካህናትና ድል ስለነሡ ሰማዕታት ፡ ስለ ተባረኩ ጻድቃንም ስለ ደናግልና ስለ ትዕግሥተኞች መነኰሳትም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 Lord, for the sake of the holy prophets, for the sake of the apostles, preachers, for the sake of the ordained priests, for the sake of the victorious martyrs, for the sake of the blessed righteous, and for the sake of the patient virgins and monks.</w:t>
      </w:r>
    </w:p>
    <w:p>
      <w:pPr>
        <w:pStyle w:val="Heading2"/>
      </w:pPr>
      <w:r>
        <w:rPr>
          <w:rFonts w:ascii="Nyala" w:hAnsi="Nyala" w:eastAsia="Nyala" w:cs="Nyala"/>
          <w:b/>
        </w:rPr>
        <w:t>፴ / 30</w:t>
      </w:r>
    </w:p>
    <w:p>
      <w:pPr>
        <w:spacing w:after="80"/>
      </w:pPr>
      <w:r>
        <w:rPr>
          <w:rFonts w:ascii="Nyala" w:hAnsi="Nyala" w:eastAsia="Nyala" w:cs="Nyala"/>
          <w:b/>
          <w:sz w:val="24"/>
        </w:rPr>
        <w:t xml:space="preserve">ግዕዝ: </w:t>
      </w:r>
      <w:r>
        <w:rPr>
          <w:rFonts w:ascii="Nyala" w:hAnsi="Nyala" w:eastAsia="Nyala" w:cs="Nyala"/>
          <w:sz w:val="24"/>
        </w:rPr>
        <w:t>አ እግዚአ በእንተ እሉ ፬ቱ ወንጌላውያን እሉ አምሳሊሆሙ ለእለ በሰማያት ሥረገላተ መናብርት ።</w:t>
      </w:r>
    </w:p>
    <w:p>
      <w:pPr>
        <w:spacing w:after="80"/>
      </w:pPr>
      <w:r>
        <w:rPr>
          <w:rFonts w:ascii="Nyala" w:hAnsi="Nyala" w:eastAsia="Nyala" w:cs="Nyala"/>
          <w:b/>
          <w:sz w:val="24"/>
        </w:rPr>
        <w:t xml:space="preserve">አማርኛ: </w:t>
      </w:r>
      <w:r>
        <w:rPr>
          <w:rFonts w:ascii="Nyala" w:hAnsi="Nyala" w:eastAsia="Nyala" w:cs="Nyala"/>
          <w:sz w:val="24"/>
        </w:rPr>
        <w:t>አቤቱ በሰማያት ያሉ የመናብርት ሠረገላዎችን ስለሚመስሉ ስለ አራቱ ወንጌላውያን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 Lord, for the sake of these four Evangelists, the likeness of the chariots of the thrones in heaven:</w:t>
      </w:r>
    </w:p>
    <w:p>
      <w:pPr>
        <w:pStyle w:val="Heading2"/>
      </w:pPr>
      <w:r>
        <w:rPr>
          <w:rFonts w:ascii="Nyala" w:hAnsi="Nyala" w:eastAsia="Nyala" w:cs="Nyala"/>
          <w:b/>
        </w:rPr>
        <w:t>፴፩ / 31</w:t>
      </w:r>
    </w:p>
    <w:p>
      <w:pPr>
        <w:spacing w:after="80"/>
      </w:pPr>
      <w:r>
        <w:rPr>
          <w:rFonts w:ascii="Nyala" w:hAnsi="Nyala" w:eastAsia="Nyala" w:cs="Nyala"/>
          <w:b/>
          <w:sz w:val="24"/>
        </w:rPr>
        <w:t xml:space="preserve">ግዕዝ: </w:t>
      </w:r>
      <w:r>
        <w:rPr>
          <w:rFonts w:ascii="Nyala" w:hAnsi="Nyala" w:eastAsia="Nyala" w:cs="Nyala"/>
          <w:sz w:val="24"/>
        </w:rPr>
        <w:t>ማቴዎስ በአምሳለ ብእሲ ዘዜነወ ልደተከ እምዘርዓ ዳዊት በሥጋ እንዘ ይዌጥን እምበኵረ አበው ቀደምት ።</w:t>
      </w:r>
    </w:p>
    <w:p>
      <w:pPr>
        <w:spacing w:after="80"/>
      </w:pPr>
      <w:r>
        <w:rPr>
          <w:rFonts w:ascii="Nyala" w:hAnsi="Nyala" w:eastAsia="Nyala" w:cs="Nyala"/>
          <w:b/>
          <w:sz w:val="24"/>
        </w:rPr>
        <w:t xml:space="preserve">አማርኛ: </w:t>
      </w:r>
      <w:r>
        <w:rPr>
          <w:rFonts w:ascii="Nyala" w:hAnsi="Nyala" w:eastAsia="Nyala" w:cs="Nyala"/>
          <w:sz w:val="24"/>
        </w:rPr>
        <w:t>ከቀደሙ አባቶች በኵር ጀምሮ ከዳዊት ዘር በሥጋ መወለድህን የተናገረ ማቴዎስ በሰው የተመሰለ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Matthew in the likeness of the man, who preached Your birth in flesh from the seed of David starting from the patriarch of the ancient fathers:</w:t>
      </w:r>
    </w:p>
    <w:p>
      <w:pPr>
        <w:pStyle w:val="Heading1"/>
      </w:pPr>
      <w:r>
        <w:rPr>
          <w:rFonts w:ascii="Nyala" w:hAnsi="Nyala" w:eastAsia="Nyala" w:cs="Nyala"/>
          <w:b/>
        </w:rPr>
        <w:t>Page 379 (printed ፫፻፸ / 370) — ቅዳሴ ያዕቆብ ዘሥሩግ / Anaphora of St. Jacob of Serugh</w:t>
      </w:r>
    </w:p>
    <w:p>
      <w:pPr>
        <w:pStyle w:val="Heading2"/>
      </w:pPr>
      <w:r>
        <w:rPr>
          <w:rFonts w:ascii="Nyala" w:hAnsi="Nyala" w:eastAsia="Nyala" w:cs="Nyala"/>
          <w:b/>
        </w:rPr>
        <w:t>፴፪ / 32</w:t>
      </w:r>
    </w:p>
    <w:p>
      <w:pPr>
        <w:spacing w:after="80"/>
      </w:pPr>
      <w:r>
        <w:rPr>
          <w:rFonts w:ascii="Nyala" w:hAnsi="Nyala" w:eastAsia="Nyala" w:cs="Nyala"/>
          <w:b/>
          <w:sz w:val="24"/>
        </w:rPr>
        <w:t xml:space="preserve">ግዕዝ: </w:t>
      </w:r>
      <w:r>
        <w:rPr>
          <w:rFonts w:ascii="Nyala" w:hAnsi="Nyala" w:eastAsia="Nyala" w:cs="Nyala"/>
          <w:sz w:val="24"/>
        </w:rPr>
        <w:t>ማርቆስ በአምሳለ አንበሳ ዘይጥኅር ዘአንጎ ስብከተከ ለእለ በግብጽ በርትዕት ሃይማኖት ።</w:t>
      </w:r>
    </w:p>
    <w:p>
      <w:pPr>
        <w:spacing w:after="80"/>
      </w:pPr>
      <w:r>
        <w:rPr>
          <w:rFonts w:ascii="Nyala" w:hAnsi="Nyala" w:eastAsia="Nyala" w:cs="Nyala"/>
          <w:b/>
          <w:sz w:val="24"/>
        </w:rPr>
        <w:t xml:space="preserve">አማርኛ: </w:t>
      </w:r>
      <w:r>
        <w:rPr>
          <w:rFonts w:ascii="Nyala" w:hAnsi="Nyala" w:eastAsia="Nyala" w:cs="Nyala"/>
          <w:sz w:val="24"/>
        </w:rPr>
        <w:t>በቀናች ሃይማኖት በግብጽ ላሉት ስብከትህን ያረዘመ ማርቆስ በሚያገሣ አንበሳ የተመሰለ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Mark in the likeness of a roaring lion, who propagated your preaching to the Egyptians in the orthodox faith.</w:t>
      </w:r>
    </w:p>
    <w:p>
      <w:pPr>
        <w:pStyle w:val="Heading2"/>
      </w:pPr>
      <w:r>
        <w:rPr>
          <w:rFonts w:ascii="Nyala" w:hAnsi="Nyala" w:eastAsia="Nyala" w:cs="Nyala"/>
          <w:b/>
        </w:rPr>
        <w:t>፴፫ / 33</w:t>
      </w:r>
    </w:p>
    <w:p>
      <w:pPr>
        <w:spacing w:after="80"/>
      </w:pPr>
      <w:r>
        <w:rPr>
          <w:rFonts w:ascii="Nyala" w:hAnsi="Nyala" w:eastAsia="Nyala" w:cs="Nyala"/>
          <w:b/>
          <w:sz w:val="24"/>
        </w:rPr>
        <w:t xml:space="preserve">ግዕዝ: </w:t>
      </w:r>
      <w:r>
        <w:rPr>
          <w:rFonts w:ascii="Nyala" w:hAnsi="Nyala" w:eastAsia="Nyala" w:cs="Nyala"/>
          <w:sz w:val="24"/>
        </w:rPr>
        <w:t>ሉቃስ በአምሳለ ላሕም ዘሰበከ ትሕትናከ ማዕከለ አድግ ወላሕም ሰኪቦተከ ወበአፅርቅት ጥብላሌከ ዘምስለ ድንግል እምከ በውስተ ጎል ህላዌከ ።</w:t>
      </w:r>
    </w:p>
    <w:p>
      <w:pPr>
        <w:spacing w:after="80"/>
      </w:pPr>
      <w:r>
        <w:rPr>
          <w:rFonts w:ascii="Nyala" w:hAnsi="Nyala" w:eastAsia="Nyala" w:cs="Nyala"/>
          <w:b/>
          <w:sz w:val="24"/>
        </w:rPr>
        <w:t xml:space="preserve">አማርኛ: </w:t>
      </w:r>
      <w:r>
        <w:rPr>
          <w:rFonts w:ascii="Nyala" w:hAnsi="Nyala" w:eastAsia="Nyala" w:cs="Nyala"/>
          <w:sz w:val="24"/>
        </w:rPr>
        <w:t>ትሕትናህን፡ በአህያና በላም መካከል መተኛትህን፡ በጨርቅም መጠቅለልህን ከእናትህ ከድንግል ጋራ በበረት መኖርህን የተናገረ ሉቃስ በላሕም የተመሰለ ነው።</w:t>
      </w:r>
    </w:p>
    <w:p>
      <w:pPr>
        <w:spacing w:after="80"/>
      </w:pPr>
      <w:r>
        <w:rPr>
          <w:rFonts w:ascii="Nyala" w:hAnsi="Nyala" w:eastAsia="Nyala" w:cs="Nyala"/>
          <w:b/>
          <w:sz w:val="24"/>
        </w:rPr>
        <w:t xml:space="preserve">English: </w:t>
      </w:r>
      <w:r>
        <w:rPr>
          <w:rFonts w:ascii="Times New Roman" w:hAnsi="Times New Roman" w:eastAsia="Times New Roman" w:cs="Times New Roman"/>
          <w:sz w:val="24"/>
        </w:rPr>
        <w:t>Luke in the likeness of an ox, who preached your humility, Your lying among asses and oxen, Your being wrapped in swaddling cloths and Your dwelling in a stable with the Virgin, your mother.</w:t>
      </w:r>
    </w:p>
    <w:p>
      <w:pPr>
        <w:pStyle w:val="Heading2"/>
      </w:pPr>
      <w:r>
        <w:rPr>
          <w:rFonts w:ascii="Nyala" w:hAnsi="Nyala" w:eastAsia="Nyala" w:cs="Nyala"/>
          <w:b/>
        </w:rPr>
        <w:t>፴፬ / 34</w:t>
      </w:r>
    </w:p>
    <w:p>
      <w:pPr>
        <w:spacing w:after="80"/>
      </w:pPr>
      <w:r>
        <w:rPr>
          <w:rFonts w:ascii="Nyala" w:hAnsi="Nyala" w:eastAsia="Nyala" w:cs="Nyala"/>
          <w:b/>
          <w:sz w:val="24"/>
        </w:rPr>
        <w:t xml:space="preserve">ግዕዝ: </w:t>
      </w:r>
      <w:r>
        <w:rPr>
          <w:rFonts w:ascii="Nyala" w:hAnsi="Nyala" w:eastAsia="Nyala" w:cs="Nyala"/>
          <w:sz w:val="24"/>
        </w:rPr>
        <w:t>ዮሐንስ በአምሳለ ንስር ዘልዑለ ይሠርር ወልዑለ ይጸርሕ ሀሉና መለኮት ይፈክር ባሕረ ጥበባት ወዕመቀ ትንቢት ።</w:t>
      </w:r>
    </w:p>
    <w:p>
      <w:pPr>
        <w:spacing w:after="80"/>
      </w:pPr>
      <w:r>
        <w:rPr>
          <w:rFonts w:ascii="Nyala" w:hAnsi="Nyala" w:eastAsia="Nyala" w:cs="Nyala"/>
          <w:b/>
          <w:sz w:val="24"/>
        </w:rPr>
        <w:t xml:space="preserve">አማርኛ: </w:t>
      </w:r>
      <w:r>
        <w:rPr>
          <w:rFonts w:ascii="Nyala" w:hAnsi="Nyala" w:eastAsia="Nyala" w:cs="Nyala"/>
          <w:sz w:val="24"/>
        </w:rPr>
        <w:t>ከፍ ብሎ የሚወጣ፡ ከፍ ብሎም የሚጮኽ፡ የመለኮትን አኗኗር የሚተረጉም፡ የጥበብ ባሕር የትንቢት ጥልቅ ዮሐንስ በንስር የተመሰለ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John in the likeness of an eagle flying high and crying aloud, who interprets the Nature of the Deity, and who is the sea of wisdom and the depth of prophecy.</w:t>
      </w:r>
    </w:p>
    <w:p>
      <w:pPr>
        <w:pStyle w:val="Heading2"/>
      </w:pPr>
      <w:r>
        <w:rPr>
          <w:rFonts w:ascii="Nyala" w:hAnsi="Nyala" w:eastAsia="Nyala" w:cs="Nyala"/>
          <w:b/>
        </w:rPr>
        <w:t>፴፭ / 35</w:t>
      </w:r>
    </w:p>
    <w:p>
      <w:pPr>
        <w:spacing w:after="80"/>
      </w:pPr>
      <w:r>
        <w:rPr>
          <w:rFonts w:ascii="Nyala" w:hAnsi="Nyala" w:eastAsia="Nyala" w:cs="Nyala"/>
          <w:b/>
          <w:sz w:val="24"/>
        </w:rPr>
        <w:t xml:space="preserve">ግዕዝ: </w:t>
      </w:r>
      <w:r>
        <w:rPr>
          <w:rFonts w:ascii="Nyala" w:hAnsi="Nyala" w:eastAsia="Nyala" w:cs="Nyala"/>
          <w:sz w:val="24"/>
        </w:rPr>
        <w:t>አንተ ውእቱ ዘኀረይካሁ እምአብያጊሁ ወአሠርገውኮ በቅድስና ወአቅነትኮ በዘቦአከ ⟦?ቅናተ?⟧ ድንግልና አምሳለ መላእክት ይኩን ዘአልቦቱ ጥልቀት ።</w:t>
      </w:r>
    </w:p>
    <w:p>
      <w:pPr>
        <w:spacing w:after="80"/>
      </w:pPr>
      <w:r>
        <w:rPr>
          <w:rFonts w:ascii="Nyala" w:hAnsi="Nyala" w:eastAsia="Nyala" w:cs="Nyala"/>
          <w:b/>
          <w:sz w:val="24"/>
        </w:rPr>
        <w:t xml:space="preserve">አማርኛ: </w:t>
      </w:r>
      <w:r>
        <w:rPr>
          <w:rFonts w:ascii="Nyala" w:hAnsi="Nyala" w:eastAsia="Nyala" w:cs="Nyala"/>
          <w:sz w:val="24"/>
        </w:rPr>
        <w:t>ከወንድሞቹ ለይተህ የመረጥኸው አንተ ነህ፡ በቅድስና ያስጌጥኸው እንደ መላእክት ኃጢአት የሌለበት ይሆን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It is You who did choose him from among his fellows and did decorate him with holiness and did gird him with your girdle of virginity to be blameless like the angels.</w:t>
      </w:r>
    </w:p>
    <w:p>
      <w:pPr>
        <w:pStyle w:val="Heading2"/>
      </w:pPr>
      <w:r>
        <w:rPr>
          <w:rFonts w:ascii="Nyala" w:hAnsi="Nyala" w:eastAsia="Nyala" w:cs="Nyala"/>
          <w:b/>
        </w:rPr>
        <w:t>፴፮ / 36</w:t>
      </w:r>
    </w:p>
    <w:p>
      <w:pPr>
        <w:spacing w:after="80"/>
      </w:pPr>
      <w:r>
        <w:rPr>
          <w:rFonts w:ascii="Nyala" w:hAnsi="Nyala" w:eastAsia="Nyala" w:cs="Nyala"/>
          <w:b/>
          <w:sz w:val="24"/>
        </w:rPr>
        <w:t xml:space="preserve">ግዕዝ: </w:t>
      </w:r>
      <w:r>
        <w:rPr>
          <w:rFonts w:ascii="Nyala" w:hAnsi="Nyala" w:eastAsia="Nyala" w:cs="Nyala"/>
          <w:sz w:val="24"/>
        </w:rPr>
        <w:t>አ እግዚአ አይ አፍ ወአይ ከናፍር ወአይ ልሳን ዘይክል ወድሶ ልዕልናከ ፡</w:t>
      </w:r>
    </w:p>
    <w:p>
      <w:pPr>
        <w:spacing w:after="80"/>
      </w:pPr>
      <w:r>
        <w:rPr>
          <w:rFonts w:ascii="Nyala" w:hAnsi="Nyala" w:eastAsia="Nyala" w:cs="Nyala"/>
          <w:sz w:val="24"/>
        </w:rPr>
        <w:t>በዝየ ዕርገተ ዕጣን ።</w:t>
      </w:r>
    </w:p>
    <w:p>
      <w:pPr>
        <w:spacing w:after="80"/>
      </w:pPr>
      <w:r>
        <w:rPr>
          <w:rFonts w:ascii="Nyala" w:hAnsi="Nyala" w:eastAsia="Nyala" w:cs="Nyala"/>
          <w:b/>
          <w:sz w:val="24"/>
        </w:rPr>
        <w:t xml:space="preserve">አማርኛ: </w:t>
      </w:r>
      <w:r>
        <w:rPr>
          <w:rFonts w:ascii="Nyala" w:hAnsi="Nyala" w:eastAsia="Nyala" w:cs="Nyala"/>
          <w:sz w:val="24"/>
        </w:rPr>
        <w:t>አቤቱ ልዕልናህን ማመስገን የሚቻለው ምን አፍ ነው? ምንስ ከንፈር ነው? ምንስ አንደበት ነው ?</w:t>
      </w:r>
    </w:p>
    <w:p>
      <w:pPr>
        <w:spacing w:after="80"/>
      </w:pPr>
      <w:r>
        <w:rPr>
          <w:rFonts w:ascii="Nyala" w:hAnsi="Nyala" w:eastAsia="Nyala" w:cs="Nyala"/>
          <w:sz w:val="24"/>
        </w:rPr>
        <w:t>በዚህ ጊዜ ዕጣኑን ያሳርግ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 Lord, what mouth, what lips, what tongue can praise your exaltation?</w:t>
      </w:r>
    </w:p>
    <w:p>
      <w:pPr>
        <w:spacing w:after="80"/>
      </w:pPr>
      <w:r>
        <w:rPr>
          <w:rFonts w:ascii="Nyala" w:hAnsi="Nyala" w:eastAsia="Nyala" w:cs="Nyala"/>
          <w:sz w:val="24"/>
        </w:rPr>
        <w:t>*At this time he shall raise incense.*</w:t>
      </w:r>
    </w:p>
    <w:p>
      <w:pPr>
        <w:pStyle w:val="Heading2"/>
      </w:pPr>
      <w:r>
        <w:rPr>
          <w:rFonts w:ascii="Nyala" w:hAnsi="Nyala" w:eastAsia="Nyala" w:cs="Nyala"/>
          <w:b/>
        </w:rPr>
        <w:t>፴፯ / 37</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ተዘከረነ እግዚኦ በውስተ መንግሥትከ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 አቤቱ በመንግሥትህ አስበን። (ቅ.ሐ. ፴፬)</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Remember us, Lord, in your kingdom ... (*Anaphora of the Apostles No.* 34).</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380 (printed ፫፻፸፩ / 371) — ቅዳሴ ያዕቆብ ዘሥሩግ / Anaphora of St. Jacob of Serugh</w:t>
      </w:r>
    </w:p>
    <w:p>
      <w:pPr>
        <w:pStyle w:val="Heading2"/>
      </w:pPr>
      <w:r>
        <w:rPr>
          <w:rFonts w:ascii="Nyala" w:hAnsi="Nyala" w:eastAsia="Nyala" w:cs="Nyala"/>
          <w:b/>
        </w:rPr>
        <w:t>፴፰ / 38</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ስብሐት ለከ አኰቴት ለመንግሥትከ ኃይል ለአቡከ ክብር ወስብሐት ምስለ እዘዝ ለመንፈስ ቅዱስ ዘዕሩይ ምስሌከ ወምስለ ዘወለደከ ዘኢየሐፅፅ ለዓለመ ዓለም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ለአንተ ምስጋና፡ ለመንግሥትህም ምስጋና፡ ለአባትህ ኃይል ክብርና ምስጋና ከጽንዕ ጋራ፡ ከአንተና ከወለደህ ከአባትህ ጋራ ለሚተካከል ሕፀፅ ለሌለበት መንፈስ ቅዱስ ይገባል፡ ለዘለዓለሙ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Glory be to You, thanksgiving to Your kingdom, power to your Father, honour and glory with dominion to the Holy Spirit who is equal with and not inferior to you, and to him who begat you, world without end.</w:t>
      </w:r>
    </w:p>
    <w:p>
      <w:pPr>
        <w:pStyle w:val="Heading2"/>
      </w:pPr>
      <w:r>
        <w:rPr>
          <w:rFonts w:ascii="Nyala" w:hAnsi="Nyala" w:eastAsia="Nyala" w:cs="Nyala"/>
          <w:b/>
        </w:rPr>
        <w:t>፴፱ / 39</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አንሥኡ እደዊክሙ ቀሳውስት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ቀሳውስት እጆቻችሁን አንሡ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Priests, raise up your hands.</w:t>
      </w:r>
    </w:p>
    <w:p>
      <w:pPr>
        <w:pStyle w:val="Heading2"/>
      </w:pPr>
      <w:r>
        <w:rPr>
          <w:rFonts w:ascii="Nyala" w:hAnsi="Nyala" w:eastAsia="Nyala" w:cs="Nyala"/>
          <w:b/>
        </w:rPr>
        <w:t>፵ / 40</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ነሣእከ ኅብስተ በእደዊከ ቅዱሳት ከመ ተሀቦሙ ለአርዳኢከ ንጹሓን ፡</w:t>
      </w:r>
    </w:p>
    <w:p>
      <w:pPr>
        <w:spacing w:after="80"/>
      </w:pPr>
      <w:r>
        <w:rPr>
          <w:rFonts w:ascii="Nyala" w:hAnsi="Nyala" w:eastAsia="Nyala" w:cs="Nyala"/>
          <w:sz w:val="24"/>
        </w:rPr>
        <w:t>በዝየ ያንሥእ ኅብስተ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ቅዱሳት በሚሆኑ በእጆችህ ኅብስትን ያዝህ፡ ለንጹሐን ደቀ መዛሙርትህ ትሰጣቸው ዘንድ፡</w:t>
      </w:r>
    </w:p>
    <w:p>
      <w:pPr>
        <w:spacing w:after="80"/>
      </w:pPr>
      <w:r>
        <w:rPr>
          <w:rFonts w:ascii="Nyala" w:hAnsi="Nyala" w:eastAsia="Nyala" w:cs="Nyala"/>
          <w:sz w:val="24"/>
        </w:rPr>
        <w:t>በዚህ ጊዜ ኅብስቱን ያንሣ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You did take bread in Your holy hands to give to Your pure disciples.</w:t>
      </w:r>
    </w:p>
    <w:p>
      <w:pPr>
        <w:spacing w:after="80"/>
      </w:pPr>
      <w:r>
        <w:rPr>
          <w:rFonts w:ascii="Nyala" w:hAnsi="Nyala" w:eastAsia="Nyala" w:cs="Nyala"/>
          <w:sz w:val="24"/>
        </w:rPr>
        <w:t>*At this time he shall raise the Bread.*</w:t>
      </w:r>
    </w:p>
    <w:p>
      <w:pPr>
        <w:pStyle w:val="Heading2"/>
      </w:pPr>
      <w:r>
        <w:rPr>
          <w:rFonts w:ascii="Nyala" w:hAnsi="Nyala" w:eastAsia="Nyala" w:cs="Nyala"/>
          <w:b/>
        </w:rPr>
        <w:t>፵፩ / 41</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ነአምን ከመ ዝንቱ ውእቱ በአማን ነአምን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እናምናለን ይህ እርሱ እንደ ሆነ በእውነት እናምናለን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We believe that this is He, truly we believe.</w:t>
      </w:r>
    </w:p>
    <w:p>
      <w:pPr>
        <w:pStyle w:val="Heading2"/>
      </w:pPr>
      <w:r>
        <w:rPr>
          <w:rFonts w:ascii="Nyala" w:hAnsi="Nyala" w:eastAsia="Nyala" w:cs="Nyala"/>
          <w:b/>
        </w:rPr>
        <w:t>፵፪ / 42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ዘአሜሃ ባረከ ዘምስለ በረከት ባርኮ ይእዜኒ ለዝንቱ &lt;&lt;እማሬ&gt;&gt; ኅብስት ፡ ቡራኬ ፫ተ ጊዜ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ከበረከት ጋራ ያን ጊዜ እንደ ባረከህ አሁንም ይህን ኅብስት «እማሬ» ባርከው ፫ ጊዜ ይባርክ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O You, who did bless at that time, now bless this (*pointing*) bread with blessing. (*benediction three times*).</w:t>
      </w:r>
    </w:p>
    <w:p>
      <w:pPr>
        <w:pStyle w:val="Heading2"/>
      </w:pPr>
      <w:r>
        <w:rPr>
          <w:rFonts w:ascii="Nyala" w:hAnsi="Nyala" w:eastAsia="Nyala" w:cs="Nyala"/>
          <w:b/>
        </w:rPr>
        <w:t>፵፫ / 43</w:t>
      </w:r>
    </w:p>
    <w:p>
      <w:pPr>
        <w:spacing w:after="80"/>
      </w:pPr>
      <w:r>
        <w:rPr>
          <w:rFonts w:ascii="Nyala" w:hAnsi="Nyala" w:eastAsia="Nyala" w:cs="Nyala"/>
          <w:b/>
          <w:sz w:val="24"/>
        </w:rPr>
        <w:t xml:space="preserve">ግዕዝ: </w:t>
      </w:r>
      <w:r>
        <w:rPr>
          <w:rFonts w:ascii="Nyala" w:hAnsi="Nyala" w:eastAsia="Nyala" w:cs="Nyala"/>
          <w:sz w:val="24"/>
        </w:rPr>
        <w:t>ዘአሜሃ ፈተትከ ዘምስለ አኰቴት ፈትቶ ይእዜኒ ለዝንቱ ኅብስት ፡ &lt;&lt; እማሬ &gt;&gt;</w:t>
      </w:r>
    </w:p>
    <w:p>
      <w:pPr>
        <w:spacing w:after="80"/>
      </w:pPr>
      <w:r>
        <w:rPr>
          <w:rFonts w:ascii="Nyala" w:hAnsi="Nyala" w:eastAsia="Nyala" w:cs="Nyala"/>
          <w:sz w:val="24"/>
        </w:rPr>
        <w:t>ወእምዝ ያንቅዖ ለኅብስት ⟦?ኅበ ፭ቱ ገጽ ንስቲተ?⟧ እንዘ ኢይሌልዮ ።</w:t>
      </w:r>
    </w:p>
    <w:p>
      <w:pPr>
        <w:spacing w:after="80"/>
      </w:pPr>
      <w:r>
        <w:rPr>
          <w:rFonts w:ascii="Nyala" w:hAnsi="Nyala" w:eastAsia="Nyala" w:cs="Nyala"/>
          <w:b/>
          <w:sz w:val="24"/>
        </w:rPr>
        <w:t xml:space="preserve">አማርኛ: </w:t>
      </w:r>
      <w:r>
        <w:rPr>
          <w:rFonts w:ascii="Nyala" w:hAnsi="Nyala" w:eastAsia="Nyala" w:cs="Nyala"/>
          <w:sz w:val="24"/>
        </w:rPr>
        <w:t>ያን ጊዜ ከማመስገን ጋራ የቈረስህ አሁንም ይህን ኅብስት «እማሬ» ቍረሰው ።</w:t>
      </w:r>
    </w:p>
    <w:p>
      <w:pPr>
        <w:spacing w:after="80"/>
      </w:pPr>
      <w:r>
        <w:rPr>
          <w:rFonts w:ascii="Nyala" w:hAnsi="Nyala" w:eastAsia="Nyala" w:cs="Nyala"/>
          <w:sz w:val="24"/>
        </w:rPr>
        <w:t>ከዚህም በኋላ ኅብስቱን ሳይለየው ከአምስት ላይ ጥቂት ያንቃው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 you, who did break at that time with thanksgiving, now break this (*pointing*) bread.</w:t>
      </w:r>
    </w:p>
    <w:p>
      <w:pPr>
        <w:spacing w:after="80"/>
      </w:pPr>
      <w:r>
        <w:rPr>
          <w:rFonts w:ascii="Nyala" w:hAnsi="Nyala" w:eastAsia="Nyala" w:cs="Nyala"/>
          <w:sz w:val="24"/>
        </w:rPr>
        <w:t>*Then he shall indent the Host lightly with his thumb in five places without separation.*</w:t>
      </w:r>
    </w:p>
    <w:p>
      <w:pPr>
        <w:pStyle w:val="Heading2"/>
      </w:pPr>
      <w:r>
        <w:rPr>
          <w:rFonts w:ascii="Nyala" w:hAnsi="Nyala" w:eastAsia="Nyala" w:cs="Nyala"/>
          <w:b/>
        </w:rPr>
        <w:t>፵፬ / 44</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አሜን አሜን አሜን ነአምን ወንተ አመን ንሴብሐከ አ እግዚእነ ወአምላክነ ከመ ዝንቱ ውእቱ በአማን ነአምን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አሜን አሜን እናምናለን፡ እንታመናለን፡ ጌታችንና አምላካችን ሆይ እናመሰግንሃለን ፡ ይህ እርሱ እንደሆነ በእውነት እናምናለን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Amen amen amen, we believe and confess, we glorify you, O our Lord and our God; that this is he we truly believe.</w:t>
      </w:r>
    </w:p>
    <w:p>
      <w:pPr>
        <w:pStyle w:val="Heading2"/>
      </w:pPr>
      <w:r>
        <w:rPr>
          <w:rFonts w:ascii="Nyala" w:hAnsi="Nyala" w:eastAsia="Nyala" w:cs="Nyala"/>
          <w:b/>
        </w:rPr>
        <w:t>፵፭ / 45</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ወካዕበ ቶሳሕከ ጽዋዐ ወይን ምስለ ማይ ከመ ተሀቦሙ ለሐዋርያቲከ ንጹሓን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ዳግመኛም የወይኑን ጽዋ ከውኃ ጋራ ቀላቅለህ ለንጹሐን ሐዋርያቶችህ ትሰጣቸው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You did also mix the cup of wine with water to give to your pure disciples.</w:t>
      </w:r>
    </w:p>
    <w:p>
      <w:pPr>
        <w:pStyle w:val="Heading1"/>
      </w:pPr>
      <w:r>
        <w:rPr>
          <w:rFonts w:ascii="Nyala" w:hAnsi="Nyala" w:eastAsia="Nyala" w:cs="Nyala"/>
          <w:b/>
        </w:rPr>
        <w:t>Page 381 (printed ፫፻፸፪ / 372) — ቅዳሴ ያዕቆብ ዘሥሩግ / Anaphora of St. Jacob of Serugh</w:t>
      </w:r>
    </w:p>
    <w:p>
      <w:pPr>
        <w:pStyle w:val="Heading2"/>
      </w:pPr>
      <w:r>
        <w:rPr>
          <w:rFonts w:ascii="Nyala" w:hAnsi="Nyala" w:eastAsia="Nyala" w:cs="Nyala"/>
          <w:b/>
        </w:rPr>
        <w:t>፵፮ / 46</w:t>
      </w:r>
    </w:p>
    <w:p>
      <w:pPr>
        <w:spacing w:after="80"/>
      </w:pPr>
      <w:r>
        <w:rPr>
          <w:rFonts w:ascii="Nyala" w:hAnsi="Nyala" w:eastAsia="Nyala" w:cs="Nyala"/>
          <w:b/>
          <w:sz w:val="24"/>
        </w:rPr>
        <w:t xml:space="preserve">ግዕዝ: </w:t>
      </w:r>
      <w:r>
        <w:rPr>
          <w:rFonts w:ascii="Nyala" w:hAnsi="Nyala" w:eastAsia="Nyala" w:cs="Nyala"/>
          <w:sz w:val="24"/>
        </w:rPr>
        <w:t>ዘአሜሃ ቀደስከ ቀድሶ ይእዜኒ ለዝንቱ &lt;&lt;እማሬ&gt;&gt; ጽዋዕ ፡ ቡራኬ ፫ተ ጊዜ ።</w:t>
      </w:r>
    </w:p>
    <w:p>
      <w:pPr>
        <w:spacing w:after="80"/>
      </w:pPr>
      <w:r>
        <w:rPr>
          <w:rFonts w:ascii="Nyala" w:hAnsi="Nyala" w:eastAsia="Nyala" w:cs="Nyala"/>
          <w:b/>
          <w:sz w:val="24"/>
        </w:rPr>
        <w:t xml:space="preserve">አማርኛ: </w:t>
      </w:r>
      <w:r>
        <w:rPr>
          <w:rFonts w:ascii="Nyala" w:hAnsi="Nyala" w:eastAsia="Nyala" w:cs="Nyala"/>
          <w:sz w:val="24"/>
        </w:rPr>
        <w:t>ያን ጊዜ ያከበርህ አሁንም ይህን ጽዋ «እማሬ» አክብረው፡ ፫ ጊዜ ይባርክ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 You, who did sanctify at that time, now sanctify this (*pointing*) cup. (*benediction three times*)</w:t>
      </w:r>
    </w:p>
    <w:p>
      <w:pPr>
        <w:pStyle w:val="Heading2"/>
      </w:pPr>
      <w:r>
        <w:rPr>
          <w:rFonts w:ascii="Nyala" w:hAnsi="Nyala" w:eastAsia="Nyala" w:cs="Nyala"/>
          <w:b/>
        </w:rPr>
        <w:t>፵፯ / 47</w:t>
      </w:r>
    </w:p>
    <w:p>
      <w:pPr>
        <w:spacing w:after="80"/>
      </w:pPr>
      <w:r>
        <w:rPr>
          <w:rFonts w:ascii="Nyala" w:hAnsi="Nyala" w:eastAsia="Nyala" w:cs="Nyala"/>
          <w:b/>
          <w:sz w:val="24"/>
        </w:rPr>
        <w:t xml:space="preserve">ግዕዝ: </w:t>
      </w:r>
      <w:r>
        <w:rPr>
          <w:rFonts w:ascii="Nyala" w:hAnsi="Nyala" w:eastAsia="Nyala" w:cs="Nyala"/>
          <w:sz w:val="24"/>
        </w:rPr>
        <w:t>ዘአሜሃ መጦከ መጥዎ ይእዜኒ ለዝንቱ ጽዋዕ ፡ ወይነክንኮ ለጽዋዕ በትእምርተ መስቀል በእዴሁ ዘየማን ።</w:t>
      </w:r>
    </w:p>
    <w:p>
      <w:pPr>
        <w:spacing w:after="80"/>
      </w:pPr>
      <w:r>
        <w:rPr>
          <w:rFonts w:ascii="Nyala" w:hAnsi="Nyala" w:eastAsia="Nyala" w:cs="Nyala"/>
          <w:b/>
          <w:sz w:val="24"/>
        </w:rPr>
        <w:t xml:space="preserve">አማርኛ: </w:t>
      </w:r>
      <w:r>
        <w:rPr>
          <w:rFonts w:ascii="Nyala" w:hAnsi="Nyala" w:eastAsia="Nyala" w:cs="Nyala"/>
          <w:sz w:val="24"/>
        </w:rPr>
        <w:t>ያን ጊዜ የሰጠህ አሁንም ይህን ጽዋ ስጠው፡ ጽዋውን በቀኝ እጁ በአራቱ ማዕዘን ይወዝውዘው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 You, who did grant at that time, now grant this cup. (*He shall then move the cup with his right hand in the sign of the cross.*)</w:t>
      </w:r>
    </w:p>
    <w:p>
      <w:pPr>
        <w:pStyle w:val="Heading2"/>
      </w:pPr>
      <w:r>
        <w:rPr>
          <w:rFonts w:ascii="Nyala" w:hAnsi="Nyala" w:eastAsia="Nyala" w:cs="Nyala"/>
          <w:b/>
        </w:rPr>
        <w:t>፵፰ / 48</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አሜን አሜን አሜን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አሜን፡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Amen amen amen.</w:t>
      </w:r>
    </w:p>
    <w:p>
      <w:pPr>
        <w:pStyle w:val="Heading2"/>
      </w:pPr>
      <w:r>
        <w:rPr>
          <w:rFonts w:ascii="Nyala" w:hAnsi="Nyala" w:eastAsia="Nyala" w:cs="Nyala"/>
          <w:b/>
        </w:rPr>
        <w:t>፵፱ / 49</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ዘአሜሃ ደመርከ ደምሮ ይእዜኒ ለዝንቱ ኅብስት ምስለ ዝንቱ &lt;&lt;እማሬ&gt;&gt; ጽዋዕ ከመ ይኩን ሥጋከ ወደመከ ፡</w:t>
      </w:r>
    </w:p>
    <w:p>
      <w:pPr>
        <w:spacing w:after="80"/>
      </w:pPr>
      <w:r>
        <w:rPr>
          <w:rFonts w:ascii="Nyala" w:hAnsi="Nyala" w:eastAsia="Nyala" w:cs="Nyala"/>
          <w:sz w:val="24"/>
        </w:rPr>
        <w:t>በዝየ ይኅትምዎ ሥጋ በደም ጠሚዖ በአጽባዕቱ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ያን ጊዜ አንድ ያደረግህ ዛሬም ሥጋህን ደምህን ይሆን ዘንድ ይህን ኅብስት ከዚህ ጽዋ «እማሬ» ጋራ አንድ አድርገው ፡</w:t>
      </w:r>
    </w:p>
    <w:p>
      <w:pPr>
        <w:spacing w:after="80"/>
      </w:pPr>
      <w:r>
        <w:rPr>
          <w:rFonts w:ascii="Nyala" w:hAnsi="Nyala" w:eastAsia="Nyala" w:cs="Nyala"/>
          <w:sz w:val="24"/>
        </w:rPr>
        <w:t>በዚህ ጊዜ በጣቱ ጠምቆ በደሙ ሥጋውን ይቅባ።</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O You, who did unite at that time, now unite this bread with this (*pointing*) cup to be your body and your blood.</w:t>
      </w:r>
    </w:p>
    <w:p>
      <w:pPr>
        <w:spacing w:after="80"/>
      </w:pPr>
      <w:r>
        <w:rPr>
          <w:rFonts w:ascii="Nyala" w:hAnsi="Nyala" w:eastAsia="Nyala" w:cs="Nyala"/>
          <w:sz w:val="24"/>
        </w:rPr>
        <w:t>(*At this time he shall dip his finger into the Blood and sign the Body*).</w:t>
      </w:r>
    </w:p>
    <w:p>
      <w:pPr>
        <w:pStyle w:val="Heading2"/>
      </w:pPr>
      <w:r>
        <w:rPr>
          <w:rFonts w:ascii="Nyala" w:hAnsi="Nyala" w:eastAsia="Nyala" w:cs="Nyala"/>
          <w:b/>
        </w:rPr>
        <w:t>፶ / 50</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ንዜኑ ሞትከ እግዚኦ ወትንሣኤከ ቅድስተ ነአምን ዕርገተከ ወዳግመ ምጽአተከ ንሴብሐከ ወንትአመነከ ንስእለከ ወናስተበቍዐከ አ እግዚእነ ወአምላክነ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አቤቱ ሞትህን ቅድስት ትንሣኤህንም እንናገራለን፡ ዕርገትህን ዳግመኛም መምጣትህን እናምናለን፡ እናመሰግንሃለን፡ እንለምንሃለንም፡ ጌታችንና አምላካችን ሆይ እንለምንሃለን፡ እንማልድሃለንም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We proclaim Your death, Lord, and Your holy resurrection; we believe Your ascension and Your second advent. We glorify You and confess You, we offer our prayer unto You and supplicate You, O our Lord and our God.</w:t>
      </w:r>
    </w:p>
    <w:p>
      <w:pPr>
        <w:pStyle w:val="Heading2"/>
      </w:pPr>
      <w:r>
        <w:rPr>
          <w:rFonts w:ascii="Nyala" w:hAnsi="Nyala" w:eastAsia="Nyala" w:cs="Nyala"/>
          <w:b/>
        </w:rPr>
        <w:t>፶፩ / 51</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በሰማይ የሀሉ ልብክሙ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ልቡናችሁ በሰማይ ይኑር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Let your heart be in heaven.</w:t>
      </w:r>
    </w:p>
    <w:p>
      <w:pPr>
        <w:pStyle w:val="Heading2"/>
      </w:pPr>
      <w:r>
        <w:rPr>
          <w:rFonts w:ascii="Nyala" w:hAnsi="Nyala" w:eastAsia="Nyala" w:cs="Nyala"/>
          <w:b/>
        </w:rPr>
        <w:t>፶፪ / 52</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በከመ ምሕረትከ አምላክነ ወአኮ በከመ አበሳነ ፫ተ ጊዜ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አምላካችን ሆይ እንደ ቸርነትህ ነው እንጂ እንደ በደላችን አይደለም፡ ፫ ጊዜ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According to your mercy, our God, and not according to our sins. (*to be repeated thrice*)</w:t>
      </w:r>
    </w:p>
    <w:p>
      <w:pPr>
        <w:pStyle w:val="Heading1"/>
      </w:pPr>
      <w:r>
        <w:rPr>
          <w:rFonts w:ascii="Nyala" w:hAnsi="Nyala" w:eastAsia="Nyala" w:cs="Nyala"/>
          <w:b/>
        </w:rPr>
        <w:t>Page 382 (printed ፫፻፸፫ / 373) — ቅዳሴ ያዕቆብ ዘሥሩግ / Anaphora of St. Jacob of Serugh</w:t>
      </w:r>
    </w:p>
    <w:p>
      <w:pPr>
        <w:pStyle w:val="Heading2"/>
      </w:pPr>
      <w:r>
        <w:rPr>
          <w:rFonts w:ascii="Nyala" w:hAnsi="Nyala" w:eastAsia="Nyala" w:cs="Nyala"/>
          <w:b/>
        </w:rPr>
        <w:t>፶፫ / 53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ይትቀፈጽ ሞኅተ ብርሃን ወይትረኀው አናቅጽ ስብሐት ወይትቀላዕ መንጦላዕት ዘቅድመ ገጹ ለአብ ወይረድ ነዋ በግዑ ለእግዚአብሔር ወይንበር ዲበ ዝንቱ &lt;&lt;እማሬ&gt;&gt; ማዕደ ክህነት ዘሠረቅ በቅድሜየ ሊተ ለኃጥእ ገብርከ ፡ ወይትፈነው ሚሎስ ሰይፈ እሳት መደንግፀ ወያስተርኢ ዲበ ዝንቱ &lt;&lt; እማሬ &gt;&gt; ኅብስት ወጽዋዕ ቡራኬ ፩ ላዕለ ኅብስት ወ፩ ላዕለ ጽዋዕ ወ፩ ላዕለ ክልኤሆሙ ከመ ይፈጽም ዝንተ አኰቴት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የብርሃን ደጅ ይገለጥ፡ የብርሃን በርም ይከፈት፡ በአብ ፊት ያለ መጋረጃም ይገለጥ፡ የእግዚአብሔር በግ (በጉ) እነሆ ይውረድ፡ በእኔ በአገልጋይሽ ፊት በተዘጋጀ በዚህ በክህነት ማዕድ «እማሬ» ላይ ይቀመጥ፡ የሚያስደነግጥ የእሳት ሰይፍ ሚሎስ ይላክ በዚህ ኅብስትና ጽዋ «እማሬ» ላይም ይገለጥ፡</w:t>
      </w:r>
    </w:p>
    <w:p>
      <w:pPr>
        <w:spacing w:after="80"/>
      </w:pPr>
      <w:r>
        <w:rPr>
          <w:rFonts w:ascii="Nyala" w:hAnsi="Nyala" w:eastAsia="Nyala" w:cs="Nyala"/>
          <w:sz w:val="24"/>
        </w:rPr>
        <w:t>አንድ ጊዜ ኅብስቱን ይባርክ ፣ አንድ ጊዜ ጽዋውን ይባርክ፣ ይህን አኰቴት ፍጹም ያደርግ ዘንድ ፩ ጊዜ ሁለቱንም ይባርክ።</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Let the gate of life be opened and the doors of glory be unlocked and the curtain before the face of the Father be withdrawn, and let the Lamb of God descend and sit on this (*pointing*) holy table prepared before me, your servant. Let "Melos" the fearful sword of fire be sent and appear over this (*pointing*) bread and cup: (*benediction once over the Bread, and once over the Cup, and once more over both*) to fulfil this offering.</w:t>
      </w:r>
    </w:p>
    <w:p>
      <w:pPr>
        <w:pStyle w:val="Heading2"/>
      </w:pPr>
      <w:r>
        <w:rPr>
          <w:rFonts w:ascii="Nyala" w:hAnsi="Nyala" w:eastAsia="Nyala" w:cs="Nyala"/>
          <w:b/>
        </w:rPr>
        <w:t>፶፬ / 54</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አሜን እግዚኦ መሐረነ እግዚኦ መሐከነ እግዚኦ ተሣሃለነ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አቤቱ ማረን ፡ አቤቱ ራራልን፡ አቤቱ ይቅር በለን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Amen, Lord have pity upon us, Lord spare us, Lord have mercy upon us.</w:t>
      </w:r>
    </w:p>
    <w:p>
      <w:pPr>
        <w:pStyle w:val="Heading2"/>
      </w:pPr>
      <w:r>
        <w:rPr>
          <w:rFonts w:ascii="Nyala" w:hAnsi="Nyala" w:eastAsia="Nyala" w:cs="Nyala"/>
          <w:b/>
        </w:rPr>
        <w:t>፶፭ / 55</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በኵሉ ልብ ናስተብቍዖ ለእግዚአብሔር አምላክነ ኅብረተ መንፈስ ቅዱስ ሠናየ ከመ ይጸግወነ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በፍጹም ልብ አምላካችንን እግዚአብሔርን እንማልደው ያማረ የመንፈስ ቅዱስን አንድነት ይሰጠን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With all the heart let us beseech the Lord our God that he may grant unto us the good communion of the Holy Spirit.</w:t>
      </w:r>
    </w:p>
    <w:p>
      <w:pPr>
        <w:pStyle w:val="Heading2"/>
      </w:pPr>
      <w:r>
        <w:rPr>
          <w:rFonts w:ascii="Nyala" w:hAnsi="Nyala" w:eastAsia="Nyala" w:cs="Nyala"/>
          <w:b/>
        </w:rPr>
        <w:t>፶፮ / 56</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በከመ ሀሎ ወሀሎ ወይሄሉ ለትውልደ ትውልድ ለዓለመ ዓለም ።</w:t>
      </w:r>
    </w:p>
    <w:p>
      <w:pPr>
        <w:spacing w:after="80"/>
      </w:pPr>
      <w:r>
        <w:rPr>
          <w:rFonts w:ascii="Nyala" w:hAnsi="Nyala" w:eastAsia="Nyala" w:cs="Nyala"/>
          <w:b/>
          <w:sz w:val="24"/>
        </w:rPr>
        <w:t xml:space="preserve">አማርኛ: </w:t>
      </w:r>
      <w:r>
        <w:rPr>
          <w:rFonts w:ascii="Nyala" w:hAnsi="Nyala" w:eastAsia="Nyala" w:cs="Nyala"/>
          <w:b/>
          <w:sz w:val="24"/>
        </w:rPr>
        <w:t>ይ. ሕ.</w:t>
      </w:r>
      <w:r>
        <w:rPr>
          <w:rFonts w:ascii="Nyala" w:hAnsi="Nyala" w:eastAsia="Nyala" w:cs="Nyala"/>
          <w:sz w:val="24"/>
        </w:rPr>
        <w:t xml:space="preserve"> በፊት እንደነበረ ለዘለዓለሙ ለልጅ ልጅ ይኖራል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As it was, is and shall be unto generations of generations, world without end.</w:t>
      </w:r>
    </w:p>
    <w:p>
      <w:pPr>
        <w:pStyle w:val="Heading2"/>
      </w:pPr>
      <w:r>
        <w:rPr>
          <w:rFonts w:ascii="Nyala" w:hAnsi="Nyala" w:eastAsia="Nyala" w:cs="Nyala"/>
          <w:b/>
        </w:rPr>
        <w:t>፶፯ / 57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ደሚረከ ተሀቦሙ ለኵሎሙ ለእለ ይነሥኡ እምኔሁ ይኩኖሙ ለሕይወት ወለሥርየተ ኃጢአት ለዓለመ ዓለም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ከርሱ ለሚቀበሉ ሁሉ አንድ አድርገህ ስጣቸው፡ ለሕይወትና ለኃጢአት ማስተሥረያ ይሆናቸው ዘንድ፡ ለዘለዓለሙ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Grant it together unto all them that take of it that it may be unto them for life and for remission of sin.</w:t>
      </w:r>
    </w:p>
    <w:p>
      <w:pPr>
        <w:pStyle w:val="Heading2"/>
      </w:pPr>
      <w:r>
        <w:rPr>
          <w:rFonts w:ascii="Nyala" w:hAnsi="Nyala" w:eastAsia="Nyala" w:cs="Nyala"/>
          <w:b/>
        </w:rPr>
        <w:t>፶፰ / 58</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ሀበነ ንኅበር በዘዚአከ መንፈስ ቅዱስ ፡ ወፈውሰነ በዝንቱ ጽር ስፎራ ከመ ብከ ንሕየው ዘለኵሉ ዓለም ወለዓለመ ዓለም ።</w:t>
      </w:r>
    </w:p>
    <w:p>
      <w:pPr>
        <w:spacing w:after="80"/>
      </w:pPr>
      <w:r>
        <w:rPr>
          <w:rFonts w:ascii="Nyala" w:hAnsi="Nyala" w:eastAsia="Nyala" w:cs="Nyala"/>
          <w:b/>
          <w:sz w:val="24"/>
        </w:rPr>
        <w:t>ይ. 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የአንተ በሚሆን በመንፈስ ቅዱስ አንድ እንሆን ዘንድ መሆንን ስጠን፡ በዚህም ጽርስ ፎራ (ኅብስት) አድነን፡ ለዓለሙ ሁሉ በምትሆን በአንተ ለዘለዓለሙ ሕያዋን እንሆን ዘንድ ።</w:t>
      </w:r>
    </w:p>
    <w:p>
      <w:pPr>
        <w:spacing w:after="80"/>
      </w:pP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Grant us to be united through Your Holy Spirit, and heal us by this oblation that we may live in You forever.</w:t>
      </w:r>
    </w:p>
    <w:p>
      <w:pPr>
        <w:spacing w:after="80"/>
      </w:pPr>
      <w:r>
        <w:rPr>
          <w:rFonts w:ascii="Nyala" w:hAnsi="Nyala" w:eastAsia="Nyala" w:cs="Nyala"/>
          <w:sz w:val="24"/>
        </w:rPr>
        <w:t>*</w:t>
      </w:r>
      <w:r>
        <w:rPr>
          <w:rFonts w:ascii="Nyala" w:hAnsi="Nyala" w:eastAsia="Nyala" w:cs="Nyala"/>
          <w:b/>
          <w:sz w:val="24"/>
        </w:rPr>
        <w:t>People:</w:t>
      </w:r>
      <w:r>
        <w:rPr>
          <w:rFonts w:ascii="Nyala" w:hAnsi="Nyala" w:eastAsia="Nyala" w:cs="Nyala"/>
          <w:sz w:val="24"/>
        </w:rPr>
        <w:t xml:space="preserve"> The people shall repeat his words.*</w:t>
      </w:r>
    </w:p>
    <w:p>
      <w:pPr>
        <w:pStyle w:val="Heading1"/>
      </w:pPr>
      <w:r>
        <w:rPr>
          <w:rFonts w:ascii="Nyala" w:hAnsi="Nyala" w:eastAsia="Nyala" w:cs="Nyala"/>
          <w:b/>
        </w:rPr>
        <w:t>Page 383 (printed ፫፻፸፬ / 374) — ቅዳሴ ያዕቆብ ዘሥሩግ / Anaphora of St. Jacob of Serugh</w:t>
      </w:r>
    </w:p>
    <w:p>
      <w:pPr>
        <w:pStyle w:val="Heading2"/>
      </w:pPr>
      <w:r>
        <w:rPr>
          <w:rFonts w:ascii="Nyala" w:hAnsi="Nyala" w:eastAsia="Nyala" w:cs="Nyala"/>
          <w:b/>
        </w:rPr>
        <w:t>፶፱ / 59</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ቡሩክ ስሙ ለእግዚአብሔር ወቡሩክ ዘይመጽእ በስመ እግዚአብሔር ፡ ወይትባረክ ስመ ስብሐቲሁ ለይኩን ለይኩን ቡሩክ ለይኩን ።</w:t>
      </w:r>
    </w:p>
    <w:p>
      <w:pPr>
        <w:spacing w:after="80"/>
      </w:pPr>
      <w:r>
        <w:rPr>
          <w:rFonts w:ascii="Nyala" w:hAnsi="Nyala" w:eastAsia="Nyala" w:cs="Nyala"/>
          <w:b/>
          <w:sz w:val="24"/>
        </w:rPr>
        <w:t>ይ. 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የእግዚአብሔር ስሙ ምስጉን ነው፤ በእግዚአብሔር ስም የሚመጣውም ምስጉን ነው፤ የጌትነቱ ስም ይመስገን፡ ይሁን፡ ይሁን፡ የተመሰገነ ይሁን ።</w:t>
      </w:r>
    </w:p>
    <w:p>
      <w:pPr>
        <w:spacing w:after="80"/>
      </w:pP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Blessed be the name of the Lord, and blessed be he that comes in the name of the Lord, and let the name of his glory be blessed. So be it, so be it, so be it blessed.</w:t>
      </w:r>
    </w:p>
    <w:p>
      <w:pPr>
        <w:spacing w:after="80"/>
      </w:pPr>
      <w:r>
        <w:rPr>
          <w:rFonts w:ascii="Nyala" w:hAnsi="Nyala" w:eastAsia="Nyala" w:cs="Nyala"/>
          <w:sz w:val="24"/>
        </w:rPr>
        <w:t>*</w:t>
      </w:r>
      <w:r>
        <w:rPr>
          <w:rFonts w:ascii="Nyala" w:hAnsi="Nyala" w:eastAsia="Nyala" w:cs="Nyala"/>
          <w:b/>
          <w:sz w:val="24"/>
        </w:rPr>
        <w:t>People:</w:t>
      </w:r>
      <w:r>
        <w:rPr>
          <w:rFonts w:ascii="Nyala" w:hAnsi="Nyala" w:eastAsia="Nyala" w:cs="Nyala"/>
          <w:sz w:val="24"/>
        </w:rPr>
        <w:t xml:space="preserve"> The people shall repeat his words.*</w:t>
      </w:r>
    </w:p>
    <w:p>
      <w:pPr>
        <w:pStyle w:val="Heading2"/>
      </w:pPr>
      <w:r>
        <w:rPr>
          <w:rFonts w:ascii="Nyala" w:hAnsi="Nyala" w:eastAsia="Nyala" w:cs="Nyala"/>
          <w:b/>
        </w:rPr>
        <w:t>፷ / 60</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ፈኑ ጸጋ መንፈስ ቅዱስ ላዕሌነ ።</w:t>
      </w:r>
    </w:p>
    <w:p>
      <w:pPr>
        <w:spacing w:after="80"/>
      </w:pPr>
      <w:r>
        <w:rPr>
          <w:rFonts w:ascii="Nyala" w:hAnsi="Nyala" w:eastAsia="Nyala" w:cs="Nyala"/>
          <w:b/>
          <w:sz w:val="24"/>
        </w:rPr>
        <w:t>ይ. 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የመንፈስ ቅዱስን ጸጋ ላክልን ።</w:t>
      </w:r>
    </w:p>
    <w:p>
      <w:pPr>
        <w:spacing w:after="80"/>
      </w:pP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Send the grace of the Holy Spirit upon us.</w:t>
      </w:r>
    </w:p>
    <w:p>
      <w:pPr>
        <w:spacing w:after="80"/>
      </w:pPr>
      <w:r>
        <w:rPr>
          <w:rFonts w:ascii="Nyala" w:hAnsi="Nyala" w:eastAsia="Nyala" w:cs="Nyala"/>
          <w:sz w:val="24"/>
        </w:rPr>
        <w:t>*</w:t>
      </w:r>
      <w:r>
        <w:rPr>
          <w:rFonts w:ascii="Nyala" w:hAnsi="Nyala" w:eastAsia="Nyala" w:cs="Nyala"/>
          <w:b/>
          <w:sz w:val="24"/>
        </w:rPr>
        <w:t>People:</w:t>
      </w:r>
      <w:r>
        <w:rPr>
          <w:rFonts w:ascii="Nyala" w:hAnsi="Nyala" w:eastAsia="Nyala" w:cs="Nyala"/>
          <w:sz w:val="24"/>
        </w:rPr>
        <w:t xml:space="preserve"> The people shall repeat his words.*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፷፩ / 61</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ተንሥኡ ለጸሎት ።</w:t>
      </w:r>
    </w:p>
    <w:p>
      <w:pPr>
        <w:spacing w:after="80"/>
      </w:pPr>
      <w:r>
        <w:rPr>
          <w:rFonts w:ascii="Nyala" w:hAnsi="Nyala" w:eastAsia="Nyala" w:cs="Nyala"/>
          <w:b/>
          <w:sz w:val="24"/>
        </w:rPr>
        <w:t>ይ. ሕ.</w:t>
      </w:r>
      <w:r>
        <w:rPr>
          <w:rFonts w:ascii="Nyala" w:hAnsi="Nyala" w:eastAsia="Nyala" w:cs="Nyala"/>
          <w:sz w:val="24"/>
        </w:rPr>
        <w:t xml:space="preserve"> እግዚኦ ተሣሃለነ ።</w:t>
      </w:r>
    </w:p>
    <w:p>
      <w:pPr>
        <w:spacing w:after="80"/>
      </w:pPr>
      <w:r>
        <w:rPr>
          <w:rFonts w:ascii="Nyala" w:hAnsi="Nyala" w:eastAsia="Nyala" w:cs="Nyala"/>
          <w:b/>
          <w:sz w:val="24"/>
        </w:rPr>
        <w:t>ይ. ካ.</w:t>
      </w:r>
      <w:r>
        <w:rPr>
          <w:rFonts w:ascii="Nyala" w:hAnsi="Nyala" w:eastAsia="Nyala" w:cs="Nyala"/>
          <w:sz w:val="24"/>
        </w:rPr>
        <w:t xml:space="preserve"> ሰላም ለኵልክሙ ።</w:t>
      </w:r>
    </w:p>
    <w:p>
      <w:pPr>
        <w:spacing w:after="80"/>
      </w:pPr>
      <w:r>
        <w:rPr>
          <w:rFonts w:ascii="Nyala" w:hAnsi="Nyala" w:eastAsia="Nyala" w:cs="Nyala"/>
          <w:b/>
          <w:sz w:val="24"/>
        </w:rPr>
        <w:t>ይ. ሕ.</w:t>
      </w:r>
      <w:r>
        <w:rPr>
          <w:rFonts w:ascii="Nyala" w:hAnsi="Nyala" w:eastAsia="Nyala" w:cs="Nyala"/>
          <w:sz w:val="24"/>
        </w:rPr>
        <w:t xml:space="preserve"> ምስለ መንፈስከ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ለጸሎት ተነሡ ።</w:t>
      </w:r>
    </w:p>
    <w:p>
      <w:pPr>
        <w:spacing w:after="80"/>
      </w:pPr>
      <w:r>
        <w:rPr>
          <w:rFonts w:ascii="Nyala" w:hAnsi="Nyala" w:eastAsia="Nyala" w:cs="Nyala"/>
          <w:b/>
          <w:sz w:val="24"/>
        </w:rPr>
        <w:t>ይ.ሕ.</w:t>
      </w:r>
      <w:r>
        <w:rPr>
          <w:rFonts w:ascii="Nyala" w:hAnsi="Nyala" w:eastAsia="Nyala" w:cs="Nyala"/>
          <w:sz w:val="24"/>
        </w:rPr>
        <w:t xml:space="preserve"> አቤቱ ይቅር በለን ።</w:t>
      </w:r>
    </w:p>
    <w:p>
      <w:pPr>
        <w:spacing w:after="80"/>
      </w:pPr>
      <w:r>
        <w:rPr>
          <w:rFonts w:ascii="Nyala" w:hAnsi="Nyala" w:eastAsia="Nyala" w:cs="Nyala"/>
          <w:b/>
          <w:sz w:val="24"/>
        </w:rPr>
        <w:t>ይ.ካ.</w:t>
      </w:r>
      <w:r>
        <w:rPr>
          <w:rFonts w:ascii="Nyala" w:hAnsi="Nyala" w:eastAsia="Nyala" w:cs="Nyala"/>
          <w:sz w:val="24"/>
        </w:rPr>
        <w:t xml:space="preserve"> ሰላም ለሁላችሁ ይሁን ።</w:t>
      </w:r>
    </w:p>
    <w:p>
      <w:pPr>
        <w:spacing w:after="80"/>
      </w:pPr>
      <w:r>
        <w:rPr>
          <w:rFonts w:ascii="Nyala" w:hAnsi="Nyala" w:eastAsia="Nyala" w:cs="Nyala"/>
          <w:b/>
          <w:sz w:val="24"/>
        </w:rPr>
        <w:t>ይ.ሕ.</w:t>
      </w:r>
      <w:r>
        <w:rPr>
          <w:rFonts w:ascii="Nyala" w:hAnsi="Nyala" w:eastAsia="Nyala" w:cs="Nyala"/>
          <w:sz w:val="24"/>
        </w:rPr>
        <w:t xml:space="preserve"> ከመንፈስህ ጋራ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Stand up for prayer.</w:t>
      </w:r>
    </w:p>
    <w:p>
      <w:pPr>
        <w:spacing w:after="80"/>
      </w:pPr>
      <w:r>
        <w:rPr>
          <w:rFonts w:ascii="Nyala" w:hAnsi="Nyala" w:eastAsia="Nyala" w:cs="Nyala"/>
          <w:sz w:val="24"/>
        </w:rPr>
        <w:t>*People*: Lord have mercy upon us.</w:t>
      </w:r>
    </w:p>
    <w:p>
      <w:pPr>
        <w:spacing w:after="80"/>
      </w:pPr>
      <w:r>
        <w:rPr>
          <w:rFonts w:ascii="Nyala" w:hAnsi="Nyala" w:eastAsia="Nyala" w:cs="Nyala"/>
          <w:sz w:val="24"/>
        </w:rPr>
        <w:t>*Priest*: Peace be unto you all.</w:t>
      </w:r>
    </w:p>
    <w:p>
      <w:pPr>
        <w:spacing w:after="80"/>
      </w:pPr>
      <w:r>
        <w:rPr>
          <w:rFonts w:ascii="Nyala" w:hAnsi="Nyala" w:eastAsia="Nyala" w:cs="Nyala"/>
          <w:sz w:val="24"/>
        </w:rPr>
        <w:t>*People*: And with your spirit.</w:t>
      </w:r>
    </w:p>
    <w:p>
      <w:pPr>
        <w:pStyle w:val="Heading2"/>
      </w:pPr>
      <w:r>
        <w:rPr>
          <w:rFonts w:ascii="Nyala" w:hAnsi="Nyala" w:eastAsia="Nyala" w:cs="Nyala"/>
          <w:b/>
        </w:rPr>
        <w:t>፷፪ / 62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ጸሎተ ፈትቶ ።</w:t>
      </w:r>
    </w:p>
    <w:p>
      <w:pPr>
        <w:spacing w:after="80"/>
      </w:pPr>
      <w:r>
        <w:rPr>
          <w:rFonts w:ascii="Nyala" w:hAnsi="Nyala" w:eastAsia="Nyala" w:cs="Nyala"/>
          <w:sz w:val="24"/>
        </w:rPr>
        <w:t>ወካዕበ ናስተበቍዐከ ኦ መፍቀሬ ሰብእ ወንገኒ ለከ በኵሉ ወበውስተ ኵሉ ወኢለዕ እምኔነ ኢይስክየነ ሥጋከ ወደምከ በእንተ ዘኢኮነ ንጹሐ ነፍስነ ወሥጋነ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የመፈተት ጸሎት ።</w:t>
      </w:r>
    </w:p>
    <w:p>
      <w:pPr>
        <w:spacing w:after="80"/>
      </w:pPr>
      <w:r>
        <w:rPr>
          <w:rFonts w:ascii="Nyala" w:hAnsi="Nyala" w:eastAsia="Nyala" w:cs="Nyala"/>
          <w:sz w:val="24"/>
        </w:rPr>
        <w:t>ዳግመኛም ሰውን የምትወድ ሆይ እንማልድሃለን ፣ በሁሉ በሁሉም ዘንድ እንገዛልሃለን ፣ ነፍሳችንና ሥጋችን ንጹሕ ስላልሆነ ፣ ሥጋህና ደምህ ከእኛ ወገን አንዱን ስንኳ አይክሰሰን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*Prayer of Fraction.*</w:t>
      </w:r>
    </w:p>
    <w:p>
      <w:pPr>
        <w:spacing w:after="80"/>
      </w:pPr>
      <w:r>
        <w:rPr>
          <w:rFonts w:ascii="Nyala" w:hAnsi="Nyala" w:eastAsia="Nyala" w:cs="Nyala"/>
          <w:sz w:val="24"/>
        </w:rPr>
        <w:t>Again we supplicate You, O Lover of man, and we serve You in all things and for all things, and let not Your body and blood accuse any one of us because of the impurity of our soul and body.</w:t>
      </w:r>
    </w:p>
    <w:p>
      <w:pPr>
        <w:pStyle w:val="Heading2"/>
      </w:pPr>
      <w:r>
        <w:rPr>
          <w:rFonts w:ascii="Nyala" w:hAnsi="Nyala" w:eastAsia="Nyala" w:cs="Nyala"/>
          <w:b/>
        </w:rPr>
        <w:t>፷፫ / 63</w:t>
      </w:r>
    </w:p>
    <w:p>
      <w:pPr>
        <w:spacing w:after="80"/>
      </w:pPr>
      <w:r>
        <w:rPr>
          <w:rFonts w:ascii="Nyala" w:hAnsi="Nyala" w:eastAsia="Nyala" w:cs="Nyala"/>
          <w:b/>
          <w:sz w:val="24"/>
        </w:rPr>
        <w:t xml:space="preserve">ግዕዝ: </w:t>
      </w:r>
      <w:r>
        <w:rPr>
          <w:rFonts w:ascii="Nyala" w:hAnsi="Nyala" w:eastAsia="Nyala" w:cs="Nyala"/>
          <w:sz w:val="24"/>
        </w:rPr>
        <w:t>በከመ ተንጠልዐ ሥጋከ ዲበ ዕፀ መስቀል ላዕለ ወታሕተ የማነ ወጽጋም በከመ መዓዝኒሃ ለምድር ለሕይወተ ኵሉ ዓለም ፡ ወከማሁ ንሕነኒ ንእኅዝ ወናሬኢ እምዝንቱ ኅብስት ኪያሁ ትእምርተ መስቀል ፡ ወለኵሉ ዘይነሥእ እምኔሁ ኢይኩኖ ለቅስት ወኢለንጉል ።</w:t>
      </w:r>
    </w:p>
    <w:p>
      <w:pPr>
        <w:spacing w:after="80"/>
      </w:pPr>
      <w:r>
        <w:rPr>
          <w:rFonts w:ascii="Nyala" w:hAnsi="Nyala" w:eastAsia="Nyala" w:cs="Nyala"/>
          <w:b/>
          <w:sz w:val="24"/>
        </w:rPr>
        <w:t xml:space="preserve">አማርኛ: </w:t>
      </w:r>
      <w:r>
        <w:rPr>
          <w:rFonts w:ascii="Nyala" w:hAnsi="Nyala" w:eastAsia="Nyala" w:cs="Nyala"/>
          <w:sz w:val="24"/>
        </w:rPr>
        <w:t>ሥጋህ ለዓለም ሁሉ ሕይወት ለመሆን እንደ ምድር ማዕዘን ወደ ላይና ወደታች፡ ወደ ቀኝና ወደግራ በዕፀ መስቀል ላይ እንደተዘረጋ እኛም እንዲሁ ከዚህ ኅብስት ይህን ትእምርተ መስቀል ይዘን እናሳያለን፡ ከርሱ ለሚቀበለውም ሁሉ ለወቀሳ ወይም ለጥፋት አይሁንበት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As Your body was stretched on the cross up and down, right and left, like the corners of the earth, for the life of all the entire world, so also we hold and see this sign of the cross on this bread; and let it not be for accusation and destruction to anyone who partakes of it.</w:t>
      </w:r>
    </w:p>
    <w:p>
      <w:pPr>
        <w:pStyle w:val="Heading1"/>
      </w:pPr>
      <w:r>
        <w:rPr>
          <w:rFonts w:ascii="Nyala" w:hAnsi="Nyala" w:eastAsia="Nyala" w:cs="Nyala"/>
          <w:b/>
        </w:rPr>
        <w:t>Page 384 (printed ፫፻፸፭ / 375) — ቅዳሴ ያዕቆብ ዘሥሩግ / Anaphora of St. Jacob of Serugh</w:t>
      </w:r>
    </w:p>
    <w:p>
      <w:pPr>
        <w:pStyle w:val="Heading2"/>
      </w:pPr>
      <w:r>
        <w:rPr>
          <w:rFonts w:ascii="Nyala" w:hAnsi="Nyala" w:eastAsia="Nyala" w:cs="Nyala"/>
          <w:b/>
        </w:rPr>
        <w:t>፷፬ / 64</w:t>
      </w:r>
    </w:p>
    <w:p>
      <w:pPr>
        <w:spacing w:after="80"/>
      </w:pPr>
      <w:r>
        <w:rPr>
          <w:rFonts w:ascii="Nyala" w:hAnsi="Nyala" w:eastAsia="Nyala" w:cs="Nyala"/>
          <w:b/>
          <w:sz w:val="24"/>
        </w:rPr>
        <w:t xml:space="preserve">ግዕዝ: </w:t>
      </w:r>
      <w:r>
        <w:rPr>
          <w:rFonts w:ascii="Nyala" w:hAnsi="Nyala" w:eastAsia="Nyala" w:cs="Nyala"/>
          <w:sz w:val="24"/>
        </w:rPr>
        <w:t>ሚ ኬ እግዚኦ ዘተአምር እበዲሁ ለሰብእ አልቦ ዘተረክበ ዘኢኃደጎ ለሥርዓትከ እምቀዳሚ አዳም እስከ ይእዜ መዋዕል ፡ እስመ አንተ ውእቱ ርሑቀ መዓት ወብዙኀ ምሕረት ወጻድቅ እግዚአብሔር አምላክነ ።</w:t>
      </w:r>
    </w:p>
    <w:p>
      <w:pPr>
        <w:spacing w:after="80"/>
      </w:pPr>
      <w:r>
        <w:rPr>
          <w:rFonts w:ascii="Nyala" w:hAnsi="Nyala" w:eastAsia="Nyala" w:cs="Nyala"/>
          <w:b/>
          <w:sz w:val="24"/>
        </w:rPr>
        <w:t xml:space="preserve">አማርኛ: </w:t>
      </w:r>
      <w:r>
        <w:rPr>
          <w:rFonts w:ascii="Nyala" w:hAnsi="Nyala" w:eastAsia="Nyala" w:cs="Nyala"/>
          <w:sz w:val="24"/>
        </w:rPr>
        <w:t>አቤቱ የሰውን ስንፍናውን የምታውቅ ምን ያህል ነው? ከቀደመው አዳም ጀምሮ እስከ ዛሬ ዘመን ድረስ ሥርዓትህን ሳያፈርስ የተገኘ የለም ፡ መዓትህ የራቀ ፡ ምሕረትህ የበዛ እውነተኛም እግዚአብሔር አምላካችን አንተ ነህ እኮ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 Lord, how clearly you know the foolishness of man, none has been found who has not transgressed your commandment from the first Adam till the present days, because you, Lord our God, are far from anger, plenteous in mercy, and righteous.</w:t>
      </w:r>
    </w:p>
    <w:p>
      <w:pPr>
        <w:pStyle w:val="Heading2"/>
      </w:pPr>
      <w:r>
        <w:rPr>
          <w:rFonts w:ascii="Nyala" w:hAnsi="Nyala" w:eastAsia="Nyala" w:cs="Nyala"/>
          <w:b/>
        </w:rPr>
        <w:t>፷፭ / 65</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ጸልዩ ።</w:t>
      </w:r>
    </w:p>
    <w:p>
      <w:pPr>
        <w:spacing w:after="80"/>
      </w:pPr>
      <w:r>
        <w:rPr>
          <w:rFonts w:ascii="Nyala" w:hAnsi="Nyala" w:eastAsia="Nyala" w:cs="Nyala"/>
          <w:b/>
          <w:sz w:val="24"/>
        </w:rPr>
        <w:t>ይ. ሕ.</w:t>
      </w:r>
      <w:r>
        <w:rPr>
          <w:rFonts w:ascii="Nyala" w:hAnsi="Nyala" w:eastAsia="Nyala" w:cs="Nyala"/>
          <w:sz w:val="24"/>
        </w:rPr>
        <w:t xml:space="preserve"> አቡነ ዘበሰማያት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ጸልዩ ።</w:t>
      </w:r>
    </w:p>
    <w:p>
      <w:pPr>
        <w:spacing w:after="80"/>
      </w:pPr>
      <w:r>
        <w:rPr>
          <w:rFonts w:ascii="Nyala" w:hAnsi="Nyala" w:eastAsia="Nyala" w:cs="Nyala"/>
          <w:b/>
          <w:sz w:val="24"/>
        </w:rPr>
        <w:t>ይ.ሕ.</w:t>
      </w:r>
      <w:r>
        <w:rPr>
          <w:rFonts w:ascii="Nyala" w:hAnsi="Nyala" w:eastAsia="Nyala" w:cs="Nyala"/>
          <w:sz w:val="24"/>
        </w:rPr>
        <w:t xml:space="preserve"> አቡነ ዘበሰማያት ። (ቅዳ. ሐዋ. ፷)</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You pray.</w:t>
      </w:r>
    </w:p>
    <w:p>
      <w:pPr>
        <w:spacing w:after="80"/>
      </w:pPr>
      <w:r>
        <w:rPr>
          <w:rFonts w:ascii="Nyala" w:hAnsi="Nyala" w:eastAsia="Nyala" w:cs="Nyala"/>
          <w:sz w:val="24"/>
        </w:rPr>
        <w:t>*People*: Our Father who are in heaven... (Anaphora of the Holy Apostles, No. 60)</w:t>
      </w:r>
    </w:p>
    <w:p>
      <w:pPr>
        <w:pStyle w:val="Heading2"/>
      </w:pPr>
      <w:r>
        <w:rPr>
          <w:rFonts w:ascii="Nyala" w:hAnsi="Nyala" w:eastAsia="Nyala" w:cs="Nyala"/>
          <w:b/>
        </w:rPr>
        <w:t>፷፮ / 66</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እወ እጼሊ በከመ ቀዳሚ ሥርዓት ዘተአዘዘ እምንበ እግዚአብሔር ከመ ይጸልዩ በእንተ ሕዝብከ (ወርስትከ) ሙሴ ወአሮን ካህናት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ካህናቱ ሙሴና አሮን ስለ ሕዝብህና ስለ ርስትህ ይጸልዩ ዘንድ ከእግዚአብሔር እንደታዘዘው እንደ ቀደመው ሥርዓት በእውነት እጸልያለሁ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Truly I offer prayer according to the first order given by God that Moses and Aaron, the priests, might pray on behalf of Your people and inheritance.</w:t>
      </w:r>
    </w:p>
    <w:p>
      <w:pPr>
        <w:pStyle w:val="Heading2"/>
      </w:pPr>
      <w:r>
        <w:rPr>
          <w:rFonts w:ascii="Nyala" w:hAnsi="Nyala" w:eastAsia="Nyala" w:cs="Nyala"/>
          <w:b/>
        </w:rPr>
        <w:t>፷፯ / 67</w:t>
      </w:r>
    </w:p>
    <w:p>
      <w:pPr>
        <w:spacing w:after="80"/>
      </w:pPr>
      <w:r>
        <w:rPr>
          <w:rFonts w:ascii="Nyala" w:hAnsi="Nyala" w:eastAsia="Nyala" w:cs="Nyala"/>
          <w:b/>
          <w:sz w:val="24"/>
        </w:rPr>
        <w:t xml:space="preserve">ግዕዝ: </w:t>
      </w:r>
      <w:r>
        <w:rPr>
          <w:rFonts w:ascii="Nyala" w:hAnsi="Nyala" w:eastAsia="Nyala" w:cs="Nyala"/>
          <w:sz w:val="24"/>
        </w:rPr>
        <w:t>ወከማሆሙ እጼሊ ኀቤከ በእንተ ሕዝብከ ወርስትከ እለ መጽኡ ውስተ ቤተ ክርስቲያንከ ካህናት ወዲያቆናት ወእለ በአፍኣ ሕዝብከ ወርስትከ ፡ ወለእመቦ እምዝየ እም ካህናት ወእምህየ እም ሕዝባውያን ዘርሕቀ ሕሊናሁ እምኔከ ረሲ ይሠጠም ኀበ ዘኪአከ ፈቃድ ።</w:t>
      </w:r>
    </w:p>
    <w:p>
      <w:pPr>
        <w:spacing w:after="80"/>
      </w:pPr>
      <w:r>
        <w:rPr>
          <w:rFonts w:ascii="Nyala" w:hAnsi="Nyala" w:eastAsia="Nyala" w:cs="Nyala"/>
          <w:b/>
          <w:sz w:val="24"/>
        </w:rPr>
        <w:t xml:space="preserve">አማርኛ: </w:t>
      </w:r>
      <w:r>
        <w:rPr>
          <w:rFonts w:ascii="Nyala" w:hAnsi="Nyala" w:eastAsia="Nyala" w:cs="Nyala"/>
          <w:sz w:val="24"/>
        </w:rPr>
        <w:t>እንደነርሱ ወደ አንተ እጸልያለሁ ፡ ወደ ቤተ ክርስቲያንህ ስለመጡት ካህናትና ዲያቆናት በአፍአም ስላሉ ስለ ሕዝብህና ስለ ርስትህ ፡ ከዚህ ከካህናት ወገን ከወዲያም ከሕዝባውያን ወገን አሳቡ ከአንተ የራቀ ቢኖር ወደ አንተ ፈቃድ እንዲሠጥም አድርገው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Like them I pray unto You on behalf of your people and inheritance who have come into Your church, priest and deacons, and on behalf of Your people and inheritance who are outside. If there is here anyone of the priests or the people whose mind is far from you let Your will overwhelm him:</w:t>
      </w:r>
    </w:p>
    <w:p>
      <w:pPr>
        <w:pStyle w:val="Heading2"/>
      </w:pPr>
      <w:r>
        <w:rPr>
          <w:rFonts w:ascii="Nyala" w:hAnsi="Nyala" w:eastAsia="Nyala" w:cs="Nyala"/>
          <w:b/>
        </w:rPr>
        <w:t>፷፰ / 68</w:t>
      </w:r>
    </w:p>
    <w:p>
      <w:pPr>
        <w:spacing w:after="80"/>
      </w:pPr>
      <w:r>
        <w:rPr>
          <w:rFonts w:ascii="Nyala" w:hAnsi="Nyala" w:eastAsia="Nyala" w:cs="Nyala"/>
          <w:b/>
          <w:sz w:val="24"/>
        </w:rPr>
        <w:t xml:space="preserve">ግዕዝ: </w:t>
      </w:r>
      <w:r>
        <w:rPr>
          <w:rFonts w:ascii="Nyala" w:hAnsi="Nyala" w:eastAsia="Nyala" w:cs="Nyala"/>
          <w:sz w:val="24"/>
        </w:rPr>
        <w:t>በከመ አስተጋባእካ ለዛቲ ኅብስት እንዘ ዝሩት ይእቲ ማዕከለ አድባር ወአውግር ወውስተ ገዳም ወቈላት ወተጋቢአ ኮነት አሐተ ጽርስፎራ ።</w:t>
      </w:r>
    </w:p>
    <w:p>
      <w:pPr>
        <w:spacing w:after="80"/>
      </w:pPr>
      <w:r>
        <w:rPr>
          <w:rFonts w:ascii="Nyala" w:hAnsi="Nyala" w:eastAsia="Nyala" w:cs="Nyala"/>
          <w:b/>
          <w:sz w:val="24"/>
        </w:rPr>
        <w:t xml:space="preserve">አማርኛ: </w:t>
      </w:r>
      <w:r>
        <w:rPr>
          <w:rFonts w:ascii="Nyala" w:hAnsi="Nyala" w:eastAsia="Nyala" w:cs="Nyala"/>
          <w:sz w:val="24"/>
        </w:rPr>
        <w:t>ይህችን ኅብስት በተራራና በኮረብታ ፡ በበረሃና በቈላ የተበተነች ስትሆን እንደ ሰበሰብሃት ፡ ተሰብስባም አንድ ኅብስት እንደሆነች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As you have gathered this bread which had been scattered on the mountains and the little hills, in the forests and the valleys, and being gathered together it became one bread for oblation,</w:t>
      </w:r>
    </w:p>
    <w:p>
      <w:pPr>
        <w:pStyle w:val="Heading1"/>
      </w:pPr>
      <w:r>
        <w:rPr>
          <w:rFonts w:ascii="Nyala" w:hAnsi="Nyala" w:eastAsia="Nyala" w:cs="Nyala"/>
          <w:b/>
        </w:rPr>
        <w:t>Page 385 (printed ፫፻፸፮ / 376) — ቅዳሴ ያዕቆብ ዘሥሩግ / Anaphora of St. Jacob of Serugh</w:t>
      </w:r>
    </w:p>
    <w:p>
      <w:pPr>
        <w:pStyle w:val="Heading2"/>
      </w:pPr>
      <w:r>
        <w:rPr>
          <w:rFonts w:ascii="Nyala" w:hAnsi="Nyala" w:eastAsia="Nyala" w:cs="Nyala"/>
          <w:b/>
        </w:rPr>
        <w:t>፷፱ / 69</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ሠራዊተ መላእክቲሁ ለመድኀኔ ዓለም ይቀውሙ ቅድሜሁ ለመድኀኔ ዓለም ፡</w:t>
      </w:r>
    </w:p>
    <w:p>
      <w:pPr>
        <w:spacing w:after="80"/>
      </w:pPr>
      <w:r>
        <w:rPr>
          <w:rFonts w:ascii="Nyala" w:hAnsi="Nyala" w:eastAsia="Nyala" w:cs="Nyala"/>
          <w:sz w:val="24"/>
        </w:rPr>
        <w:t>ወይኬልልዎ መላእክት ዘእሳት መንጦላዕቱ ለመድኀኔ ዓለም በእንተ ሥጋሁ ቅዱስ ወበእንተ ደሙ ክቡር ፣</w:t>
      </w:r>
    </w:p>
    <w:p>
      <w:pPr>
        <w:spacing w:after="80"/>
      </w:pPr>
      <w:r>
        <w:rPr>
          <w:rFonts w:ascii="Nyala" w:hAnsi="Nyala" w:eastAsia="Nyala" w:cs="Nyala"/>
          <w:sz w:val="24"/>
        </w:rPr>
        <w:t>ወንብጻሕ ቅድመ ገጹ ከመ ንባእ ውስተ ጽርሐ ቅድሳቱ ለመድኀኔ ዓለም አሚነነ ኪያሁ ተወኪለነ ቦቱ ንሕዩ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የመድኀኔ ዓለም የመላእክት ሠራዊት በመድኀኔ ዓለም ፊት ይቆማሉ ፡ መጋረጃው እሳት የሆነ መድኀኔ ዓለምን መላእክት ያመሰግኑታል ፡ ስለ ቅዱስ ሥጋውና ስለ ክቡር ደሙ ።</w:t>
      </w:r>
    </w:p>
    <w:p>
      <w:pPr>
        <w:spacing w:after="80"/>
      </w:pPr>
      <w:r>
        <w:rPr>
          <w:rFonts w:ascii="Nyala" w:hAnsi="Nyala" w:eastAsia="Nyala" w:cs="Nyala"/>
          <w:sz w:val="24"/>
        </w:rPr>
        <w:t>እርሱን አምነን ወደ መድኀኔ ዓለም መመገኛ አዳራሽ እንገባ ዘንድ ከፊቱ እንድረስ ፣ በርሱ አምነን እንድናለን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The hosts of the angels of the Saviour of the world stand before the Saviour of the world and the angels encircled the Saviour of the world whose curtain is fire for the sake of his holy body and his precious blood.</w:t>
      </w:r>
    </w:p>
    <w:p>
      <w:pPr>
        <w:spacing w:after="80"/>
      </w:pPr>
      <w:r>
        <w:rPr>
          <w:rFonts w:ascii="Nyala" w:hAnsi="Nyala" w:eastAsia="Nyala" w:cs="Nyala"/>
          <w:sz w:val="24"/>
        </w:rPr>
        <w:t>Let us draw near before his face to enter into the house of the holiness of the Saviour of the world and to live believing in him and trusting in him.</w:t>
      </w:r>
    </w:p>
    <w:p>
      <w:pPr>
        <w:pStyle w:val="Heading2"/>
      </w:pPr>
      <w:r>
        <w:rPr>
          <w:rFonts w:ascii="Nyala" w:hAnsi="Nyala" w:eastAsia="Nyala" w:cs="Nyala"/>
          <w:b/>
        </w:rPr>
        <w:t>፸ / 70</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ንፍቅ አርኅዉ ኆኅተ መኳንንት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 መኳንንት ደጆችን ክፈቱ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*Asst. Deacon*: You princes open the gates.</w:t>
      </w:r>
    </w:p>
    <w:p>
      <w:pPr>
        <w:pStyle w:val="Heading2"/>
      </w:pPr>
      <w:r>
        <w:rPr>
          <w:rFonts w:ascii="Nyala" w:hAnsi="Nyala" w:eastAsia="Nyala" w:cs="Nyala"/>
          <w:b/>
        </w:rPr>
        <w:t>፸፩ / 71</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እለ ተቀውሙ አትሕቱ ርእሰክሙ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የቆማችሁ ሰዎች ራሳችሁን ዝቅ ዝቅ አድርጉ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You, who are standing, bow your heads.</w:t>
      </w:r>
    </w:p>
    <w:p>
      <w:pPr>
        <w:pStyle w:val="Heading2"/>
      </w:pPr>
      <w:r>
        <w:rPr>
          <w:rFonts w:ascii="Nyala" w:hAnsi="Nyala" w:eastAsia="Nyala" w:cs="Nyala"/>
          <w:b/>
        </w:rPr>
        <w:t>፸፪ / 72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እወ ናቴሕት ወንገኒ ለከ ዘትነብር ውስተ ጽርሕከ አርያም ኀበ ኢይበጽሖ ሕሊና ሰብእ ወኢዘ መላእክት አእምሮ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በእውነት ዝቅ ዝቅ እናደርጋለን ፡ የሰው ሕሊና የመላእክትም አእምሮ በማይደርስበት በልዕልና አዳራሽህ ለም ትኖር ለአንተም እንገዛለን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Truly we bow and serve you who sit in the highest heaven which neither the mind of man nor the knowledge of angels can reach.</w:t>
      </w:r>
    </w:p>
    <w:p>
      <w:pPr>
        <w:pStyle w:val="Heading2"/>
      </w:pPr>
      <w:r>
        <w:rPr>
          <w:rFonts w:ascii="Nyala" w:hAnsi="Nyala" w:eastAsia="Nyala" w:cs="Nyala"/>
          <w:b/>
        </w:rPr>
        <w:t>፸፫ / 73</w:t>
      </w:r>
    </w:p>
    <w:p>
      <w:pPr>
        <w:spacing w:after="80"/>
      </w:pPr>
      <w:r>
        <w:rPr>
          <w:rFonts w:ascii="Nyala" w:hAnsi="Nyala" w:eastAsia="Nyala" w:cs="Nyala"/>
          <w:b/>
          <w:sz w:val="24"/>
        </w:rPr>
        <w:t xml:space="preserve">ግዕዝ: </w:t>
      </w:r>
      <w:r>
        <w:rPr>
          <w:rFonts w:ascii="Nyala" w:hAnsi="Nyala" w:eastAsia="Nyala" w:cs="Nyala"/>
          <w:sz w:val="24"/>
        </w:rPr>
        <w:t>ናስተበቍዕ ኂሩተ ሠናያቲከ በእንተ ሕዝብከ ወርስትከ እለ መጽኡ ውስተ ቤተ መቅደስከ በዛቲ ዕለት ካህናት ወዲያቆናት እለ አድኀኑ ርእሶሙ ቅድመ ዕበየ ልዕልናከ ከመ ይንሥኡ ሥጋከ ወደመከ በእደ ዚአየ ዘጸዋዕከኒ በጸጋ ዚአከ ዘኢመጠንየ ወኢድልወትየ ወምስኪነትየኒ ሊተ ለኃጥእ ገብርከ ።</w:t>
      </w:r>
    </w:p>
    <w:p>
      <w:pPr>
        <w:spacing w:after="80"/>
      </w:pPr>
      <w:r>
        <w:rPr>
          <w:rFonts w:ascii="Nyala" w:hAnsi="Nyala" w:eastAsia="Nyala" w:cs="Nyala"/>
          <w:b/>
          <w:sz w:val="24"/>
        </w:rPr>
        <w:t xml:space="preserve">አማርኛ: </w:t>
      </w:r>
      <w:r>
        <w:rPr>
          <w:rFonts w:ascii="Nyala" w:hAnsi="Nyala" w:eastAsia="Nyala" w:cs="Nyala"/>
          <w:sz w:val="24"/>
        </w:rPr>
        <w:t>የበጎነትህን ቸርነት እንማልዳለን ፡ ስለ ሕዝብህና ስለ ርስትህ በዚህች ዕለት ወደ ቤተ መቅደስ ስለ መጡ መጠኔና አገባቤ ሳይሆን ችግረኛም ሳለሁ በጸጋህ በጠራሽኝ በእኔ በአገልጋይህ እጅ ሥጋህንና ደምህን ይቀበሉ ዘንድ በልዕልናህ ገናንነት ፊት ራሳቸውን ዝቅ ዝቅ ስላደረጉ ካህናትና ዲያቆናት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We supplicate the kindness of Your goodness on behalf of Your people and Your inheritance who have today come unto Your sanctuary, the priests and deacons who have bowed their heads before Your exaltation to receive Your body and Your blood by the hand of me, Your servant, whom you have called through Your grace, though unfit, unworthy and pitiable.</w:t>
      </w:r>
    </w:p>
    <w:p>
      <w:pPr>
        <w:pStyle w:val="Heading1"/>
      </w:pPr>
      <w:r>
        <w:rPr>
          <w:rFonts w:ascii="Nyala" w:hAnsi="Nyala" w:eastAsia="Nyala" w:cs="Nyala"/>
          <w:b/>
        </w:rPr>
        <w:t>Page 386 (printed ፫፻፸፯ / 377) — ቅዳሴ ያዕቆብ ዘሥሩግ / Anaphora of St. Jacob of Serugh</w:t>
      </w:r>
    </w:p>
    <w:p>
      <w:pPr>
        <w:pStyle w:val="Heading2"/>
      </w:pPr>
      <w:r>
        <w:rPr>
          <w:rFonts w:ascii="Nyala" w:hAnsi="Nyala" w:eastAsia="Nyala" w:cs="Nyala"/>
          <w:b/>
        </w:rPr>
        <w:t>፸፬ / 74</w:t>
      </w:r>
    </w:p>
    <w:p>
      <w:pPr>
        <w:spacing w:after="80"/>
      </w:pPr>
      <w:r>
        <w:rPr>
          <w:rFonts w:ascii="Nyala" w:hAnsi="Nyala" w:eastAsia="Nyala" w:cs="Nyala"/>
          <w:b/>
          <w:sz w:val="24"/>
        </w:rPr>
        <w:t xml:space="preserve">ግዕዝ: </w:t>
      </w:r>
      <w:r>
        <w:rPr>
          <w:rFonts w:ascii="Nyala" w:hAnsi="Nyala" w:eastAsia="Nyala" w:cs="Nyala"/>
          <w:sz w:val="24"/>
        </w:rPr>
        <w:t>ዝኬ ውእቱ ኪዳነ ቃልከ ዘታወሥአሙ ለካህናት እንዘ ትብል ጼው ለምድር ፡ ዘትቤሎሙ ለካህናት ብርሃኑ ለዓለም ፡ ዘትቤሎሙ ለካህናት አዕይንተ ቤተ እግዚአብሔር በአምሳለ መላእክት ፡ ዘትቤሎሙ ለካህናት ማኅቶተ ቤተ ክርስቲያን ፡ ዘትቤሎሙ ለካህናት ፡ ነዓኬ ሊቀ ካህናት ኢየሱስ ክርስቶስ ከመ ትባርክ ሕዝበከ ለዓለመ ዓለም ።</w:t>
      </w:r>
    </w:p>
    <w:p>
      <w:pPr>
        <w:spacing w:after="80"/>
      </w:pPr>
      <w:r>
        <w:rPr>
          <w:rFonts w:ascii="Nyala" w:hAnsi="Nyala" w:eastAsia="Nyala" w:cs="Nyala"/>
          <w:b/>
          <w:sz w:val="24"/>
        </w:rPr>
        <w:t xml:space="preserve">አማርኛ: </w:t>
      </w:r>
      <w:r>
        <w:rPr>
          <w:rFonts w:ascii="Nyala" w:hAnsi="Nyala" w:eastAsia="Nyala" w:cs="Nyala"/>
          <w:sz w:val="24"/>
        </w:rPr>
        <w:t>ለካህናት የነገርሃቸው የቃልህ ኪዳን ይህ ነው ፡ የምድር ጨው ናችሁ ብለህ ፡ ካህናትን የዓለሙ ብርሃን ናችሁ ያልሃቸው ፡ ካህናትን የቤተ እግዚአብሔር ዓይኖች ናችሁ ያልሃቸው ፡ ካህናትን የቤተ ክርስቲያን መብራት ናችሁ ያልሃቸው ፡</w:t>
      </w:r>
    </w:p>
    <w:p>
      <w:pPr>
        <w:spacing w:after="80"/>
      </w:pPr>
      <w:r>
        <w:rPr>
          <w:rFonts w:ascii="Nyala" w:hAnsi="Nyala" w:eastAsia="Nyala" w:cs="Nyala"/>
          <w:sz w:val="24"/>
        </w:rPr>
        <w:t>ካህናትን የመላእክት ምሳሌ ናችሁ ያልሃቸው ፣ ሊቀ ካህናት ኢየሱስ ክርስቶስ ሆይ ፣ ሕዝብህንና ርስትህን ለዘለዓለሙ ትባርክ ዘንድ 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This is the covenant of Your word which you did utter to the priests saying, You are the salt of the earth; You did say to the priests, You are the light of the world; You did say to the priests, You are the eyes of the house of God.</w:t>
      </w:r>
    </w:p>
    <w:p>
      <w:pPr>
        <w:spacing w:after="80"/>
      </w:pPr>
      <w:r>
        <w:rPr>
          <w:rFonts w:ascii="Nyala" w:hAnsi="Nyala" w:eastAsia="Nyala" w:cs="Nyala"/>
          <w:sz w:val="24"/>
        </w:rPr>
        <w:t>You did say to the priests, You are the candles of the church; you did say to the priests, Your are the likeness of the angels. Come, O High Priest Jesus Christ, to bless your people and your inheritance, world without end.</w:t>
      </w:r>
    </w:p>
    <w:p>
      <w:pPr>
        <w:pStyle w:val="Heading2"/>
      </w:pPr>
      <w:r>
        <w:rPr>
          <w:rFonts w:ascii="Nyala" w:hAnsi="Nyala" w:eastAsia="Nyala" w:cs="Nyala"/>
          <w:b/>
        </w:rPr>
        <w:t>፸፭ / 75</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ስግዱ ለእግዚአብሔር በፍርሃት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በፍርሃት ሁናችሁ ለእግዚአብሔር ስገዱ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Worship the Lord with fear.</w:t>
      </w:r>
    </w:p>
    <w:p>
      <w:pPr>
        <w:pStyle w:val="Heading2"/>
      </w:pPr>
      <w:r>
        <w:rPr>
          <w:rFonts w:ascii="Nyala" w:hAnsi="Nyala" w:eastAsia="Nyala" w:cs="Nyala"/>
          <w:b/>
        </w:rPr>
        <w:t>፸፮ / 76</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ቅድሜከ እግዚኦ ንሰግድ ወንሴብሐከ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አቤቱ በፊትህ እንሰግዳለን ፡ እናመሰግንሃለንም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Before you, Lord, we worship, and we do glorify you.</w:t>
      </w:r>
    </w:p>
    <w:p>
      <w:pPr>
        <w:pStyle w:val="Heading2"/>
      </w:pPr>
      <w:r>
        <w:rPr>
          <w:rFonts w:ascii="Nyala" w:hAnsi="Nyala" w:eastAsia="Nyala" w:cs="Nyala"/>
          <w:b/>
        </w:rPr>
        <w:t>፸፯ / 77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ጸሎተ ንስሓ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ጸሎተ ንስሓ ፡ (ቅዳ. ሐዋ. ከ፸፪-፹፰)</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*Prayer of Penitence.* (*Anaphora of the Apostles No. 72-88*)</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፸፰ / 78</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ነጽር ።</w:t>
      </w:r>
    </w:p>
    <w:p>
      <w:pPr>
        <w:spacing w:after="80"/>
      </w:pPr>
      <w:r>
        <w:rPr>
          <w:rFonts w:ascii="Nyala" w:hAnsi="Nyala" w:eastAsia="Nyala" w:cs="Nyala"/>
          <w:b/>
          <w:sz w:val="24"/>
        </w:rPr>
        <w:t>ይ. ካ.</w:t>
      </w:r>
      <w:r>
        <w:rPr>
          <w:rFonts w:ascii="Nyala" w:hAnsi="Nyala" w:eastAsia="Nyala" w:cs="Nyala"/>
          <w:sz w:val="24"/>
        </w:rPr>
        <w:t xml:space="preserve"> ቅድሳት ለቅዱሳን ።</w:t>
      </w:r>
    </w:p>
    <w:p>
      <w:pPr>
        <w:spacing w:after="80"/>
      </w:pPr>
      <w:r>
        <w:rPr>
          <w:rFonts w:ascii="Nyala" w:hAnsi="Nyala" w:eastAsia="Nyala" w:cs="Nyala"/>
          <w:b/>
          <w:sz w:val="24"/>
        </w:rPr>
        <w:t>ይ. ሕ.</w:t>
      </w:r>
      <w:r>
        <w:rPr>
          <w:rFonts w:ascii="Nyala" w:hAnsi="Nyala" w:eastAsia="Nyala" w:cs="Nyala"/>
          <w:sz w:val="24"/>
        </w:rPr>
        <w:t xml:space="preserve"> አሐዱ አብ ቅዱስ አሐዱ ወልድ ቅዱስ አሐዱ ውእቱ መንፈስ ቅዱስ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ተመልከት ።</w:t>
      </w:r>
    </w:p>
    <w:p>
      <w:pPr>
        <w:spacing w:after="80"/>
      </w:pPr>
      <w:r>
        <w:rPr>
          <w:rFonts w:ascii="Nyala" w:hAnsi="Nyala" w:eastAsia="Nyala" w:cs="Nyala"/>
          <w:b/>
          <w:sz w:val="24"/>
        </w:rPr>
        <w:t>ይ.ካ.</w:t>
      </w:r>
      <w:r>
        <w:rPr>
          <w:rFonts w:ascii="Nyala" w:hAnsi="Nyala" w:eastAsia="Nyala" w:cs="Nyala"/>
          <w:sz w:val="24"/>
        </w:rPr>
        <w:t xml:space="preserve"> ቅድሳት ለቅዱሳን ነው ።</w:t>
      </w:r>
    </w:p>
    <w:p>
      <w:pPr>
        <w:spacing w:after="80"/>
      </w:pPr>
      <w:r>
        <w:rPr>
          <w:rFonts w:ascii="Nyala" w:hAnsi="Nyala" w:eastAsia="Nyala" w:cs="Nyala"/>
          <w:b/>
          <w:sz w:val="24"/>
        </w:rPr>
        <w:t>ይ.ሕ.</w:t>
      </w:r>
      <w:r>
        <w:rPr>
          <w:rFonts w:ascii="Nyala" w:hAnsi="Nyala" w:eastAsia="Nyala" w:cs="Nyala"/>
          <w:sz w:val="24"/>
        </w:rPr>
        <w:t xml:space="preserve"> ቅዱስ አብ አንድ ነው ፣ ቅዱስ ወልድ አንድ ነው ፣ መንፈስ ቅዱስም አንድ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Give heed.</w:t>
      </w:r>
    </w:p>
    <w:p>
      <w:pPr>
        <w:spacing w:after="80"/>
      </w:pPr>
      <w:r>
        <w:rPr>
          <w:rFonts w:ascii="Nyala" w:hAnsi="Nyala" w:eastAsia="Nyala" w:cs="Nyala"/>
          <w:sz w:val="24"/>
        </w:rPr>
        <w:t>*Priest*: Holy things for the holy.</w:t>
      </w:r>
    </w:p>
    <w:p>
      <w:pPr>
        <w:spacing w:after="80"/>
      </w:pPr>
      <w:r>
        <w:rPr>
          <w:rFonts w:ascii="Nyala" w:hAnsi="Nyala" w:eastAsia="Nyala" w:cs="Nyala"/>
          <w:sz w:val="24"/>
        </w:rPr>
        <w:t>*People*: One is the Holy Father, one is the holy Son, one is the Holy Spirit.</w:t>
      </w:r>
    </w:p>
    <w:p>
      <w:pPr>
        <w:pStyle w:val="Heading2"/>
      </w:pPr>
      <w:r>
        <w:rPr>
          <w:rFonts w:ascii="Nyala" w:hAnsi="Nyala" w:eastAsia="Nyala" w:cs="Nyala"/>
          <w:b/>
        </w:rPr>
        <w:t>፸፱ / 79</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እግዚአብሔር ምስለ ኵልክሙ ።</w:t>
      </w:r>
    </w:p>
    <w:p>
      <w:pPr>
        <w:spacing w:after="80"/>
      </w:pPr>
      <w:r>
        <w:rPr>
          <w:rFonts w:ascii="Nyala" w:hAnsi="Nyala" w:eastAsia="Nyala" w:cs="Nyala"/>
          <w:b/>
          <w:sz w:val="24"/>
        </w:rPr>
        <w:t>ይ. ሕ.</w:t>
      </w:r>
      <w:r>
        <w:rPr>
          <w:rFonts w:ascii="Nyala" w:hAnsi="Nyala" w:eastAsia="Nyala" w:cs="Nyala"/>
          <w:sz w:val="24"/>
        </w:rPr>
        <w:t xml:space="preserve"> ምስለ መንፈስከ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ጋራ ይሁን ።</w:t>
      </w:r>
    </w:p>
    <w:p>
      <w:pPr>
        <w:spacing w:after="80"/>
      </w:pPr>
      <w:r>
        <w:rPr>
          <w:rFonts w:ascii="Nyala" w:hAnsi="Nyala" w:eastAsia="Nyala" w:cs="Nyala"/>
          <w:b/>
          <w:sz w:val="24"/>
        </w:rPr>
        <w:t>ይ.ሕ.</w:t>
      </w:r>
      <w:r>
        <w:rPr>
          <w:rFonts w:ascii="Nyala" w:hAnsi="Nyala" w:eastAsia="Nyala" w:cs="Nyala"/>
          <w:sz w:val="24"/>
        </w:rPr>
        <w:t xml:space="preserve"> ከመንፈስህ ጋራ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The Lord be with you all.</w:t>
      </w:r>
    </w:p>
    <w:p>
      <w:pPr>
        <w:spacing w:after="80"/>
      </w:pPr>
      <w:r>
        <w:rPr>
          <w:rFonts w:ascii="Nyala" w:hAnsi="Nyala" w:eastAsia="Nyala" w:cs="Nyala"/>
          <w:sz w:val="24"/>
        </w:rPr>
        <w:t>*People*: And with your spirit.</w:t>
      </w:r>
    </w:p>
    <w:p>
      <w:pPr>
        <w:pStyle w:val="Heading2"/>
      </w:pPr>
      <w:r>
        <w:rPr>
          <w:rFonts w:ascii="Nyala" w:hAnsi="Nyala" w:eastAsia="Nyala" w:cs="Nyala"/>
          <w:b/>
        </w:rPr>
        <w:t>፹ / 80</w:t>
      </w:r>
    </w:p>
    <w:p>
      <w:pPr>
        <w:spacing w:after="80"/>
      </w:pPr>
      <w:r>
        <w:rPr>
          <w:rFonts w:ascii="Nyala" w:hAnsi="Nyala" w:eastAsia="Nyala" w:cs="Nyala"/>
          <w:b/>
          <w:sz w:val="24"/>
        </w:rPr>
        <w:t xml:space="preserve">ግዕዝ: </w:t>
      </w:r>
      <w:r>
        <w:rPr>
          <w:rFonts w:ascii="Nyala" w:hAnsi="Nyala" w:eastAsia="Nyala" w:cs="Nyala"/>
          <w:sz w:val="24"/>
        </w:rPr>
        <w:t>ወእምዝ ያንሥእ ካህን ኅብስተ ፍጹም በእዴሁ ወይበል እግዚኦ መሐረነ ክርስቶስ ፫ተ ጊዜ በልዑል ዜማ ፲ወ፭ተ ጊዜ በንኡስ ዜማ ።</w:t>
      </w:r>
    </w:p>
    <w:p>
      <w:pPr>
        <w:spacing w:after="80"/>
      </w:pPr>
      <w:r>
        <w:rPr>
          <w:rFonts w:ascii="Nyala" w:hAnsi="Nyala" w:eastAsia="Nyala" w:cs="Nyala"/>
          <w:b/>
          <w:sz w:val="24"/>
        </w:rPr>
        <w:t>ይ. ሕ.</w:t>
      </w:r>
      <w:r>
        <w:rPr>
          <w:rFonts w:ascii="Nyala" w:hAnsi="Nyala" w:eastAsia="Nyala" w:cs="Nyala"/>
          <w:sz w:val="24"/>
        </w:rPr>
        <w:t xml:space="preserve"> ከማሁ ።</w:t>
      </w:r>
    </w:p>
    <w:p>
      <w:pPr>
        <w:spacing w:after="80"/>
      </w:pPr>
      <w:r>
        <w:rPr>
          <w:rFonts w:ascii="Nyala" w:hAnsi="Nyala" w:eastAsia="Nyala" w:cs="Nyala"/>
          <w:sz w:val="24"/>
        </w:rPr>
        <w:t xml:space="preserve">ወእምዝ </w:t>
      </w:r>
      <w:r>
        <w:rPr>
          <w:rFonts w:ascii="Nyala" w:hAnsi="Nyala" w:eastAsia="Nyala" w:cs="Nyala"/>
          <w:b/>
          <w:sz w:val="24"/>
        </w:rPr>
        <w:t>ይ. ካ.</w:t>
      </w:r>
      <w:r>
        <w:rPr>
          <w:rFonts w:ascii="Nyala" w:hAnsi="Nyala" w:eastAsia="Nyala" w:cs="Nyala"/>
          <w:sz w:val="24"/>
        </w:rPr>
        <w:t xml:space="preserve"> ፫ተ ጊዜ </w:t>
      </w:r>
      <w:r>
        <w:rPr>
          <w:rFonts w:ascii="Nyala" w:hAnsi="Nyala" w:eastAsia="Nyala" w:cs="Nyala"/>
          <w:b/>
          <w:sz w:val="24"/>
        </w:rPr>
        <w:t>ይ. ሕ.</w:t>
      </w:r>
      <w:r>
        <w:rPr>
          <w:rFonts w:ascii="Nyala" w:hAnsi="Nyala" w:eastAsia="Nyala" w:cs="Nyala"/>
          <w:sz w:val="24"/>
        </w:rPr>
        <w:t xml:space="preserve"> ፪ተ ጊዜ ።</w:t>
      </w:r>
    </w:p>
    <w:p>
      <w:pPr>
        <w:spacing w:after="80"/>
      </w:pPr>
      <w:r>
        <w:rPr>
          <w:rFonts w:ascii="Nyala" w:hAnsi="Nyala" w:eastAsia="Nyala" w:cs="Nyala"/>
          <w:b/>
          <w:sz w:val="24"/>
        </w:rPr>
        <w:t xml:space="preserve">አማርኛ: </w:t>
      </w:r>
      <w:r>
        <w:rPr>
          <w:rFonts w:ascii="Nyala" w:hAnsi="Nyala" w:eastAsia="Nyala" w:cs="Nyala"/>
          <w:sz w:val="24"/>
        </w:rPr>
        <w:t>ከዚህም በኋላ ቄሱ መላውን ኅብስት አንሥቶ በእጁ ይዞ እንዲህ ይበል ፡ አቤቱ ክርስቶስ ማረን ፫ ጊዜ በልዑል ዜማ ፡ ፲፭ ጊዜ በንኡስ ዜማ ፡</w:t>
      </w:r>
    </w:p>
    <w:p>
      <w:pPr>
        <w:spacing w:after="80"/>
      </w:pP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sz w:val="24"/>
        </w:rPr>
        <w:t xml:space="preserve">ከዚህም በኋላ </w:t>
      </w:r>
      <w:r>
        <w:rPr>
          <w:rFonts w:ascii="Nyala" w:hAnsi="Nyala" w:eastAsia="Nyala" w:cs="Nyala"/>
          <w:b/>
          <w:sz w:val="24"/>
        </w:rPr>
        <w:t>ይ.ካ.</w:t>
      </w:r>
      <w:r>
        <w:rPr>
          <w:rFonts w:ascii="Nyala" w:hAnsi="Nyala" w:eastAsia="Nyala" w:cs="Nyala"/>
          <w:sz w:val="24"/>
        </w:rPr>
        <w:t xml:space="preserve"> ፫ ጊዜ </w:t>
      </w:r>
      <w:r>
        <w:rPr>
          <w:rFonts w:ascii="Nyala" w:hAnsi="Nyala" w:eastAsia="Nyala" w:cs="Nyala"/>
          <w:b/>
          <w:sz w:val="24"/>
        </w:rPr>
        <w:t>ይ.ሕ.</w:t>
      </w:r>
      <w:r>
        <w:rPr>
          <w:rFonts w:ascii="Nyala" w:hAnsi="Nyala" w:eastAsia="Nyala" w:cs="Nyala"/>
          <w:sz w:val="24"/>
        </w:rPr>
        <w:t xml:space="preserve"> ፪ ጊዜ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priest shall then lift up the whole Host with his hand and say: O Lord Christ, have compassion upon us. (three times in a loud chant and fifteen times in a low chant)*</w:t>
      </w:r>
    </w:p>
    <w:p>
      <w:pPr>
        <w:spacing w:after="80"/>
      </w:pPr>
      <w:r>
        <w:rPr>
          <w:rFonts w:ascii="Nyala" w:hAnsi="Nyala" w:eastAsia="Nyala" w:cs="Nyala"/>
          <w:sz w:val="24"/>
        </w:rPr>
        <w:t>*The people shall repeat his words.*</w:t>
      </w:r>
    </w:p>
    <w:p>
      <w:pPr>
        <w:spacing w:after="80"/>
      </w:pPr>
      <w:r>
        <w:rPr>
          <w:rFonts w:ascii="Nyala" w:hAnsi="Nyala" w:eastAsia="Nyala" w:cs="Nyala"/>
          <w:sz w:val="24"/>
        </w:rPr>
        <w:t>*Then he shall repeat them three times and the people twice.*</w:t>
      </w:r>
    </w:p>
    <w:p>
      <w:pPr>
        <w:pStyle w:val="Heading1"/>
      </w:pPr>
      <w:r>
        <w:rPr>
          <w:rFonts w:ascii="Nyala" w:hAnsi="Nyala" w:eastAsia="Nyala" w:cs="Nyala"/>
          <w:b/>
        </w:rPr>
        <w:t>Page 387 (printed ፫፻፸፰ / 378) — ቅዳሴ ያዕቆብ ዘሥሩግ / Anaphora of St. Jacob of Serugh</w:t>
      </w:r>
    </w:p>
    <w:p>
      <w:pPr>
        <w:pStyle w:val="Heading2"/>
      </w:pPr>
      <w:r>
        <w:rPr>
          <w:rFonts w:ascii="Nyala" w:hAnsi="Nyala" w:eastAsia="Nyala" w:cs="Nyala"/>
          <w:b/>
        </w:rPr>
        <w:t>፹፩ / 81</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እለ ውስተ ንስሓ ሀለውክሙ አትሕቱ ርእሰክሙ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በንስሐ ውስጥ ያላችሁ ራሳችሁን ዝቅ ዝቅ አድርጉ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You, that are penitent, bow your heads.</w:t>
      </w:r>
    </w:p>
    <w:p>
      <w:pPr>
        <w:pStyle w:val="Heading2"/>
      </w:pPr>
      <w:r>
        <w:rPr>
          <w:rFonts w:ascii="Nyala" w:hAnsi="Nyala" w:eastAsia="Nyala" w:cs="Nyala"/>
          <w:b/>
        </w:rPr>
        <w:t>፹፪ / 82</w:t>
      </w:r>
    </w:p>
    <w:p>
      <w:pPr>
        <w:spacing w:after="80"/>
      </w:pPr>
      <w:r>
        <w:rPr>
          <w:rFonts w:ascii="Nyala" w:hAnsi="Nyala" w:eastAsia="Nyala" w:cs="Nyala"/>
          <w:b/>
          <w:sz w:val="24"/>
        </w:rPr>
        <w:t xml:space="preserve">ግዕዝ: </w:t>
      </w:r>
      <w:r>
        <w:rPr>
          <w:rFonts w:ascii="Nyala" w:hAnsi="Nyala" w:eastAsia="Nyala" w:cs="Nyala"/>
          <w:sz w:val="24"/>
        </w:rPr>
        <w:t>ወእምዝ ተመይጦ መንገለ ሕዝብ ፡</w:t>
      </w:r>
    </w:p>
    <w:p>
      <w:pPr>
        <w:spacing w:after="80"/>
      </w:pPr>
      <w:r>
        <w:rPr>
          <w:rFonts w:ascii="Nyala" w:hAnsi="Nyala" w:eastAsia="Nyala" w:cs="Nyala"/>
          <w:b/>
          <w:sz w:val="24"/>
        </w:rPr>
        <w:t>ይ. ካ.</w:t>
      </w:r>
      <w:r>
        <w:rPr>
          <w:rFonts w:ascii="Nyala" w:hAnsi="Nyala" w:eastAsia="Nyala" w:cs="Nyala"/>
          <w:sz w:val="24"/>
        </w:rPr>
        <w:t xml:space="preserve"> እግዚአብሔር አምላክነ ።</w:t>
      </w:r>
    </w:p>
    <w:p>
      <w:pPr>
        <w:spacing w:after="80"/>
      </w:pPr>
      <w:r>
        <w:rPr>
          <w:rFonts w:ascii="Nyala" w:hAnsi="Nyala" w:eastAsia="Nyala" w:cs="Nyala"/>
          <w:b/>
          <w:sz w:val="24"/>
        </w:rPr>
        <w:t xml:space="preserve">አማርኛ: </w:t>
      </w:r>
      <w:r>
        <w:rPr>
          <w:rFonts w:ascii="Nyala" w:hAnsi="Nyala" w:eastAsia="Nyala" w:cs="Nyala"/>
          <w:sz w:val="24"/>
        </w:rPr>
        <w:t>ከዚህም በኋላ ወደ ሕዝቡ ተመልሰ ፡</w:t>
      </w:r>
    </w:p>
    <w:p>
      <w:pPr>
        <w:spacing w:after="80"/>
      </w:pPr>
      <w:r>
        <w:rPr>
          <w:rFonts w:ascii="Nyala" w:hAnsi="Nyala" w:eastAsia="Nyala" w:cs="Nyala"/>
          <w:b/>
          <w:sz w:val="24"/>
        </w:rPr>
        <w:t>ይ.ካ.</w:t>
      </w:r>
      <w:r>
        <w:rPr>
          <w:rFonts w:ascii="Nyala" w:hAnsi="Nyala" w:eastAsia="Nyala" w:cs="Nyala"/>
          <w:sz w:val="24"/>
        </w:rPr>
        <w:t xml:space="preserve"> አምላካችን እግዚአብሔር ሆይ (ቅዳ. ሐዋ. ከ፺፭ - ፻፴፰)</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*Then he shall turn to the people and say*:</w:t>
      </w:r>
    </w:p>
    <w:p>
      <w:pPr>
        <w:spacing w:after="80"/>
      </w:pPr>
      <w:r>
        <w:rPr>
          <w:rFonts w:ascii="Nyala" w:hAnsi="Nyala" w:eastAsia="Nyala" w:cs="Nyala"/>
          <w:sz w:val="24"/>
        </w:rPr>
        <w:t>*Priest*: Lord our God ... (*Anaphora of the Apostles No. 95-138*)</w:t>
      </w:r>
    </w:p>
    <w:p>
      <w:pPr>
        <w:pStyle w:val="Heading2"/>
      </w:pPr>
      <w:r>
        <w:rPr>
          <w:rFonts w:ascii="Nyala" w:hAnsi="Nyala" w:eastAsia="Nyala" w:cs="Nyala"/>
          <w:b/>
        </w:rPr>
        <w:t>፹፫ / 83</w:t>
      </w:r>
    </w:p>
    <w:p>
      <w:pPr>
        <w:spacing w:after="80"/>
      </w:pPr>
      <w:r>
        <w:rPr>
          <w:rFonts w:ascii="Nyala" w:hAnsi="Nyala" w:eastAsia="Nyala" w:cs="Nyala"/>
          <w:b/>
          <w:sz w:val="24"/>
        </w:rPr>
        <w:t xml:space="preserve">ግዕዝ: </w:t>
      </w:r>
      <w:r>
        <w:rPr>
          <w:rFonts w:ascii="Nyala" w:hAnsi="Nyala" w:eastAsia="Nyala" w:cs="Nyala"/>
          <w:sz w:val="24"/>
        </w:rPr>
        <w:t>ወእምድኅረ ተመጠዉ ፡</w:t>
      </w:r>
    </w:p>
    <w:p>
      <w:pPr>
        <w:spacing w:after="80"/>
      </w:pPr>
      <w:r>
        <w:rPr>
          <w:rFonts w:ascii="Nyala" w:hAnsi="Nyala" w:eastAsia="Nyala" w:cs="Nyala"/>
          <w:b/>
          <w:sz w:val="24"/>
        </w:rPr>
        <w:t>ይ. ካ.</w:t>
      </w:r>
      <w:r>
        <w:rPr>
          <w:rFonts w:ascii="Nyala" w:hAnsi="Nyala" w:eastAsia="Nyala" w:cs="Nyala"/>
          <w:sz w:val="24"/>
        </w:rPr>
        <w:t xml:space="preserve"> ኀዳፌ ነፍስ ፣ ኦ ገባሬ ብርሃናት ዘደፍአ ለጽልመት ወሠዐሮ ለጣዖት ዘበሞቱ ደምሰሰ ለሞት ።</w:t>
      </w:r>
    </w:p>
    <w:p>
      <w:pPr>
        <w:spacing w:after="80"/>
      </w:pPr>
      <w:r>
        <w:rPr>
          <w:rFonts w:ascii="Nyala" w:hAnsi="Nyala" w:eastAsia="Nyala" w:cs="Nyala"/>
          <w:b/>
          <w:sz w:val="24"/>
        </w:rPr>
        <w:t xml:space="preserve">አማርኛ: </w:t>
      </w:r>
      <w:r>
        <w:rPr>
          <w:rFonts w:ascii="Nyala" w:hAnsi="Nyala" w:eastAsia="Nyala" w:cs="Nyala"/>
          <w:sz w:val="24"/>
        </w:rPr>
        <w:t>ከተቀበሉም በኋላ ፡</w:t>
      </w:r>
    </w:p>
    <w:p>
      <w:pPr>
        <w:spacing w:after="80"/>
      </w:pPr>
      <w:r>
        <w:rPr>
          <w:rFonts w:ascii="Nyala" w:hAnsi="Nyala" w:eastAsia="Nyala" w:cs="Nyala"/>
          <w:b/>
          <w:sz w:val="24"/>
        </w:rPr>
        <w:t>ይ.ካ.</w:t>
      </w:r>
      <w:r>
        <w:rPr>
          <w:rFonts w:ascii="Nyala" w:hAnsi="Nyala" w:eastAsia="Nyala" w:cs="Nyala"/>
          <w:sz w:val="24"/>
        </w:rPr>
        <w:t xml:space="preserve"> ኀዳፌ ነፍስ ፣ የብርሃናት ፈጣሪ ሆይ ፣ ጨለማን የደፋው ፣ ጣዖትንም የሻረው ፣ በሞቱ ሞትን ያጠፋው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*After receiving the Holy Communion.*</w:t>
      </w:r>
    </w:p>
    <w:p>
      <w:pPr>
        <w:spacing w:after="80"/>
      </w:pPr>
      <w:r>
        <w:rPr>
          <w:rFonts w:ascii="Nyala" w:hAnsi="Nyala" w:eastAsia="Nyala" w:cs="Nyala"/>
          <w:sz w:val="24"/>
        </w:rPr>
        <w:t>*Priest*: Pilot of the soul. O creator of lights, who did cast away the darkness and degrade the idols and destroyed death through Your death:</w:t>
      </w:r>
    </w:p>
    <w:p>
      <w:pPr>
        <w:pStyle w:val="Heading2"/>
      </w:pPr>
      <w:r>
        <w:rPr>
          <w:rFonts w:ascii="Nyala" w:hAnsi="Nyala" w:eastAsia="Nyala" w:cs="Nyala"/>
          <w:b/>
        </w:rPr>
        <w:t>፹፬ / 84</w:t>
      </w:r>
    </w:p>
    <w:p>
      <w:pPr>
        <w:spacing w:after="80"/>
      </w:pPr>
      <w:r>
        <w:rPr>
          <w:rFonts w:ascii="Nyala" w:hAnsi="Nyala" w:eastAsia="Nyala" w:cs="Nyala"/>
          <w:b/>
          <w:sz w:val="24"/>
        </w:rPr>
        <w:t xml:space="preserve">ግዕዝ: </w:t>
      </w:r>
      <w:r>
        <w:rPr>
          <w:rFonts w:ascii="Nyala" w:hAnsi="Nyala" w:eastAsia="Nyala" w:cs="Nyala"/>
          <w:sz w:val="24"/>
        </w:rPr>
        <w:t>ናስተበቍዕ ኂሩተ ሥናይከ በእንተ ሕዝብከ ወርስትከ እለ መጽኡ ውስተ ቤተ መቅደስከ ከመ ይንሥኡ ሥጋከ ወደመከ እምክብርት ማዕድከ እንተ ይእቲ ተስፋሆሙ ለኀጥኣን ።</w:t>
      </w:r>
    </w:p>
    <w:p>
      <w:pPr>
        <w:spacing w:after="80"/>
      </w:pPr>
      <w:r>
        <w:rPr>
          <w:rFonts w:ascii="Nyala" w:hAnsi="Nyala" w:eastAsia="Nyala" w:cs="Nyala"/>
          <w:b/>
          <w:sz w:val="24"/>
        </w:rPr>
        <w:t xml:space="preserve">አማርኛ: </w:t>
      </w:r>
      <w:r>
        <w:rPr>
          <w:rFonts w:ascii="Nyala" w:hAnsi="Nyala" w:eastAsia="Nyala" w:cs="Nyala"/>
          <w:sz w:val="24"/>
        </w:rPr>
        <w:t>ተስፋቸው ከምትሆን ከክብርት ማዕድህ ሥጋህንና ደምህን ይቀበሉ ዘንድ ወደ ቤተ መቅደስህ ስለ መጡ ስለ ሕዝብህና ስለ ርስትህ የበጎነትህን ቸርነት እንማልዳለን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We supplicate the kindness of your goodness on behalf of your people and your inheritance who have come unto Your sanctuary to receive Your body and Your blood from Your honourable table which is the hope of sinners.</w:t>
      </w:r>
    </w:p>
    <w:p>
      <w:pPr>
        <w:pStyle w:val="Heading2"/>
      </w:pPr>
      <w:r>
        <w:rPr>
          <w:rFonts w:ascii="Nyala" w:hAnsi="Nyala" w:eastAsia="Nyala" w:cs="Nyala"/>
          <w:b/>
        </w:rPr>
        <w:t>፹፭ / 85</w:t>
      </w:r>
    </w:p>
    <w:p>
      <w:pPr>
        <w:spacing w:after="80"/>
      </w:pPr>
      <w:r>
        <w:rPr>
          <w:rFonts w:ascii="Nyala" w:hAnsi="Nyala" w:eastAsia="Nyala" w:cs="Nyala"/>
          <w:b/>
          <w:sz w:val="24"/>
        </w:rPr>
        <w:t xml:space="preserve">ግዕዝ: </w:t>
      </w:r>
      <w:r>
        <w:rPr>
          <w:rFonts w:ascii="Nyala" w:hAnsi="Nyala" w:eastAsia="Nyala" w:cs="Nyala"/>
          <w:sz w:val="24"/>
        </w:rPr>
        <w:t>መዓልተ ዕቀቦሙ እም ⟦?ጌግዮ?⟧ ወስሕተት በመልክዕ ወበመለያልይ በንጻሬ ወበራእይ ፡ ሌሊተ ተኖልምሙ ትግሀታተ ከንቱ ኢይምጽኣሙ እንተ ይእቲ አማሳኒሃ ለነፍስ ።</w:t>
      </w:r>
    </w:p>
    <w:p>
      <w:pPr>
        <w:spacing w:after="80"/>
      </w:pPr>
      <w:r>
        <w:rPr>
          <w:rFonts w:ascii="Nyala" w:hAnsi="Nyala" w:eastAsia="Nyala" w:cs="Nyala"/>
          <w:b/>
          <w:sz w:val="24"/>
        </w:rPr>
        <w:t xml:space="preserve">አማርኛ: </w:t>
      </w:r>
      <w:r>
        <w:rPr>
          <w:rFonts w:ascii="Nyala" w:hAnsi="Nyala" w:eastAsia="Nyala" w:cs="Nyala"/>
          <w:sz w:val="24"/>
        </w:rPr>
        <w:t>በቀን በመልክና በሕዋሳት በማየትም በራእይም ከመበደልና ከመሳት ጠብቃቸው ፡ በሌሊት ለከንቱ ነገር መትጋት እንዳይመጣባቸው ጠብቃቸው ፡ ይህቺውም ነፍስን የምታጠፋ ናት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Keep them, by day, from trespassing and from error of sight and of the members of the body, and keep them by night that the vain thoughts thereof which destroy the soul may not come unto them.</w:t>
      </w:r>
    </w:p>
    <w:p>
      <w:pPr>
        <w:pStyle w:val="Heading2"/>
      </w:pPr>
      <w:r>
        <w:rPr>
          <w:rFonts w:ascii="Nyala" w:hAnsi="Nyala" w:eastAsia="Nyala" w:cs="Nyala"/>
          <w:b/>
        </w:rPr>
        <w:t>፹፮ / 86</w:t>
      </w:r>
    </w:p>
    <w:p>
      <w:pPr>
        <w:spacing w:after="80"/>
      </w:pPr>
      <w:r>
        <w:rPr>
          <w:rFonts w:ascii="Nyala" w:hAnsi="Nyala" w:eastAsia="Nyala" w:cs="Nyala"/>
          <w:b/>
          <w:sz w:val="24"/>
        </w:rPr>
        <w:t xml:space="preserve">ግዕዝ: </w:t>
      </w:r>
      <w:r>
        <w:rPr>
          <w:rFonts w:ascii="Nyala" w:hAnsi="Nyala" w:eastAsia="Nyala" w:cs="Nyala"/>
          <w:sz w:val="24"/>
        </w:rPr>
        <w:t>ወለእመኒ ኖሙ ረሲሎሙ አክናፈ መላእክት ይክድኖሙ ክበደ ንዋም ኢያሥጥሞሙ ዘውእቱ አምሳሊሁ ለሞት ።</w:t>
      </w:r>
    </w:p>
    <w:p>
      <w:pPr>
        <w:spacing w:after="80"/>
      </w:pPr>
      <w:r>
        <w:rPr>
          <w:rFonts w:ascii="Nyala" w:hAnsi="Nyala" w:eastAsia="Nyala" w:cs="Nyala"/>
          <w:sz w:val="24"/>
        </w:rPr>
        <w:t>አንቅሖሙ እግዚኦ በፍቅርከ ከመ ይሰብሑ ለስምከ ክቡር ወአዚዝ ፣ አንተ አኃዜ ዓለም እግዚአብሔር አምላክነ ።</w:t>
      </w:r>
    </w:p>
    <w:p>
      <w:pPr>
        <w:spacing w:after="80"/>
      </w:pPr>
      <w:r>
        <w:rPr>
          <w:rFonts w:ascii="Nyala" w:hAnsi="Nyala" w:eastAsia="Nyala" w:cs="Nyala"/>
          <w:b/>
          <w:sz w:val="24"/>
        </w:rPr>
        <w:t>ይ. ዲ.</w:t>
      </w:r>
      <w:r>
        <w:rPr>
          <w:rFonts w:ascii="Nyala" w:hAnsi="Nyala" w:eastAsia="Nyala" w:cs="Nyala"/>
          <w:sz w:val="24"/>
        </w:rPr>
        <w:t xml:space="preserve"> ጸልዩ ።</w:t>
      </w:r>
    </w:p>
    <w:p>
      <w:pPr>
        <w:spacing w:after="80"/>
      </w:pPr>
      <w:r>
        <w:rPr>
          <w:rFonts w:ascii="Nyala" w:hAnsi="Nyala" w:eastAsia="Nyala" w:cs="Nyala"/>
          <w:b/>
          <w:sz w:val="24"/>
        </w:rPr>
        <w:t xml:space="preserve">አማርኛ: </w:t>
      </w:r>
      <w:r>
        <w:rPr>
          <w:rFonts w:ascii="Nyala" w:hAnsi="Nyala" w:eastAsia="Nyala" w:cs="Nyala"/>
          <w:sz w:val="24"/>
        </w:rPr>
        <w:t>ቢተኙም የመላእክት ክንፍ እንዲያለብሳቸው አድርግ ፡ የእንቅልፍ ጽናት እንዳያሰጥማቸው ይሽውም የሞት ምሳሌ ነው ፡ አቤቱ በፍቅርህ አንቃቸው ፡ ክቡር ጽኑ የሚሆን ስምህን ያመሰግኑ ዘንድ ፡</w:t>
      </w:r>
    </w:p>
    <w:p>
      <w:pPr>
        <w:spacing w:after="80"/>
      </w:pPr>
      <w:r>
        <w:rPr>
          <w:rFonts w:ascii="Nyala" w:hAnsi="Nyala" w:eastAsia="Nyala" w:cs="Nyala"/>
          <w:sz w:val="24"/>
        </w:rPr>
        <w:t>ዓለምን የያዝህ አንተ እግዚአብሔር አምላካችን ፣</w:t>
      </w:r>
    </w:p>
    <w:p>
      <w:pPr>
        <w:spacing w:after="80"/>
      </w:pPr>
      <w:r>
        <w:rPr>
          <w:rFonts w:ascii="Nyala" w:hAnsi="Nyala" w:eastAsia="Nyala" w:cs="Nyala"/>
          <w:b/>
          <w:sz w:val="24"/>
        </w:rPr>
        <w:t>ይ.ዲ.</w:t>
      </w:r>
      <w:r>
        <w:rPr>
          <w:rFonts w:ascii="Nyala" w:hAnsi="Nyala" w:eastAsia="Nyala" w:cs="Nyala"/>
          <w:sz w:val="24"/>
        </w:rPr>
        <w:t xml:space="preserve"> ጸልዩ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When they sleep let the wings of the angels cover them in order that oversleeping, which is the likeness of death, may not overwhelm them. O Lord, awaken them through your love to glorify your honourable and strong name, almighty Lord our God.</w:t>
      </w:r>
    </w:p>
    <w:p>
      <w:pPr>
        <w:spacing w:after="80"/>
      </w:pPr>
      <w:r>
        <w:rPr>
          <w:rFonts w:ascii="Nyala" w:hAnsi="Nyala" w:eastAsia="Nyala" w:cs="Nyala"/>
          <w:sz w:val="24"/>
        </w:rPr>
        <w:t>*Deacon*: You pray.</w:t>
      </w:r>
    </w:p>
    <w:p>
      <w:pPr>
        <w:pStyle w:val="Heading1"/>
      </w:pPr>
      <w:r>
        <w:rPr>
          <w:rFonts w:ascii="Nyala" w:hAnsi="Nyala" w:eastAsia="Nyala" w:cs="Nyala"/>
          <w:b/>
        </w:rPr>
        <w:t>Page 388 (printed ፫፻፸፱ / 379) — ቅዳሴ ያዕቆብ ዘሥሩግ / Anaphora of St. Jacob of Serugh</w:t>
      </w:r>
    </w:p>
    <w:p>
      <w:pPr>
        <w:pStyle w:val="Heading2"/>
      </w:pPr>
      <w:r>
        <w:rPr>
          <w:rFonts w:ascii="Nyala" w:hAnsi="Nyala" w:eastAsia="Nyala" w:cs="Nyala"/>
          <w:b/>
        </w:rPr>
        <w:t>፹፯ / 87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አኮ ለነ እግዚኦ አኮ ለነ ለክርስቲያን ሕዝብከ ዝንቱ ዓለመ ተስፋ ዘይበሊ ወዘይማስን ፡ አላ ዘይመጽእ ንሴፎ ወንጸንሕ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አቤቱ የሚያረጅ የሚጠፋ ይህ የተስፋ ዓለም ለእኛ ለክርስቲያን ወገኖችህ አይደለም ፡ የሚመጣውን ተስፋ እናደርጋለን ፡ ደጅም እንጠናለን እንጂ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O Lord, this corruptible and transient world of hoping is not for us, your Christian people; but we hope and wait for that which is to come.</w:t>
      </w:r>
    </w:p>
    <w:p>
      <w:pPr>
        <w:pStyle w:val="Heading2"/>
      </w:pPr>
      <w:r>
        <w:rPr>
          <w:rFonts w:ascii="Nyala" w:hAnsi="Nyala" w:eastAsia="Nyala" w:cs="Nyala"/>
          <w:b/>
        </w:rPr>
        <w:t>፹፰ / 88</w:t>
      </w:r>
    </w:p>
    <w:p>
      <w:pPr>
        <w:spacing w:after="80"/>
      </w:pPr>
      <w:r>
        <w:rPr>
          <w:rFonts w:ascii="Nyala" w:hAnsi="Nyala" w:eastAsia="Nyala" w:cs="Nyala"/>
          <w:b/>
          <w:sz w:val="24"/>
        </w:rPr>
        <w:t xml:space="preserve">ግዕዝ: </w:t>
      </w:r>
      <w:r>
        <w:rPr>
          <w:rFonts w:ascii="Nyala" w:hAnsi="Nyala" w:eastAsia="Nyala" w:cs="Nyala"/>
          <w:sz w:val="24"/>
        </w:rPr>
        <w:t>እስመ አንተ ትቤ ሰማይ ወምድር የኀልፍ ወቃልየሰ ኢየኀልፍ ።</w:t>
      </w:r>
    </w:p>
    <w:p>
      <w:pPr>
        <w:spacing w:after="80"/>
      </w:pPr>
      <w:r>
        <w:rPr>
          <w:rFonts w:ascii="Nyala" w:hAnsi="Nyala" w:eastAsia="Nyala" w:cs="Nyala"/>
          <w:b/>
          <w:sz w:val="24"/>
        </w:rPr>
        <w:t xml:space="preserve">አማርኛ: </w:t>
      </w:r>
      <w:r>
        <w:rPr>
          <w:rFonts w:ascii="Nyala" w:hAnsi="Nyala" w:eastAsia="Nyala" w:cs="Nyala"/>
          <w:sz w:val="24"/>
        </w:rPr>
        <w:t>አንተ ሰማይና ምድር ያልፋል ቃሌ ግን አያልፍም ብለሃልና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Because you did say, Heaven and earth shall pass away, but my words shall not pass away.</w:t>
      </w:r>
    </w:p>
    <w:p>
      <w:pPr>
        <w:pStyle w:val="Heading2"/>
      </w:pPr>
      <w:r>
        <w:rPr>
          <w:rFonts w:ascii="Nyala" w:hAnsi="Nyala" w:eastAsia="Nyala" w:cs="Nyala"/>
          <w:b/>
        </w:rPr>
        <w:t>፹፱ / 89</w:t>
      </w:r>
    </w:p>
    <w:p>
      <w:pPr>
        <w:spacing w:after="80"/>
      </w:pPr>
      <w:r>
        <w:rPr>
          <w:rFonts w:ascii="Nyala" w:hAnsi="Nyala" w:eastAsia="Nyala" w:cs="Nyala"/>
          <w:b/>
          <w:sz w:val="24"/>
        </w:rPr>
        <w:t xml:space="preserve">ግዕዝ: </w:t>
      </w:r>
      <w:r>
        <w:rPr>
          <w:rFonts w:ascii="Nyala" w:hAnsi="Nyala" w:eastAsia="Nyala" w:cs="Nyala"/>
          <w:sz w:val="24"/>
        </w:rPr>
        <w:t>ወካዕበ ትቤ ይከውን ንፍሐተ ቀርን ፫ተ ጊዜ ዘውእቱ መንቅሔ ሙታን ።</w:t>
      </w:r>
    </w:p>
    <w:p>
      <w:pPr>
        <w:spacing w:after="80"/>
      </w:pPr>
      <w:r>
        <w:rPr>
          <w:rFonts w:ascii="Nyala" w:hAnsi="Nyala" w:eastAsia="Nyala" w:cs="Nyala"/>
          <w:b/>
          <w:sz w:val="24"/>
        </w:rPr>
        <w:t xml:space="preserve">አማርኛ: </w:t>
      </w:r>
      <w:r>
        <w:rPr>
          <w:rFonts w:ascii="Nyala" w:hAnsi="Nyala" w:eastAsia="Nyala" w:cs="Nyala"/>
          <w:sz w:val="24"/>
        </w:rPr>
        <w:t>ዳግመኛም ሦስት ጊዜ የመለከት መነፋት ይሆናል ብለሃልና ፡ ይኸውም ሙታንን የሚያነቃ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You also did say, the horn will be blown three times to awaken the dead.</w:t>
      </w:r>
    </w:p>
    <w:p>
      <w:pPr>
        <w:pStyle w:val="Heading2"/>
      </w:pPr>
      <w:r>
        <w:rPr>
          <w:rFonts w:ascii="Nyala" w:hAnsi="Nyala" w:eastAsia="Nyala" w:cs="Nyala"/>
          <w:b/>
        </w:rPr>
        <w:t>፺ / 90</w:t>
      </w:r>
    </w:p>
    <w:p>
      <w:pPr>
        <w:spacing w:after="80"/>
      </w:pPr>
      <w:r>
        <w:rPr>
          <w:rFonts w:ascii="Nyala" w:hAnsi="Nyala" w:eastAsia="Nyala" w:cs="Nyala"/>
          <w:b/>
          <w:sz w:val="24"/>
        </w:rPr>
        <w:t xml:space="preserve">ግዕዝ: </w:t>
      </w:r>
      <w:r>
        <w:rPr>
          <w:rFonts w:ascii="Nyala" w:hAnsi="Nyala" w:eastAsia="Nyala" w:cs="Nyala"/>
          <w:sz w:val="24"/>
        </w:rPr>
        <w:t>በቀዳሚ ንፍሐተ ቀርን ይትጋባእ ጸበለ ሥጋ ዘተዘርወ ውስተ ኵሉ አጽናፈ ዓለም ዘሀሎ መልዕልተ ወዘሀሎ መትሕተ ዘሀሎ በባሕር ወዘሀሎ በየብስ ወዘሀሎ ውስተ ከርሦሙ ለአራዊት ፡ ዘበልየ ወዘማሰነ በዘዚአሁ ሞት ወዘወድቀ ቅርፍተ ሥጋ ዲበ ምድር ይትጋባእ ንበ ዘትካት ምዕላዲሁ ።</w:t>
      </w:r>
    </w:p>
    <w:p>
      <w:pPr>
        <w:spacing w:after="80"/>
      </w:pPr>
      <w:r>
        <w:rPr>
          <w:rFonts w:ascii="Nyala" w:hAnsi="Nyala" w:eastAsia="Nyala" w:cs="Nyala"/>
          <w:b/>
          <w:sz w:val="24"/>
        </w:rPr>
        <w:t xml:space="preserve">አማርኛ: </w:t>
      </w:r>
      <w:r>
        <w:rPr>
          <w:rFonts w:ascii="Nyala" w:hAnsi="Nyala" w:eastAsia="Nyala" w:cs="Nyala"/>
          <w:sz w:val="24"/>
        </w:rPr>
        <w:t>በመጀመሪያው አዋጅ በዓለም ዳርቻ ሁሉ የተበተን የሥጋ ትቢያ ይሰበሰባል ፡ በላይ ያለውና በታች ያለው በባሕር ያለውና በየብስ ያለው ፡ በአራዊትም ሆድ ያለው ፡ በልዩ ልዩ ሞት ፈጽሞ ያረጀና የጠፋ በምድር ላይ የወደቀ የሥጋ ቅርፍትም ሁሉ ወደ ቀደመ መገናኛው ይሰበሰባል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At the first blowing of the horn there will be gathered the dust of bodies scattered through all the ends of the world, above and beneath, in the sea and on the land, that which is in the stomachs of the beasts and that which waxed old and perished after death, and the pieces of the body, fallen on earth, will be gathered in their previous position.</w:t>
      </w:r>
    </w:p>
    <w:p>
      <w:pPr>
        <w:pStyle w:val="Heading2"/>
      </w:pPr>
      <w:r>
        <w:rPr>
          <w:rFonts w:ascii="Nyala" w:hAnsi="Nyala" w:eastAsia="Nyala" w:cs="Nyala"/>
          <w:b/>
        </w:rPr>
        <w:t>፺፩ / 91</w:t>
      </w:r>
    </w:p>
    <w:p>
      <w:pPr>
        <w:spacing w:after="80"/>
      </w:pPr>
      <w:r>
        <w:rPr>
          <w:rFonts w:ascii="Nyala" w:hAnsi="Nyala" w:eastAsia="Nyala" w:cs="Nyala"/>
          <w:b/>
          <w:sz w:val="24"/>
        </w:rPr>
        <w:t xml:space="preserve">ግዕዝ: </w:t>
      </w:r>
      <w:r>
        <w:rPr>
          <w:rFonts w:ascii="Nyala" w:hAnsi="Nyala" w:eastAsia="Nyala" w:cs="Nyala"/>
          <w:sz w:val="24"/>
        </w:rPr>
        <w:t>ወበዳግም ንፍሐ ተቀርን ይሰፈያ አዕፅምት ምስለ ሥጋ (ወደም) ወይከውን በድን ፍጹመ ዘእንበለ አንሰሐስሖ ወኢተሐውሶ እስከ ጊዜሁ ።</w:t>
      </w:r>
    </w:p>
    <w:p>
      <w:pPr>
        <w:spacing w:after="80"/>
      </w:pPr>
      <w:r>
        <w:rPr>
          <w:rFonts w:ascii="Nyala" w:hAnsi="Nyala" w:eastAsia="Nyala" w:cs="Nyala"/>
          <w:b/>
          <w:sz w:val="24"/>
        </w:rPr>
        <w:t xml:space="preserve">አማርኛ: </w:t>
      </w:r>
      <w:r>
        <w:rPr>
          <w:rFonts w:ascii="Nyala" w:hAnsi="Nyala" w:eastAsia="Nyala" w:cs="Nyala"/>
          <w:sz w:val="24"/>
        </w:rPr>
        <w:t>በሁለተኛውም አዋጅ አጥንቶች ከሥጋና ከደም ጋራ ይያያዛሉ ፡ ያለ መንቀሳቀስ ያለ መናወጥም እስከ ጊዜው ድረስ ፍጹም በድን ይሆናል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At the second blowing of the horn the bones will be joined with the flesh and blood and they will be perfect dead bodies without movement until the appointed time.</w:t>
      </w:r>
    </w:p>
    <w:p>
      <w:pPr>
        <w:pStyle w:val="Heading2"/>
      </w:pPr>
      <w:r>
        <w:rPr>
          <w:rFonts w:ascii="Nyala" w:hAnsi="Nyala" w:eastAsia="Nyala" w:cs="Nyala"/>
          <w:b/>
        </w:rPr>
        <w:t>፺፪ / 92</w:t>
      </w:r>
    </w:p>
    <w:p>
      <w:pPr>
        <w:spacing w:after="80"/>
      </w:pPr>
      <w:r>
        <w:rPr>
          <w:rFonts w:ascii="Nyala" w:hAnsi="Nyala" w:eastAsia="Nyala" w:cs="Nyala"/>
          <w:b/>
          <w:sz w:val="24"/>
        </w:rPr>
        <w:t xml:space="preserve">ግዕዝ: </w:t>
      </w:r>
      <w:r>
        <w:rPr>
          <w:rFonts w:ascii="Nyala" w:hAnsi="Nyala" w:eastAsia="Nyala" w:cs="Nyala"/>
          <w:sz w:val="24"/>
        </w:rPr>
        <w:t>ወበሣልስ ንፍሐተ ቀርን ይትነሥኡ ሙታን ከመ ቅጽበተ ዓይን ጻድቃን ወኃጥኣን እንዘ ይጸውሩ ምግባራቲሆሙ እምዲበ ምድር ዘተለዎሙ ዘገብሩ በኵሉ መዋዕለ ሕይወቶሙ እመሂ ሠናየ ወእመሂ እኩየ ፡ ወታቀውም ጻድቃነ በየማንከ ወኃጥኣነ በጸጋምከ ።</w:t>
      </w:r>
    </w:p>
    <w:p>
      <w:pPr>
        <w:spacing w:after="80"/>
      </w:pPr>
      <w:r>
        <w:rPr>
          <w:rFonts w:ascii="Nyala" w:hAnsi="Nyala" w:eastAsia="Nyala" w:cs="Nyala"/>
          <w:b/>
          <w:sz w:val="24"/>
        </w:rPr>
        <w:t xml:space="preserve">አማርኛ: </w:t>
      </w:r>
      <w:r>
        <w:rPr>
          <w:rFonts w:ascii="Nyala" w:hAnsi="Nyala" w:eastAsia="Nyala" w:cs="Nyala"/>
          <w:sz w:val="24"/>
        </w:rPr>
        <w:t>በሥስተኛውም አዋጅ ሙታን እንደ ዓይን ጥቅሻ ይነሣሉ ፡ ጻድቃንና ኃጥአን ክፉም ቢሆን በጎም ቢሆን በሕይወታቸው ዘመን ሁሉ የሠሩትን ከምድር የተከተላቸውን ሥራቸውን ተሸክመው ይነሣሉ ፡ ጻድቃንን በቀኝህ ኃጥአንንም በግራህ ታቆማለህ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At the third blowing of the horn the dead will rise in the twinkling of an eye, the righteous and the sinners, carrying their works which followed them from the earth and which they did in all the days of their life, good or bad. You will make the righteous to stand at your right hand, and the sinners at your left hand.</w:t>
      </w:r>
    </w:p>
    <w:p>
      <w:pPr>
        <w:pStyle w:val="Heading1"/>
      </w:pPr>
      <w:r>
        <w:rPr>
          <w:rFonts w:ascii="Nyala" w:hAnsi="Nyala" w:eastAsia="Nyala" w:cs="Nyala"/>
          <w:b/>
        </w:rPr>
        <w:t>Page 389 (printed ፫፻፹ / 380) — ቅዳሴ ያዕቆብ ዘሥሩግ / Anaphora of St. Jacob of Serugh</w:t>
      </w:r>
    </w:p>
    <w:p>
      <w:pPr>
        <w:pStyle w:val="Heading2"/>
      </w:pPr>
      <w:r>
        <w:rPr>
          <w:rFonts w:ascii="Nyala" w:hAnsi="Nyala" w:eastAsia="Nyala" w:cs="Nyala"/>
          <w:b/>
        </w:rPr>
        <w:t>፺፫ / 93</w:t>
      </w:r>
    </w:p>
    <w:p>
      <w:pPr>
        <w:spacing w:after="80"/>
      </w:pPr>
      <w:r>
        <w:rPr>
          <w:rFonts w:ascii="Nyala" w:hAnsi="Nyala" w:eastAsia="Nyala" w:cs="Nyala"/>
          <w:b/>
          <w:sz w:val="24"/>
        </w:rPr>
        <w:t xml:space="preserve">ግዕዝ: </w:t>
      </w:r>
      <w:r>
        <w:rPr>
          <w:rFonts w:ascii="Nyala" w:hAnsi="Nyala" w:eastAsia="Nyala" w:cs="Nyala"/>
          <w:sz w:val="24"/>
        </w:rPr>
        <w:t>ወታወሥአሙ ለኅሩያኒከ በቃለ ብፅዓን ፡ እንዘ ትብል ንዑ ኅቤየ ቡሩካነ ለአቡየ ትረሱ መንግሥተ ሰማያት ዘድልወክሙ እምቅድመ ይትፈጠር ዓለም ፡</w:t>
      </w:r>
    </w:p>
    <w:p>
      <w:pPr>
        <w:spacing w:after="80"/>
      </w:pPr>
      <w:r>
        <w:rPr>
          <w:rFonts w:ascii="Nyala" w:hAnsi="Nyala" w:eastAsia="Nyala" w:cs="Nyala"/>
          <w:sz w:val="24"/>
        </w:rPr>
        <w:t>እስመርኅብኩ ወአብላዕክሙኒ ፣</w:t>
      </w:r>
    </w:p>
    <w:p>
      <w:pPr>
        <w:spacing w:after="80"/>
      </w:pPr>
      <w:r>
        <w:rPr>
          <w:rFonts w:ascii="Nyala" w:hAnsi="Nyala" w:eastAsia="Nyala" w:cs="Nyala"/>
          <w:sz w:val="24"/>
        </w:rPr>
        <w:t>ጸማዕኩ ወአስተይክሙኒ ፣</w:t>
      </w:r>
    </w:p>
    <w:p>
      <w:pPr>
        <w:spacing w:after="80"/>
      </w:pPr>
      <w:r>
        <w:rPr>
          <w:rFonts w:ascii="Nyala" w:hAnsi="Nyala" w:eastAsia="Nyala" w:cs="Nyala"/>
          <w:sz w:val="24"/>
        </w:rPr>
        <w:t>ዐረቍ ወአልበስክሙኒ ፣</w:t>
      </w:r>
    </w:p>
    <w:p>
      <w:pPr>
        <w:spacing w:after="80"/>
      </w:pPr>
      <w:r>
        <w:rPr>
          <w:rFonts w:ascii="Nyala" w:hAnsi="Nyala" w:eastAsia="Nyala" w:cs="Nyala"/>
          <w:sz w:val="24"/>
        </w:rPr>
        <w:t>ደወይኩ ወሐወፅክሙኒ ፣</w:t>
      </w:r>
    </w:p>
    <w:p>
      <w:pPr>
        <w:spacing w:after="80"/>
      </w:pPr>
      <w:r>
        <w:rPr>
          <w:rFonts w:ascii="Nyala" w:hAnsi="Nyala" w:eastAsia="Nyala" w:cs="Nyala"/>
          <w:sz w:val="24"/>
        </w:rPr>
        <w:t>ተሞቃሕኩ (ወመጻእክሙ) ወነበብክሙኒ ፣</w:t>
      </w:r>
    </w:p>
    <w:p>
      <w:pPr>
        <w:spacing w:after="80"/>
      </w:pPr>
      <w:r>
        <w:rPr>
          <w:rFonts w:ascii="Nyala" w:hAnsi="Nyala" w:eastAsia="Nyala" w:cs="Nyala"/>
          <w:sz w:val="24"/>
        </w:rPr>
        <w:t>ነግደ ኮንኩ ፣ ወአኀደርክሙኒ ።</w:t>
      </w:r>
    </w:p>
    <w:p>
      <w:pPr>
        <w:spacing w:after="80"/>
      </w:pPr>
      <w:r>
        <w:rPr>
          <w:rFonts w:ascii="Nyala" w:hAnsi="Nyala" w:eastAsia="Nyala" w:cs="Nyala"/>
          <w:b/>
          <w:sz w:val="24"/>
        </w:rPr>
        <w:t xml:space="preserve">አማርኛ: </w:t>
      </w:r>
      <w:r>
        <w:rPr>
          <w:rFonts w:ascii="Nyala" w:hAnsi="Nyala" w:eastAsia="Nyala" w:cs="Nyala"/>
          <w:sz w:val="24"/>
        </w:rPr>
        <w:t>ለመረጥሃቸው እንዲህ ብለህ በምስጋና ቃል ትናገራቸዋለህ ፡ እናንተ የአባቴ ብሩካን ዓለም ሳይፈጠር የተዘጋጀላችሁን መንግሥተ ሰማያትን ትወርሱ ዘንድ ወደ እኔ ኑ ፡</w:t>
      </w:r>
    </w:p>
    <w:p>
      <w:pPr>
        <w:spacing w:after="80"/>
      </w:pPr>
      <w:r>
        <w:rPr>
          <w:rFonts w:ascii="Nyala" w:hAnsi="Nyala" w:eastAsia="Nyala" w:cs="Nyala"/>
          <w:sz w:val="24"/>
        </w:rPr>
        <w:t>ብራብ ብልታችሁኛልና ፣</w:t>
      </w:r>
    </w:p>
    <w:p>
      <w:pPr>
        <w:spacing w:after="80"/>
      </w:pPr>
      <w:r>
        <w:rPr>
          <w:rFonts w:ascii="Nyala" w:hAnsi="Nyala" w:eastAsia="Nyala" w:cs="Nyala"/>
          <w:sz w:val="24"/>
        </w:rPr>
        <w:t>ብጠማ አጠጥታችሁኛልና ፣</w:t>
      </w:r>
    </w:p>
    <w:p>
      <w:pPr>
        <w:spacing w:after="80"/>
      </w:pPr>
      <w:r>
        <w:rPr>
          <w:rFonts w:ascii="Nyala" w:hAnsi="Nyala" w:eastAsia="Nyala" w:cs="Nyala"/>
          <w:sz w:val="24"/>
        </w:rPr>
        <w:t>ብታረዝ አልብሳችሁኛልና ፣</w:t>
      </w:r>
    </w:p>
    <w:p>
      <w:pPr>
        <w:spacing w:after="80"/>
      </w:pPr>
      <w:r>
        <w:rPr>
          <w:rFonts w:ascii="Nyala" w:hAnsi="Nyala" w:eastAsia="Nyala" w:cs="Nyala"/>
          <w:sz w:val="24"/>
        </w:rPr>
        <w:t>ብታመም ጎብኝታችሁኛልና ፣</w:t>
      </w:r>
    </w:p>
    <w:p>
      <w:pPr>
        <w:spacing w:after="80"/>
      </w:pPr>
      <w:r>
        <w:rPr>
          <w:rFonts w:ascii="Nyala" w:hAnsi="Nyala" w:eastAsia="Nyala" w:cs="Nyala"/>
          <w:sz w:val="24"/>
        </w:rPr>
        <w:t>ብታሠር መጥታችሁ ጠይቃችሁኛልና ፣</w:t>
      </w:r>
    </w:p>
    <w:p>
      <w:pPr>
        <w:spacing w:after="80"/>
      </w:pPr>
      <w:r>
        <w:rPr>
          <w:rFonts w:ascii="Nyala" w:hAnsi="Nyala" w:eastAsia="Nyala" w:cs="Nyala"/>
          <w:sz w:val="24"/>
        </w:rPr>
        <w:t>እንግዳ ብሆን አሳድራችሁኛልና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You will answer Your elect with the words of blessing saying: Come to me, you blessed of my Father, inherit the kingdom of heaven prepared for you from the foundation of the world:</w:t>
      </w:r>
    </w:p>
    <w:p>
      <w:pPr>
        <w:spacing w:after="80"/>
      </w:pPr>
      <w:r>
        <w:rPr>
          <w:rFonts w:ascii="Nyala" w:hAnsi="Nyala" w:eastAsia="Nyala" w:cs="Nyala"/>
          <w:sz w:val="24"/>
        </w:rPr>
        <w:t>For I was an hungered, and you gave me food:</w:t>
      </w:r>
    </w:p>
    <w:p>
      <w:pPr>
        <w:spacing w:after="80"/>
      </w:pPr>
      <w:r>
        <w:rPr>
          <w:rFonts w:ascii="Nyala" w:hAnsi="Nyala" w:eastAsia="Nyala" w:cs="Nyala"/>
          <w:sz w:val="24"/>
        </w:rPr>
        <w:t>I was thirsty, and you gave me drink:</w:t>
      </w:r>
    </w:p>
    <w:p>
      <w:pPr>
        <w:spacing w:after="80"/>
      </w:pPr>
      <w:r>
        <w:rPr>
          <w:rFonts w:ascii="Nyala" w:hAnsi="Nyala" w:eastAsia="Nyala" w:cs="Nyala"/>
          <w:sz w:val="24"/>
        </w:rPr>
        <w:t>I was stranger, and you took me in:</w:t>
      </w:r>
    </w:p>
    <w:p>
      <w:pPr>
        <w:spacing w:after="80"/>
      </w:pPr>
      <w:r>
        <w:rPr>
          <w:rFonts w:ascii="Nyala" w:hAnsi="Nyala" w:eastAsia="Nyala" w:cs="Nyala"/>
          <w:sz w:val="24"/>
        </w:rPr>
        <w:t>I was naked, and you clothed me:</w:t>
      </w:r>
    </w:p>
    <w:p>
      <w:pPr>
        <w:spacing w:after="80"/>
      </w:pPr>
      <w:r>
        <w:rPr>
          <w:rFonts w:ascii="Nyala" w:hAnsi="Nyala" w:eastAsia="Nyala" w:cs="Nyala"/>
          <w:sz w:val="24"/>
        </w:rPr>
        <w:t>I was sick, and you visited me:</w:t>
      </w:r>
    </w:p>
    <w:p>
      <w:pPr>
        <w:spacing w:after="80"/>
      </w:pPr>
      <w:r>
        <w:rPr>
          <w:rFonts w:ascii="Nyala" w:hAnsi="Nyala" w:eastAsia="Nyala" w:cs="Nyala"/>
          <w:sz w:val="24"/>
        </w:rPr>
        <w:t>I was in prison, and you came unto me and spoke on my behalf.</w:t>
      </w:r>
    </w:p>
    <w:p>
      <w:pPr>
        <w:pStyle w:val="Heading2"/>
      </w:pPr>
      <w:r>
        <w:rPr>
          <w:rFonts w:ascii="Nyala" w:hAnsi="Nyala" w:eastAsia="Nyala" w:cs="Nyala"/>
          <w:b/>
        </w:rPr>
        <w:t>፺፬ / 94</w:t>
      </w:r>
    </w:p>
    <w:p>
      <w:pPr>
        <w:spacing w:after="80"/>
      </w:pPr>
      <w:r>
        <w:rPr>
          <w:rFonts w:ascii="Nyala" w:hAnsi="Nyala" w:eastAsia="Nyala" w:cs="Nyala"/>
          <w:b/>
          <w:sz w:val="24"/>
        </w:rPr>
        <w:t xml:space="preserve">ግዕዝ: </w:t>
      </w:r>
      <w:r>
        <w:rPr>
          <w:rFonts w:ascii="Nyala" w:hAnsi="Nyala" w:eastAsia="Nyala" w:cs="Nyala"/>
          <w:sz w:val="24"/>
        </w:rPr>
        <w:t>ወእምዝ ትትመየጥ መንገለ ፀጋምከ ወትገንሖሙ ለኃጥኣን በቃለ ስክየት እንዘ ትብል ሑሩ እምኔየ ርጉማን ውስተ እሳት ዘለዓለም ዘድልው ለሰይጣን ወለመላእክቲሁ ፡</w:t>
      </w:r>
    </w:p>
    <w:p>
      <w:pPr>
        <w:spacing w:after="80"/>
      </w:pPr>
      <w:r>
        <w:rPr>
          <w:rFonts w:ascii="Nyala" w:hAnsi="Nyala" w:eastAsia="Nyala" w:cs="Nyala"/>
          <w:sz w:val="24"/>
        </w:rPr>
        <w:t>እስመ ርኅብኩ ወኢያብላዕክሙኒ ፣</w:t>
      </w:r>
    </w:p>
    <w:p>
      <w:pPr>
        <w:spacing w:after="80"/>
      </w:pPr>
      <w:r>
        <w:rPr>
          <w:rFonts w:ascii="Nyala" w:hAnsi="Nyala" w:eastAsia="Nyala" w:cs="Nyala"/>
          <w:sz w:val="24"/>
        </w:rPr>
        <w:t>ጸማዕኩ ወኢያስተይክሙኒ ፣</w:t>
      </w:r>
    </w:p>
    <w:p>
      <w:pPr>
        <w:spacing w:after="80"/>
      </w:pPr>
      <w:r>
        <w:rPr>
          <w:rFonts w:ascii="Nyala" w:hAnsi="Nyala" w:eastAsia="Nyala" w:cs="Nyala"/>
          <w:sz w:val="24"/>
        </w:rPr>
        <w:t>ዐረቍ ወኢያልበስክሙኒ ፣</w:t>
      </w:r>
    </w:p>
    <w:p>
      <w:pPr>
        <w:spacing w:after="80"/>
      </w:pPr>
      <w:r>
        <w:rPr>
          <w:rFonts w:ascii="Nyala" w:hAnsi="Nyala" w:eastAsia="Nyala" w:cs="Nyala"/>
          <w:sz w:val="24"/>
        </w:rPr>
        <w:t>ደወይኩ ወኢሐወፅክሙኒ ፣</w:t>
      </w:r>
    </w:p>
    <w:p>
      <w:pPr>
        <w:spacing w:after="80"/>
      </w:pPr>
      <w:r>
        <w:rPr>
          <w:rFonts w:ascii="Nyala" w:hAnsi="Nyala" w:eastAsia="Nyala" w:cs="Nyala"/>
          <w:sz w:val="24"/>
        </w:rPr>
        <w:t>ተሞቃሕኩ ወኢነበብክሙኒ ፣</w:t>
      </w:r>
    </w:p>
    <w:p>
      <w:pPr>
        <w:spacing w:after="80"/>
      </w:pPr>
      <w:r>
        <w:rPr>
          <w:rFonts w:ascii="Nyala" w:hAnsi="Nyala" w:eastAsia="Nyala" w:cs="Nyala"/>
          <w:sz w:val="24"/>
        </w:rPr>
        <w:t>ነግደ ኮንኩ ወኢያኀደርክሙኒ ።</w:t>
      </w:r>
    </w:p>
    <w:p>
      <w:pPr>
        <w:spacing w:after="80"/>
      </w:pPr>
      <w:r>
        <w:rPr>
          <w:rFonts w:ascii="Nyala" w:hAnsi="Nyala" w:eastAsia="Nyala" w:cs="Nyala"/>
          <w:b/>
          <w:sz w:val="24"/>
        </w:rPr>
        <w:t xml:space="preserve">አማርኛ: </w:t>
      </w:r>
      <w:r>
        <w:rPr>
          <w:rFonts w:ascii="Nyala" w:hAnsi="Nyala" w:eastAsia="Nyala" w:cs="Nyala"/>
          <w:sz w:val="24"/>
        </w:rPr>
        <w:t>ከዚህም በኋላ ወደ ግራህ ተመልሰህ ኃጥአንን በወቀሳ ቃል እንዲህ ብለህ ትቈጣቸዋለህ ፡ እናንተ ርጉማን ከእኔ ወግዱ ፡ ለሰይጣንና ለሠራዊቱ ወደ ተዘጋጀ ወደ ዘለዓለም እሳት ሂዱ ፡</w:t>
      </w:r>
    </w:p>
    <w:p>
      <w:pPr>
        <w:spacing w:after="80"/>
      </w:pPr>
      <w:r>
        <w:rPr>
          <w:rFonts w:ascii="Nyala" w:hAnsi="Nyala" w:eastAsia="Nyala" w:cs="Nyala"/>
          <w:sz w:val="24"/>
        </w:rPr>
        <w:t>ብራብ አላበላችሁኝምና ፣</w:t>
      </w:r>
    </w:p>
    <w:p>
      <w:pPr>
        <w:spacing w:after="80"/>
      </w:pPr>
      <w:r>
        <w:rPr>
          <w:rFonts w:ascii="Nyala" w:hAnsi="Nyala" w:eastAsia="Nyala" w:cs="Nyala"/>
          <w:sz w:val="24"/>
        </w:rPr>
        <w:t>ብጠማ አላጠጣችሁኝምና ፣</w:t>
      </w:r>
    </w:p>
    <w:p>
      <w:pPr>
        <w:spacing w:after="80"/>
      </w:pPr>
      <w:r>
        <w:rPr>
          <w:rFonts w:ascii="Nyala" w:hAnsi="Nyala" w:eastAsia="Nyala" w:cs="Nyala"/>
          <w:sz w:val="24"/>
        </w:rPr>
        <w:t>ብራቆት አላለበሳችሁኝምና ፣</w:t>
      </w:r>
    </w:p>
    <w:p>
      <w:pPr>
        <w:spacing w:after="80"/>
      </w:pPr>
      <w:r>
        <w:rPr>
          <w:rFonts w:ascii="Nyala" w:hAnsi="Nyala" w:eastAsia="Nyala" w:cs="Nyala"/>
          <w:sz w:val="24"/>
        </w:rPr>
        <w:t>ብታመም አልጎበኛችሁኝምና ፣</w:t>
      </w:r>
    </w:p>
    <w:p>
      <w:pPr>
        <w:spacing w:after="80"/>
      </w:pPr>
      <w:r>
        <w:rPr>
          <w:rFonts w:ascii="Nyala" w:hAnsi="Nyala" w:eastAsia="Nyala" w:cs="Nyala"/>
          <w:sz w:val="24"/>
        </w:rPr>
        <w:t>ብታሠር አልጠየቃችሁኝምና ፣</w:t>
      </w:r>
    </w:p>
    <w:p>
      <w:pPr>
        <w:spacing w:after="80"/>
      </w:pPr>
      <w:r>
        <w:rPr>
          <w:rFonts w:ascii="Nyala" w:hAnsi="Nyala" w:eastAsia="Nyala" w:cs="Nyala"/>
          <w:sz w:val="24"/>
        </w:rPr>
        <w:t>እንግዳ ብሆን አላሳደራችሁኝምና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Afterwards You will turn to your left hand and rebuke the sinners with the word of accusation saying: Depart from me, you cursed, into everlasting fire prepared for the Devil and his angels:</w:t>
      </w:r>
    </w:p>
    <w:p>
      <w:pPr>
        <w:spacing w:after="80"/>
      </w:pPr>
      <w:r>
        <w:rPr>
          <w:rFonts w:ascii="Nyala" w:hAnsi="Nyala" w:eastAsia="Nyala" w:cs="Nyala"/>
          <w:sz w:val="24"/>
        </w:rPr>
        <w:t>For I was an hungered, and you gave me no food:</w:t>
      </w:r>
    </w:p>
    <w:p>
      <w:pPr>
        <w:spacing w:after="80"/>
      </w:pPr>
      <w:r>
        <w:rPr>
          <w:rFonts w:ascii="Nyala" w:hAnsi="Nyala" w:eastAsia="Nyala" w:cs="Nyala"/>
          <w:sz w:val="24"/>
        </w:rPr>
        <w:t>I was thirsty, and you gave me no dirnk:</w:t>
      </w:r>
    </w:p>
    <w:p>
      <w:pPr>
        <w:spacing w:after="80"/>
      </w:pPr>
      <w:r>
        <w:rPr>
          <w:rFonts w:ascii="Nyala" w:hAnsi="Nyala" w:eastAsia="Nyala" w:cs="Nyala"/>
          <w:sz w:val="24"/>
        </w:rPr>
        <w:t>I was a stranger, and you took me not in:</w:t>
      </w:r>
    </w:p>
    <w:p>
      <w:pPr>
        <w:spacing w:after="80"/>
      </w:pPr>
      <w:r>
        <w:rPr>
          <w:rFonts w:ascii="Nyala" w:hAnsi="Nyala" w:eastAsia="Nyala" w:cs="Nyala"/>
          <w:sz w:val="24"/>
        </w:rPr>
        <w:t>I was naked, and you did not clothe me:</w:t>
      </w:r>
    </w:p>
    <w:p>
      <w:pPr>
        <w:spacing w:after="80"/>
      </w:pPr>
      <w:r>
        <w:rPr>
          <w:rFonts w:ascii="Nyala" w:hAnsi="Nyala" w:eastAsia="Nyala" w:cs="Nyala"/>
          <w:sz w:val="24"/>
        </w:rPr>
        <w:t>I was sick, and you did not visit me.</w:t>
      </w:r>
    </w:p>
    <w:p>
      <w:pPr>
        <w:spacing w:after="80"/>
      </w:pPr>
      <w:r>
        <w:rPr>
          <w:rFonts w:ascii="Nyala" w:hAnsi="Nyala" w:eastAsia="Nyala" w:cs="Nyala"/>
          <w:sz w:val="24"/>
        </w:rPr>
        <w:t>I was in prison, and you did not speak on my behalf.</w:t>
      </w:r>
    </w:p>
    <w:p>
      <w:pPr>
        <w:pStyle w:val="Heading2"/>
      </w:pPr>
      <w:r>
        <w:rPr>
          <w:rFonts w:ascii="Nyala" w:hAnsi="Nyala" w:eastAsia="Nyala" w:cs="Nyala"/>
          <w:b/>
        </w:rPr>
        <w:t>፺፭ / 95</w:t>
      </w:r>
    </w:p>
    <w:p>
      <w:pPr>
        <w:spacing w:after="80"/>
      </w:pPr>
      <w:r>
        <w:rPr>
          <w:rFonts w:ascii="Nyala" w:hAnsi="Nyala" w:eastAsia="Nyala" w:cs="Nyala"/>
          <w:b/>
          <w:sz w:val="24"/>
        </w:rPr>
        <w:t xml:space="preserve">ግዕዝ: </w:t>
      </w:r>
      <w:r>
        <w:rPr>
          <w:rFonts w:ascii="Nyala" w:hAnsi="Nyala" w:eastAsia="Nyala" w:cs="Nyala"/>
          <w:sz w:val="24"/>
        </w:rPr>
        <w:t>አሜሃ ይትፈጸም ኵሉ አፍ ወልሳን ዘይነብብ ዓመፃ ወጽልሑተ ፡</w:t>
      </w:r>
    </w:p>
    <w:p>
      <w:pPr>
        <w:spacing w:after="80"/>
      </w:pPr>
      <w:r>
        <w:rPr>
          <w:rFonts w:ascii="Nyala" w:hAnsi="Nyala" w:eastAsia="Nyala" w:cs="Nyala"/>
          <w:sz w:val="24"/>
        </w:rPr>
        <w:t>አሜሃ ይከውን ኃዘን ዘኢይበቍዕ ኃዘን ።</w:t>
      </w:r>
    </w:p>
    <w:p>
      <w:pPr>
        <w:spacing w:after="80"/>
      </w:pPr>
      <w:r>
        <w:rPr>
          <w:rFonts w:ascii="Nyala" w:hAnsi="Nyala" w:eastAsia="Nyala" w:cs="Nyala"/>
          <w:b/>
          <w:sz w:val="24"/>
        </w:rPr>
        <w:t xml:space="preserve">አማርኛ: </w:t>
      </w:r>
      <w:r>
        <w:rPr>
          <w:rFonts w:ascii="Nyala" w:hAnsi="Nyala" w:eastAsia="Nyala" w:cs="Nyala"/>
          <w:sz w:val="24"/>
        </w:rPr>
        <w:t>ያን ጊዜ ዓመፅንና ሸንገላን ይናገር የነበረ አፍና አንደበት ሁሉ ይዘጋል ፡ ያን ጊዜ ኃዘን ይደረጋል ፡ የማይጠቅም ኃዘን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At that time every mouth and tongue which spoke mischief and deceit will be stopped. At that time there will be sorrow but vain sorrow.</w:t>
      </w:r>
    </w:p>
    <w:p>
      <w:pPr>
        <w:pStyle w:val="Heading1"/>
      </w:pPr>
      <w:r>
        <w:rPr>
          <w:rFonts w:ascii="Nyala" w:hAnsi="Nyala" w:eastAsia="Nyala" w:cs="Nyala"/>
          <w:b/>
        </w:rPr>
        <w:t>Page 390 (printed ፫፻፹፩ / 381) — ቅዳሴ ያዕቆብ ዘሥሩግ / Anaphora of St. Jacob of Serugh</w:t>
      </w:r>
    </w:p>
    <w:p>
      <w:pPr>
        <w:pStyle w:val="Heading2"/>
      </w:pPr>
      <w:r>
        <w:rPr>
          <w:rFonts w:ascii="Nyala" w:hAnsi="Nyala" w:eastAsia="Nyala" w:cs="Nyala"/>
          <w:b/>
        </w:rPr>
        <w:t>፺፮ / 96</w:t>
      </w:r>
    </w:p>
    <w:p>
      <w:pPr>
        <w:spacing w:after="80"/>
      </w:pPr>
      <w:r>
        <w:rPr>
          <w:rFonts w:ascii="Nyala" w:hAnsi="Nyala" w:eastAsia="Nyala" w:cs="Nyala"/>
          <w:b/>
          <w:sz w:val="24"/>
        </w:rPr>
        <w:t xml:space="preserve">ግዕዝ: </w:t>
      </w:r>
      <w:r>
        <w:rPr>
          <w:rFonts w:ascii="Nyala" w:hAnsi="Nyala" w:eastAsia="Nyala" w:cs="Nyala"/>
          <w:sz w:val="24"/>
        </w:rPr>
        <w:t>አሜሃ ይከውን ክላሕ ዘኢይበቍዕ ክላሕ አሜሃ ይከውን አውያት ዘኢይበቍዕ አውያት አሜሃ ይከውን ገዓር ዘኢይበቍዕ ገዓር ፡ አሜሃ ይውኅዝ አንብዕ ከመ ማየ ክረምት ዘአልቦ ማኅለቅት ወኢተፍጻሜት ፡ ወይትፌኖ ኅቤሆሙ መብረቅ መሣጢ ወቃለ ነጎድጓድ ግሩም (መደንግፅ) ወፀዓል ኃያል ዘይሰይፍ ወይከፍል ወይሌሲ ዝውእቱ መክፈልቶሙ ለኃጥኣን ።</w:t>
      </w:r>
    </w:p>
    <w:p>
      <w:pPr>
        <w:spacing w:after="80"/>
      </w:pPr>
      <w:r>
        <w:rPr>
          <w:rFonts w:ascii="Nyala" w:hAnsi="Nyala" w:eastAsia="Nyala" w:cs="Nyala"/>
          <w:b/>
          <w:sz w:val="24"/>
        </w:rPr>
        <w:t xml:space="preserve">አማርኛ: </w:t>
      </w:r>
      <w:r>
        <w:rPr>
          <w:rFonts w:ascii="Nyala" w:hAnsi="Nyala" w:eastAsia="Nyala" w:cs="Nyala"/>
          <w:sz w:val="24"/>
        </w:rPr>
        <w:t>ያን ጊዜ ጩኸት ይሆናል ፡ የማይጠቅም ጩኸት ነው ፡ ያን ጊዜ ፍጅት ይሆናል ፡ የማይጠቅም ፍጅት ነው ፡ ያን ጊዜ ልቅሶ ይሆናል ፡ የማይጠቅም ልቅሶ ነው ፡ ያን ጊዜ ፍጻሜ ማኅለቅት እንደሌለው እንደ ክረምት ውኃ ዕንባ ይፈስሳል ፡ ነጣቂ መብረቅ ፡ የሚያስደነግጥ የነጎድጓድ ቃልም ፡ የሚቈርጥና የሚከፍል ፡ የሚለይ ብርቱ ብልጭልጭታም ወደ እነርሱ ይላካል ፡ ይኸውም የኃጥአን ዕድላቸው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At that time there will be a cry but a vain cry: at that time there will be wailing but vain wailing; at that time there will be lamentation but vain lamentation; at that time tears will be shed like the water of winter which has not end and does not stop. There will be sent to them swift lightening and a fearful sound of thunder and a powerful sound of thunder and a powerful flash which cuts, separates and divdes – this is the portion of sinners.</w:t>
      </w:r>
    </w:p>
    <w:p>
      <w:pPr>
        <w:pStyle w:val="Heading2"/>
      </w:pPr>
      <w:r>
        <w:rPr>
          <w:rFonts w:ascii="Nyala" w:hAnsi="Nyala" w:eastAsia="Nyala" w:cs="Nyala"/>
          <w:b/>
        </w:rPr>
        <w:t>፺፯ / 97</w:t>
      </w:r>
    </w:p>
    <w:p>
      <w:pPr>
        <w:spacing w:after="80"/>
      </w:pPr>
      <w:r>
        <w:rPr>
          <w:rFonts w:ascii="Nyala" w:hAnsi="Nyala" w:eastAsia="Nyala" w:cs="Nyala"/>
          <w:b/>
          <w:sz w:val="24"/>
        </w:rPr>
        <w:t xml:space="preserve">ግዕዝ: </w:t>
      </w:r>
      <w:r>
        <w:rPr>
          <w:rFonts w:ascii="Nyala" w:hAnsi="Nyala" w:eastAsia="Nyala" w:cs="Nyala"/>
          <w:sz w:val="24"/>
        </w:rPr>
        <w:t>አሜሃ ምድር ታገብእ ማኅፀንታ ወኢትሰምዕ እም አውያተ ወለታ ፡ አሜሃ ይትከሠት ምግባራ ለነፍስ ዘገብረት በኵሉ መዋዕለ ሕይወታ ።</w:t>
      </w:r>
    </w:p>
    <w:p>
      <w:pPr>
        <w:spacing w:after="80"/>
      </w:pPr>
      <w:r>
        <w:rPr>
          <w:rFonts w:ascii="Nyala" w:hAnsi="Nyala" w:eastAsia="Nyala" w:cs="Nyala"/>
          <w:b/>
          <w:sz w:val="24"/>
        </w:rPr>
        <w:t xml:space="preserve">አማርኛ: </w:t>
      </w:r>
      <w:r>
        <w:rPr>
          <w:rFonts w:ascii="Nyala" w:hAnsi="Nyala" w:eastAsia="Nyala" w:cs="Nyala"/>
          <w:sz w:val="24"/>
        </w:rPr>
        <w:t>ያን ጊዜ ምድር አደራዋን ትመልሳለች ፡ እናትም የሴት ልጅዋን ጩኸት አትሰማም ፡ ያን ጊዜ በሕይወትዋ ዘመን የሠራችው የነፍስ ሥራዋ ይገለጻል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At that time the earth will restore that which was entrusted to it and the mother will not hear the cry of her daughter. At that time there will be revealed the work of the soul which she did during all the days of her life.</w:t>
      </w:r>
    </w:p>
    <w:p>
      <w:pPr>
        <w:pStyle w:val="Heading2"/>
      </w:pPr>
      <w:r>
        <w:rPr>
          <w:rFonts w:ascii="Nyala" w:hAnsi="Nyala" w:eastAsia="Nyala" w:cs="Nyala"/>
          <w:b/>
        </w:rPr>
        <w:t>፺፰ / 98</w:t>
      </w:r>
    </w:p>
    <w:p>
      <w:pPr>
        <w:spacing w:after="80"/>
      </w:pPr>
      <w:r>
        <w:rPr>
          <w:rFonts w:ascii="Nyala" w:hAnsi="Nyala" w:eastAsia="Nyala" w:cs="Nyala"/>
          <w:b/>
          <w:sz w:val="24"/>
        </w:rPr>
        <w:t xml:space="preserve">ግዕዝ: </w:t>
      </w:r>
      <w:r>
        <w:rPr>
          <w:rFonts w:ascii="Nyala" w:hAnsi="Nyala" w:eastAsia="Nyala" w:cs="Nyala"/>
          <w:sz w:val="24"/>
        </w:rPr>
        <w:t>አሜሃ ከመ ትምሐረነ ወትሣሃለነ ተማኅፀነ በዘ በላዕነ ሥጋከ ወበዘሰተይነ ደምከ ፡ እስመ አንተ ትቤ ዘበልዐ ሥጋየ ወሰትየ ደምየ ቦ ሕይወት ዘለዓለም ።</w:t>
      </w:r>
    </w:p>
    <w:p>
      <w:pPr>
        <w:spacing w:after="80"/>
      </w:pPr>
      <w:r>
        <w:rPr>
          <w:rFonts w:ascii="Nyala" w:hAnsi="Nyala" w:eastAsia="Nyala" w:cs="Nyala"/>
          <w:b/>
          <w:sz w:val="24"/>
        </w:rPr>
        <w:t xml:space="preserve">አማርኛ: </w:t>
      </w:r>
      <w:r>
        <w:rPr>
          <w:rFonts w:ascii="Nyala" w:hAnsi="Nyala" w:eastAsia="Nyala" w:cs="Nyala"/>
          <w:sz w:val="24"/>
        </w:rPr>
        <w:t>በዚያን ጊዜ ትምረን ይቅርም ትለን ዘንድ በበላነው ሥጋህ ፡ በጠጣነውም ደምህ ተማፅነናል ፡ አንተ ሥጋዬን ለበላ ፡ ደሜንም ለጠጣ የዘለዓለም ሕይወት አለው ብለሃልና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We have trusted on your body which we have eaten and your blood which we have drunk that you at that time may have compassion and mercy upon us, because you did say, Whosoever eats my flesh, and drinks my blood, has eternal life.</w:t>
      </w:r>
    </w:p>
    <w:p>
      <w:pPr>
        <w:pStyle w:val="Heading2"/>
      </w:pPr>
      <w:r>
        <w:rPr>
          <w:rFonts w:ascii="Nyala" w:hAnsi="Nyala" w:eastAsia="Nyala" w:cs="Nyala"/>
          <w:b/>
        </w:rPr>
        <w:t>፺፱ / 99</w:t>
      </w:r>
    </w:p>
    <w:p>
      <w:pPr>
        <w:spacing w:after="80"/>
      </w:pPr>
      <w:r>
        <w:rPr>
          <w:rFonts w:ascii="Nyala" w:hAnsi="Nyala" w:eastAsia="Nyala" w:cs="Nyala"/>
          <w:b/>
          <w:sz w:val="24"/>
        </w:rPr>
        <w:t xml:space="preserve">ግዕዝ: </w:t>
      </w:r>
      <w:r>
        <w:rPr>
          <w:rFonts w:ascii="Nyala" w:hAnsi="Nyala" w:eastAsia="Nyala" w:cs="Nyala"/>
          <w:sz w:val="24"/>
        </w:rPr>
        <w:t>ወካዕበ ተማኅፀነ በማርያም እምከ እንተ ይእቲ እግዝእትነ ወትምክሕት ዘመድነ በወሊዶታ ዚአከ እስመ አንተ ትቤላ ዘገብረ ተዝካረኪ ወዘጸውዐ ስመኪ ቦ ሕይወት ዘለዓለም የሐዩ ።</w:t>
      </w:r>
    </w:p>
    <w:p>
      <w:pPr>
        <w:spacing w:after="80"/>
      </w:pPr>
      <w:r>
        <w:rPr>
          <w:rFonts w:ascii="Nyala" w:hAnsi="Nyala" w:eastAsia="Nyala" w:cs="Nyala"/>
          <w:b/>
          <w:sz w:val="24"/>
        </w:rPr>
        <w:t xml:space="preserve">አማርኛ: </w:t>
      </w:r>
      <w:r>
        <w:rPr>
          <w:rFonts w:ascii="Nyala" w:hAnsi="Nyala" w:eastAsia="Nyala" w:cs="Nyala"/>
          <w:sz w:val="24"/>
        </w:rPr>
        <w:t>ዳግመኛም በእናትህ በማርያም ተማፅነናል ፡ ይህችውም አንተን በመውለድ እመቤታችንና የባሕርያችን መመኪያ ናት ፡ አንተ መታሰቢያሽን ያደረገ ፡ ስምሽንም የጠራ የዘለዓለም ደኅንነትን ይድናል ብለሃታልና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We have also trusted on your mother our Lady Mary, the shield of our race in giving birth to you, because you did say to her, He who remembers you and calls upon your name will have eternal life.</w:t>
      </w:r>
    </w:p>
    <w:p>
      <w:pPr>
        <w:pStyle w:val="Heading1"/>
      </w:pPr>
      <w:r>
        <w:rPr>
          <w:rFonts w:ascii="Nyala" w:hAnsi="Nyala" w:eastAsia="Nyala" w:cs="Nyala"/>
          <w:b/>
        </w:rPr>
        <w:t>Page 391 (printed ፫፻፹፪ / 382) — ቅዳሴ ያዕቆብ ዘሥሩግ / Anaphora of St. Jacob of Serugh</w:t>
      </w:r>
    </w:p>
    <w:p>
      <w:pPr>
        <w:pStyle w:val="Heading2"/>
      </w:pPr>
      <w:r>
        <w:rPr>
          <w:rFonts w:ascii="Nyala" w:hAnsi="Nyala" w:eastAsia="Nyala" w:cs="Nyala"/>
          <w:b/>
        </w:rPr>
        <w:t>፻ / 100</w:t>
      </w:r>
    </w:p>
    <w:p>
      <w:pPr>
        <w:spacing w:after="80"/>
      </w:pPr>
      <w:r>
        <w:rPr>
          <w:rFonts w:ascii="Nyala" w:hAnsi="Nyala" w:eastAsia="Nyala" w:cs="Nyala"/>
          <w:b/>
          <w:sz w:val="24"/>
        </w:rPr>
        <w:t xml:space="preserve">ግዕዝ: </w:t>
      </w:r>
      <w:r>
        <w:rPr>
          <w:rFonts w:ascii="Nyala" w:hAnsi="Nyala" w:eastAsia="Nyala" w:cs="Nyala"/>
          <w:sz w:val="24"/>
        </w:rPr>
        <w:t>ወካዕበ ተማኅፀነ ⟦?በር እሰሙ?⟧ ለመላእክት ወበስደቶሙ ለነቢያት ወበስብከቶሙ ለሐዋርያት በየማኖሙ ለካህናት ወበደሞሙ ለሰማዕታት ወበትዕግሥቶሙ ለወራዙት ወደናግል ወመነኰሳት ወበእምነቶሙ ለመሃይምናን ወመሃይምናት ።</w:t>
      </w:r>
    </w:p>
    <w:p>
      <w:pPr>
        <w:spacing w:after="80"/>
      </w:pPr>
      <w:r>
        <w:rPr>
          <w:rFonts w:ascii="Nyala" w:hAnsi="Nyala" w:eastAsia="Nyala" w:cs="Nyala"/>
          <w:b/>
          <w:sz w:val="24"/>
        </w:rPr>
        <w:t xml:space="preserve">አማርኛ: </w:t>
      </w:r>
      <w:r>
        <w:rPr>
          <w:rFonts w:ascii="Nyala" w:hAnsi="Nyala" w:eastAsia="Nyala" w:cs="Nyala"/>
          <w:sz w:val="24"/>
        </w:rPr>
        <w:t>ዳግመኛም በመላእክት አለቆችና በነቢያት ስደት ፡ በሐዋርያትም ስብከትና በካህናት ሥልጣን ፡ በሰማዕታትም በደማቸው በወራዙትና በደናግል ፡ በመነኰሳትም ትዕግሥት ፡ በወንዶችም በሴቶችም ምእመናን እምነት ተማፅነናል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We have also trusted on the archangels, the persecution of the prophets, the preaching of the apostles, the right hand of the priests, the blood of the martyrs, the patience of the young men, virgins and monks, and on the faith of the faithful men and women.</w:t>
      </w:r>
    </w:p>
    <w:p>
      <w:pPr>
        <w:pStyle w:val="Heading2"/>
      </w:pPr>
      <w:r>
        <w:rPr>
          <w:rFonts w:ascii="Nyala" w:hAnsi="Nyala" w:eastAsia="Nyala" w:cs="Nyala"/>
          <w:b/>
        </w:rPr>
        <w:t>፻፩ / 101</w:t>
      </w:r>
    </w:p>
    <w:p>
      <w:pPr>
        <w:spacing w:after="80"/>
      </w:pPr>
      <w:r>
        <w:rPr>
          <w:rFonts w:ascii="Nyala" w:hAnsi="Nyala" w:eastAsia="Nyala" w:cs="Nyala"/>
          <w:b/>
          <w:sz w:val="24"/>
        </w:rPr>
        <w:t xml:space="preserve">ግዕዝ: </w:t>
      </w:r>
      <w:r>
        <w:rPr>
          <w:rFonts w:ascii="Nyala" w:hAnsi="Nyala" w:eastAsia="Nyala" w:cs="Nyala"/>
          <w:sz w:val="24"/>
        </w:rPr>
        <w:t>አሜሃ መሐረነ ወመሐከነ ወተሣሃለነ ። ስብሐት ለአብ ፈናዊ ፡ አኰቴት ለወልድ ተፈናዊ ፡ ክብር ወስብሐት ለመንፈስ ቅዱስ ማሕየዊ ፡ ይእዜኒ ወዘልፈኒ ወለዓለመ ዓለም ።</w:t>
      </w:r>
    </w:p>
    <w:p>
      <w:pPr>
        <w:spacing w:after="80"/>
      </w:pPr>
      <w:r>
        <w:rPr>
          <w:rFonts w:ascii="Nyala" w:hAnsi="Nyala" w:eastAsia="Nyala" w:cs="Nyala"/>
          <w:b/>
          <w:sz w:val="24"/>
        </w:rPr>
        <w:t>ይ. ሕ.</w:t>
      </w:r>
      <w:r>
        <w:rPr>
          <w:rFonts w:ascii="Nyala" w:hAnsi="Nyala" w:eastAsia="Nyala" w:cs="Nyala"/>
          <w:sz w:val="24"/>
        </w:rPr>
        <w:t xml:space="preserve"> አሜን ።</w:t>
      </w:r>
    </w:p>
    <w:p>
      <w:pPr>
        <w:spacing w:after="80"/>
      </w:pPr>
      <w:r>
        <w:rPr>
          <w:rFonts w:ascii="Nyala" w:hAnsi="Nyala" w:eastAsia="Nyala" w:cs="Nyala"/>
          <w:b/>
          <w:sz w:val="24"/>
        </w:rPr>
        <w:t xml:space="preserve">አማርኛ: </w:t>
      </w:r>
      <w:r>
        <w:rPr>
          <w:rFonts w:ascii="Nyala" w:hAnsi="Nyala" w:eastAsia="Nyala" w:cs="Nyala"/>
          <w:sz w:val="24"/>
        </w:rPr>
        <w:t>ያን ጊዜ ማረን ራራልን ይቅርም በለን ፡ ልጁን ለላከ ለአብ ምስጋና ይገባል ፡ ለተላከ ለወልድም ምስጋና ይገባል ፡ ማሕየዊ ለሚሆን ለመንፈስ ቅዱስም ክብር ምስጋናም ይገባል ፡ ዛሬም ዘወትርም ለዘለዓለሙ ።</w:t>
      </w:r>
    </w:p>
    <w:p>
      <w:pPr>
        <w:spacing w:after="80"/>
      </w:pPr>
      <w:r>
        <w:rPr>
          <w:rFonts w:ascii="Nyala" w:hAnsi="Nyala" w:eastAsia="Nyala" w:cs="Nyala"/>
          <w:b/>
          <w:sz w:val="24"/>
        </w:rPr>
        <w:t>ይ.ሕ.</w:t>
      </w:r>
      <w:r>
        <w:rPr>
          <w:rFonts w:ascii="Nyala" w:hAnsi="Nyala" w:eastAsia="Nyala" w:cs="Nyala"/>
          <w:sz w:val="24"/>
        </w:rPr>
        <w:t xml:space="preserve">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At that time have compassion, pity and mercy upon us. Glory be to the Father who sent, thanksgiving be to the son who was sent, and honour and glory be to the lifegiving Holy Spirit, both now and ever and world without end.</w:t>
      </w:r>
    </w:p>
    <w:p>
      <w:pPr>
        <w:spacing w:after="80"/>
      </w:pPr>
      <w:r>
        <w:rPr>
          <w:rFonts w:ascii="Nyala" w:hAnsi="Nyala" w:eastAsia="Nyala" w:cs="Nyala"/>
          <w:sz w:val="24"/>
        </w:rPr>
        <w:t>*People*: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፻፪ / 102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አንብሮ እድ ።</w:t>
      </w:r>
    </w:p>
    <w:p>
      <w:pPr>
        <w:spacing w:after="80"/>
      </w:pPr>
      <w:r>
        <w:rPr>
          <w:rFonts w:ascii="Nyala" w:hAnsi="Nyala" w:eastAsia="Nyala" w:cs="Nyala"/>
          <w:sz w:val="24"/>
        </w:rPr>
        <w:t>እግዚአብሔር ⟦?ብሑት?⟧ ሥልጣን ወስም ወአልቦ ዘከማሁ ስም በታሕተ ⟦?፬ቱ ድድ?⟧ ወበላዕለ ፯ቱ ሰቀላት ፣ ዘፈጠረ ኵሎ ዘያስተርኢ ወዘኢያስተርኢ ፣ ዘይትዐወቅ ወዘኢይትዐወቅ ፣ ዘይትገሠሥ ወዘኢይትገሠሥ ፣ ዘነቡእ ወዘክሡት ዘመልዕልት ወዘመትሕት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አንብሮ እድ ።</w:t>
      </w:r>
    </w:p>
    <w:p>
      <w:pPr>
        <w:spacing w:after="80"/>
      </w:pPr>
      <w:r>
        <w:rPr>
          <w:rFonts w:ascii="Nyala" w:hAnsi="Nyala" w:eastAsia="Nyala" w:cs="Nyala"/>
          <w:sz w:val="24"/>
        </w:rPr>
        <w:t>እግዚአብሔር በሥልጣንና በስም የሠለጠን ነው ፣ እንደርሱም ያለ ስም የለም ፣ ከአራቱ መሠረት በታች ከሰባቱም ሰቀላዎች (ሰማያት) በላይ ሁሉን የፈጠረ ነው ፣ የሚታየውንና የማይታየውን ፣ የሚታወቀውንና የማይታወቀውን ፣ የሚዳሰሰውንና የማይዳሰሰውን ፣ የተሠወረውንና የተገለጸውን ፣ የላዩንም የታቹንም የፈጠረ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*The Laying on of the Hand*.</w:t>
      </w:r>
    </w:p>
    <w:p>
      <w:pPr>
        <w:spacing w:after="80"/>
      </w:pPr>
      <w:r>
        <w:rPr>
          <w:rFonts w:ascii="Nyala" w:hAnsi="Nyala" w:eastAsia="Nyala" w:cs="Nyala"/>
          <w:sz w:val="24"/>
        </w:rPr>
        <w:t>God has authority in power and name, and there is no name like his under the four foundations, and over the seven heavens. It is He who created all, visible and invisible, known and unknown, palpable and impalpable, hidden and open, above and beneath.</w:t>
      </w:r>
    </w:p>
    <w:p>
      <w:pPr>
        <w:pStyle w:val="Heading2"/>
      </w:pPr>
      <w:r>
        <w:rPr>
          <w:rFonts w:ascii="Nyala" w:hAnsi="Nyala" w:eastAsia="Nyala" w:cs="Nyala"/>
          <w:b/>
        </w:rPr>
        <w:t>፻፫ / 103</w:t>
      </w:r>
    </w:p>
    <w:p>
      <w:pPr>
        <w:spacing w:after="80"/>
      </w:pPr>
      <w:r>
        <w:rPr>
          <w:rFonts w:ascii="Nyala" w:hAnsi="Nyala" w:eastAsia="Nyala" w:cs="Nyala"/>
          <w:b/>
          <w:sz w:val="24"/>
        </w:rPr>
        <w:t xml:space="preserve">ግዕዝ: </w:t>
      </w:r>
      <w:r>
        <w:rPr>
          <w:rFonts w:ascii="Nyala" w:hAnsi="Nyala" w:eastAsia="Nyala" w:cs="Nyala"/>
          <w:sz w:val="24"/>
        </w:rPr>
        <w:t>ዘፈጠረ ኵሎ በኢዓምዎ ዘእንበለ ⟦?፬ዱ?⟧ አዳም ግብረ እደ አምላክ ።</w:t>
      </w:r>
    </w:p>
    <w:p>
      <w:pPr>
        <w:spacing w:after="80"/>
      </w:pPr>
      <w:r>
        <w:rPr>
          <w:rFonts w:ascii="Nyala" w:hAnsi="Nyala" w:eastAsia="Nyala" w:cs="Nyala"/>
          <w:b/>
          <w:sz w:val="24"/>
        </w:rPr>
        <w:t xml:space="preserve">አማርኛ: </w:t>
      </w:r>
      <w:r>
        <w:rPr>
          <w:rFonts w:ascii="Nyala" w:hAnsi="Nyala" w:eastAsia="Nyala" w:cs="Nyala"/>
          <w:sz w:val="24"/>
        </w:rPr>
        <w:t>የአምላክ እጅ ሥራ የሚሆን አንዱ አዳም ሳይቀር ሁሉን ባለመድከም የፈጠረ ።</w:t>
      </w:r>
    </w:p>
    <w:p>
      <w:pPr>
        <w:spacing w:after="80"/>
      </w:pPr>
      <w:r>
        <w:rPr>
          <w:rFonts w:ascii="Nyala" w:hAnsi="Nyala" w:eastAsia="Nyala" w:cs="Nyala"/>
          <w:b/>
          <w:sz w:val="24"/>
        </w:rPr>
        <w:t xml:space="preserve">English: </w:t>
      </w:r>
      <w:r>
        <w:rPr>
          <w:rFonts w:ascii="Times New Roman" w:hAnsi="Times New Roman" w:eastAsia="Times New Roman" w:cs="Times New Roman"/>
          <w:sz w:val="24"/>
        </w:rPr>
        <w:t>He created all, even Adam the handiwork of God, without being wearied.</w:t>
      </w:r>
    </w:p>
    <w:p>
      <w:pPr>
        <w:pStyle w:val="Heading2"/>
      </w:pPr>
      <w:r>
        <w:rPr>
          <w:rFonts w:ascii="Nyala" w:hAnsi="Nyala" w:eastAsia="Nyala" w:cs="Nyala"/>
          <w:b/>
        </w:rPr>
        <w:t>፻፬ / 104</w:t>
      </w:r>
    </w:p>
    <w:p>
      <w:pPr>
        <w:spacing w:after="80"/>
      </w:pPr>
      <w:r>
        <w:rPr>
          <w:rFonts w:ascii="Nyala" w:hAnsi="Nyala" w:eastAsia="Nyala" w:cs="Nyala"/>
          <w:b/>
          <w:sz w:val="24"/>
        </w:rPr>
        <w:t xml:space="preserve">ግዕዝ: </w:t>
      </w:r>
      <w:r>
        <w:rPr>
          <w:rFonts w:ascii="Nyala" w:hAnsi="Nyala" w:eastAsia="Nyala" w:cs="Nyala"/>
          <w:sz w:val="24"/>
        </w:rPr>
        <w:t>ወይእዜኒ እግዚኦ አምላክነ ወመድኃኒነ ኢየሱስ ክርስቶስ ንስእለከ ወናስተበቍዐከ በእንተ እለ አድኀኑ አርእስቲሆሙ በቅድሜከ ከመ ትሥርሖሙ ።</w:t>
      </w:r>
    </w:p>
    <w:p>
      <w:pPr>
        <w:spacing w:after="80"/>
      </w:pPr>
      <w:r>
        <w:rPr>
          <w:rFonts w:ascii="Nyala" w:hAnsi="Nyala" w:eastAsia="Nyala" w:cs="Nyala"/>
          <w:b/>
          <w:sz w:val="24"/>
        </w:rPr>
        <w:t xml:space="preserve">አማርኛ: </w:t>
      </w:r>
      <w:r>
        <w:rPr>
          <w:rFonts w:ascii="Nyala" w:hAnsi="Nyala" w:eastAsia="Nyala" w:cs="Nyala"/>
          <w:sz w:val="24"/>
        </w:rPr>
        <w:t>አሁንም አቤቱ አምላካችንና መድኃኒታችን ኢየሱስ ክርስቶስ ሆይ በፊትህ ራሳቸውን ዝቅ ዝቅ ስላደረጉ ሰዎች እንለምንሃለን ፡ እንማልድሃለንም ታሰናብታቸው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And now, O Lord our God and our Saviour Jesus Christ, we pray you and beseech you on behalf of those who have bowed their heads before you to dismiss them:</w:t>
      </w:r>
    </w:p>
    <w:p>
      <w:pPr>
        <w:pStyle w:val="Heading1"/>
      </w:pPr>
      <w:r>
        <w:rPr>
          <w:rFonts w:ascii="Nyala" w:hAnsi="Nyala" w:eastAsia="Nyala" w:cs="Nyala"/>
          <w:b/>
        </w:rPr>
        <w:t>Page 392 (printed ፫፻፹፫ / 383) — ቅዳሴ ያዕቆብ ዘሥሩግ / Anaphora of St. Jacob of Serugh</w:t>
      </w:r>
    </w:p>
    <w:p>
      <w:pPr>
        <w:pStyle w:val="Heading2"/>
      </w:pPr>
      <w:r>
        <w:rPr>
          <w:rFonts w:ascii="Nyala" w:hAnsi="Nyala" w:eastAsia="Nyala" w:cs="Nyala"/>
          <w:b/>
        </w:rPr>
        <w:t>፻፭ / 105</w:t>
      </w:r>
    </w:p>
    <w:p>
      <w:pPr>
        <w:spacing w:after="80"/>
      </w:pPr>
      <w:r>
        <w:rPr>
          <w:rFonts w:ascii="Nyala" w:hAnsi="Nyala" w:eastAsia="Nyala" w:cs="Nyala"/>
          <w:b/>
          <w:sz w:val="24"/>
        </w:rPr>
        <w:t xml:space="preserve">ግዕዝ: </w:t>
      </w:r>
      <w:r>
        <w:rPr>
          <w:rFonts w:ascii="Nyala" w:hAnsi="Nyala" w:eastAsia="Nyala" w:cs="Nyala"/>
          <w:sz w:val="24"/>
        </w:rPr>
        <w:t>አልሕቅ ሕፃናቲሆሙ ወአወርዙ ውርዝዋኒሆሙ ፡ ሱቅ አዕሩጊሆሙ ወአጽንዕ ቅጥቁጣኒሆሙ ፡ ዕቀብ አንስቲያሆሙ ወተማኅፀን ደቃውቲሆሙ ።</w:t>
      </w:r>
    </w:p>
    <w:p>
      <w:pPr>
        <w:spacing w:after="80"/>
      </w:pPr>
      <w:r>
        <w:rPr>
          <w:rFonts w:ascii="Nyala" w:hAnsi="Nyala" w:eastAsia="Nyala" w:cs="Nyala"/>
          <w:b/>
          <w:sz w:val="24"/>
        </w:rPr>
        <w:t xml:space="preserve">አማርኛ: </w:t>
      </w:r>
      <w:r>
        <w:rPr>
          <w:rFonts w:ascii="Nyala" w:hAnsi="Nyala" w:eastAsia="Nyala" w:cs="Nyala"/>
          <w:sz w:val="24"/>
        </w:rPr>
        <w:t>ልጆቻቸውን አሳድግ ፡ ጐል ማሰቻቸውንም አጎልምስ ፡ ሽማግሎቻቸውን ደግፍ ፡ የተንቀጠቀጡትን አጽና ፡ ሴቶቻቸውን ጠብቅ ፡ ልጆቻቸውንም አደራ አስጠብቅ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Make their infants to grow, let their adults come to their full stature, support their aged ones, strengthen their feeble ones, keep their women and let their children be entrusted to you.</w:t>
      </w:r>
    </w:p>
    <w:p>
      <w:pPr>
        <w:pStyle w:val="Heading2"/>
      </w:pPr>
      <w:r>
        <w:rPr>
          <w:rFonts w:ascii="Nyala" w:hAnsi="Nyala" w:eastAsia="Nyala" w:cs="Nyala"/>
          <w:b/>
        </w:rPr>
        <w:t>፻፮ / 106</w:t>
      </w:r>
    </w:p>
    <w:p>
      <w:pPr>
        <w:spacing w:after="80"/>
      </w:pPr>
      <w:r>
        <w:rPr>
          <w:rFonts w:ascii="Nyala" w:hAnsi="Nyala" w:eastAsia="Nyala" w:cs="Nyala"/>
          <w:b/>
          <w:sz w:val="24"/>
        </w:rPr>
        <w:t xml:space="preserve">ግዕዝ: </w:t>
      </w:r>
      <w:r>
        <w:rPr>
          <w:rFonts w:ascii="Nyala" w:hAnsi="Nyala" w:eastAsia="Nyala" w:cs="Nyala"/>
          <w:sz w:val="24"/>
        </w:rPr>
        <w:t>አጽግብ ርኁባኒሆሙ ወአርዊ ጽሙዓኒሆሙ ፡ አልብስ ዕሩቃኒሆሙ ወአዕርፍ ምንዱባኒሆሙ ፡ አንሂ ትኩዛኒሆሙ ወስተፍሥሕ ኀዙናኒሆሙ ።</w:t>
      </w:r>
    </w:p>
    <w:p>
      <w:pPr>
        <w:spacing w:after="80"/>
      </w:pPr>
      <w:r>
        <w:rPr>
          <w:rFonts w:ascii="Nyala" w:hAnsi="Nyala" w:eastAsia="Nyala" w:cs="Nyala"/>
          <w:b/>
          <w:sz w:val="24"/>
        </w:rPr>
        <w:t xml:space="preserve">አማርኛ: </w:t>
      </w:r>
      <w:r>
        <w:rPr>
          <w:rFonts w:ascii="Nyala" w:hAnsi="Nyala" w:eastAsia="Nyala" w:cs="Nyala"/>
          <w:sz w:val="24"/>
        </w:rPr>
        <w:t>የተራቡትን አጥግብ ፡ የተጠሙትንም አርካ ፡ ለተራቆቱት አልብስ ፡ የተጨነቁትንም አሳርፍ ፡ የተከዙትን ደስ አሰኝ ፡ ያዙነትንም ደስ አሰኝ ፡ የታመሙትንም አድን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Satisfy their hungry ones, give drink to their thirsty ones, clothe their naked ones, give rest to their troubled ones, comfort their sad ones and gladden their sorrowful ones.</w:t>
      </w:r>
    </w:p>
    <w:p>
      <w:pPr>
        <w:pStyle w:val="Heading2"/>
      </w:pPr>
      <w:r>
        <w:rPr>
          <w:rFonts w:ascii="Nyala" w:hAnsi="Nyala" w:eastAsia="Nyala" w:cs="Nyala"/>
          <w:b/>
        </w:rPr>
        <w:t>፻፯ / 107</w:t>
      </w:r>
    </w:p>
    <w:p>
      <w:pPr>
        <w:spacing w:after="80"/>
      </w:pPr>
      <w:r>
        <w:rPr>
          <w:rFonts w:ascii="Nyala" w:hAnsi="Nyala" w:eastAsia="Nyala" w:cs="Nyala"/>
          <w:b/>
          <w:sz w:val="24"/>
        </w:rPr>
        <w:t xml:space="preserve">ግዕዝ: </w:t>
      </w:r>
      <w:r>
        <w:rPr>
          <w:rFonts w:ascii="Nyala" w:hAnsi="Nyala" w:eastAsia="Nyala" w:cs="Nyala"/>
          <w:sz w:val="24"/>
        </w:rPr>
        <w:t>አሕዩ ድውያኒሆሙ ወፈውስ ሕሙማኒሆሙ አብርህ አዕይንተ ዕውራኒሆሙ ወአስምዕ እዝነ ጽሙማኒሆሙ ፍታሕ እሥራኒሆሙ ወቤዙ ጊዉዋኒሆሙ ።</w:t>
      </w:r>
    </w:p>
    <w:p>
      <w:pPr>
        <w:spacing w:after="80"/>
      </w:pPr>
      <w:r>
        <w:rPr>
          <w:rFonts w:ascii="Nyala" w:hAnsi="Nyala" w:eastAsia="Nyala" w:cs="Nyala"/>
          <w:b/>
          <w:sz w:val="24"/>
        </w:rPr>
        <w:t xml:space="preserve">አማርኛ: </w:t>
      </w:r>
      <w:r>
        <w:rPr>
          <w:rFonts w:ascii="Nyala" w:hAnsi="Nyala" w:eastAsia="Nyala" w:cs="Nyala"/>
          <w:sz w:val="24"/>
        </w:rPr>
        <w:t>ሕሙማኑንም ፈውስ ፡ የዕውራኖቻቸውንም ዓይን አብራ ፡ የደንቆሮችንም ጆሮ አሰማ ፡ እሥረኞቻቸውንም ፍታ ፡ የተማረኩትንም አድን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Give life to their sick, heal their diseased, give light to the eyes of their blind, make the ears of their deaf hear, loosen their prisoners and give freedom to their captives.</w:t>
      </w:r>
    </w:p>
    <w:p>
      <w:pPr>
        <w:pStyle w:val="Heading2"/>
      </w:pPr>
      <w:r>
        <w:rPr>
          <w:rFonts w:ascii="Nyala" w:hAnsi="Nyala" w:eastAsia="Nyala" w:cs="Nyala"/>
          <w:b/>
        </w:rPr>
        <w:t>፻፰ / 108</w:t>
      </w:r>
    </w:p>
    <w:p>
      <w:pPr>
        <w:spacing w:after="80"/>
      </w:pPr>
      <w:r>
        <w:rPr>
          <w:rFonts w:ascii="Nyala" w:hAnsi="Nyala" w:eastAsia="Nyala" w:cs="Nyala"/>
          <w:b/>
          <w:sz w:val="24"/>
        </w:rPr>
        <w:t xml:space="preserve">ግዕዝ: </w:t>
      </w:r>
      <w:r>
        <w:rPr>
          <w:rFonts w:ascii="Nyala" w:hAnsi="Nyala" w:eastAsia="Nyala" w:cs="Nyala"/>
          <w:sz w:val="24"/>
        </w:rPr>
        <w:t>አንጽሕ ሥጋቲሆሙ ወቀድስ ነፍሳቲሆሙ ወሶበ የአትዉ አብያቲሆሙ አንተ እግዚኦ ምርሖሙ ወሀየ አብጽሖሙ እግዚኦ ፡</w:t>
      </w:r>
    </w:p>
    <w:p>
      <w:pPr>
        <w:spacing w:after="80"/>
      </w:pPr>
      <w:r>
        <w:rPr>
          <w:rFonts w:ascii="Nyala" w:hAnsi="Nyala" w:eastAsia="Nyala" w:cs="Nyala"/>
          <w:sz w:val="24"/>
        </w:rPr>
        <w:t>⟦?ረዐዮሙ?⟧ ወአልዕሎሙ እስከ ለዓለመ ዓለም ።</w:t>
      </w:r>
    </w:p>
    <w:p>
      <w:pPr>
        <w:spacing w:after="80"/>
      </w:pPr>
      <w:r>
        <w:rPr>
          <w:rFonts w:ascii="Nyala" w:hAnsi="Nyala" w:eastAsia="Nyala" w:cs="Nyala"/>
          <w:b/>
          <w:sz w:val="24"/>
        </w:rPr>
        <w:t xml:space="preserve">አማርኛ: </w:t>
      </w:r>
      <w:r>
        <w:rPr>
          <w:rFonts w:ascii="Nyala" w:hAnsi="Nyala" w:eastAsia="Nyala" w:cs="Nyala"/>
          <w:sz w:val="24"/>
        </w:rPr>
        <w:t>ሥጋቸውን አንጻ ፡ ነፍሳቸውንም አክብር ፡ ወደ ቤታቸውም በሚገቡበት ጊዜ አቤቱ አንተ መርተህ ከዚያ አድርሳቸው ፡ አቤቱ ለዘለዓለም ጠብቃቸው ከፍ ከፍም አድርጋቸው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Purify their bodies, sanctify their souls, and when they go back to their homes, O Lord, guide that they may reach them, feed them and lift them up for ever.</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393 (printed ፫፻፹፬ / 384) — ቅዳሴ ዲዮስቆሮስ / Anaphora of St. Dioscorus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ቅዳሴ ዲዮስቆሮስ</w:t>
      </w:r>
    </w:p>
    <w:p>
      <w:pPr>
        <w:spacing w:after="80"/>
      </w:pPr>
      <w:r>
        <w:rPr>
          <w:rFonts w:ascii="Nyala" w:hAnsi="Nyala" w:eastAsia="Nyala" w:cs="Nyala"/>
          <w:b/>
          <w:sz w:val="24"/>
        </w:rPr>
        <w:t xml:space="preserve">አማርኛ: </w:t>
      </w:r>
      <w:r>
        <w:rPr>
          <w:rFonts w:ascii="Nyala" w:hAnsi="Nyala" w:eastAsia="Nyala" w:cs="Nyala"/>
          <w:sz w:val="24"/>
        </w:rPr>
        <w:t>የዲዮስቆሮስ ቅዳሴ</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ANAPHORA OF ST. DIOSCORUS</w:t>
      </w:r>
    </w:p>
    <w:p>
      <w:pPr>
        <w:pStyle w:val="Heading2"/>
      </w:pPr>
      <w:r>
        <w:rPr>
          <w:rFonts w:ascii="Nyala" w:hAnsi="Nyala" w:eastAsia="Nyala" w:cs="Nyala"/>
          <w:b/>
        </w:rPr>
        <w:t>፩ / 1</w:t>
      </w:r>
    </w:p>
    <w:p>
      <w:pPr>
        <w:spacing w:after="80"/>
      </w:pPr>
      <w:r>
        <w:rPr>
          <w:rFonts w:ascii="Nyala" w:hAnsi="Nyala" w:eastAsia="Nyala" w:cs="Nyala"/>
          <w:b/>
          <w:sz w:val="24"/>
        </w:rPr>
        <w:t xml:space="preserve">ግዕዝ: </w:t>
      </w:r>
      <w:r>
        <w:rPr>
          <w:rFonts w:ascii="Nyala" w:hAnsi="Nyala" w:eastAsia="Nyala" w:cs="Nyala"/>
          <w:sz w:val="24"/>
        </w:rPr>
        <w:t>አኰቴተ ቍርባን ዘቅዱስ ዲዮስቆሮስ ጸሎቱ ወበረከቱ የሀሉ ምስለ ርእሰ ሊቃነ ጳጳሳቲነ ዐገሌ ወምስለ ሊቀ ጳጳሳነ ዐገሌ ወምስለ ኵሉ ሕዝበ ክርስቲያን ፡ ወይዕቀብ ለሀገሪትነ ኢትዮጵያ ለዓለመ ዓለም አሜን ።</w:t>
      </w:r>
    </w:p>
    <w:p>
      <w:pPr>
        <w:spacing w:after="80"/>
      </w:pPr>
      <w:r>
        <w:rPr>
          <w:rFonts w:ascii="Nyala" w:hAnsi="Nyala" w:eastAsia="Nyala" w:cs="Nyala"/>
          <w:b/>
          <w:sz w:val="24"/>
        </w:rPr>
        <w:t xml:space="preserve">አማርኛ: </w:t>
      </w:r>
      <w:r>
        <w:rPr>
          <w:rFonts w:ascii="Nyala" w:hAnsi="Nyala" w:eastAsia="Nyala" w:cs="Nyala"/>
          <w:sz w:val="24"/>
        </w:rPr>
        <w:t>የቅዱስ ዲዮስቆሮስ የቍርባን ምስጋና ።</w:t>
      </w:r>
    </w:p>
    <w:p>
      <w:pPr>
        <w:spacing w:after="80"/>
      </w:pPr>
      <w:r>
        <w:rPr>
          <w:rFonts w:ascii="Nyala" w:hAnsi="Nyala" w:eastAsia="Nyala" w:cs="Nyala"/>
          <w:sz w:val="24"/>
        </w:rPr>
        <w:t>ጸሎቱና በረከቱ ከጳጳሳት አለቃ ዐገሌና ከጳጳሳችን ዐገሌ ከሁላችንም ጋራ ይኑር አገራችን ኢትዮጵያንም ይጠብቃት ለዘለዓለሙ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Anaphora of St. Dioscorus; may his prayer and blessing be with our Patriarch our bishop all the Christian people and our country Ethiopia, world without end. Amen.</w:t>
      </w:r>
    </w:p>
    <w:p>
      <w:pPr>
        <w:pStyle w:val="Heading2"/>
      </w:pPr>
      <w:r>
        <w:rPr>
          <w:rFonts w:ascii="Nyala" w:hAnsi="Nyala" w:eastAsia="Nyala" w:cs="Nyala"/>
          <w:b/>
        </w:rPr>
        <w:t>፪ / 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እግዚአብሔር ምስለ ኵልክሙ ።</w:t>
      </w:r>
    </w:p>
    <w:p>
      <w:pPr>
        <w:spacing w:after="80"/>
      </w:pPr>
      <w:r>
        <w:rPr>
          <w:rFonts w:ascii="Nyala" w:hAnsi="Nyala" w:eastAsia="Nyala" w:cs="Nyala"/>
          <w:b/>
          <w:sz w:val="24"/>
        </w:rPr>
        <w:t>ይ. ሕ.</w:t>
      </w:r>
      <w:r>
        <w:rPr>
          <w:rFonts w:ascii="Nyala" w:hAnsi="Nyala" w:eastAsia="Nyala" w:cs="Nyala"/>
          <w:sz w:val="24"/>
        </w:rPr>
        <w:t xml:space="preserve"> ምስለ መንፈስከ ።</w:t>
      </w:r>
    </w:p>
    <w:p>
      <w:pPr>
        <w:spacing w:after="80"/>
      </w:pPr>
      <w:r>
        <w:rPr>
          <w:rFonts w:ascii="Nyala" w:hAnsi="Nyala" w:eastAsia="Nyala" w:cs="Nyala"/>
          <w:b/>
          <w:sz w:val="24"/>
        </w:rPr>
        <w:t>ይ. ካ.</w:t>
      </w:r>
      <w:r>
        <w:rPr>
          <w:rFonts w:ascii="Nyala" w:hAnsi="Nyala" w:eastAsia="Nyala" w:cs="Nyala"/>
          <w:sz w:val="24"/>
        </w:rPr>
        <w:t xml:space="preserve"> እኩትዎ ለአምላክነ ።</w:t>
      </w:r>
    </w:p>
    <w:p>
      <w:pPr>
        <w:spacing w:after="80"/>
      </w:pPr>
      <w:r>
        <w:rPr>
          <w:rFonts w:ascii="Nyala" w:hAnsi="Nyala" w:eastAsia="Nyala" w:cs="Nyala"/>
          <w:b/>
          <w:sz w:val="24"/>
        </w:rPr>
        <w:t>ይ. ሕ.</w:t>
      </w:r>
      <w:r>
        <w:rPr>
          <w:rFonts w:ascii="Nyala" w:hAnsi="Nyala" w:eastAsia="Nyala" w:cs="Nyala"/>
          <w:sz w:val="24"/>
        </w:rPr>
        <w:t xml:space="preserve"> ርቱዕ ይደሉ ።</w:t>
      </w:r>
    </w:p>
    <w:p>
      <w:pPr>
        <w:spacing w:after="80"/>
      </w:pPr>
      <w:r>
        <w:rPr>
          <w:rFonts w:ascii="Nyala" w:hAnsi="Nyala" w:eastAsia="Nyala" w:cs="Nyala"/>
          <w:b/>
          <w:sz w:val="24"/>
        </w:rPr>
        <w:t>ይ. ካ.</w:t>
      </w:r>
      <w:r>
        <w:rPr>
          <w:rFonts w:ascii="Nyala" w:hAnsi="Nyala" w:eastAsia="Nyala" w:cs="Nyala"/>
          <w:sz w:val="24"/>
        </w:rPr>
        <w:t xml:space="preserve"> አልዕሉ አልባቢክሙ ።</w:t>
      </w:r>
    </w:p>
    <w:p>
      <w:pPr>
        <w:spacing w:after="80"/>
      </w:pPr>
      <w:r>
        <w:rPr>
          <w:rFonts w:ascii="Nyala" w:hAnsi="Nyala" w:eastAsia="Nyala" w:cs="Nyala"/>
          <w:b/>
          <w:sz w:val="24"/>
        </w:rPr>
        <w:t>ይ. ሕ.</w:t>
      </w:r>
      <w:r>
        <w:rPr>
          <w:rFonts w:ascii="Nyala" w:hAnsi="Nyala" w:eastAsia="Nyala" w:cs="Nyala"/>
          <w:sz w:val="24"/>
        </w:rPr>
        <w:t xml:space="preserve"> ብነ ኀበ እግዚአብሔር አምላክነ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ጋራ ይሁን ።</w:t>
      </w:r>
    </w:p>
    <w:p>
      <w:pPr>
        <w:spacing w:after="80"/>
      </w:pPr>
      <w:r>
        <w:rPr>
          <w:rFonts w:ascii="Nyala" w:hAnsi="Nyala" w:eastAsia="Nyala" w:cs="Nyala"/>
          <w:b/>
          <w:sz w:val="24"/>
        </w:rPr>
        <w:t>ይ.ሕ.</w:t>
      </w:r>
      <w:r>
        <w:rPr>
          <w:rFonts w:ascii="Nyala" w:hAnsi="Nyala" w:eastAsia="Nyala" w:cs="Nyala"/>
          <w:sz w:val="24"/>
        </w:rPr>
        <w:t xml:space="preserve"> ከመንፈስህ ጋራ ።</w:t>
      </w:r>
    </w:p>
    <w:p>
      <w:pPr>
        <w:spacing w:after="80"/>
      </w:pPr>
      <w:r>
        <w:rPr>
          <w:rFonts w:ascii="Nyala" w:hAnsi="Nyala" w:eastAsia="Nyala" w:cs="Nyala"/>
          <w:b/>
          <w:sz w:val="24"/>
        </w:rPr>
        <w:t>ይ.ካ.</w:t>
      </w:r>
      <w:r>
        <w:rPr>
          <w:rFonts w:ascii="Nyala" w:hAnsi="Nyala" w:eastAsia="Nyala" w:cs="Nyala"/>
          <w:sz w:val="24"/>
        </w:rPr>
        <w:t xml:space="preserve"> አምላካችንን አመስግኑት ።</w:t>
      </w:r>
    </w:p>
    <w:p>
      <w:pPr>
        <w:spacing w:after="80"/>
      </w:pPr>
      <w:r>
        <w:rPr>
          <w:rFonts w:ascii="Nyala" w:hAnsi="Nyala" w:eastAsia="Nyala" w:cs="Nyala"/>
          <w:b/>
          <w:sz w:val="24"/>
        </w:rPr>
        <w:t>ይ.ሕ.</w:t>
      </w:r>
      <w:r>
        <w:rPr>
          <w:rFonts w:ascii="Nyala" w:hAnsi="Nyala" w:eastAsia="Nyala" w:cs="Nyala"/>
          <w:sz w:val="24"/>
        </w:rPr>
        <w:t xml:space="preserve"> እውነት ነው ይገባል ።</w:t>
      </w:r>
    </w:p>
    <w:p>
      <w:pPr>
        <w:spacing w:after="80"/>
      </w:pPr>
      <w:r>
        <w:rPr>
          <w:rFonts w:ascii="Nyala" w:hAnsi="Nyala" w:eastAsia="Nyala" w:cs="Nyala"/>
          <w:b/>
          <w:sz w:val="24"/>
        </w:rPr>
        <w:t>ይ.ካ.</w:t>
      </w:r>
      <w:r>
        <w:rPr>
          <w:rFonts w:ascii="Nyala" w:hAnsi="Nyala" w:eastAsia="Nyala" w:cs="Nyala"/>
          <w:sz w:val="24"/>
        </w:rPr>
        <w:t xml:space="preserve"> ልቡናችሁን ከፍ ከፍ አድርጉ ።</w:t>
      </w:r>
    </w:p>
    <w:p>
      <w:pPr>
        <w:spacing w:after="80"/>
      </w:pPr>
      <w:r>
        <w:rPr>
          <w:rFonts w:ascii="Nyala" w:hAnsi="Nyala" w:eastAsia="Nyala" w:cs="Nyala"/>
          <w:b/>
          <w:sz w:val="24"/>
        </w:rPr>
        <w:t>ይ.ሕ.</w:t>
      </w:r>
      <w:r>
        <w:rPr>
          <w:rFonts w:ascii="Nyala" w:hAnsi="Nyala" w:eastAsia="Nyala" w:cs="Nyala"/>
          <w:sz w:val="24"/>
        </w:rPr>
        <w:t xml:space="preserve"> በአምላካችን በእግዚአብሔር ዘንድ አለን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The Lord be with you all.</w:t>
      </w:r>
    </w:p>
    <w:p>
      <w:pPr>
        <w:spacing w:after="80"/>
      </w:pPr>
      <w:r>
        <w:rPr>
          <w:rFonts w:ascii="Nyala" w:hAnsi="Nyala" w:eastAsia="Nyala" w:cs="Nyala"/>
          <w:sz w:val="24"/>
        </w:rPr>
        <w:t>*People*: And with your Spirit.</w:t>
      </w:r>
    </w:p>
    <w:p>
      <w:pPr>
        <w:spacing w:after="80"/>
      </w:pPr>
      <w:r>
        <w:rPr>
          <w:rFonts w:ascii="Nyala" w:hAnsi="Nyala" w:eastAsia="Nyala" w:cs="Nyala"/>
          <w:sz w:val="24"/>
        </w:rPr>
        <w:t>*Priest*: You give thanks unto our God.</w:t>
      </w:r>
    </w:p>
    <w:p>
      <w:pPr>
        <w:spacing w:after="80"/>
      </w:pPr>
      <w:r>
        <w:rPr>
          <w:rFonts w:ascii="Nyala" w:hAnsi="Nyala" w:eastAsia="Nyala" w:cs="Nyala"/>
          <w:sz w:val="24"/>
        </w:rPr>
        <w:t>*People*: It is right, it is just.</w:t>
      </w:r>
    </w:p>
    <w:p>
      <w:pPr>
        <w:spacing w:after="80"/>
      </w:pPr>
      <w:r>
        <w:rPr>
          <w:rFonts w:ascii="Nyala" w:hAnsi="Nyala" w:eastAsia="Nyala" w:cs="Nyala"/>
          <w:sz w:val="24"/>
        </w:rPr>
        <w:t>*Priest*: Lift up your hearts.</w:t>
      </w:r>
    </w:p>
    <w:p>
      <w:pPr>
        <w:spacing w:after="80"/>
      </w:pPr>
      <w:r>
        <w:rPr>
          <w:rFonts w:ascii="Nyala" w:hAnsi="Nyala" w:eastAsia="Nyala" w:cs="Nyala"/>
          <w:sz w:val="24"/>
        </w:rPr>
        <w:t>*People*: We have lifted them up unto the Lord our God.</w:t>
      </w:r>
    </w:p>
    <w:p>
      <w:pPr>
        <w:pStyle w:val="Heading2"/>
      </w:pPr>
      <w:r>
        <w:rPr>
          <w:rFonts w:ascii="Nyala" w:hAnsi="Nyala" w:eastAsia="Nyala" w:cs="Nyala"/>
          <w:b/>
        </w:rPr>
        <w:t>፫ / 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እምቅድመ ዓለም ወእስከ ለዓለም ሀሎ እግዚአብሔር በመንግሥቱ እግዚአብሔር በትሥልስቱ እግዚአብሔር በመለኮቱ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ከዓለም በፊት ፡ እስከ ዘለዓለምም ድረስ እግዚአብሔር በመንግሥቱ አለ ፡ እግዚአብሔር በሥስትነቱ አለ ፡ እግዚአብሔር በመለኮቱ አለ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From before the world and ever after, God is in his trinity, God is in his divinity, and God is in his kingdom.</w:t>
      </w:r>
    </w:p>
    <w:p>
      <w:pPr>
        <w:pStyle w:val="Heading2"/>
      </w:pPr>
      <w:r>
        <w:rPr>
          <w:rFonts w:ascii="Nyala" w:hAnsi="Nyala" w:eastAsia="Nyala" w:cs="Nyala"/>
          <w:b/>
        </w:rPr>
        <w:t>፬ / 4</w:t>
      </w:r>
    </w:p>
    <w:p>
      <w:pPr>
        <w:spacing w:after="80"/>
      </w:pPr>
      <w:r>
        <w:rPr>
          <w:rFonts w:ascii="Nyala" w:hAnsi="Nyala" w:eastAsia="Nyala" w:cs="Nyala"/>
          <w:b/>
          <w:sz w:val="24"/>
        </w:rPr>
        <w:t xml:space="preserve">ግዕዝ: </w:t>
      </w:r>
      <w:r>
        <w:rPr>
          <w:rFonts w:ascii="Nyala" w:hAnsi="Nyala" w:eastAsia="Nyala" w:cs="Nyala"/>
          <w:sz w:val="24"/>
        </w:rPr>
        <w:t>እምቅድመ ጎሕ ወጽባሕ ወእምቅድመ መዓልት ወሌሊት እምቅድመ ይትፈጠሩ መላእክት ሀሎ እግዚአብሔር በመንግሥቱ ።</w:t>
      </w:r>
    </w:p>
    <w:p>
      <w:pPr>
        <w:spacing w:after="80"/>
      </w:pPr>
      <w:r>
        <w:rPr>
          <w:rFonts w:ascii="Nyala" w:hAnsi="Nyala" w:eastAsia="Nyala" w:cs="Nyala"/>
          <w:b/>
          <w:sz w:val="24"/>
        </w:rPr>
        <w:t xml:space="preserve">አማርኛ: </w:t>
      </w:r>
      <w:r>
        <w:rPr>
          <w:rFonts w:ascii="Nyala" w:hAnsi="Nyala" w:eastAsia="Nyala" w:cs="Nyala"/>
          <w:sz w:val="24"/>
        </w:rPr>
        <w:t>ከጎሕና ከጽባሕ በፊት ፡ ከመዓልትና ከሌሊት በፊት ፡ መላእክት ሳይፈጠሩ እግዚአብሔር በመንግሥቱ አለ ።</w:t>
      </w:r>
    </w:p>
    <w:p>
      <w:pPr>
        <w:spacing w:after="80"/>
      </w:pPr>
      <w:r>
        <w:rPr>
          <w:rFonts w:ascii="Nyala" w:hAnsi="Nyala" w:eastAsia="Nyala" w:cs="Nyala"/>
          <w:b/>
          <w:sz w:val="24"/>
        </w:rPr>
        <w:t xml:space="preserve">English: </w:t>
      </w:r>
      <w:r>
        <w:rPr>
          <w:rFonts w:ascii="Times New Roman" w:hAnsi="Times New Roman" w:eastAsia="Times New Roman" w:cs="Times New Roman"/>
          <w:sz w:val="24"/>
        </w:rPr>
        <w:t>Before the dawn and the morning, before day and night, and before the creation of the angels, God was in his kingdom.</w:t>
      </w:r>
    </w:p>
    <w:p>
      <w:pPr>
        <w:pStyle w:val="Heading1"/>
      </w:pPr>
      <w:r>
        <w:rPr>
          <w:rFonts w:ascii="Nyala" w:hAnsi="Nyala" w:eastAsia="Nyala" w:cs="Nyala"/>
          <w:b/>
        </w:rPr>
        <w:t>Page 394 (printed ፫፻፹፭ / 385) — ቅዳሴ ዲዮስቆሮስ / Anaphora of St. Dioscorus</w:t>
      </w:r>
    </w:p>
    <w:p>
      <w:pPr>
        <w:pStyle w:val="Heading2"/>
      </w:pPr>
      <w:r>
        <w:rPr>
          <w:rFonts w:ascii="Nyala" w:hAnsi="Nyala" w:eastAsia="Nyala" w:cs="Nyala"/>
          <w:b/>
        </w:rPr>
        <w:t>፭ / 5</w:t>
      </w:r>
    </w:p>
    <w:p>
      <w:pPr>
        <w:spacing w:after="80"/>
      </w:pPr>
      <w:r>
        <w:rPr>
          <w:rFonts w:ascii="Nyala" w:hAnsi="Nyala" w:eastAsia="Nyala" w:cs="Nyala"/>
          <w:b/>
          <w:sz w:val="24"/>
        </w:rPr>
        <w:t xml:space="preserve">ግዕዝ: </w:t>
      </w:r>
      <w:r>
        <w:rPr>
          <w:rFonts w:ascii="Nyala" w:hAnsi="Nyala" w:eastAsia="Nyala" w:cs="Nyala"/>
          <w:sz w:val="24"/>
        </w:rPr>
        <w:t>እምቅድመ ይትረበባ ሰማያት ወእምቅድመ ያስተርኢ ገጸ የብስ ወእምቅድመ ይብቍሉ ሐመልማላት ሀሎ እግዚአብሔር በመንግሥቱ ።</w:t>
      </w:r>
    </w:p>
    <w:p>
      <w:pPr>
        <w:spacing w:after="80"/>
      </w:pPr>
      <w:r>
        <w:rPr>
          <w:rFonts w:ascii="Nyala" w:hAnsi="Nyala" w:eastAsia="Nyala" w:cs="Nyala"/>
          <w:b/>
          <w:sz w:val="24"/>
        </w:rPr>
        <w:t xml:space="preserve">አማርኛ: </w:t>
      </w:r>
      <w:r>
        <w:rPr>
          <w:rFonts w:ascii="Nyala" w:hAnsi="Nyala" w:eastAsia="Nyala" w:cs="Nyala"/>
          <w:sz w:val="24"/>
        </w:rPr>
        <w:t>ሰማያት ሳይዘረጉ የየብስም ፊት ሳይታይ ፡ ሐመልማላት ሳይበቅሉ እግዚአብሔር በመንግሥቱ ነበረ ።</w:t>
      </w:r>
    </w:p>
    <w:p>
      <w:pPr>
        <w:spacing w:after="80"/>
      </w:pPr>
      <w:r>
        <w:rPr>
          <w:rFonts w:ascii="Nyala" w:hAnsi="Nyala" w:eastAsia="Nyala" w:cs="Nyala"/>
          <w:b/>
          <w:sz w:val="24"/>
        </w:rPr>
        <w:t xml:space="preserve">English: </w:t>
      </w:r>
      <w:r>
        <w:rPr>
          <w:rFonts w:ascii="Times New Roman" w:hAnsi="Times New Roman" w:eastAsia="Times New Roman" w:cs="Times New Roman"/>
          <w:sz w:val="24"/>
        </w:rPr>
        <w:t>Before the heavens were stretched out, before the face of the earth appeared, and before the green plants were produced, God was in his kingdom.</w:t>
      </w:r>
    </w:p>
    <w:p>
      <w:pPr>
        <w:pStyle w:val="Heading2"/>
      </w:pPr>
      <w:r>
        <w:rPr>
          <w:rFonts w:ascii="Nyala" w:hAnsi="Nyala" w:eastAsia="Nyala" w:cs="Nyala"/>
          <w:b/>
        </w:rPr>
        <w:t>፮ / 6</w:t>
      </w:r>
    </w:p>
    <w:p>
      <w:pPr>
        <w:spacing w:after="80"/>
      </w:pPr>
      <w:r>
        <w:rPr>
          <w:rFonts w:ascii="Nyala" w:hAnsi="Nyala" w:eastAsia="Nyala" w:cs="Nyala"/>
          <w:b/>
          <w:sz w:val="24"/>
        </w:rPr>
        <w:t xml:space="preserve">ግዕዝ: </w:t>
      </w:r>
      <w:r>
        <w:rPr>
          <w:rFonts w:ascii="Nyala" w:hAnsi="Nyala" w:eastAsia="Nyala" w:cs="Nyala"/>
          <w:sz w:val="24"/>
        </w:rPr>
        <w:t>እምቅድመ ፀሐይ ወወርኅ ወከዋክብት ወእምቅድመ ሚጠታት ዘብርሃናት ሀሎ እግዚአብሔር በመንግሥቱ ።</w:t>
      </w:r>
    </w:p>
    <w:p>
      <w:pPr>
        <w:spacing w:after="80"/>
      </w:pPr>
      <w:r>
        <w:rPr>
          <w:rFonts w:ascii="Nyala" w:hAnsi="Nyala" w:eastAsia="Nyala" w:cs="Nyala"/>
          <w:b/>
          <w:sz w:val="24"/>
        </w:rPr>
        <w:t xml:space="preserve">አማርኛ: </w:t>
      </w:r>
      <w:r>
        <w:rPr>
          <w:rFonts w:ascii="Nyala" w:hAnsi="Nyala" w:eastAsia="Nyala" w:cs="Nyala"/>
          <w:sz w:val="24"/>
        </w:rPr>
        <w:t>ከፀሐይና ከጨረቃ ከከዋክብትም በፊት ፡ ከብርሃናትም መመላለስ በፊት እግዚአብሔር በመንግሥቱ ነበረ ።</w:t>
      </w:r>
    </w:p>
    <w:p>
      <w:pPr>
        <w:spacing w:after="80"/>
      </w:pPr>
      <w:r>
        <w:rPr>
          <w:rFonts w:ascii="Nyala" w:hAnsi="Nyala" w:eastAsia="Nyala" w:cs="Nyala"/>
          <w:b/>
          <w:sz w:val="24"/>
        </w:rPr>
        <w:t xml:space="preserve">English: </w:t>
      </w:r>
      <w:r>
        <w:rPr>
          <w:rFonts w:ascii="Times New Roman" w:hAnsi="Times New Roman" w:eastAsia="Times New Roman" w:cs="Times New Roman"/>
          <w:sz w:val="24"/>
        </w:rPr>
        <w:t>Before the sun, the moon, the stars and before the motion of lights, God was in his kingdom.</w:t>
      </w:r>
    </w:p>
    <w:p>
      <w:pPr>
        <w:pStyle w:val="Heading2"/>
      </w:pPr>
      <w:r>
        <w:rPr>
          <w:rFonts w:ascii="Nyala" w:hAnsi="Nyala" w:eastAsia="Nyala" w:cs="Nyala"/>
          <w:b/>
        </w:rPr>
        <w:t>፯ / 7</w:t>
      </w:r>
    </w:p>
    <w:p>
      <w:pPr>
        <w:spacing w:after="80"/>
      </w:pPr>
      <w:r>
        <w:rPr>
          <w:rFonts w:ascii="Nyala" w:hAnsi="Nyala" w:eastAsia="Nyala" w:cs="Nyala"/>
          <w:b/>
          <w:sz w:val="24"/>
        </w:rPr>
        <w:t xml:space="preserve">ግዕዝ: </w:t>
      </w:r>
      <w:r>
        <w:rPr>
          <w:rFonts w:ascii="Nyala" w:hAnsi="Nyala" w:eastAsia="Nyala" w:cs="Nyala"/>
          <w:sz w:val="24"/>
        </w:rPr>
        <w:t>እምቅድመ እንስሳ ዘይትሐወስ ወእምቅድመ አዕዋፍ ዘይሠርር እምቅድመ አራዊተ ዘባሕር ሀሎ እግዚአብሔር በመንግሥቱ ።</w:t>
      </w:r>
    </w:p>
    <w:p>
      <w:pPr>
        <w:spacing w:after="80"/>
      </w:pPr>
      <w:r>
        <w:rPr>
          <w:rFonts w:ascii="Nyala" w:hAnsi="Nyala" w:eastAsia="Nyala" w:cs="Nyala"/>
          <w:b/>
          <w:sz w:val="24"/>
        </w:rPr>
        <w:t xml:space="preserve">አማርኛ: </w:t>
      </w:r>
      <w:r>
        <w:rPr>
          <w:rFonts w:ascii="Nyala" w:hAnsi="Nyala" w:eastAsia="Nyala" w:cs="Nyala"/>
          <w:sz w:val="24"/>
        </w:rPr>
        <w:t>ከሚንቀሳቀስ እንስሳ በፊት ፡ ከሚበሩም አዕዋፍ በፊት ፡ ከባሕር አራዊት በፊት ፡ እግዚአብሔር በመንግሥቱ ነበረ ።</w:t>
      </w:r>
    </w:p>
    <w:p>
      <w:pPr>
        <w:spacing w:after="80"/>
      </w:pPr>
      <w:r>
        <w:rPr>
          <w:rFonts w:ascii="Nyala" w:hAnsi="Nyala" w:eastAsia="Nyala" w:cs="Nyala"/>
          <w:b/>
          <w:sz w:val="24"/>
        </w:rPr>
        <w:t xml:space="preserve">English: </w:t>
      </w:r>
      <w:r>
        <w:rPr>
          <w:rFonts w:ascii="Times New Roman" w:hAnsi="Times New Roman" w:eastAsia="Times New Roman" w:cs="Times New Roman"/>
          <w:sz w:val="24"/>
        </w:rPr>
        <w:t>Before the moving beasts, the flying birds, and before the beasts of the sea, God was in his kingdom.</w:t>
      </w:r>
    </w:p>
    <w:p>
      <w:pPr>
        <w:pStyle w:val="Heading2"/>
      </w:pPr>
      <w:r>
        <w:rPr>
          <w:rFonts w:ascii="Nyala" w:hAnsi="Nyala" w:eastAsia="Nyala" w:cs="Nyala"/>
          <w:b/>
        </w:rPr>
        <w:t>፰ / 8</w:t>
      </w:r>
    </w:p>
    <w:p>
      <w:pPr>
        <w:spacing w:after="80"/>
      </w:pPr>
      <w:r>
        <w:rPr>
          <w:rFonts w:ascii="Nyala" w:hAnsi="Nyala" w:eastAsia="Nyala" w:cs="Nyala"/>
          <w:b/>
          <w:sz w:val="24"/>
        </w:rPr>
        <w:t xml:space="preserve">ግዕዝ: </w:t>
      </w:r>
      <w:r>
        <w:rPr>
          <w:rFonts w:ascii="Nyala" w:hAnsi="Nyala" w:eastAsia="Nyala" w:cs="Nyala"/>
          <w:sz w:val="24"/>
        </w:rPr>
        <w:t>እምቅድመ ይፍጥር ለአዳም በዘዚአሁ አርአያ ወአምሳል ወእምቅድመ ይዕሉ ትእዛዞ ሀሎ እግዚአብሔር በመንግሥቱ ።</w:t>
      </w:r>
    </w:p>
    <w:p>
      <w:pPr>
        <w:spacing w:after="80"/>
      </w:pPr>
      <w:r>
        <w:rPr>
          <w:rFonts w:ascii="Nyala" w:hAnsi="Nyala" w:eastAsia="Nyala" w:cs="Nyala"/>
          <w:b/>
          <w:sz w:val="24"/>
        </w:rPr>
        <w:t xml:space="preserve">አማርኛ: </w:t>
      </w:r>
      <w:r>
        <w:rPr>
          <w:rFonts w:ascii="Nyala" w:hAnsi="Nyala" w:eastAsia="Nyala" w:cs="Nyala"/>
          <w:sz w:val="24"/>
        </w:rPr>
        <w:t>አዳምን በርሱ አምሳልና አርአያ ሳይፈጥረው ፡ ትእዛዙንም ሳያፈርስ እግዚአብሔር በመንግሥቱ ነበረ ።</w:t>
      </w:r>
    </w:p>
    <w:p>
      <w:pPr>
        <w:spacing w:after="80"/>
      </w:pPr>
      <w:r>
        <w:rPr>
          <w:rFonts w:ascii="Nyala" w:hAnsi="Nyala" w:eastAsia="Nyala" w:cs="Nyala"/>
          <w:b/>
          <w:sz w:val="24"/>
        </w:rPr>
        <w:t xml:space="preserve">English: </w:t>
      </w:r>
      <w:r>
        <w:rPr>
          <w:rFonts w:ascii="Times New Roman" w:hAnsi="Times New Roman" w:eastAsia="Times New Roman" w:cs="Times New Roman"/>
          <w:sz w:val="24"/>
        </w:rPr>
        <w:t>Before He created Adam after His image and likeness and before Adam transgressed His commandment, God was in his kingdom.</w:t>
      </w:r>
    </w:p>
    <w:p>
      <w:pPr>
        <w:pStyle w:val="Heading2"/>
      </w:pPr>
      <w:r>
        <w:rPr>
          <w:rFonts w:ascii="Nyala" w:hAnsi="Nyala" w:eastAsia="Nyala" w:cs="Nyala"/>
          <w:b/>
        </w:rPr>
        <w:t>፱ / 9</w:t>
      </w:r>
    </w:p>
    <w:p>
      <w:pPr>
        <w:spacing w:after="80"/>
      </w:pPr>
      <w:r>
        <w:rPr>
          <w:rFonts w:ascii="Nyala" w:hAnsi="Nyala" w:eastAsia="Nyala" w:cs="Nyala"/>
          <w:b/>
          <w:sz w:val="24"/>
        </w:rPr>
        <w:t xml:space="preserve">ግዕዝ: </w:t>
      </w:r>
      <w:r>
        <w:rPr>
          <w:rFonts w:ascii="Nyala" w:hAnsi="Nyala" w:eastAsia="Nyala" w:cs="Nyala"/>
          <w:sz w:val="24"/>
        </w:rPr>
        <w:t>ስብሐት ለአብ ወወልድ ወመንፈስ ቅዱስ ይእዜኒ ወዘልፈኒ ወለዓለመ ዓለም ።</w:t>
      </w:r>
    </w:p>
    <w:p>
      <w:pPr>
        <w:spacing w:after="80"/>
      </w:pPr>
      <w:r>
        <w:rPr>
          <w:rFonts w:ascii="Nyala" w:hAnsi="Nyala" w:eastAsia="Nyala" w:cs="Nyala"/>
          <w:b/>
          <w:sz w:val="24"/>
        </w:rPr>
        <w:t xml:space="preserve">አማርኛ: </w:t>
      </w:r>
      <w:r>
        <w:rPr>
          <w:rFonts w:ascii="Nyala" w:hAnsi="Nyala" w:eastAsia="Nyala" w:cs="Nyala"/>
          <w:sz w:val="24"/>
        </w:rPr>
        <w:t>ለአብ ለወልድ ለመንፈስ ቅዱስ ምስጋና ይገባል ፡ ዛሬም ዘወትርም ለዘለዓለምም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Glory be to the Father, the Son and the Holy Spirit, both now and ever and world without end.</w:t>
      </w:r>
    </w:p>
    <w:p>
      <w:pPr>
        <w:pStyle w:val="Heading2"/>
      </w:pPr>
      <w:r>
        <w:rPr>
          <w:rFonts w:ascii="Nyala" w:hAnsi="Nyala" w:eastAsia="Nyala" w:cs="Nyala"/>
          <w:b/>
        </w:rPr>
        <w:t>፲ / 10</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በእንተ ብፁዕ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በእንተ ብፁዕ ። (ቅዳ. ሐዋ.ክቊ. ፮-፱)</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For the sake of the blessed ... (*Anaphora of the Apostles No. 6-9*)</w:t>
      </w:r>
    </w:p>
    <w:p>
      <w:pPr>
        <w:pStyle w:val="Heading2"/>
      </w:pPr>
      <w:r>
        <w:rPr>
          <w:rFonts w:ascii="Nyala" w:hAnsi="Nyala" w:eastAsia="Nyala" w:cs="Nyala"/>
          <w:b/>
        </w:rPr>
        <w:t>፲፩ / 11</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ንፍቅ ጸሎተ ቡራኬ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ንፍቅ ጸሎተ ቡራኬ ፡ (ቅዳ. ሐዋ.ክቊ ፲-፳፩)</w:t>
      </w:r>
    </w:p>
    <w:p>
      <w:pPr>
        <w:spacing w:after="80"/>
      </w:pPr>
      <w:r>
        <w:rPr>
          <w:rFonts w:ascii="Nyala" w:hAnsi="Nyala" w:eastAsia="Nyala" w:cs="Nyala"/>
          <w:b/>
          <w:sz w:val="24"/>
        </w:rPr>
        <w:t xml:space="preserve">English: </w:t>
      </w:r>
      <w:r>
        <w:rPr>
          <w:rFonts w:ascii="Times New Roman" w:hAnsi="Times New Roman" w:eastAsia="Times New Roman" w:cs="Times New Roman"/>
          <w:sz w:val="24"/>
        </w:rPr>
        <w:t>*Asst. Priest*: *Prayer of Benediction*. (*Anaphora of the Apostles* 10-21).</w:t>
      </w:r>
    </w:p>
    <w:p>
      <w:pPr>
        <w:pStyle w:val="Heading2"/>
      </w:pPr>
      <w:r>
        <w:rPr>
          <w:rFonts w:ascii="Nyala" w:hAnsi="Nyala" w:eastAsia="Nyala" w:cs="Nyala"/>
          <w:b/>
        </w:rPr>
        <w:t>፲፪ / 12</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ንፍቅ ፡ መሐሮሙ እግዚኦ ወተሣሃሎሙ ለሊቃነ ጳጳሳት ጳጳሳት ኤጲስቆጶሳት ቀሳውስት ወዲያቆናት ወኵሎሙ ሕዝበ ክርስቲያን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 አቤቱ የጳጳሳቱን አለቆች ጳጳሳቱንና ኤጲስ ቆጶሳቱን ፡ ቀሳውስቱንና ዲያቆናቱን ፡ የክርስቲያንንም ወገኖች ሁሉ ማራቸው ይቅርም በላቸው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*Asst. Deacon*: Lord, pity and have mercy upon the patriarchs, archbishops, bishops, priests, deacons and all the Christian people.</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፲፫ / 13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ይስማዕ ሰማይ ወታጽምእ ምድር ወይደንግፁ መሠረታተ ⟦?ሕምዝ?⟧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ሰማይ ይስማ ፡ ምድርም ታድምጥ የምድር መሠረቶችም ይደንግጡ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Let heaven hear, the earth listen, and the foundations of the earth be afraid.</w:t>
      </w:r>
    </w:p>
    <w:p>
      <w:pPr>
        <w:pStyle w:val="Heading1"/>
      </w:pPr>
      <w:r>
        <w:rPr>
          <w:rFonts w:ascii="Nyala" w:hAnsi="Nyala" w:eastAsia="Nyala" w:cs="Nyala"/>
          <w:b/>
        </w:rPr>
        <w:t>Page 395 (printed ፫፻፹፮ / 386) — ቅዳሴ ዲዮስቆሮስ / Anaphora of St. Dioscorus</w:t>
      </w:r>
    </w:p>
    <w:p>
      <w:pPr>
        <w:pStyle w:val="Heading2"/>
      </w:pPr>
      <w:r>
        <w:rPr>
          <w:rFonts w:ascii="Nyala" w:hAnsi="Nyala" w:eastAsia="Nyala" w:cs="Nyala"/>
          <w:b/>
        </w:rPr>
        <w:t>፲፬ / 14</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እለ ትነብሩ ተንሥኡ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የተቀመጣችሁ ተነሡ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You, that are sitting, stand up.</w:t>
      </w:r>
    </w:p>
    <w:p>
      <w:pPr>
        <w:pStyle w:val="Heading2"/>
      </w:pPr>
      <w:r>
        <w:rPr>
          <w:rFonts w:ascii="Nyala" w:hAnsi="Nyala" w:eastAsia="Nyala" w:cs="Nyala"/>
          <w:b/>
        </w:rPr>
        <w:t>፲፭ / 15</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በፈቃደ አቡሁ ወረደ ኀበ ማርያም ተአንገደ በድንግልናሃ ንጹሕ እግዚአብሔር ተወልደ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በአባቱ ፈቃድ ወረደ ፡ በማርያም ዘንድ እንግዳ ሆነ ፡ እግዚአብሔር በንጹሕ ድንግልናዋ ተወለደ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The Lord came down through the will of his Father, sojourned in Mary and was born while she was pure Virgin.</w:t>
      </w:r>
    </w:p>
    <w:p>
      <w:pPr>
        <w:pStyle w:val="Heading2"/>
      </w:pPr>
      <w:r>
        <w:rPr>
          <w:rFonts w:ascii="Nyala" w:hAnsi="Nyala" w:eastAsia="Nyala" w:cs="Nyala"/>
          <w:b/>
        </w:rPr>
        <w:t>፲፮ / 16</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ውስተ ጽባሕ ነጽሩ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ወደ ምሥራቅ ተመልከቱ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Look to the east.</w:t>
      </w:r>
    </w:p>
    <w:p>
      <w:pPr>
        <w:pStyle w:val="Heading2"/>
      </w:pPr>
      <w:r>
        <w:rPr>
          <w:rFonts w:ascii="Nyala" w:hAnsi="Nyala" w:eastAsia="Nyala" w:cs="Nyala"/>
          <w:b/>
        </w:rPr>
        <w:t>፲፯ / 17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በጎለ እንስሳ ተወድየ አምኃ ንግሥ ተወፈየ ወከመ ሕፃናት በከየ እንዘ ይስእል እምአጥባተ እሙ ሲሳየ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በእንስሳት በረት ተጨመረ ፡ የንግሡንም እጅ መንሻ ተቀበለ ፡ ከእናቱ ጡቶች ምግብን እየለመነ እንደ ሕፃናት አለቀሰ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He was laid in the manger of the cattle, received the presents of His kingdom, and wept as infants do, asking for food from the breasts of his mother.</w:t>
      </w:r>
    </w:p>
    <w:p>
      <w:pPr>
        <w:pStyle w:val="Heading2"/>
      </w:pPr>
      <w:r>
        <w:rPr>
          <w:rFonts w:ascii="Nyala" w:hAnsi="Nyala" w:eastAsia="Nyala" w:cs="Nyala"/>
          <w:b/>
        </w:rPr>
        <w:t>፲፰ / 18</w:t>
      </w:r>
    </w:p>
    <w:p>
      <w:pPr>
        <w:spacing w:after="80"/>
      </w:pPr>
      <w:r>
        <w:rPr>
          <w:rFonts w:ascii="Nyala" w:hAnsi="Nyala" w:eastAsia="Nyala" w:cs="Nyala"/>
          <w:b/>
          <w:sz w:val="24"/>
        </w:rPr>
        <w:t xml:space="preserve">ግዕዝ: </w:t>
      </w:r>
      <w:r>
        <w:rPr>
          <w:rFonts w:ascii="Nyala" w:hAnsi="Nyala" w:eastAsia="Nyala" w:cs="Nyala"/>
          <w:sz w:val="24"/>
        </w:rPr>
        <w:t>አንሶሰወ ገሃደ ወአስተርአየ ከመ ሰብእ ፡ በበሕቅ ልሕቀ ወበሠላሳ ክረምት በዮርዳኖስ ተጠምቀ ።</w:t>
      </w:r>
    </w:p>
    <w:p>
      <w:pPr>
        <w:spacing w:after="80"/>
      </w:pPr>
      <w:r>
        <w:rPr>
          <w:rFonts w:ascii="Nyala" w:hAnsi="Nyala" w:eastAsia="Nyala" w:cs="Nyala"/>
          <w:b/>
          <w:sz w:val="24"/>
        </w:rPr>
        <w:t xml:space="preserve">አማርኛ: </w:t>
      </w:r>
      <w:r>
        <w:rPr>
          <w:rFonts w:ascii="Nyala" w:hAnsi="Nyala" w:eastAsia="Nyala" w:cs="Nyala"/>
          <w:sz w:val="24"/>
        </w:rPr>
        <w:t>በግልጥ ተመላለሰ ፡ እንደ ሰውም ታየ ፡ በየጥቂቱ አደገ ፡ በሠላሳ ዘመን በዮርዳኖስ ተጠመቀ ።</w:t>
      </w:r>
    </w:p>
    <w:p>
      <w:pPr>
        <w:spacing w:after="80"/>
      </w:pPr>
      <w:r>
        <w:rPr>
          <w:rFonts w:ascii="Nyala" w:hAnsi="Nyala" w:eastAsia="Nyala" w:cs="Nyala"/>
          <w:b/>
          <w:sz w:val="24"/>
        </w:rPr>
        <w:t xml:space="preserve">English: </w:t>
      </w:r>
      <w:r>
        <w:rPr>
          <w:rFonts w:ascii="Times New Roman" w:hAnsi="Times New Roman" w:eastAsia="Times New Roman" w:cs="Times New Roman"/>
          <w:sz w:val="24"/>
        </w:rPr>
        <w:t>He walked openly and appeared like a man, grew little by little and was baptized in Jordan at the age of thirty.</w:t>
      </w:r>
    </w:p>
    <w:p>
      <w:pPr>
        <w:pStyle w:val="Heading2"/>
      </w:pPr>
      <w:r>
        <w:rPr>
          <w:rFonts w:ascii="Nyala" w:hAnsi="Nyala" w:eastAsia="Nyala" w:cs="Nyala"/>
          <w:b/>
        </w:rPr>
        <w:t>፲፱ / 19</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ንነጽር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እናስተውል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Let us give heed.</w:t>
      </w:r>
    </w:p>
    <w:p>
      <w:pPr>
        <w:pStyle w:val="Heading2"/>
      </w:pPr>
      <w:r>
        <w:rPr>
          <w:rFonts w:ascii="Nyala" w:hAnsi="Nyala" w:eastAsia="Nyala" w:cs="Nyala"/>
          <w:b/>
        </w:rPr>
        <w:t>፳ / 20</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ከመ እንተ ብእሲ ለጸዊም በውስተ ገዳም ኀደረ እምኀበ ዲያብሎስ ተመከረ በኃይለ መለኮቱ መኳንንተ ጽልመት ሠዐረ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እንደ ሰው ሆኖ ለመጾም በገዳም አደረ ፡ ከዲያብሎስ ዘንድ ተፈተነ ፡ የጨለማን መኳንንት በአምላክነቱ ኃይል ሻረ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He stayed in the wilderness as a fasting man, was tempted by the Devil and he degraded the rulers of darkness through the power of his divinity.</w:t>
      </w:r>
    </w:p>
    <w:p>
      <w:pPr>
        <w:pStyle w:val="Heading2"/>
      </w:pPr>
      <w:r>
        <w:rPr>
          <w:rFonts w:ascii="Nyala" w:hAnsi="Nyala" w:eastAsia="Nyala" w:cs="Nyala"/>
          <w:b/>
        </w:rPr>
        <w:t>፳፩ / 21</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አውሥኡ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ተሰጥዖውን መልሱ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You answer.</w:t>
      </w:r>
    </w:p>
    <w:p>
      <w:pPr>
        <w:pStyle w:val="Heading2"/>
      </w:pPr>
      <w:r>
        <w:rPr>
          <w:rFonts w:ascii="Nyala" w:hAnsi="Nyala" w:eastAsia="Nyala" w:cs="Nyala"/>
          <w:b/>
        </w:rPr>
        <w:t>፳፪ / 22</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ቅዱስ ቅዱስ ቅዱስ እግዚአብሔር ጸባዖት ፍጹም ምሉዕ ሰማያት ወምድር ቅድሳተ ስብሐቲከ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ቅዱስ ቅዱስ ቅዱስ ፍጹም አሸናፊ እግዚአብሔር የጌትነትህ ምስጋና በሰማይና በምድር የመላ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Holy holy holy, perfect Lord of hosts, heaven and earth are full of the holiness of Your glory.</w:t>
      </w:r>
    </w:p>
    <w:p>
      <w:pPr>
        <w:pStyle w:val="Heading2"/>
      </w:pPr>
      <w:r>
        <w:rPr>
          <w:rFonts w:ascii="Nyala" w:hAnsi="Nyala" w:eastAsia="Nyala" w:cs="Nyala"/>
          <w:b/>
        </w:rPr>
        <w:t>፳፫ / 23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ቅዱስ ቅዱስ ቅዱስ እግዚአብሔር በሥላሴሁ ፡ እንዘ ንጉሥ ለሊሁ አርአየ ትሕትናሁ ከመ ገብር ፡ በዝየ ዕርገተ ዕጣን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በሥላሴነቱ ቅዱስ ቅዱስ ቅዱስ ይባላል ፡ እርሱ ንጉሥ ሲሆን እንደ አገልጋይ ትሕትናውን አሳየ ፡ በዚህ ጊዜ ዕጣኑን ያሳርግ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Holy holy holy God in his Trinity; being a king he showed his humility like a servant. (*at this time he shall offer incense*).</w:t>
      </w:r>
    </w:p>
    <w:p>
      <w:pPr>
        <w:pStyle w:val="Heading1"/>
      </w:pPr>
      <w:r>
        <w:rPr>
          <w:rFonts w:ascii="Nyala" w:hAnsi="Nyala" w:eastAsia="Nyala" w:cs="Nyala"/>
          <w:b/>
        </w:rPr>
        <w:t>Page 396 (printed ፫፻፹፯ / 387) — ቅዳሴ ዲዮስቆሮስ / Anaphora of St. Dioscorus</w:t>
      </w:r>
    </w:p>
    <w:p>
      <w:pPr>
        <w:pStyle w:val="Heading2"/>
      </w:pPr>
      <w:r>
        <w:rPr>
          <w:rFonts w:ascii="Nyala" w:hAnsi="Nyala" w:eastAsia="Nyala" w:cs="Nyala"/>
          <w:b/>
        </w:rPr>
        <w:t>፳፬ / 24</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ተዘከረነ እግዚኦ በውስተ መንግሥትከ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አቤቱ በመንግሥትህ አስበን ፡ (ቅዳ.ሐዋ. ቍ ፴፬)</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Remember us, Lord, in your kingdom ... (*Anaphora of the Apostles No. 34*)</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፳፭ / 25</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ሰፍሐ እደዊሁ ለሕማም ዘለሐኮ ሰብአ ከመ ያግዕዞ ለአዳም እምአርዑተ ኃጢአት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ሰውን የፈጠረ እርሱ እጁን ለሕማም ዘረጋ ፡ አዳምን ከኃጢአት ቀንበር ነጻ ያደርገው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He who created man stretched forth His hands for suffering to set free Adam from the yoke of sin.</w:t>
      </w:r>
    </w:p>
    <w:p>
      <w:pPr>
        <w:pStyle w:val="Heading2"/>
      </w:pPr>
      <w:r>
        <w:rPr>
          <w:rFonts w:ascii="Nyala" w:hAnsi="Nyala" w:eastAsia="Nyala" w:cs="Nyala"/>
          <w:b/>
        </w:rPr>
        <w:t>፳፮ / 26</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አንሥኡ እደዊክሙ ቀሳውስት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ቀሳውስት እጆቻችሁን አንሡ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Priests, raise up your hands.</w:t>
      </w:r>
    </w:p>
    <w:p>
      <w:pPr>
        <w:pStyle w:val="Heading2"/>
      </w:pPr>
      <w:r>
        <w:rPr>
          <w:rFonts w:ascii="Nyala" w:hAnsi="Nyala" w:eastAsia="Nyala" w:cs="Nyala"/>
          <w:b/>
        </w:rPr>
        <w:t>፳፯ / 27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በይእቲ ሌሊት እንተ ባቲ አመ ያገብእዎ ነሥአ ኅብስተ በእደዊሁ ቅዱሳት ወብፁዓት እለ እንበለ ነውር ።</w:t>
      </w:r>
    </w:p>
    <w:p>
      <w:pPr>
        <w:spacing w:after="80"/>
      </w:pPr>
      <w:r>
        <w:rPr>
          <w:rFonts w:ascii="Nyala" w:hAnsi="Nyala" w:eastAsia="Nyala" w:cs="Nyala"/>
          <w:sz w:val="24"/>
        </w:rPr>
        <w:t>በዝየ ያንሥእ ኅብስተ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እርሱን በሚያስይዙበት በዚያች ሌሊት ነውር በሌለባቸው ቅዱሳት ብፁዓት በሆኑ እጆቹ ኅብስቱን ያዘ ።</w:t>
      </w:r>
    </w:p>
    <w:p>
      <w:pPr>
        <w:spacing w:after="80"/>
      </w:pPr>
      <w:r>
        <w:rPr>
          <w:rFonts w:ascii="Nyala" w:hAnsi="Nyala" w:eastAsia="Nyala" w:cs="Nyala"/>
          <w:sz w:val="24"/>
        </w:rPr>
        <w:t>በዚህ ጊዜ ኅብስቱን ያንሣ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In the same night in which they betrayed him, he took bread in his holy, blessed and spotless hands.</w:t>
      </w:r>
    </w:p>
    <w:p>
      <w:pPr>
        <w:spacing w:after="80"/>
      </w:pPr>
      <w:r>
        <w:rPr>
          <w:rFonts w:ascii="Nyala" w:hAnsi="Nyala" w:eastAsia="Nyala" w:cs="Nyala"/>
          <w:sz w:val="24"/>
        </w:rPr>
        <w:t>*At this time he shall raise the Host.*</w:t>
      </w:r>
    </w:p>
    <w:p>
      <w:pPr>
        <w:pStyle w:val="Heading2"/>
      </w:pPr>
      <w:r>
        <w:rPr>
          <w:rFonts w:ascii="Nyala" w:hAnsi="Nyala" w:eastAsia="Nyala" w:cs="Nyala"/>
          <w:b/>
        </w:rPr>
        <w:t>፳፰ / 28</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ነአምን ከመ ዝንቱ ውእቱ በአማን ነአምን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እናምናለን ፡ ይህ እርሱ እንደ ሆነ በእውነት እናምናለን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We believe that this is He, truly we believe.</w:t>
      </w:r>
    </w:p>
    <w:p>
      <w:pPr>
        <w:pStyle w:val="Heading2"/>
      </w:pPr>
      <w:r>
        <w:rPr>
          <w:rFonts w:ascii="Nyala" w:hAnsi="Nyala" w:eastAsia="Nyala" w:cs="Nyala"/>
          <w:b/>
        </w:rPr>
        <w:t>፳፱ / 29</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አንቃዕደወ ሰማየ ኀበከ ኀበ አቡሁ አእኰተ ባረከ ወፈተተ ።</w:t>
      </w:r>
    </w:p>
    <w:p>
      <w:pPr>
        <w:spacing w:after="80"/>
      </w:pPr>
      <w:r>
        <w:rPr>
          <w:rFonts w:ascii="Nyala" w:hAnsi="Nyala" w:eastAsia="Nyala" w:cs="Nyala"/>
          <w:sz w:val="24"/>
        </w:rPr>
        <w:t>ቡራኬ ፫ ጊዜ በዝየ ያንቅዖ ለኅብስት ኀበ ፭ቱ ገጽ ንስቲተ እንዘ ኢይሌልዮ ።</w:t>
      </w:r>
    </w:p>
    <w:p>
      <w:pPr>
        <w:spacing w:after="80"/>
      </w:pPr>
      <w:r>
        <w:rPr>
          <w:rFonts w:ascii="Nyala" w:hAnsi="Nyala" w:eastAsia="Nyala" w:cs="Nyala"/>
          <w:sz w:val="24"/>
        </w:rPr>
        <w:t>ወወሀቦሙ ለእሊአሁ አርዳኢሁ ቅዱሳን ወለሐዋርያቲሁ ንጹሐን ወይቤሎሙ ንሥኡ ብልዑ ዝ ኅብስት ‹‹እማሬ›› ሥጋየ ውእቱ ለዘበእንቲአክሙ ይትፈተት ለኅድገተ ኃጢአት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ወዳንተ ወዳባቱ ወደ ሰማይ አቅንቶ አየ ፡ አመሰገነ ፡ ባረከ ፡ ቆረሰም ፡ ሦስት ጊዜ ኅብስቱን ይባርክ ፡ በዚህ ጊዜ ኅብስቱን ሳይለየው ካምስት ላይ ጥቂት ያንቃው ፡ ንጹሐን ቅዱሳን ወገኖቹ ለሆኑ ደቀ መዛሙርቱ ለሐዋርያት ሰጣቸው ፡ ይህ ኅብስት ‹‹እማሬ›› ለኃጢአት ማስተሥረያ ስለእናንተ የሚፈተት ሥጋዬ ነው ፡ ንሡ ብሉ አላቸው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He looked up to heaven towards you, his Father, gave thanks, blessed and broke: (*benediction three times*).</w:t>
      </w:r>
    </w:p>
    <w:p>
      <w:pPr>
        <w:spacing w:after="80"/>
      </w:pPr>
      <w:r>
        <w:rPr>
          <w:rFonts w:ascii="Nyala" w:hAnsi="Nyala" w:eastAsia="Nyala" w:cs="Nyala"/>
          <w:sz w:val="24"/>
        </w:rPr>
        <w:t>*At this time he shall indent the Host lightly with his thumb in five places without separation.*</w:t>
      </w:r>
    </w:p>
    <w:p>
      <w:pPr>
        <w:spacing w:after="80"/>
      </w:pPr>
      <w:r>
        <w:rPr>
          <w:rFonts w:ascii="Nyala" w:hAnsi="Nyala" w:eastAsia="Nyala" w:cs="Nyala"/>
          <w:sz w:val="24"/>
        </w:rPr>
        <w:t>And He gave to His holy disciples and His pure apostles and said unto them: Take, eat, this (*pointing*) bread is my body which will be broken for you for the remission of sin.</w:t>
      </w:r>
    </w:p>
    <w:p>
      <w:pPr>
        <w:pStyle w:val="Heading2"/>
      </w:pPr>
      <w:r>
        <w:rPr>
          <w:rFonts w:ascii="Nyala" w:hAnsi="Nyala" w:eastAsia="Nyala" w:cs="Nyala"/>
          <w:b/>
        </w:rPr>
        <w:t>፴ / 30</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አሜን አሜን አሜን ነአምን ወንትአመን ንሴብሐከ ኦ እግዚእነ ወአምላክነ ከመ ዝንቱ ውእቱ በአማን ነአምን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አሜን አሜን እናምናለን እንታመናለን ፡ ጌታችንና አምላካችን ሆይ እናመሰግንሃለን ፡ ይህ እርሱ እንደ ሆነ በእውነት እናምናለን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Amen amen amen, we believe and confess, we glorify you, O our Lord and our God; that this is he we truly believe.</w:t>
      </w:r>
    </w:p>
    <w:p>
      <w:pPr>
        <w:pStyle w:val="Heading1"/>
      </w:pPr>
      <w:r>
        <w:rPr>
          <w:rFonts w:ascii="Nyala" w:hAnsi="Nyala" w:eastAsia="Nyala" w:cs="Nyala"/>
          <w:b/>
        </w:rPr>
        <w:t>Page 397 (printed ፫፻፹፰ / 388) — ቅዳሴ ዲዮስቆሮስ / Anaphora of St. Dioscorus</w:t>
      </w:r>
    </w:p>
    <w:p>
      <w:pPr>
        <w:pStyle w:val="Heading2"/>
      </w:pPr>
      <w:r>
        <w:rPr>
          <w:rFonts w:ascii="Nyala" w:hAnsi="Nyala" w:eastAsia="Nyala" w:cs="Nyala"/>
          <w:b/>
        </w:rPr>
        <w:t>፴፩ / 31</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ወካዕበ ቶስሐ ማየ ወወይነ አእኰተ ባረከ ወቀደሰ ፡ ቡራኬ ፫ተ ጊዜ ወወሀቦሙ ለእሊአሁ አርዳኢሁ ቅዱሳን ወለሐዋርያቲሁ ንጹሐን ወይቤሎሙ ንሥኡ ስትዩ ዝ ጽዋዕ ‹‹እማሬ›› ደምየ ውእቱ ለዘ በእንቲአክሙ ይትከዕው ለቤዛ ብዙኃን ፡</w:t>
      </w:r>
    </w:p>
    <w:p>
      <w:pPr>
        <w:spacing w:after="80"/>
      </w:pPr>
      <w:r>
        <w:rPr>
          <w:rFonts w:ascii="Nyala" w:hAnsi="Nyala" w:eastAsia="Nyala" w:cs="Nyala"/>
          <w:sz w:val="24"/>
        </w:rPr>
        <w:t>ወይነክንክ ለጽዋዕ በትእምርተ መስቀል በእዴሁ ዘየማን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ዳግመኛም ውኃውን ከወይን ጋራ ቀላቅሎ አመሰገነ ፡ ባረከ አከበረ ፡ ሦስት ጊዜ ይባርክ ፡ ንጹሐን ቅዱሳን ወገኖቹ ለሆኑ ደቀ መዛሙርቱ ለሐዋርያት ሰጣቸው ፡ ይህ ጽዋ ‹‹እማሬ›› ለብዙ ሰዎች ቤዛ ስለናንተ የሚፈስ ደሜ ነው ንሡ ጠጡ አላቸው ፡</w:t>
      </w:r>
    </w:p>
    <w:p>
      <w:pPr>
        <w:spacing w:after="80"/>
      </w:pPr>
      <w:r>
        <w:rPr>
          <w:rFonts w:ascii="Nyala" w:hAnsi="Nyala" w:eastAsia="Nyala" w:cs="Nyala"/>
          <w:sz w:val="24"/>
        </w:rPr>
        <w:t>ጽዋውን በቀኝ እጁ በአራቱ ማዕዘን ይወዝውዘው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Again He mixed water with wine, gave thanks, blessed, hallowed (*benediction three times*) and gave it to his holy disciples and his pure apostles and said unto them: Take, drink, this (*pointing*) cup is my blood which will be shed for you as a propitiation for many.</w:t>
      </w:r>
    </w:p>
    <w:p>
      <w:pPr>
        <w:spacing w:after="80"/>
      </w:pPr>
      <w:r>
        <w:rPr>
          <w:rFonts w:ascii="Nyala" w:hAnsi="Nyala" w:eastAsia="Nyala" w:cs="Nyala"/>
          <w:sz w:val="24"/>
        </w:rPr>
        <w:t>*He shall then move the cup with his right hand in the sign of the cross.*</w:t>
      </w:r>
    </w:p>
    <w:p>
      <w:pPr>
        <w:pStyle w:val="Heading2"/>
      </w:pPr>
      <w:r>
        <w:rPr>
          <w:rFonts w:ascii="Nyala" w:hAnsi="Nyala" w:eastAsia="Nyala" w:cs="Nyala"/>
          <w:b/>
        </w:rPr>
        <w:t>፴፪ / 32</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አሜን አሜን አሜን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አሜን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Amen amen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፴፫ / 33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አንዝዎ አይሁድ ወአቀምዎ ውስተ ዐውድ ለዘሎቱ ይቀውሙ ሥራዊተ መላእክት በፍርሃት ወረዓድ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አይሁድ ያዙት ፡ የመላእክት ሠራዊት በመፍራትና በመንቀጥቀጥ የሚቆሙለትን እርሱን በዐደባባይ አቆሙት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The Jews took hold of Him and made Him stand in the court, him before whom the hosts of angels stand in fear and trembling.</w:t>
      </w:r>
    </w:p>
    <w:p>
      <w:pPr>
        <w:pStyle w:val="Heading2"/>
      </w:pPr>
      <w:r>
        <w:rPr>
          <w:rFonts w:ascii="Nyala" w:hAnsi="Nyala" w:eastAsia="Nyala" w:cs="Nyala"/>
          <w:b/>
        </w:rPr>
        <w:t>፴፬ / 34</w:t>
      </w:r>
    </w:p>
    <w:p>
      <w:pPr>
        <w:spacing w:after="80"/>
      </w:pPr>
      <w:r>
        <w:rPr>
          <w:rFonts w:ascii="Nyala" w:hAnsi="Nyala" w:eastAsia="Nyala" w:cs="Nyala"/>
          <w:b/>
          <w:sz w:val="24"/>
        </w:rPr>
        <w:t xml:space="preserve">ግዕዝ: </w:t>
      </w:r>
      <w:r>
        <w:rPr>
          <w:rFonts w:ascii="Nyala" w:hAnsi="Nyala" w:eastAsia="Nyala" w:cs="Nyala"/>
          <w:sz w:val="24"/>
        </w:rPr>
        <w:t>ሰቀልዎ ዲበ ዕፅ ወቀነውዎ በቀንዋት ፡ ወኰርዕዎ ርእሶ በሕለት ፡ ረገዝዎ ገቦሁ በኩናት ፡ አስተይዎ ለጽምዑ ሐሞተ ወከርቤ ቱሱሐ ለዘአስተዮሙ ለእስራኤል እም⟦?…?⟧ ዕብን ለሰብእ ዓይን ።</w:t>
      </w:r>
    </w:p>
    <w:p>
      <w:pPr>
        <w:spacing w:after="80"/>
      </w:pPr>
      <w:r>
        <w:rPr>
          <w:rFonts w:ascii="Nyala" w:hAnsi="Nyala" w:eastAsia="Nyala" w:cs="Nyala"/>
          <w:b/>
          <w:sz w:val="24"/>
        </w:rPr>
        <w:t xml:space="preserve">አማርኛ: </w:t>
      </w:r>
      <w:r>
        <w:rPr>
          <w:rFonts w:ascii="Nyala" w:hAnsi="Nyala" w:eastAsia="Nyala" w:cs="Nyala"/>
          <w:sz w:val="24"/>
        </w:rPr>
        <w:t>በዕንጨት ላይ ሰቅለው በቀኖት ቸነከሩት ፡ ራሱንም በዘንግ መቱት ፡ ጎኑን በጦር ወጉት ፡ ለገበኞች እስራኤል ካንድ ድንጋይ ያጠጣቸውን ለጥሙ ከከርቤ ጋራ የተቀላቀለ ሐሞትን አጠጡት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They crucified Him on the tree, nailed Him with nails, beat Him on the head with sticks, pierced His side with a spear, to Him who gave drink to the Israelites from a rock they gave to drink gall mixed with myrrh in his thirst.</w:t>
      </w:r>
    </w:p>
    <w:p>
      <w:pPr>
        <w:pStyle w:val="Heading2"/>
      </w:pPr>
      <w:r>
        <w:rPr>
          <w:rFonts w:ascii="Nyala" w:hAnsi="Nyala" w:eastAsia="Nyala" w:cs="Nyala"/>
          <w:b/>
        </w:rPr>
        <w:t>፴፭ / 35</w:t>
      </w:r>
    </w:p>
    <w:p>
      <w:pPr>
        <w:spacing w:after="80"/>
      </w:pPr>
      <w:r>
        <w:rPr>
          <w:rFonts w:ascii="Nyala" w:hAnsi="Nyala" w:eastAsia="Nyala" w:cs="Nyala"/>
          <w:b/>
          <w:sz w:val="24"/>
        </w:rPr>
        <w:t xml:space="preserve">ግዕዝ: </w:t>
      </w:r>
      <w:r>
        <w:rPr>
          <w:rFonts w:ascii="Nyala" w:hAnsi="Nyala" w:eastAsia="Nyala" w:cs="Nyala"/>
          <w:sz w:val="24"/>
        </w:rPr>
        <w:t>ሞተ ዘኢይመውት ፡ ሞተ ከመ ይሥዓሮ ለሞት ፡ ሞተ ከመ ያሕይዎሙ ለሙታን በከመ አሰፈዎሙ ለአበው በቃለ ኪዳን ።</w:t>
      </w:r>
    </w:p>
    <w:p>
      <w:pPr>
        <w:spacing w:after="80"/>
      </w:pPr>
      <w:r>
        <w:rPr>
          <w:rFonts w:ascii="Nyala" w:hAnsi="Nyala" w:eastAsia="Nyala" w:cs="Nyala"/>
          <w:b/>
          <w:sz w:val="24"/>
        </w:rPr>
        <w:t xml:space="preserve">አማርኛ: </w:t>
      </w:r>
      <w:r>
        <w:rPr>
          <w:rFonts w:ascii="Nyala" w:hAnsi="Nyala" w:eastAsia="Nyala" w:cs="Nyala"/>
          <w:sz w:val="24"/>
        </w:rPr>
        <w:t>የማይሞት እርሱ ሞተ ፡ ሞትን ይሽረው ዘንድ ሞተ ፡</w:t>
      </w:r>
    </w:p>
    <w:p>
      <w:pPr>
        <w:spacing w:after="80"/>
      </w:pPr>
      <w:r>
        <w:rPr>
          <w:rFonts w:ascii="Nyala" w:hAnsi="Nyala" w:eastAsia="Nyala" w:cs="Nyala"/>
          <w:sz w:val="24"/>
        </w:rPr>
        <w:t>ሙታንን ያድናቸው ዘንድ ሞተ ፣ በቃል ኪዳን ተስፋውን እንደ ነገራቸው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immortal died, died to destroy death, died to quicken the dead as he promised them with the word of covenant.</w:t>
      </w:r>
    </w:p>
    <w:p>
      <w:pPr>
        <w:pStyle w:val="Heading2"/>
      </w:pPr>
      <w:r>
        <w:rPr>
          <w:rFonts w:ascii="Nyala" w:hAnsi="Nyala" w:eastAsia="Nyala" w:cs="Nyala"/>
          <w:b/>
        </w:rPr>
        <w:t>፴፮ / 36</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ንዜኑ ሞተከ እግዚኦ ወትንሣኤከ ቅድስተ ነአምን ዕርገተከ ወዳግመ ምጽዓተከ ንሴብሐከ ወንትአመነከ ንስእለከ ወናስተበቍዐከ ኦ እግዚእነ ወአምላክነ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አቤቱ ሞትህንና ቅድስት ትንሣኤህን እናገራለን ፡ ዕርገትህን ዳግመኛም መምጣትህን እናምናለን ፡ እናመሰግንሃለን ፡ እናምንሃለንም ፡ ጌታችንና አምላካችን ሆይ ፡ እንለምንሃለን እንማልድሃለንም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We proclaim your death, Lord, and your holy resurrection; we believe your ascension and your second advent. We glorify you and confess you; we offer our prayer unto you and supplicate you, O our Lord and our God.</w:t>
      </w:r>
    </w:p>
    <w:p>
      <w:pPr>
        <w:pStyle w:val="Heading1"/>
      </w:pPr>
      <w:r>
        <w:rPr>
          <w:rFonts w:ascii="Nyala" w:hAnsi="Nyala" w:eastAsia="Nyala" w:cs="Nyala"/>
          <w:b/>
        </w:rPr>
        <w:t>Page 398 (printed ፫፻፹፱ / 389) — ቅዳሴ ዲዮስቆሮስ / Anaphora of St. Dioscorus</w:t>
      </w:r>
    </w:p>
    <w:p>
      <w:pPr>
        <w:pStyle w:val="Heading2"/>
      </w:pPr>
      <w:r>
        <w:rPr>
          <w:rFonts w:ascii="Nyala" w:hAnsi="Nyala" w:eastAsia="Nyala" w:cs="Nyala"/>
          <w:b/>
        </w:rPr>
        <w:t>፴፯ / 37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አውረድዎ እም ዕፅ ወገነዝዎ በሰንዱናት ወቀበርዎ ውስተ መቃብር ሐዲስ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ከዕንጨት አወረዱት ፡ በበፍታም ገንዘው በአዲስ መቃብር ቀበሩት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They took Him down from the tree, wrapped Him in linen clothes, and buried Him in a new grave.</w:t>
      </w:r>
    </w:p>
    <w:p>
      <w:pPr>
        <w:pStyle w:val="Heading2"/>
      </w:pPr>
      <w:r>
        <w:rPr>
          <w:rFonts w:ascii="Nyala" w:hAnsi="Nyala" w:eastAsia="Nyala" w:cs="Nyala"/>
          <w:b/>
        </w:rPr>
        <w:t>፴፰ / 38</w:t>
      </w:r>
    </w:p>
    <w:p>
      <w:pPr>
        <w:spacing w:after="80"/>
      </w:pPr>
      <w:r>
        <w:rPr>
          <w:rFonts w:ascii="Nyala" w:hAnsi="Nyala" w:eastAsia="Nyala" w:cs="Nyala"/>
          <w:b/>
          <w:sz w:val="24"/>
        </w:rPr>
        <w:t xml:space="preserve">ግዕዝ: </w:t>
      </w:r>
      <w:r>
        <w:rPr>
          <w:rFonts w:ascii="Nyala" w:hAnsi="Nyala" w:eastAsia="Nyala" w:cs="Nyala"/>
          <w:sz w:val="24"/>
        </w:rPr>
        <w:t>አመ ሣልስት ዕለት ተንሥአ እሙታን ወበአንብ ሀለዉ አርዳኢሁ ጉቡአን ወአስተርአዮሙ በጽርሐ ጽዮን ፡ ወበ፵ ዕለት አመ የዐርግ ሰማየ አዘዞሙ እንዘ ይብል ጽንሑ ተስፋሁ ለአብ ።</w:t>
      </w:r>
    </w:p>
    <w:p>
      <w:pPr>
        <w:spacing w:after="80"/>
      </w:pPr>
      <w:r>
        <w:rPr>
          <w:rFonts w:ascii="Nyala" w:hAnsi="Nyala" w:eastAsia="Nyala" w:cs="Nyala"/>
          <w:b/>
          <w:sz w:val="24"/>
        </w:rPr>
        <w:t xml:space="preserve">አማርኛ: </w:t>
      </w:r>
      <w:r>
        <w:rPr>
          <w:rFonts w:ascii="Nyala" w:hAnsi="Nyala" w:eastAsia="Nyala" w:cs="Nyala"/>
          <w:sz w:val="24"/>
        </w:rPr>
        <w:t>በሦስተኛው ቀን ከሙታን ተለይቶ ተነሣ ፡ የተሰበሰቡ ደቀ መዛሙርቱ ወዳሉበትም ገባ ፡ በጽርሐ ጽዮንም ታያቸው ፡ በአርባኛውም ቀን ወደ ሰማይ ባረገ ጊዜ የአብን ተስፋ ደጅ ጥና ብሎ አዘዛቸው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He rose from the dead on the third day, and entered where His disciples were gathered and appeared to them in the hall of Zion, and when he ascended unto heaven on the fortieth day He ordered them saying, Wait for the promise of the Father.</w:t>
      </w:r>
    </w:p>
    <w:p>
      <w:pPr>
        <w:pStyle w:val="Heading2"/>
      </w:pPr>
      <w:r>
        <w:rPr>
          <w:rFonts w:ascii="Nyala" w:hAnsi="Nyala" w:eastAsia="Nyala" w:cs="Nyala"/>
          <w:b/>
        </w:rPr>
        <w:t>፴፱ / 39</w:t>
      </w:r>
    </w:p>
    <w:p>
      <w:pPr>
        <w:spacing w:after="80"/>
      </w:pPr>
      <w:r>
        <w:rPr>
          <w:rFonts w:ascii="Nyala" w:hAnsi="Nyala" w:eastAsia="Nyala" w:cs="Nyala"/>
          <w:b/>
          <w:sz w:val="24"/>
        </w:rPr>
        <w:t xml:space="preserve">ግዕዝ: </w:t>
      </w:r>
      <w:r>
        <w:rPr>
          <w:rFonts w:ascii="Nyala" w:hAnsi="Nyala" w:eastAsia="Nyala" w:cs="Nyala"/>
          <w:sz w:val="24"/>
        </w:rPr>
        <w:t>ወበ፶ ዕለት ፈነወ ሎሙ መንፈሰ ቅዱሰ ከመ ዘእሳት ወተናገሩ በነገረ ኵሉ በሐውርት ወከማሆሙ ፈኑ ውእተ መንፈሰከ ቅዱሰ ዲበ ዝንቱ ኅብስት ‹‹እማሬ›› ወላዕለ ዝ ጽዋዕ ‹‹እማሬ›› ።</w:t>
      </w:r>
    </w:p>
    <w:p>
      <w:pPr>
        <w:spacing w:after="80"/>
      </w:pPr>
      <w:r>
        <w:rPr>
          <w:rFonts w:ascii="Nyala" w:hAnsi="Nyala" w:eastAsia="Nyala" w:cs="Nyala"/>
          <w:sz w:val="24"/>
        </w:rPr>
        <w:t>ይረስዮ ሥጋሁ ወደሞ ለእግዚእነ ወመድኃኒነ ኢየሱስ ክርስቶስ ለዓለመ ዓለም ።</w:t>
      </w:r>
    </w:p>
    <w:p>
      <w:pPr>
        <w:spacing w:after="80"/>
      </w:pPr>
      <w:r>
        <w:rPr>
          <w:rFonts w:ascii="Nyala" w:hAnsi="Nyala" w:eastAsia="Nyala" w:cs="Nyala"/>
          <w:sz w:val="24"/>
        </w:rPr>
        <w:t>ቡራኬ ፩ደ ላዕለ ኅብስት ወ፩ደ ላዕለ ጽዋዕ ወ፩ደ ላዕለ ቍሆሙ ።</w:t>
      </w:r>
    </w:p>
    <w:p>
      <w:pPr>
        <w:spacing w:after="80"/>
      </w:pPr>
      <w:r>
        <w:rPr>
          <w:rFonts w:ascii="Nyala" w:hAnsi="Nyala" w:eastAsia="Nyala" w:cs="Nyala"/>
          <w:sz w:val="24"/>
        </w:rPr>
        <w:t>በከመ ትቤ ለሊከ ዘበልዐ ሥጋየ ወሰትየ ደምየ ይሄሉ ምስሌየ ወአነኒ እሄሉ ምስሌሁ ።</w:t>
      </w:r>
    </w:p>
    <w:p>
      <w:pPr>
        <w:spacing w:after="80"/>
      </w:pPr>
      <w:r>
        <w:rPr>
          <w:rFonts w:ascii="Nyala" w:hAnsi="Nyala" w:eastAsia="Nyala" w:cs="Nyala"/>
          <w:b/>
          <w:sz w:val="24"/>
        </w:rPr>
        <w:t xml:space="preserve">አማርኛ: </w:t>
      </w:r>
      <w:r>
        <w:rPr>
          <w:rFonts w:ascii="Nyala" w:hAnsi="Nyala" w:eastAsia="Nyala" w:cs="Nyala"/>
          <w:sz w:val="24"/>
        </w:rPr>
        <w:t>በአምሳኛውም ቀን በእሳት አምሳል መንፈስ ቅዱስን ሰደደላቸው ፡ በአገሩ ሁሉ ቋንቋ ተናገሩ ፡ እንደነርሱም ወደዚህ ኅብስትና ‹‹እማሬ›› ወደዚህም ጽዋ ‹‹እማሬ›› ያንን ቅዱስ መንፈስህን ላክ ፡ የጌታችንና የመድኃኒታችን የኢየሱስ ክርስቶስን ሥጋና ደም ያደርገው ዘንድ ለዘለዓለሙ ።</w:t>
      </w:r>
    </w:p>
    <w:p>
      <w:pPr>
        <w:spacing w:after="80"/>
      </w:pPr>
      <w:r>
        <w:rPr>
          <w:rFonts w:ascii="Nyala" w:hAnsi="Nyala" w:eastAsia="Nyala" w:cs="Nyala"/>
          <w:sz w:val="24"/>
        </w:rPr>
        <w:t>አንድ ጊዜ ኅብስቱን ይባርክ ፣ አንድ ጊዜ ጽዋውን ይባርክ ፣ በሁለቱም ላይ አንድ ጊዜ ይባርክ ።</w:t>
      </w:r>
    </w:p>
    <w:p>
      <w:pPr>
        <w:spacing w:after="80"/>
      </w:pPr>
      <w:r>
        <w:rPr>
          <w:rFonts w:ascii="Nyala" w:hAnsi="Nyala" w:eastAsia="Nyala" w:cs="Nyala"/>
          <w:sz w:val="24"/>
        </w:rPr>
        <w:t>አንተ ሥጋዬን የበላ ደሜንም የጠጣ ከእኔ ጋራ ይኖራል እኔም ከእርሱ ጋራ እኖራለሁ እንዳልህ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On the fiftieth day He sent to them the Holy Spirit in the likeness of fire, and they spoke in the languages of all countries; so also, as you did with them, send the Holy Spirit over this (*pointing*) bread and this (*pointing*) cup to make them the body and blood of our Lord and Saviour Jesus Christ, world without end: (*benediction once over the Bread, once over the Cup, and once more over both*) as you did say, He that eats my flesh, and drinks my blood, dwells in me, and I in him.</w:t>
      </w:r>
    </w:p>
    <w:p>
      <w:pPr>
        <w:pStyle w:val="Heading2"/>
      </w:pPr>
      <w:r>
        <w:rPr>
          <w:rFonts w:ascii="Nyala" w:hAnsi="Nyala" w:eastAsia="Nyala" w:cs="Nyala"/>
          <w:b/>
        </w:rPr>
        <w:t>፵ / 40</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አሜን እግዚኦ መሐረነ እግዚኦ መሐከነ እግዚኦ ተሣሃለነ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አቤቱ ማረን አቤቱ ራራልን አቤቱ ይቅር በለን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Amen, Lord have pity upon us, Lord spare us, Lord have mercy upon us.</w:t>
      </w:r>
    </w:p>
    <w:p>
      <w:pPr>
        <w:pStyle w:val="Heading2"/>
      </w:pPr>
      <w:r>
        <w:rPr>
          <w:rFonts w:ascii="Nyala" w:hAnsi="Nyala" w:eastAsia="Nyala" w:cs="Nyala"/>
          <w:b/>
        </w:rPr>
        <w:t>፵፩ / 41</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በኵሉ ልብ ናስተብቍዖ ለእግዚአብሔር አምላክነ ኅብረተ መንፈስ ቅዱስ ሠናየ ከመ ይጸግወነ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በፍጹም ልብ አምላካችንን እግዚአብሔርን እንለምነው ፡ ያማረ የመንፈስ ቅዱስን አንድነት ይሰጠን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With all the heart let us beseech the Lord our God to grant unto us the good communion of the Holy Spirit.</w:t>
      </w:r>
    </w:p>
    <w:p>
      <w:pPr>
        <w:pStyle w:val="Heading2"/>
      </w:pPr>
      <w:r>
        <w:rPr>
          <w:rFonts w:ascii="Nyala" w:hAnsi="Nyala" w:eastAsia="Nyala" w:cs="Nyala"/>
          <w:b/>
        </w:rPr>
        <w:t>፵፪ / 42</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በከመ ሀሎ ሀሎ ወይሄሉ ለትውልደ ትውልድ ለዓለመ ዓለም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በፊት እንደ ነበረ ለዘለዓለሙ ለልጅ ልጅ ይኖራል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As it was, is and shall be unto generations of generations, world without end.</w:t>
      </w:r>
    </w:p>
    <w:p>
      <w:pPr>
        <w:pStyle w:val="Heading1"/>
      </w:pPr>
      <w:r>
        <w:rPr>
          <w:rFonts w:ascii="Nyala" w:hAnsi="Nyala" w:eastAsia="Nyala" w:cs="Nyala"/>
          <w:b/>
        </w:rPr>
        <w:t>Page 399 (printed ፫፻፺ / 390) — ቅዳሴ ዲዮስቆሮስ / Anaphora of St. Dioscorus</w:t>
      </w:r>
    </w:p>
    <w:p>
      <w:pPr>
        <w:pStyle w:val="Heading2"/>
      </w:pPr>
      <w:r>
        <w:rPr>
          <w:rFonts w:ascii="Nyala" w:hAnsi="Nyala" w:eastAsia="Nyala" w:cs="Nyala"/>
          <w:b/>
        </w:rPr>
        <w:t>፵፫ / 43</w:t>
      </w:r>
    </w:p>
    <w:p>
      <w:pPr>
        <w:spacing w:after="80"/>
      </w:pPr>
      <w:r>
        <w:rPr>
          <w:rFonts w:ascii="Nyala" w:hAnsi="Nyala" w:eastAsia="Nyala" w:cs="Nyala"/>
          <w:b/>
          <w:sz w:val="24"/>
        </w:rPr>
        <w:t xml:space="preserve">ግዕዝ: </w:t>
      </w:r>
      <w:r>
        <w:rPr>
          <w:rFonts w:ascii="Nyala" w:hAnsi="Nyala" w:eastAsia="Nyala" w:cs="Nyala"/>
          <w:sz w:val="24"/>
        </w:rPr>
        <w:t>በዝየ ይኅትም ሥጋ በደም ጠሚያ በአጽባዕቱ ።</w:t>
      </w:r>
    </w:p>
    <w:p>
      <w:pPr>
        <w:spacing w:after="80"/>
      </w:pPr>
      <w:r>
        <w:rPr>
          <w:rFonts w:ascii="Nyala" w:hAnsi="Nyala" w:eastAsia="Nyala" w:cs="Nyala"/>
          <w:b/>
          <w:sz w:val="24"/>
        </w:rPr>
        <w:t>ይ. ካ.</w:t>
      </w:r>
      <w:r>
        <w:rPr>
          <w:rFonts w:ascii="Nyala" w:hAnsi="Nyala" w:eastAsia="Nyala" w:cs="Nyala"/>
          <w:sz w:val="24"/>
        </w:rPr>
        <w:t xml:space="preserve"> ደሚረከ ተሀቦሙ ለኵሎሙ ሕዝብከ ይኩኖሙ ለሕይወት ወለሥርየተ ኃጢአት ወለአንጽሐ ርስሐት ለዓለመ ዓለም ።</w:t>
      </w:r>
    </w:p>
    <w:p>
      <w:pPr>
        <w:spacing w:after="80"/>
      </w:pPr>
      <w:r>
        <w:rPr>
          <w:rFonts w:ascii="Nyala" w:hAnsi="Nyala" w:eastAsia="Nyala" w:cs="Nyala"/>
          <w:b/>
          <w:sz w:val="24"/>
        </w:rPr>
        <w:t xml:space="preserve">አማርኛ: </w:t>
      </w:r>
      <w:r>
        <w:rPr>
          <w:rFonts w:ascii="Nyala" w:hAnsi="Nyala" w:eastAsia="Nyala" w:cs="Nyala"/>
          <w:sz w:val="24"/>
        </w:rPr>
        <w:t>በዚህ ጊዜ በጣቱ ጠምቆ በደሙ ሥጋውን ይቅባ ።</w:t>
      </w:r>
    </w:p>
    <w:p>
      <w:pPr>
        <w:spacing w:after="80"/>
      </w:pPr>
      <w:r>
        <w:rPr>
          <w:rFonts w:ascii="Nyala" w:hAnsi="Nyala" w:eastAsia="Nyala" w:cs="Nyala"/>
          <w:b/>
          <w:sz w:val="24"/>
        </w:rPr>
        <w:t>ይ.ካ.</w:t>
      </w:r>
      <w:r>
        <w:rPr>
          <w:rFonts w:ascii="Nyala" w:hAnsi="Nyala" w:eastAsia="Nyala" w:cs="Nyala"/>
          <w:sz w:val="24"/>
        </w:rPr>
        <w:t xml:space="preserve"> ለሕይወትና ለዘለዓለም ከኃጢአት ለማንጻት ይሆናቸው ዘንድ ለወገኖችህ ሁሉ አንድ አድርገህ ስጥ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*At this time he shall dip his finger into the Blood and sign the Body.*</w:t>
      </w:r>
    </w:p>
    <w:p>
      <w:pPr>
        <w:spacing w:after="80"/>
      </w:pPr>
      <w:r>
        <w:rPr>
          <w:rFonts w:ascii="Nyala" w:hAnsi="Nyala" w:eastAsia="Nyala" w:cs="Nyala"/>
          <w:sz w:val="24"/>
        </w:rPr>
        <w:t>*Priest*: Grant it together unto all your people that it may be unto them for life and for purification from sin, world without end.</w:t>
      </w:r>
    </w:p>
    <w:p>
      <w:pPr>
        <w:pStyle w:val="Heading2"/>
      </w:pPr>
      <w:r>
        <w:rPr>
          <w:rFonts w:ascii="Nyala" w:hAnsi="Nyala" w:eastAsia="Nyala" w:cs="Nyala"/>
          <w:b/>
        </w:rPr>
        <w:t>፵፬ / 44</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ሀበነ ንኅበር በዚአከ መንፈስ ቅዱስ ወፈውሰነ በዝንቱ ጽር ስፎራ ከመ ብከ ንሕየው ዘለኵሉ ዓለም ወለዓለመ ዓለም ።</w:t>
      </w:r>
    </w:p>
    <w:p>
      <w:pPr>
        <w:spacing w:after="80"/>
      </w:pPr>
      <w:r>
        <w:rPr>
          <w:rFonts w:ascii="Nyala" w:hAnsi="Nyala" w:eastAsia="Nyala" w:cs="Nyala"/>
          <w:b/>
          <w:sz w:val="24"/>
        </w:rPr>
        <w:t>ይ. 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የአንተ በሚሆን በመንፈስ ቅዱስ አንድ እንሆን ዘንድ መሆንን ስጠን ፡ በዚህም ጽርስፎራ (ኅብስት) አድነን ፡ ለዓለሙ ሁሉ በምትሆን በአንተ ለዘለዓለሙ ሕያዋን እንሆን ዘንድ ።</w:t>
      </w:r>
    </w:p>
    <w:p>
      <w:pPr>
        <w:spacing w:after="80"/>
      </w:pP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Grant us to be united through your Holy Spirit, and heal us by this oblation that we may live in you forever.</w:t>
      </w:r>
    </w:p>
    <w:p>
      <w:pPr>
        <w:spacing w:after="80"/>
      </w:pPr>
      <w:r>
        <w:rPr>
          <w:rFonts w:ascii="Nyala" w:hAnsi="Nyala" w:eastAsia="Nyala" w:cs="Nyala"/>
          <w:sz w:val="24"/>
        </w:rPr>
        <w:t>*</w:t>
      </w:r>
      <w:r>
        <w:rPr>
          <w:rFonts w:ascii="Nyala" w:hAnsi="Nyala" w:eastAsia="Nyala" w:cs="Nyala"/>
          <w:b/>
          <w:sz w:val="24"/>
        </w:rPr>
        <w:t>People:</w:t>
      </w:r>
      <w:r>
        <w:rPr>
          <w:rFonts w:ascii="Nyala" w:hAnsi="Nyala" w:eastAsia="Nyala" w:cs="Nyala"/>
          <w:sz w:val="24"/>
        </w:rPr>
        <w:t xml:space="preserve"> The people shall repeat his words.*</w:t>
      </w:r>
    </w:p>
    <w:p>
      <w:pPr>
        <w:pStyle w:val="Heading2"/>
      </w:pPr>
      <w:r>
        <w:rPr>
          <w:rFonts w:ascii="Nyala" w:hAnsi="Nyala" w:eastAsia="Nyala" w:cs="Nyala"/>
          <w:b/>
        </w:rPr>
        <w:t>፵፭ / 45</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ቡሩክ ስሙ ለእግዚአብሔር ወቡሩክ ዘይመጽእ በስመ እግዚአብሔር ወይትባረክ ስመ ስብሐቲሁ ለይኩን ለይኩን ቡሩክ ለይኩን ።</w:t>
      </w:r>
    </w:p>
    <w:p>
      <w:pPr>
        <w:spacing w:after="80"/>
      </w:pPr>
      <w:r>
        <w:rPr>
          <w:rFonts w:ascii="Nyala" w:hAnsi="Nyala" w:eastAsia="Nyala" w:cs="Nyala"/>
          <w:b/>
          <w:sz w:val="24"/>
        </w:rPr>
        <w:t>ይ. 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የእግዚአብሔር ስሙ ምስጉን ነው ፡ በእግዚአብሔር ስም የሚመጣውም ምስጉን ነው ፡ የጌትነቱ ስም ይመስገን ይሁን ይሁን የተመሰገነ ይሁን ።</w:t>
      </w:r>
    </w:p>
    <w:p>
      <w:pPr>
        <w:spacing w:after="80"/>
      </w:pP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Blessed be the name of the Lord, and blessed be he that comes in the name of the Lord, and let the name of his glory be blessed. So be it, so be it, so be it blessed.</w:t>
      </w:r>
    </w:p>
    <w:p>
      <w:pPr>
        <w:spacing w:after="80"/>
      </w:pPr>
      <w:r>
        <w:rPr>
          <w:rFonts w:ascii="Nyala" w:hAnsi="Nyala" w:eastAsia="Nyala" w:cs="Nyala"/>
          <w:sz w:val="24"/>
        </w:rPr>
        <w:t>*</w:t>
      </w:r>
      <w:r>
        <w:rPr>
          <w:rFonts w:ascii="Nyala" w:hAnsi="Nyala" w:eastAsia="Nyala" w:cs="Nyala"/>
          <w:b/>
          <w:sz w:val="24"/>
        </w:rPr>
        <w:t>People:</w:t>
      </w:r>
      <w:r>
        <w:rPr>
          <w:rFonts w:ascii="Nyala" w:hAnsi="Nyala" w:eastAsia="Nyala" w:cs="Nyala"/>
          <w:sz w:val="24"/>
        </w:rPr>
        <w:t xml:space="preserve"> The people shall repeat his words.*</w:t>
      </w:r>
    </w:p>
    <w:p>
      <w:pPr>
        <w:pStyle w:val="Heading2"/>
      </w:pPr>
      <w:r>
        <w:rPr>
          <w:rFonts w:ascii="Nyala" w:hAnsi="Nyala" w:eastAsia="Nyala" w:cs="Nyala"/>
          <w:b/>
        </w:rPr>
        <w:t>፵፮ / 46</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ፈኑ ጸጋ መንፈስ ቅዱስ ላዕሌነ ።</w:t>
      </w:r>
    </w:p>
    <w:p>
      <w:pPr>
        <w:spacing w:after="80"/>
      </w:pPr>
      <w:r>
        <w:rPr>
          <w:rFonts w:ascii="Nyala" w:hAnsi="Nyala" w:eastAsia="Nyala" w:cs="Nyala"/>
          <w:b/>
          <w:sz w:val="24"/>
        </w:rPr>
        <w:t>ይ. 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የመንፈስ ቅዱስን ጸጋ ሳክልን ።</w:t>
      </w:r>
    </w:p>
    <w:p>
      <w:pPr>
        <w:spacing w:after="80"/>
      </w:pP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Send the grace of the Holy Spirit upon us.</w:t>
      </w:r>
    </w:p>
    <w:p>
      <w:pPr>
        <w:spacing w:after="80"/>
      </w:pPr>
      <w:r>
        <w:rPr>
          <w:rFonts w:ascii="Nyala" w:hAnsi="Nyala" w:eastAsia="Nyala" w:cs="Nyala"/>
          <w:sz w:val="24"/>
        </w:rPr>
        <w:t>*</w:t>
      </w:r>
      <w:r>
        <w:rPr>
          <w:rFonts w:ascii="Nyala" w:hAnsi="Nyala" w:eastAsia="Nyala" w:cs="Nyala"/>
          <w:b/>
          <w:sz w:val="24"/>
        </w:rPr>
        <w:t>People:</w:t>
      </w:r>
      <w:r>
        <w:rPr>
          <w:rFonts w:ascii="Nyala" w:hAnsi="Nyala" w:eastAsia="Nyala" w:cs="Nyala"/>
          <w:sz w:val="24"/>
        </w:rPr>
        <w:t xml:space="preserve"> The people shall repeat his words.*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፵፯ / 47</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ተንሥኡ ለጸሎት ።</w:t>
      </w:r>
    </w:p>
    <w:p>
      <w:pPr>
        <w:spacing w:after="80"/>
      </w:pPr>
      <w:r>
        <w:rPr>
          <w:rFonts w:ascii="Nyala" w:hAnsi="Nyala" w:eastAsia="Nyala" w:cs="Nyala"/>
          <w:b/>
          <w:sz w:val="24"/>
        </w:rPr>
        <w:t>ይ. ሕ.</w:t>
      </w:r>
      <w:r>
        <w:rPr>
          <w:rFonts w:ascii="Nyala" w:hAnsi="Nyala" w:eastAsia="Nyala" w:cs="Nyala"/>
          <w:sz w:val="24"/>
        </w:rPr>
        <w:t xml:space="preserve"> እግዚኦ ተሣሃለነ ።</w:t>
      </w:r>
    </w:p>
    <w:p>
      <w:pPr>
        <w:spacing w:after="80"/>
      </w:pPr>
      <w:r>
        <w:rPr>
          <w:rFonts w:ascii="Nyala" w:hAnsi="Nyala" w:eastAsia="Nyala" w:cs="Nyala"/>
          <w:b/>
          <w:sz w:val="24"/>
        </w:rPr>
        <w:t>ይ. ካ.</w:t>
      </w:r>
      <w:r>
        <w:rPr>
          <w:rFonts w:ascii="Nyala" w:hAnsi="Nyala" w:eastAsia="Nyala" w:cs="Nyala"/>
          <w:sz w:val="24"/>
        </w:rPr>
        <w:t xml:space="preserve"> ሰላም ለኵልክሙ ።</w:t>
      </w:r>
    </w:p>
    <w:p>
      <w:pPr>
        <w:spacing w:after="80"/>
      </w:pPr>
      <w:r>
        <w:rPr>
          <w:rFonts w:ascii="Nyala" w:hAnsi="Nyala" w:eastAsia="Nyala" w:cs="Nyala"/>
          <w:b/>
          <w:sz w:val="24"/>
        </w:rPr>
        <w:t>ይ. ሕ.</w:t>
      </w:r>
      <w:r>
        <w:rPr>
          <w:rFonts w:ascii="Nyala" w:hAnsi="Nyala" w:eastAsia="Nyala" w:cs="Nyala"/>
          <w:sz w:val="24"/>
        </w:rPr>
        <w:t xml:space="preserve"> ምስለ መንፈስከ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ለጸሎት ተነሡ ።</w:t>
      </w:r>
    </w:p>
    <w:p>
      <w:pPr>
        <w:spacing w:after="80"/>
      </w:pPr>
      <w:r>
        <w:rPr>
          <w:rFonts w:ascii="Nyala" w:hAnsi="Nyala" w:eastAsia="Nyala" w:cs="Nyala"/>
          <w:b/>
          <w:sz w:val="24"/>
        </w:rPr>
        <w:t>ይ.ሕ.</w:t>
      </w:r>
      <w:r>
        <w:rPr>
          <w:rFonts w:ascii="Nyala" w:hAnsi="Nyala" w:eastAsia="Nyala" w:cs="Nyala"/>
          <w:sz w:val="24"/>
        </w:rPr>
        <w:t xml:space="preserve"> አቤቱ ይቅር በለን ።</w:t>
      </w:r>
    </w:p>
    <w:p>
      <w:pPr>
        <w:spacing w:after="80"/>
      </w:pPr>
      <w:r>
        <w:rPr>
          <w:rFonts w:ascii="Nyala" w:hAnsi="Nyala" w:eastAsia="Nyala" w:cs="Nyala"/>
          <w:b/>
          <w:sz w:val="24"/>
        </w:rPr>
        <w:t>ይ.ካ.</w:t>
      </w:r>
      <w:r>
        <w:rPr>
          <w:rFonts w:ascii="Nyala" w:hAnsi="Nyala" w:eastAsia="Nyala" w:cs="Nyala"/>
          <w:sz w:val="24"/>
        </w:rPr>
        <w:t xml:space="preserve"> ሰላም ለሁላችሁ ይሁን ።</w:t>
      </w:r>
    </w:p>
    <w:p>
      <w:pPr>
        <w:spacing w:after="80"/>
      </w:pPr>
      <w:r>
        <w:rPr>
          <w:rFonts w:ascii="Nyala" w:hAnsi="Nyala" w:eastAsia="Nyala" w:cs="Nyala"/>
          <w:b/>
          <w:sz w:val="24"/>
        </w:rPr>
        <w:t>ይ.ሕ.</w:t>
      </w:r>
      <w:r>
        <w:rPr>
          <w:rFonts w:ascii="Nyala" w:hAnsi="Nyala" w:eastAsia="Nyala" w:cs="Nyala"/>
          <w:sz w:val="24"/>
        </w:rPr>
        <w:t xml:space="preserve"> ከመንፈስህ ጋራ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Stand up for prayer.</w:t>
      </w:r>
    </w:p>
    <w:p>
      <w:pPr>
        <w:spacing w:after="80"/>
      </w:pPr>
      <w:r>
        <w:rPr>
          <w:rFonts w:ascii="Nyala" w:hAnsi="Nyala" w:eastAsia="Nyala" w:cs="Nyala"/>
          <w:sz w:val="24"/>
        </w:rPr>
        <w:t>*People*: Lord have mercy upon us.</w:t>
      </w:r>
    </w:p>
    <w:p>
      <w:pPr>
        <w:spacing w:after="80"/>
      </w:pPr>
      <w:r>
        <w:rPr>
          <w:rFonts w:ascii="Nyala" w:hAnsi="Nyala" w:eastAsia="Nyala" w:cs="Nyala"/>
          <w:sz w:val="24"/>
        </w:rPr>
        <w:t>*Priest*: Peace be unto you all.</w:t>
      </w:r>
    </w:p>
    <w:p>
      <w:pPr>
        <w:spacing w:after="80"/>
      </w:pPr>
      <w:r>
        <w:rPr>
          <w:rFonts w:ascii="Nyala" w:hAnsi="Nyala" w:eastAsia="Nyala" w:cs="Nyala"/>
          <w:sz w:val="24"/>
        </w:rPr>
        <w:t>*People*: And with your spirit.</w:t>
      </w:r>
    </w:p>
    <w:p>
      <w:pPr>
        <w:pStyle w:val="Heading2"/>
      </w:pPr>
      <w:r>
        <w:rPr>
          <w:rFonts w:ascii="Nyala" w:hAnsi="Nyala" w:eastAsia="Nyala" w:cs="Nyala"/>
          <w:b/>
        </w:rPr>
        <w:t>፵፰ / 48</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ጸሎተ ፈትቶ ። አይቴ ብሔራ ለጥበብ ወአይቴ ማኅደራ አይቴ ደወላ ወበአይቴ ተረክበ አሠረ ፍኖታ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የመፈተት ጸሎት ። የጥበብ አገርዋ ወዴት ነው? ማደሪያዋስ ወዴት ነው? በታዋ ወዴት ነው? የጐዳናዋስ ፍለጋ በወዴት ተገኘ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*Prayer of Fraction.* Where is the country of wisdom, where is its abode ... (*Anaphora of St. Epiphanius No.76-95*).</w:t>
      </w:r>
    </w:p>
    <w:p>
      <w:pPr>
        <w:pStyle w:val="Heading1"/>
      </w:pPr>
      <w:r>
        <w:rPr>
          <w:rFonts w:ascii="Nyala" w:hAnsi="Nyala" w:eastAsia="Nyala" w:cs="Nyala"/>
          <w:b/>
        </w:rPr>
        <w:t>Page 400 (printed ፫፻፺፩ / 391) — ቅዳሴ ዲዮስቆሮስ / Anaphora of St. Dioscorus</w:t>
      </w:r>
    </w:p>
    <w:p>
      <w:pPr>
        <w:pStyle w:val="Heading2"/>
      </w:pPr>
      <w:r>
        <w:rPr>
          <w:rFonts w:ascii="Nyala" w:hAnsi="Nyala" w:eastAsia="Nyala" w:cs="Nyala"/>
          <w:b/>
        </w:rPr>
        <w:t>፵፱ / 49</w:t>
      </w:r>
    </w:p>
    <w:p>
      <w:pPr>
        <w:spacing w:after="80"/>
      </w:pPr>
      <w:r>
        <w:rPr>
          <w:rFonts w:ascii="Nyala" w:hAnsi="Nyala" w:eastAsia="Nyala" w:cs="Nyala"/>
          <w:b/>
          <w:sz w:val="24"/>
        </w:rPr>
        <w:t xml:space="preserve">ግዕዝ: </w:t>
      </w:r>
      <w:r>
        <w:rPr>
          <w:rFonts w:ascii="Nyala" w:hAnsi="Nyala" w:eastAsia="Nyala" w:cs="Nyala"/>
          <w:sz w:val="24"/>
        </w:rPr>
        <w:t>መኑ ዐደወ ባሕረ ወተሣየጣ በወርቅ ቀይሕ ወመኑ ዐርገ መልዕልተ ደመናት ወአውረዳ ኪያ እመራ መዋቲ ለፍኖታ ወኢሀለወት ኅበ ዕጓለ እመሕያው ።</w:t>
      </w:r>
    </w:p>
    <w:p>
      <w:pPr>
        <w:spacing w:after="80"/>
      </w:pPr>
      <w:r>
        <w:rPr>
          <w:rFonts w:ascii="Nyala" w:hAnsi="Nyala" w:eastAsia="Nyala" w:cs="Nyala"/>
          <w:b/>
          <w:sz w:val="24"/>
        </w:rPr>
        <w:t xml:space="preserve">አማርኛ: </w:t>
      </w:r>
      <w:r>
        <w:rPr>
          <w:rFonts w:ascii="Nyala" w:hAnsi="Nyala" w:eastAsia="Nyala" w:cs="Nyala"/>
          <w:sz w:val="24"/>
        </w:rPr>
        <w:t>ባሕሩን ተሻግሮ በቀይ ወርቅ የገዛት ማነው ? ከደመናትስ በላይ ወጥቶ ያወረዳት ማነው? መዋቲ ጐዳናዋን አያውቃትም ፡ በሰውም ዘንድ የለችም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Who crossed the sea and bought it for red gold; who ascended above the cloud and brought it down? Mortal man does not know its way; it is not for mortal man.</w:t>
      </w:r>
    </w:p>
    <w:p>
      <w:pPr>
        <w:pStyle w:val="Heading2"/>
      </w:pPr>
      <w:r>
        <w:rPr>
          <w:rFonts w:ascii="Nyala" w:hAnsi="Nyala" w:eastAsia="Nyala" w:cs="Nyala"/>
          <w:b/>
        </w:rPr>
        <w:t>፶ / 50</w:t>
      </w:r>
    </w:p>
    <w:p>
      <w:pPr>
        <w:spacing w:after="80"/>
      </w:pPr>
      <w:r>
        <w:rPr>
          <w:rFonts w:ascii="Nyala" w:hAnsi="Nyala" w:eastAsia="Nyala" w:cs="Nyala"/>
          <w:b/>
          <w:sz w:val="24"/>
        </w:rPr>
        <w:t xml:space="preserve">ግዕዝ: </w:t>
      </w:r>
      <w:r>
        <w:rPr>
          <w:rFonts w:ascii="Nyala" w:hAnsi="Nyala" w:eastAsia="Nyala" w:cs="Nyala"/>
          <w:sz w:val="24"/>
        </w:rPr>
        <w:t>ተረስአት እምኵሉ ሰብእ ወተኀብአት እምኵሉ አዕዋፈ ሰማይ ፡ እለ ኪያሃ አጥረዩ ኅበ እግዚአብሔር ተዐረኩ ፡ ወእለ ይጸልዕዋ ያፈቅሩ ሞተ ። ትልሒ እምፀሐይ ወእምኵሉ ንበረተ ከዋክብት ፡ ምስለ ብርሃን እንዘ ትትቃወም ወትትረከብ ከመ ቀዳሚት ይእቲ ።</w:t>
      </w:r>
    </w:p>
    <w:p>
      <w:pPr>
        <w:spacing w:after="80"/>
      </w:pPr>
      <w:r>
        <w:rPr>
          <w:rFonts w:ascii="Nyala" w:hAnsi="Nyala" w:eastAsia="Nyala" w:cs="Nyala"/>
          <w:b/>
          <w:sz w:val="24"/>
        </w:rPr>
        <w:t xml:space="preserve">አማርኛ: </w:t>
      </w:r>
      <w:r>
        <w:rPr>
          <w:rFonts w:ascii="Nyala" w:hAnsi="Nyala" w:eastAsia="Nyala" w:cs="Nyala"/>
          <w:sz w:val="24"/>
        </w:rPr>
        <w:t>ከሰው ሁሉ ተዘንጋች ከሰማይ አዕዋፍም ሁሉ ተሠወረች እርስዋን የገዙ ከእግዚአብሔር ጋራ ተወዳጁ እርስዋን የሚጠሏት ሞትን ይወዳሉ ፡ ከፀሐይ ይልቅ ታምራለች ከከዋክብትም አኗኗር እርስዋ ቀዳማዊት እንደ መሆንዋ ከብርሃን ጋራ ስትነጻጸር ትገኛለች ።</w:t>
      </w:r>
    </w:p>
    <w:p>
      <w:pPr>
        <w:spacing w:after="80"/>
      </w:pPr>
      <w:r>
        <w:rPr>
          <w:rFonts w:ascii="Nyala" w:hAnsi="Nyala" w:eastAsia="Nyala" w:cs="Nyala"/>
          <w:b/>
          <w:sz w:val="24"/>
        </w:rPr>
        <w:t xml:space="preserve">English: </w:t>
      </w:r>
      <w:r>
        <w:rPr>
          <w:rFonts w:ascii="Times New Roman" w:hAnsi="Times New Roman" w:eastAsia="Times New Roman" w:cs="Times New Roman"/>
          <w:sz w:val="24"/>
        </w:rPr>
        <w:t>It is forgotten by all men, and it is hidden from all the birds of heaven. Those who possess it gain friendship with God, and those who hate it love death. It is more beautiful than the sun and all the concourse of stars. It is compared with the Light because it was in the beginning.</w:t>
      </w:r>
    </w:p>
    <w:p>
      <w:pPr>
        <w:pStyle w:val="Heading2"/>
      </w:pPr>
      <w:r>
        <w:rPr>
          <w:rFonts w:ascii="Nyala" w:hAnsi="Nyala" w:eastAsia="Nyala" w:cs="Nyala"/>
          <w:b/>
        </w:rPr>
        <w:t>፶፩ / 51</w:t>
      </w:r>
    </w:p>
    <w:p>
      <w:pPr>
        <w:spacing w:after="80"/>
      </w:pPr>
      <w:r>
        <w:rPr>
          <w:rFonts w:ascii="Nyala" w:hAnsi="Nyala" w:eastAsia="Nyala" w:cs="Nyala"/>
          <w:b/>
          <w:sz w:val="24"/>
        </w:rPr>
        <w:t xml:space="preserve">ግዕዝ: </w:t>
      </w:r>
      <w:r>
        <w:rPr>
          <w:rFonts w:ascii="Nyala" w:hAnsi="Nyala" w:eastAsia="Nyala" w:cs="Nyala"/>
          <w:sz w:val="24"/>
        </w:rPr>
        <w:t>ወእንዘ በርሥዕ ሀለወት ኵሎ ትሔድስ ወበበት ውልድ ምስለ ነፍሰ ጻድቃን ትትፈለስ ።</w:t>
      </w:r>
    </w:p>
    <w:p>
      <w:pPr>
        <w:spacing w:after="80"/>
      </w:pPr>
      <w:r>
        <w:rPr>
          <w:rFonts w:ascii="Nyala" w:hAnsi="Nyala" w:eastAsia="Nyala" w:cs="Nyala"/>
          <w:b/>
          <w:sz w:val="24"/>
        </w:rPr>
        <w:t xml:space="preserve">አማርኛ: </w:t>
      </w:r>
      <w:r>
        <w:rPr>
          <w:rFonts w:ascii="Nyala" w:hAnsi="Nyala" w:eastAsia="Nyala" w:cs="Nyala"/>
          <w:sz w:val="24"/>
        </w:rPr>
        <w:t>በእርጅና ሳለች ሁሉን ታድሳለች በየትውልዱም በጻድቃን ሰውነት ትፋለሳለች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Through it is in the old, it renews all; and in every generation it enters into the souls of the righteous.</w:t>
      </w:r>
    </w:p>
    <w:p>
      <w:pPr>
        <w:pStyle w:val="Heading2"/>
      </w:pPr>
      <w:r>
        <w:rPr>
          <w:rFonts w:ascii="Nyala" w:hAnsi="Nyala" w:eastAsia="Nyala" w:cs="Nyala"/>
          <w:b/>
        </w:rPr>
        <w:t>፶፪ / 52</w:t>
      </w:r>
    </w:p>
    <w:p>
      <w:pPr>
        <w:spacing w:after="80"/>
      </w:pPr>
      <w:r>
        <w:rPr>
          <w:rFonts w:ascii="Nyala" w:hAnsi="Nyala" w:eastAsia="Nyala" w:cs="Nyala"/>
          <w:b/>
          <w:sz w:val="24"/>
        </w:rPr>
        <w:t xml:space="preserve">ግዕዝ: </w:t>
      </w:r>
      <w:r>
        <w:rPr>
          <w:rFonts w:ascii="Nyala" w:hAnsi="Nyala" w:eastAsia="Nyala" w:cs="Nyala"/>
          <w:sz w:val="24"/>
        </w:rPr>
        <w:t>ይእቲ ትኄይስ እምዕንቀ ክቡር ወኵሉ ክብር ኢመጠና ላቲ ምክር ወእዘዝ ፡ ወላቲ ጽንዕ ወአእምሮ ባቲ ነገሥት ይነግሡ ወባቲ ኃያላን ይጽሕፉ ጽድቀ ።</w:t>
      </w:r>
    </w:p>
    <w:p>
      <w:pPr>
        <w:spacing w:after="80"/>
      </w:pPr>
      <w:r>
        <w:rPr>
          <w:rFonts w:ascii="Nyala" w:hAnsi="Nyala" w:eastAsia="Nyala" w:cs="Nyala"/>
          <w:b/>
          <w:sz w:val="24"/>
        </w:rPr>
        <w:t xml:space="preserve">አማርኛ: </w:t>
      </w:r>
      <w:r>
        <w:rPr>
          <w:rFonts w:ascii="Nyala" w:hAnsi="Nyala" w:eastAsia="Nyala" w:cs="Nyala"/>
          <w:sz w:val="24"/>
        </w:rPr>
        <w:t>ከከበረ ዕንቁ እርሷ ትበልጣለች ፡ ክብርም ሁሉ መጠንዋ አይደለም ፡ ምክር ዕውቀት አላት ፡ ጽንዕ አእምሮም አላት ፡ ነገሥታቱም በእርስዋ ይነግሣሉ ፡ ኃያላንም በእርስዋ እውነትን ይጽፉ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It is better than rubies; and all honour is not to be compared to it. It has counsel and power, strength and knowledge, by it kings reign, and the powerful decree justice.</w:t>
      </w:r>
    </w:p>
    <w:p>
      <w:pPr>
        <w:pStyle w:val="Heading2"/>
      </w:pPr>
      <w:r>
        <w:rPr>
          <w:rFonts w:ascii="Nyala" w:hAnsi="Nyala" w:eastAsia="Nyala" w:cs="Nyala"/>
          <w:b/>
        </w:rPr>
        <w:t>፶፫ / 53</w:t>
      </w:r>
    </w:p>
    <w:p>
      <w:pPr>
        <w:spacing w:after="80"/>
      </w:pPr>
      <w:r>
        <w:rPr>
          <w:rFonts w:ascii="Nyala" w:hAnsi="Nyala" w:eastAsia="Nyala" w:cs="Nyala"/>
          <w:b/>
          <w:sz w:val="24"/>
        </w:rPr>
        <w:t xml:space="preserve">ግዕዝ: </w:t>
      </w:r>
      <w:r>
        <w:rPr>
          <w:rFonts w:ascii="Nyala" w:hAnsi="Nyala" w:eastAsia="Nyala" w:cs="Nyala"/>
          <w:sz w:val="24"/>
        </w:rPr>
        <w:t>ባቲ ዐቢያን ይከብሩ ወባቲ መኳንንት ይእኅዙ ምድረ ፡ እለ ያፈቅርዋ ታፈቅር ወእለ የዐቅብዋ ተዐቅብ ወእለ ኪያሃ የኀሥሡ ይረክቡ ሞገሰ ።</w:t>
      </w:r>
    </w:p>
    <w:p>
      <w:pPr>
        <w:spacing w:after="80"/>
      </w:pPr>
      <w:r>
        <w:rPr>
          <w:rFonts w:ascii="Nyala" w:hAnsi="Nyala" w:eastAsia="Nyala" w:cs="Nyala"/>
          <w:b/>
          <w:sz w:val="24"/>
        </w:rPr>
        <w:t xml:space="preserve">አማርኛ: </w:t>
      </w:r>
      <w:r>
        <w:rPr>
          <w:rFonts w:ascii="Nyala" w:hAnsi="Nyala" w:eastAsia="Nyala" w:cs="Nyala"/>
          <w:sz w:val="24"/>
        </w:rPr>
        <w:t>ደጋጎቹ በእርስዋ ይከብራሉ ፡ መኳንንትም በእርስዋ ምድርን ይይዛሉ ፡ የሚወዷትን ትወዳለች ፡ ሕጓን የሚጠብቁትንም ትጠብቃለች ፡ እርስዋንም የሚሹ ባለሟልነትን ያገኛሉ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By it the great are honoured, and by it the rulers take hold of the earth. It loves them that love it, it keeps them that keep it, and those that seek it find favour.</w:t>
      </w:r>
    </w:p>
    <w:p>
      <w:pPr>
        <w:pStyle w:val="Heading1"/>
      </w:pPr>
      <w:r>
        <w:rPr>
          <w:rFonts w:ascii="Nyala" w:hAnsi="Nyala" w:eastAsia="Nyala" w:cs="Nyala"/>
          <w:b/>
        </w:rPr>
        <w:t>Page 401 (printed ፫፻፺፪ / 392) — ቅዳሴ ዲዮስቆሮስ / Anaphora of St. Dioscorus</w:t>
      </w:r>
    </w:p>
    <w:p>
      <w:pPr>
        <w:pStyle w:val="Heading2"/>
      </w:pPr>
      <w:r>
        <w:rPr>
          <w:rFonts w:ascii="Nyala" w:hAnsi="Nyala" w:eastAsia="Nyala" w:cs="Nyala"/>
          <w:b/>
        </w:rPr>
        <w:t>፶፬ / 54</w:t>
      </w:r>
    </w:p>
    <w:p>
      <w:pPr>
        <w:spacing w:after="80"/>
      </w:pPr>
      <w:r>
        <w:rPr>
          <w:rFonts w:ascii="Nyala" w:hAnsi="Nyala" w:eastAsia="Nyala" w:cs="Nyala"/>
          <w:b/>
          <w:sz w:val="24"/>
        </w:rPr>
        <w:t xml:space="preserve">ግዕዝ: </w:t>
      </w:r>
      <w:r>
        <w:rPr>
          <w:rFonts w:ascii="Nyala" w:hAnsi="Nyala" w:eastAsia="Nyala" w:cs="Nyala"/>
          <w:sz w:val="24"/>
        </w:rPr>
        <w:t>ውስተ ፍናወ ጽድቅ ታንሶሱ ወውስተ ዐሥረ ጽድቅ ትትመያየጥ ከመ ተሀቦሙ ለእለ የአምርዋ ጥሪተ ወመዛግብቲሆሙ ከመ ትምላዕ ተድላ ።</w:t>
      </w:r>
    </w:p>
    <w:p>
      <w:pPr>
        <w:spacing w:after="80"/>
      </w:pPr>
      <w:r>
        <w:rPr>
          <w:rFonts w:ascii="Nyala" w:hAnsi="Nyala" w:eastAsia="Nyala" w:cs="Nyala"/>
          <w:b/>
          <w:sz w:val="24"/>
        </w:rPr>
        <w:t xml:space="preserve">አማርኛ: </w:t>
      </w:r>
      <w:r>
        <w:rPr>
          <w:rFonts w:ascii="Nyala" w:hAnsi="Nyala" w:eastAsia="Nyala" w:cs="Nyala"/>
          <w:sz w:val="24"/>
        </w:rPr>
        <w:t>በእውነት መንገዶች ትመላለሳለች ፡ በእውነት ፍለጋም ትመላለሳለች ፡ ለሚያውቋት ሰዎች ብዕልን ትሰጣቸው ዘንድ መዝገባቸውንም ተድላን ትመላ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It walks in the way of righteousness and moves about in the path of righteousness to grant riches to them that know it and to fill their treasuries with rejoicing.</w:t>
      </w:r>
    </w:p>
    <w:p>
      <w:pPr>
        <w:pStyle w:val="Heading2"/>
      </w:pPr>
      <w:r>
        <w:rPr>
          <w:rFonts w:ascii="Nyala" w:hAnsi="Nyala" w:eastAsia="Nyala" w:cs="Nyala"/>
          <w:b/>
        </w:rPr>
        <w:t>፶፭ / 55</w:t>
      </w:r>
    </w:p>
    <w:p>
      <w:pPr>
        <w:spacing w:after="80"/>
      </w:pPr>
      <w:r>
        <w:rPr>
          <w:rFonts w:ascii="Nyala" w:hAnsi="Nyala" w:eastAsia="Nyala" w:cs="Nyala"/>
          <w:b/>
          <w:sz w:val="24"/>
        </w:rPr>
        <w:t xml:space="preserve">ግዕዝ: </w:t>
      </w:r>
      <w:r>
        <w:rPr>
          <w:rFonts w:ascii="Nyala" w:hAnsi="Nyala" w:eastAsia="Nyala" w:cs="Nyala"/>
          <w:sz w:val="24"/>
        </w:rPr>
        <w:t>ዘኵሎ የአምር ውእቱ የአምራ (አእምራ) ወዘ ኵሎ ይጤይቅ (ይመልክ) ውእቱ አሠነየ ፍኖታ ውእቱሰ ወሀባ ለያዕቆብ ቍልዔሁ ወለእስራኤል ቅዱሱ ወእምዝ አስተርአየት ዲበ ምድር ወአንሶሰወት ከመ ዕጓለ እመሕያው ።</w:t>
      </w:r>
    </w:p>
    <w:p>
      <w:pPr>
        <w:spacing w:after="80"/>
      </w:pPr>
      <w:r>
        <w:rPr>
          <w:rFonts w:ascii="Nyala" w:hAnsi="Nyala" w:eastAsia="Nyala" w:cs="Nyala"/>
          <w:b/>
          <w:sz w:val="24"/>
        </w:rPr>
        <w:t xml:space="preserve">አማርኛ: </w:t>
      </w:r>
      <w:r>
        <w:rPr>
          <w:rFonts w:ascii="Nyala" w:hAnsi="Nyala" w:eastAsia="Nyala" w:cs="Nyala"/>
          <w:sz w:val="24"/>
        </w:rPr>
        <w:t>ሁሉን የሚያውቅ እርሱ ያውቃታል ሁሉን የሚረዳ እርሱ ጐዳናዋን አሳመረ ፡ እርሱ ለባለሟሉ ለያዕቆብ ለቅዱሱም ለእስራኤል ሰጠው ፡</w:t>
      </w:r>
    </w:p>
    <w:p>
      <w:pPr>
        <w:spacing w:after="80"/>
      </w:pPr>
      <w:r>
        <w:rPr>
          <w:rFonts w:ascii="Nyala" w:hAnsi="Nyala" w:eastAsia="Nyala" w:cs="Nyala"/>
          <w:sz w:val="24"/>
        </w:rPr>
        <w:t>ከዚህ በኋላ በምድር ላይ ታየች እንደ ሰውም ተመላለሰች ።</w:t>
      </w:r>
    </w:p>
    <w:p>
      <w:pPr>
        <w:spacing w:after="80"/>
      </w:pPr>
      <w:r>
        <w:rPr>
          <w:rFonts w:ascii="Nyala" w:hAnsi="Nyala" w:eastAsia="Nyala" w:cs="Nyala"/>
          <w:b/>
          <w:sz w:val="24"/>
        </w:rPr>
        <w:t xml:space="preserve">English: </w:t>
      </w:r>
      <w:r>
        <w:rPr>
          <w:rFonts w:ascii="Times New Roman" w:hAnsi="Times New Roman" w:eastAsia="Times New Roman" w:cs="Times New Roman"/>
          <w:sz w:val="24"/>
        </w:rPr>
        <w:t>He who knows all knows it, and he who understands all beautifies its way. He gave it to his servant Jacob and to his holy Israel. Afterwards it appeared on the earth and walked like man.</w:t>
      </w:r>
    </w:p>
    <w:p>
      <w:pPr>
        <w:pStyle w:val="Heading2"/>
      </w:pPr>
      <w:r>
        <w:rPr>
          <w:rFonts w:ascii="Nyala" w:hAnsi="Nyala" w:eastAsia="Nyala" w:cs="Nyala"/>
          <w:b/>
        </w:rPr>
        <w:t>፶፮ / 56</w:t>
      </w:r>
    </w:p>
    <w:p>
      <w:pPr>
        <w:spacing w:after="80"/>
      </w:pPr>
      <w:r>
        <w:rPr>
          <w:rFonts w:ascii="Nyala" w:hAnsi="Nyala" w:eastAsia="Nyala" w:cs="Nyala"/>
          <w:b/>
          <w:sz w:val="24"/>
        </w:rPr>
        <w:t xml:space="preserve">ግዕዝ: </w:t>
      </w:r>
      <w:r>
        <w:rPr>
          <w:rFonts w:ascii="Nyala" w:hAnsi="Nyala" w:eastAsia="Nyala" w:cs="Nyala"/>
          <w:sz w:val="24"/>
        </w:rPr>
        <w:t>ናሁ ሐነፀት ላቲ ቤተ ወአቀመት ፯ተ አዕማደ ዘብሀት ዘዚአሃ ጥብሐ ወቶስሐት ውስተ ስያሐ ዘዚአሃ ወይነ ወአስተዳለወት ዘዚአሃ ማዕደ ።</w:t>
      </w:r>
    </w:p>
    <w:p>
      <w:pPr>
        <w:spacing w:after="80"/>
      </w:pPr>
      <w:r>
        <w:rPr>
          <w:rFonts w:ascii="Nyala" w:hAnsi="Nyala" w:eastAsia="Nyala" w:cs="Nyala"/>
          <w:b/>
          <w:sz w:val="24"/>
        </w:rPr>
        <w:t xml:space="preserve">አማርኛ: </w:t>
      </w:r>
      <w:r>
        <w:rPr>
          <w:rFonts w:ascii="Nyala" w:hAnsi="Nyala" w:eastAsia="Nyala" w:cs="Nyala"/>
          <w:sz w:val="24"/>
        </w:rPr>
        <w:t>እነሆ ቤትን ሠራች ሰባት አዕማድንም አቆመች ፡ የእርሷን እርድ አረደች ፡ በማድጋዋም የእርሷን ወይን ጨመረች ፡ የእርሷንም ማዕድ አዘጋጀች ።</w:t>
      </w:r>
    </w:p>
    <w:p>
      <w:pPr>
        <w:spacing w:after="80"/>
      </w:pPr>
      <w:r>
        <w:rPr>
          <w:rFonts w:ascii="Nyala" w:hAnsi="Nyala" w:eastAsia="Nyala" w:cs="Nyala"/>
          <w:b/>
          <w:sz w:val="24"/>
        </w:rPr>
        <w:t xml:space="preserve">English: </w:t>
      </w:r>
      <w:r>
        <w:rPr>
          <w:rFonts w:ascii="Times New Roman" w:hAnsi="Times New Roman" w:eastAsia="Times New Roman" w:cs="Times New Roman"/>
          <w:sz w:val="24"/>
        </w:rPr>
        <w:t>Behold she has build a house for herself and established seven pillars, she has killed her beasts and poured her wine in the bowl and furnished her table.</w:t>
      </w:r>
    </w:p>
    <w:p>
      <w:pPr>
        <w:pStyle w:val="Heading2"/>
      </w:pPr>
      <w:r>
        <w:rPr>
          <w:rFonts w:ascii="Nyala" w:hAnsi="Nyala" w:eastAsia="Nyala" w:cs="Nyala"/>
          <w:b/>
        </w:rPr>
        <w:t>፶፯ / 57</w:t>
      </w:r>
    </w:p>
    <w:p>
      <w:pPr>
        <w:spacing w:after="80"/>
      </w:pPr>
      <w:r>
        <w:rPr>
          <w:rFonts w:ascii="Nyala" w:hAnsi="Nyala" w:eastAsia="Nyala" w:cs="Nyala"/>
          <w:b/>
          <w:sz w:val="24"/>
        </w:rPr>
        <w:t xml:space="preserve">ግዕዝ: </w:t>
      </w:r>
      <w:r>
        <w:rPr>
          <w:rFonts w:ascii="Nyala" w:hAnsi="Nyala" w:eastAsia="Nyala" w:cs="Nyala"/>
          <w:sz w:val="24"/>
        </w:rPr>
        <w:t>ፈነወት ዘዚአሃ አግብርተ በነዋኅ ስብከት እንዘ ትብል ዘአብድ ውእቱ ይትገሃሥ ኅቤየ ፡ ወለእለዊ የሐጸሙ አእምሮ ትቤ ውዕ እንዘ ትብል ንሥኩ ብልኡ ኅብስትየ ወስትዩ ወይንየ ወኅድግዋ ለዕበድ ወሕየዉ ።</w:t>
      </w:r>
    </w:p>
    <w:p>
      <w:pPr>
        <w:spacing w:after="80"/>
      </w:pPr>
      <w:r>
        <w:rPr>
          <w:rFonts w:ascii="Nyala" w:hAnsi="Nyala" w:eastAsia="Nyala" w:cs="Nyala"/>
          <w:b/>
          <w:sz w:val="24"/>
        </w:rPr>
        <w:t xml:space="preserve">አማርኛ: </w:t>
      </w:r>
      <w:r>
        <w:rPr>
          <w:rFonts w:ascii="Nyala" w:hAnsi="Nyala" w:eastAsia="Nyala" w:cs="Nyala"/>
          <w:sz w:val="24"/>
        </w:rPr>
        <w:t>አገልጋዮቿን ላከች ፡ በረጅም ስብከት ሰነፍ የሆነ ሰው ወደ እኔ ይምጣ እያለች ፡ እውቀት ያነሳቸ ውንም ትጠራለች ፡ ኑ የኔን ኅብስት ብሉ ፡ የኔን ወይንም ጠጡ ፡ ስንፍናንም ትታችሁ ኑሩ እያለች ።</w:t>
      </w:r>
    </w:p>
    <w:p>
      <w:pPr>
        <w:spacing w:after="80"/>
      </w:pPr>
      <w:r>
        <w:rPr>
          <w:rFonts w:ascii="Nyala" w:hAnsi="Nyala" w:eastAsia="Nyala" w:cs="Nyala"/>
          <w:b/>
          <w:sz w:val="24"/>
        </w:rPr>
        <w:t xml:space="preserve">English: </w:t>
      </w:r>
      <w:r>
        <w:rPr>
          <w:rFonts w:ascii="Times New Roman" w:hAnsi="Times New Roman" w:eastAsia="Times New Roman" w:cs="Times New Roman"/>
          <w:sz w:val="24"/>
        </w:rPr>
        <w:t>She has sent forth her servants ceaselessly proclaiming and saying: whosoever is simple let him turn in towards me: as for him that wants understanding, she says to him, Come, eat of my bread, and drink of my wine, forsake the foolish and live.</w:t>
      </w:r>
    </w:p>
    <w:p>
      <w:pPr>
        <w:pStyle w:val="Heading2"/>
      </w:pPr>
      <w:r>
        <w:rPr>
          <w:rFonts w:ascii="Nyala" w:hAnsi="Nyala" w:eastAsia="Nyala" w:cs="Nyala"/>
          <w:b/>
        </w:rPr>
        <w:t>፶፰ / 58</w:t>
      </w:r>
    </w:p>
    <w:p>
      <w:pPr>
        <w:spacing w:after="80"/>
      </w:pPr>
      <w:r>
        <w:rPr>
          <w:rFonts w:ascii="Nyala" w:hAnsi="Nyala" w:eastAsia="Nyala" w:cs="Nyala"/>
          <w:b/>
          <w:sz w:val="24"/>
        </w:rPr>
        <w:t xml:space="preserve">ግዕዝ: </w:t>
      </w:r>
      <w:r>
        <w:rPr>
          <w:rFonts w:ascii="Nyala" w:hAnsi="Nyala" w:eastAsia="Nyala" w:cs="Nyala"/>
          <w:sz w:val="24"/>
        </w:rPr>
        <w:t>ጥበብሰ መድኃኒነ ውእቱ ዘቤዘወነ በጥብሐ ሥጋሁ ወተሣየጠነ በንዝኃተ ደሙ ወኃረየነ ለመንግሥቱ ለዓለመ ዓለም ።</w:t>
      </w:r>
    </w:p>
    <w:p>
      <w:pPr>
        <w:spacing w:after="80"/>
      </w:pPr>
      <w:r>
        <w:rPr>
          <w:rFonts w:ascii="Nyala" w:hAnsi="Nyala" w:eastAsia="Nyala" w:cs="Nyala"/>
          <w:b/>
          <w:sz w:val="24"/>
        </w:rPr>
        <w:t xml:space="preserve">አማርኛ: </w:t>
      </w:r>
      <w:r>
        <w:rPr>
          <w:rFonts w:ascii="Nyala" w:hAnsi="Nyala" w:eastAsia="Nyala" w:cs="Nyala"/>
          <w:sz w:val="24"/>
        </w:rPr>
        <w:t>ጥበብ ግን መድኃኒታችን ነው ፡ በሥጋው መሥዋዕትነት ያዳነን ፡ በደሙም ፈሳሽነት የተወጃጀን ለመንግሥቱም የመረጠን ለዘለዓለሙ ።</w:t>
      </w:r>
    </w:p>
    <w:p>
      <w:pPr>
        <w:spacing w:after="80"/>
      </w:pPr>
      <w:r>
        <w:rPr>
          <w:rFonts w:ascii="Nyala" w:hAnsi="Nyala" w:eastAsia="Nyala" w:cs="Nyala"/>
          <w:b/>
          <w:sz w:val="24"/>
        </w:rPr>
        <w:t xml:space="preserve">English: </w:t>
      </w:r>
      <w:r>
        <w:rPr>
          <w:rFonts w:ascii="Times New Roman" w:hAnsi="Times New Roman" w:eastAsia="Times New Roman" w:cs="Times New Roman"/>
          <w:sz w:val="24"/>
        </w:rPr>
        <w:t>But wisdom is our Saviour who redeemed us with the sacrifice of his body, and bought us with the sprinkling of his blood, and chose us for his kingdom forever.</w:t>
      </w:r>
    </w:p>
    <w:p>
      <w:pPr>
        <w:pStyle w:val="Heading2"/>
      </w:pPr>
      <w:r>
        <w:rPr>
          <w:rFonts w:ascii="Nyala" w:hAnsi="Nyala" w:eastAsia="Nyala" w:cs="Nyala"/>
          <w:b/>
        </w:rPr>
        <w:t>፶፱ / 59</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ጸልዩ ።</w:t>
      </w:r>
    </w:p>
    <w:p>
      <w:pPr>
        <w:spacing w:after="80"/>
      </w:pPr>
      <w:r>
        <w:rPr>
          <w:rFonts w:ascii="Nyala" w:hAnsi="Nyala" w:eastAsia="Nyala" w:cs="Nyala"/>
          <w:b/>
          <w:sz w:val="24"/>
        </w:rPr>
        <w:t>ይ. ሕ.</w:t>
      </w:r>
      <w:r>
        <w:rPr>
          <w:rFonts w:ascii="Nyala" w:hAnsi="Nyala" w:eastAsia="Nyala" w:cs="Nyala"/>
          <w:sz w:val="24"/>
        </w:rPr>
        <w:t xml:space="preserve"> አቡነ ዘበሰማያት ።</w:t>
      </w:r>
    </w:p>
    <w:p>
      <w:pPr>
        <w:spacing w:after="80"/>
      </w:pPr>
      <w:r>
        <w:rPr>
          <w:rFonts w:ascii="Nyala" w:hAnsi="Nyala" w:eastAsia="Nyala" w:cs="Nyala"/>
          <w:b/>
          <w:sz w:val="24"/>
        </w:rPr>
        <w:t xml:space="preserve">አማርኛ: </w:t>
      </w:r>
      <w:r>
        <w:rPr>
          <w:rFonts w:ascii="Nyala" w:hAnsi="Nyala" w:eastAsia="Nyala" w:cs="Nyala"/>
          <w:b/>
          <w:sz w:val="24"/>
        </w:rPr>
        <w:t>ይ. ዲ.</w:t>
      </w:r>
      <w:r>
        <w:rPr>
          <w:rFonts w:ascii="Nyala" w:hAnsi="Nyala" w:eastAsia="Nyala" w:cs="Nyala"/>
          <w:sz w:val="24"/>
        </w:rPr>
        <w:t xml:space="preserve"> ጸልዩ ።</w:t>
      </w:r>
    </w:p>
    <w:p>
      <w:pPr>
        <w:spacing w:after="80"/>
      </w:pPr>
      <w:r>
        <w:rPr>
          <w:rFonts w:ascii="Nyala" w:hAnsi="Nyala" w:eastAsia="Nyala" w:cs="Nyala"/>
          <w:b/>
          <w:sz w:val="24"/>
        </w:rPr>
        <w:t>ይ. ሕ.</w:t>
      </w:r>
      <w:r>
        <w:rPr>
          <w:rFonts w:ascii="Nyala" w:hAnsi="Nyala" w:eastAsia="Nyala" w:cs="Nyala"/>
          <w:sz w:val="24"/>
        </w:rPr>
        <w:t xml:space="preserve"> አቡነ ዘበሰማያት (ቅዳ. ሐዋ.ቍ.፷)</w:t>
      </w:r>
    </w:p>
    <w:p>
      <w:pPr>
        <w:spacing w:after="80"/>
      </w:pPr>
      <w:r>
        <w:rPr>
          <w:rFonts w:ascii="Nyala" w:hAnsi="Nyala" w:eastAsia="Nyala" w:cs="Nyala"/>
          <w:b/>
          <w:sz w:val="24"/>
        </w:rPr>
        <w:t xml:space="preserve">English: </w:t>
      </w:r>
      <w:r>
        <w:rPr>
          <w:rFonts w:ascii="Times New Roman" w:hAnsi="Times New Roman" w:eastAsia="Times New Roman" w:cs="Times New Roman"/>
          <w:b/>
          <w:sz w:val="24"/>
        </w:rPr>
        <w:t>Deacon:</w:t>
      </w:r>
      <w:r>
        <w:rPr>
          <w:rFonts w:ascii="Times New Roman" w:hAnsi="Times New Roman" w:eastAsia="Times New Roman" w:cs="Times New Roman"/>
          <w:sz w:val="24"/>
        </w:rPr>
        <w:t xml:space="preserve"> You pray.</w:t>
      </w:r>
    </w:p>
    <w:p>
      <w:pPr>
        <w:spacing w:after="80"/>
      </w:pPr>
      <w:r>
        <w:rPr>
          <w:rFonts w:ascii="Nyala" w:hAnsi="Nyala" w:eastAsia="Nyala" w:cs="Nyala"/>
          <w:b/>
          <w:sz w:val="24"/>
        </w:rPr>
        <w:t>People:</w:t>
      </w:r>
      <w:r>
        <w:rPr>
          <w:rFonts w:ascii="Nyala" w:hAnsi="Nyala" w:eastAsia="Nyala" w:cs="Nyala"/>
          <w:sz w:val="24"/>
        </w:rPr>
        <w:t xml:space="preserve"> Our Father who are in heaven ... *Anaphora of the Holy Apostles No. 60)*</w:t>
      </w:r>
    </w:p>
    <w:p>
      <w:pPr>
        <w:pStyle w:val="Heading1"/>
      </w:pPr>
      <w:r>
        <w:rPr>
          <w:rFonts w:ascii="Nyala" w:hAnsi="Nyala" w:eastAsia="Nyala" w:cs="Nyala"/>
          <w:b/>
        </w:rPr>
        <w:t>Page 402 (printed ፫፻፺፫ / 393) — ቅዳሴ ዲዮስቆሮስ / Anaphora of St. Dioscorus</w:t>
      </w:r>
    </w:p>
    <w:p>
      <w:pPr>
        <w:pStyle w:val="Heading2"/>
      </w:pPr>
      <w:r>
        <w:rPr>
          <w:rFonts w:ascii="Nyala" w:hAnsi="Nyala" w:eastAsia="Nyala" w:cs="Nyala"/>
          <w:b/>
        </w:rPr>
        <w:t>፷ / 60</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እግዚአብሔር ዘብርሃናት እግዚአብሔር ዘመልዕልተ ሥልጣናት እግዚአብሔር ዘእርእስተ መላእክት ነፍሰ እንተ ተአሥረት በሞት ፈታሕከ ወዘተቀነወ በጽልመት በቅንዋተ መስቀሉ ለዋሀድከ አብራሀከ ።</w:t>
      </w:r>
    </w:p>
    <w:p>
      <w:pPr>
        <w:spacing w:after="80"/>
      </w:pPr>
      <w:r>
        <w:rPr>
          <w:rFonts w:ascii="Nyala" w:hAnsi="Nyala" w:eastAsia="Nyala" w:cs="Nyala"/>
          <w:b/>
          <w:sz w:val="24"/>
        </w:rPr>
        <w:t xml:space="preserve">አማርኛ: </w:t>
      </w:r>
      <w:r>
        <w:rPr>
          <w:rFonts w:ascii="Nyala" w:hAnsi="Nyala" w:eastAsia="Nyala" w:cs="Nyala"/>
          <w:b/>
          <w:sz w:val="24"/>
        </w:rPr>
        <w:t>ይ. ካ.</w:t>
      </w:r>
      <w:r>
        <w:rPr>
          <w:rFonts w:ascii="Nyala" w:hAnsi="Nyala" w:eastAsia="Nyala" w:cs="Nyala"/>
          <w:sz w:val="24"/>
        </w:rPr>
        <w:t xml:space="preserve"> የብርሃናት አምላክ እግዚአብሔር ፡ የሥልጣናት ጌታ እግዚአብሔር ፡ የሊቃነ መላእክት ጌታ እግዚአብሔር ፡ በሞት ታሥራ የነበረች ነፍስን ፈታህ ፡ በጨለማ የተቸነከረውንም በአንድ ልጅህ በመስቀል ላይ መቸንከር አበራህ ።</w:t>
      </w:r>
    </w:p>
    <w:p>
      <w:pPr>
        <w:spacing w:after="80"/>
      </w:pPr>
      <w:r>
        <w:rPr>
          <w:rFonts w:ascii="Nyala" w:hAnsi="Nyala" w:eastAsia="Nyala" w:cs="Nyala"/>
          <w:b/>
          <w:sz w:val="24"/>
        </w:rPr>
        <w:t xml:space="preserve">English: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O God of lights, God of authorities, God of the archangels, you did loosen the soul bound with death and did lighten him who was nailed in darkness with the nails of the cross of your Only-begotten.</w:t>
      </w:r>
    </w:p>
    <w:p>
      <w:pPr>
        <w:pStyle w:val="Heading2"/>
      </w:pPr>
      <w:r>
        <w:rPr>
          <w:rFonts w:ascii="Nyala" w:hAnsi="Nyala" w:eastAsia="Nyala" w:cs="Nyala"/>
          <w:b/>
        </w:rPr>
        <w:t>፷፩ / 61</w:t>
      </w:r>
    </w:p>
    <w:p>
      <w:pPr>
        <w:spacing w:after="80"/>
      </w:pPr>
      <w:r>
        <w:rPr>
          <w:rFonts w:ascii="Nyala" w:hAnsi="Nyala" w:eastAsia="Nyala" w:cs="Nyala"/>
          <w:b/>
          <w:sz w:val="24"/>
        </w:rPr>
        <w:t xml:space="preserve">ግዕዝ: </w:t>
      </w:r>
      <w:r>
        <w:rPr>
          <w:rFonts w:ascii="Nyala" w:hAnsi="Nyala" w:eastAsia="Nyala" w:cs="Nyala"/>
          <w:sz w:val="24"/>
        </w:rPr>
        <w:t>ዘፈትሐ ሕማማተ ዚአነ ወኵሎ ክበደነ አሰሰለ ወኵሎ ማእሠረ ዘኃጢአትነ ፈትሐ ፡</w:t>
      </w:r>
    </w:p>
    <w:p>
      <w:pPr>
        <w:spacing w:after="80"/>
      </w:pPr>
      <w:r>
        <w:rPr>
          <w:rFonts w:ascii="Nyala" w:hAnsi="Nyala" w:eastAsia="Nyala" w:cs="Nyala"/>
          <w:sz w:val="24"/>
        </w:rPr>
        <w:t>ዘቅጥቃጤ ዚአነ ነሣእከ እግዚኦ ወአሕዮከነ ወኮንከ ለነ ፍኖተ መካነ ሕይወት እሙስና ውስተ ዘኢይማስን ሜጥከነ ።</w:t>
      </w:r>
    </w:p>
    <w:p>
      <w:pPr>
        <w:spacing w:after="80"/>
      </w:pPr>
      <w:r>
        <w:rPr>
          <w:rFonts w:ascii="Nyala" w:hAnsi="Nyala" w:eastAsia="Nyala" w:cs="Nyala"/>
          <w:b/>
          <w:sz w:val="24"/>
        </w:rPr>
        <w:t xml:space="preserve">አማርኛ: </w:t>
      </w:r>
      <w:r>
        <w:rPr>
          <w:rFonts w:ascii="Nyala" w:hAnsi="Nyala" w:eastAsia="Nyala" w:cs="Nyala"/>
          <w:sz w:val="24"/>
        </w:rPr>
        <w:t>የእኛን ሕማማት የፈታ ሸክማችንንም ሁሉ ያራቀ የኃጢአታችንን ማሠሪያነት ሁሉ የፈታ አቤቱ የእኛን መከራ መቀጥቀጥ ወስደህ ያዳንኸን የሕይወት ቦታ ጎዳና የሆንከልን ከጥፋት ወደ ማይጠፋ ጽድቅ የመለስከን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 Lord, You are he who did loosen our sufferings and all our burdens, and loosen the bounds of our sin, and did take our trouble and quicken us, and did become to us the way towards the place of life, you did turn us from destruction unto salvation;</w:t>
      </w:r>
    </w:p>
    <w:p>
      <w:pPr>
        <w:pStyle w:val="Heading2"/>
      </w:pPr>
      <w:r>
        <w:rPr>
          <w:rFonts w:ascii="Nyala" w:hAnsi="Nyala" w:eastAsia="Nyala" w:cs="Nyala"/>
          <w:b/>
        </w:rPr>
        <w:t>፷፪ / 62</w:t>
      </w:r>
    </w:p>
    <w:p>
      <w:pPr>
        <w:spacing w:after="80"/>
      </w:pPr>
      <w:r>
        <w:rPr>
          <w:rFonts w:ascii="Nyala" w:hAnsi="Nyala" w:eastAsia="Nyala" w:cs="Nyala"/>
          <w:b/>
          <w:sz w:val="24"/>
        </w:rPr>
        <w:t xml:space="preserve">ግዕዝ: </w:t>
      </w:r>
      <w:r>
        <w:rPr>
          <w:rFonts w:ascii="Nyala" w:hAnsi="Nyala" w:eastAsia="Nyala" w:cs="Nyala"/>
          <w:sz w:val="24"/>
        </w:rPr>
        <w:t>አወ እግዚኦ አምላክነ አኃዜ ኵሉ አቡሁ ለእግዚእነ ወመድኃኒነ ኢየሱስ ክርስቶስ ዘመንጦላዕቱ ብርሃን ወቅድመ ገጹ እሳት ወመንበረ ስብሐቲሁ ዘኢይተረጐም ፡ ወምዕራፈ ተድላሁ ዘኢይትነገር ዘአስተዳለወ ለቅዱሳን ወመልበስቱ መዛግብተ ብርሃን ።</w:t>
      </w:r>
    </w:p>
    <w:p>
      <w:pPr>
        <w:spacing w:after="80"/>
      </w:pPr>
      <w:r>
        <w:rPr>
          <w:rFonts w:ascii="Nyala" w:hAnsi="Nyala" w:eastAsia="Nyala" w:cs="Nyala"/>
          <w:b/>
          <w:sz w:val="24"/>
        </w:rPr>
        <w:t xml:space="preserve">አማርኛ: </w:t>
      </w:r>
      <w:r>
        <w:rPr>
          <w:rFonts w:ascii="Nyala" w:hAnsi="Nyala" w:eastAsia="Nyala" w:cs="Nyala"/>
          <w:sz w:val="24"/>
        </w:rPr>
        <w:t>አቤቱ አምላካችን ሁሉን የያዝህ የመድኃኒታችን የኢየሱስ ክርስቶስ አባት መጋረጃው ብርሃን ፊቱ እሳት የጌትነቱም ዙፋን የማይመረመር ለቅዱሳን ያዘጋጀው የተድላው ማረፊያም የማይነገር ልብሱ የብርሃን መዝገብ የሚሆን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 Lord our almighty God, Father of our Lord and our Saviour Jesus Christ, whose curtain is light, whose face is fire, and the throne of whose glory is indescribable, and the abode of joy which cannot be spoken of he has prepared for the holy ones his garments are the treasures of light:</w:t>
      </w:r>
    </w:p>
    <w:p>
      <w:pPr>
        <w:pStyle w:val="Heading2"/>
      </w:pPr>
      <w:r>
        <w:rPr>
          <w:rFonts w:ascii="Nyala" w:hAnsi="Nyala" w:eastAsia="Nyala" w:cs="Nyala"/>
          <w:b/>
        </w:rPr>
        <w:t>፷፫ / 63</w:t>
      </w:r>
    </w:p>
    <w:p>
      <w:pPr>
        <w:spacing w:after="80"/>
      </w:pPr>
      <w:r>
        <w:rPr>
          <w:rFonts w:ascii="Nyala" w:hAnsi="Nyala" w:eastAsia="Nyala" w:cs="Nyala"/>
          <w:b/>
          <w:sz w:val="24"/>
        </w:rPr>
        <w:t xml:space="preserve">ግዕዝ: </w:t>
      </w:r>
      <w:r>
        <w:rPr>
          <w:rFonts w:ascii="Nyala" w:hAnsi="Nyala" w:eastAsia="Nyala" w:cs="Nyala"/>
          <w:sz w:val="24"/>
        </w:rPr>
        <w:t>ወቅዱሳነ መላእክተ ትርዓ ዘይርዕድ ወይዌድስ ኵሉ በነጽሮቱ ይመስዎሙ ለአድባር ወሰሙሂ ተነጊሮ ይነቅዕ ማዕምቅት ።</w:t>
      </w:r>
    </w:p>
    <w:p>
      <w:pPr>
        <w:spacing w:after="80"/>
      </w:pPr>
      <w:r>
        <w:rPr>
          <w:rFonts w:ascii="Nyala" w:hAnsi="Nyala" w:eastAsia="Nyala" w:cs="Nyala"/>
          <w:b/>
          <w:sz w:val="24"/>
        </w:rPr>
        <w:t xml:space="preserve">አማርኛ: </w:t>
      </w:r>
      <w:r>
        <w:rPr>
          <w:rFonts w:ascii="Nyala" w:hAnsi="Nyala" w:eastAsia="Nyala" w:cs="Nyala"/>
          <w:sz w:val="24"/>
        </w:rPr>
        <w:t>ቅዱሳን መላእክትንም ትጠብቃለህ ፡ ሁሉ እየተንቀጠቀጠ በማየት የሚያመሰግንህ ተራራዎቹን ያቀልጣቸዋል ፡ ስሙም በተነገረ ጊዜ ጭንጫው ይሠነጠቃል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You keep the holy angels; all of whom tremble and glorify you; when you look at them the mountains melt, and when your name is spoken of, springs come forth from the depth.</w:t>
      </w:r>
    </w:p>
    <w:p>
      <w:pPr>
        <w:pStyle w:val="Heading2"/>
      </w:pPr>
      <w:r>
        <w:rPr>
          <w:rFonts w:ascii="Nyala" w:hAnsi="Nyala" w:eastAsia="Nyala" w:cs="Nyala"/>
          <w:b/>
        </w:rPr>
        <w:t>፷፬ / 64</w:t>
      </w:r>
    </w:p>
    <w:p>
      <w:pPr>
        <w:spacing w:after="80"/>
      </w:pPr>
      <w:r>
        <w:rPr>
          <w:rFonts w:ascii="Nyala" w:hAnsi="Nyala" w:eastAsia="Nyala" w:cs="Nyala"/>
          <w:b/>
          <w:sz w:val="24"/>
        </w:rPr>
        <w:t xml:space="preserve">ግዕዝ: </w:t>
      </w:r>
      <w:r>
        <w:rPr>
          <w:rFonts w:ascii="Nyala" w:hAnsi="Nyala" w:eastAsia="Nyala" w:cs="Nyala"/>
          <w:sz w:val="24"/>
        </w:rPr>
        <w:t>ዘሰማያተ ከደንከ አስተጋቢአከ በእደ ዘምድር ትርዕድ ወቀላያት ኅቡረ ።</w:t>
      </w:r>
    </w:p>
    <w:p>
      <w:pPr>
        <w:spacing w:after="80"/>
      </w:pPr>
      <w:r>
        <w:rPr>
          <w:rFonts w:ascii="Nyala" w:hAnsi="Nyala" w:eastAsia="Nyala" w:cs="Nyala"/>
          <w:b/>
          <w:sz w:val="24"/>
        </w:rPr>
        <w:t xml:space="preserve">አማርኛ: </w:t>
      </w:r>
      <w:r>
        <w:rPr>
          <w:rFonts w:ascii="Nyala" w:hAnsi="Nyala" w:eastAsia="Nyala" w:cs="Nyala"/>
          <w:sz w:val="24"/>
        </w:rPr>
        <w:t>ሰማያትን በእጅ ሰብስበህ ያለበስህ ፡ ምድር የምትንቀጠቀጥልህ ፡ ቀላያትም በአንድነት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You are He who covered heaven gathering (all) in your hand; the earth and the depths together tremble before you.</w:t>
      </w:r>
    </w:p>
    <w:p>
      <w:pPr>
        <w:pStyle w:val="Heading2"/>
      </w:pPr>
      <w:r>
        <w:rPr>
          <w:rFonts w:ascii="Nyala" w:hAnsi="Nyala" w:eastAsia="Nyala" w:cs="Nyala"/>
          <w:b/>
        </w:rPr>
        <w:t>፷፭ / 65</w:t>
      </w:r>
    </w:p>
    <w:p>
      <w:pPr>
        <w:spacing w:after="80"/>
      </w:pPr>
      <w:r>
        <w:rPr>
          <w:rFonts w:ascii="Nyala" w:hAnsi="Nyala" w:eastAsia="Nyala" w:cs="Nyala"/>
          <w:b/>
          <w:sz w:val="24"/>
        </w:rPr>
        <w:t xml:space="preserve">ግዕዝ: </w:t>
      </w:r>
      <w:r>
        <w:rPr>
          <w:rFonts w:ascii="Nyala" w:hAnsi="Nyala" w:eastAsia="Nyala" w:cs="Nyala"/>
          <w:sz w:val="24"/>
        </w:rPr>
        <w:t>ዘቦቱ ኵሉ ሥራዊተ ጸላዒ ይትመነደቡ ዲያብሎስ ወድቀ አርዌ ተከይደ ወከይሲ ተኀጕለ ።</w:t>
      </w:r>
    </w:p>
    <w:p>
      <w:pPr>
        <w:spacing w:after="80"/>
      </w:pPr>
      <w:r>
        <w:rPr>
          <w:rFonts w:ascii="Nyala" w:hAnsi="Nyala" w:eastAsia="Nyala" w:cs="Nyala"/>
          <w:b/>
          <w:sz w:val="24"/>
        </w:rPr>
        <w:t xml:space="preserve">አማርኛ: </w:t>
      </w:r>
      <w:r>
        <w:rPr>
          <w:rFonts w:ascii="Nyala" w:hAnsi="Nyala" w:eastAsia="Nyala" w:cs="Nyala"/>
          <w:sz w:val="24"/>
        </w:rPr>
        <w:t>በእርሱ የጠላት ሥራዊት ሁሉ የተቸገሩ ፡ ዲያብሎስ ወደቀ ፡ አርዌ ተረገጠ ፡ ከይሲም ጠፋ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All the hosts of the enemy were discomfited before You, the Devil fell, the beast was trodden down and the snake was destroyed.</w:t>
      </w:r>
    </w:p>
    <w:p>
      <w:pPr>
        <w:pStyle w:val="Heading1"/>
      </w:pPr>
      <w:r>
        <w:rPr>
          <w:rFonts w:ascii="Nyala" w:hAnsi="Nyala" w:eastAsia="Nyala" w:cs="Nyala"/>
          <w:b/>
        </w:rPr>
        <w:t>Page 403 (printed ፫፻፺፬ / 394) — ቅዳሴ ዲዮስቆሮስ / Anaphora of St. Dioscorus</w:t>
      </w:r>
    </w:p>
    <w:p>
      <w:pPr>
        <w:pStyle w:val="Heading2"/>
      </w:pPr>
      <w:r>
        <w:rPr>
          <w:rFonts w:ascii="Nyala" w:hAnsi="Nyala" w:eastAsia="Nyala" w:cs="Nyala"/>
          <w:b/>
        </w:rPr>
        <w:t>፷፮ / 66</w:t>
      </w:r>
    </w:p>
    <w:p>
      <w:pPr>
        <w:spacing w:after="80"/>
      </w:pPr>
      <w:r>
        <w:rPr>
          <w:rFonts w:ascii="Nyala" w:hAnsi="Nyala" w:eastAsia="Nyala" w:cs="Nyala"/>
          <w:b/>
          <w:sz w:val="24"/>
        </w:rPr>
        <w:t xml:space="preserve">ግዕዝ: </w:t>
      </w:r>
      <w:r>
        <w:rPr>
          <w:rFonts w:ascii="Nyala" w:hAnsi="Nyala" w:eastAsia="Nyala" w:cs="Nyala"/>
          <w:sz w:val="24"/>
        </w:rPr>
        <w:t>ወዘቦቱ አሕዛብ እለ አምኑ ብከ በርሁ ወጸንዑ ብከ እግዚኦ ዘብከ ተርእየ ሕይወት ወተስፋ ጸንዐ ወወንጌል ተሰብከ ዘቦቱ ማሰነ ሙስና ወዘኢይማስን ጸንዐ ።</w:t>
      </w:r>
    </w:p>
    <w:p>
      <w:pPr>
        <w:spacing w:after="80"/>
      </w:pPr>
      <w:r>
        <w:rPr>
          <w:rFonts w:ascii="Nyala" w:hAnsi="Nyala" w:eastAsia="Nyala" w:cs="Nyala"/>
          <w:b/>
          <w:sz w:val="24"/>
        </w:rPr>
        <w:t xml:space="preserve">አማርኛ: </w:t>
      </w:r>
      <w:r>
        <w:rPr>
          <w:rFonts w:ascii="Nyala" w:hAnsi="Nyala" w:eastAsia="Nyala" w:cs="Nyala"/>
          <w:sz w:val="24"/>
        </w:rPr>
        <w:t>በአንተ ያመኑ አሕዛብ በርሱ ብርሃን የሆኑ ፡ አቤቱ በአንተም የጸኑ ፡ ሕይወት በአንተ የተገለጸ ፡ ተስፋም የጸና ወንጌልም የተሰበከ በርሱ ጥፋት የጠፋ የማይጠፋውም የጸና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All the gentiles who believed in you were enlightened and strengthened by you. O Lord, through you life was seen, hope was strengthened, the gospel, through which destruction was destroyed, has been preached, and salvation was confirmed.</w:t>
      </w:r>
    </w:p>
    <w:p>
      <w:pPr>
        <w:pStyle w:val="Heading2"/>
      </w:pPr>
      <w:r>
        <w:rPr>
          <w:rFonts w:ascii="Nyala" w:hAnsi="Nyala" w:eastAsia="Nyala" w:cs="Nyala"/>
          <w:b/>
        </w:rPr>
        <w:t>፷፯ / 67</w:t>
      </w:r>
    </w:p>
    <w:p>
      <w:pPr>
        <w:spacing w:after="80"/>
      </w:pPr>
      <w:r>
        <w:rPr>
          <w:rFonts w:ascii="Nyala" w:hAnsi="Nyala" w:eastAsia="Nyala" w:cs="Nyala"/>
          <w:b/>
          <w:sz w:val="24"/>
        </w:rPr>
        <w:t xml:space="preserve">ግዕዝ: </w:t>
      </w:r>
      <w:r>
        <w:rPr>
          <w:rFonts w:ascii="Nyala" w:hAnsi="Nyala" w:eastAsia="Nyala" w:cs="Nyala"/>
          <w:sz w:val="24"/>
        </w:rPr>
        <w:t>አወ እግዚኦ አምላክነ አኃዜ ኵሉ አቡሁ ለእግዚእነ ወአምላክነ ወመድኃኒነ ኢየሱስ ክርስቶስ ረስየነ ድልዋነ ንንሣእ እምዝንቱ ኅብስት «እማሬ» ሥጋ ወልድከ ማሕየዊ ወእምዝንቱ ጽዋዕ «እማሬ» ደመ መሢሒከ ነባቢ ዘቦቱ ለከ ምስሌሁ ወምስለ ቅዱስ መንፈስ ስብሐት ወእኂዝ ይእዜኒ ወዘልፈኒ ወለዓለመ ዓለም አሜን ።</w:t>
      </w:r>
    </w:p>
    <w:p>
      <w:pPr>
        <w:spacing w:after="80"/>
      </w:pPr>
      <w:r>
        <w:rPr>
          <w:rFonts w:ascii="Nyala" w:hAnsi="Nyala" w:eastAsia="Nyala" w:cs="Nyala"/>
          <w:b/>
          <w:sz w:val="24"/>
        </w:rPr>
        <w:t xml:space="preserve">አማርኛ: </w:t>
      </w:r>
      <w:r>
        <w:rPr>
          <w:rFonts w:ascii="Nyala" w:hAnsi="Nyala" w:eastAsia="Nyala" w:cs="Nyala"/>
          <w:sz w:val="24"/>
        </w:rPr>
        <w:t>ሁሉን የያዝህ አምላካችን አቤቱ ማሕየዊ ከሚሆን ከልጅህ ሥጋ ከዚህ ኅብስትና «እማሬ» የመሢሕህ ነባቢ ደም ከሆነ ከዚህም ጽዋ «እማሬ» እንቀበል ዘንድ የተዘጋጀን አድርገን ፡ በርሱ ያለ ክብር ጽንዕ ከርሱ ጋራ ከመንፈስ ቅዱስም ጋራ ለአንተ ይገባል ፡ ዛሬም ዘወትርም ለዘለዓለሙ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 Lord our Almighty God, make us worthy to partake of this (pointing) bread, the body of your life-giving son, and of this (*pointing*) cup, the speaking blood of your Messiah, through whom to you with him and with the Holy spirit be glory and dominion, both now and ever, and world without end. Amen.</w:t>
      </w:r>
    </w:p>
    <w:p>
      <w:pPr>
        <w:pStyle w:val="Heading2"/>
      </w:pPr>
      <w:r>
        <w:rPr>
          <w:rFonts w:ascii="Nyala" w:hAnsi="Nyala" w:eastAsia="Nyala" w:cs="Nyala"/>
          <w:b/>
        </w:rPr>
        <w:t>፷፰ / 68</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በከመ ምሕረትከ አምላክነ ወአኮ በከመ አበሳነ ፫ተ ጊዜ ፡</w:t>
      </w:r>
    </w:p>
    <w:p>
      <w:pPr>
        <w:spacing w:after="80"/>
      </w:pPr>
      <w:r>
        <w:rPr>
          <w:rFonts w:ascii="Nyala" w:hAnsi="Nyala" w:eastAsia="Nyala" w:cs="Nyala"/>
          <w:sz w:val="24"/>
        </w:rPr>
        <w:t>ወዓዲ ሥራዊተ መላእክቲሁ ለመድኃኔ ዓለም ይቀውሙ ቅድሜሁ ለመድኃኔ ዓለም ፣</w:t>
      </w:r>
    </w:p>
    <w:p>
      <w:pPr>
        <w:spacing w:after="80"/>
      </w:pPr>
      <w:r>
        <w:rPr>
          <w:rFonts w:ascii="Nyala" w:hAnsi="Nyala" w:eastAsia="Nyala" w:cs="Nyala"/>
          <w:sz w:val="24"/>
        </w:rPr>
        <w:t>ወይኬልልዎ ለመድኃኔ ዓለም ሥጋሁ ወደሙ ለመድኃኔ ዓለም ፣</w:t>
      </w:r>
    </w:p>
    <w:p>
      <w:pPr>
        <w:spacing w:after="80"/>
      </w:pPr>
      <w:r>
        <w:rPr>
          <w:rFonts w:ascii="Nyala" w:hAnsi="Nyala" w:eastAsia="Nyala" w:cs="Nyala"/>
          <w:sz w:val="24"/>
        </w:rPr>
        <w:t>ወንብጻሕ ቅድመ ገጹ ለመድኃኔ ዓለም በአሚነ ዚአሁ ለክርስቶስ ንገኒ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አምላካችን ሆይ እንደ ቸርነትህ ነው እንጂ እንደ በደላችን አይደለም ፡ ፫ ጊዜ ፡</w:t>
      </w:r>
    </w:p>
    <w:p>
      <w:pPr>
        <w:spacing w:after="80"/>
      </w:pPr>
      <w:r>
        <w:rPr>
          <w:rFonts w:ascii="Nyala" w:hAnsi="Nyala" w:eastAsia="Nyala" w:cs="Nyala"/>
          <w:sz w:val="24"/>
        </w:rPr>
        <w:t>ዳግመኛም የመድኃኔ ዓለም የመላእክት ሥራዊት በመድኃኔ ዓለም ፊት ይቆማሉ ፣ መድኃኔ ዓለምን ያመሰግኑታል ፣</w:t>
      </w:r>
    </w:p>
    <w:p>
      <w:pPr>
        <w:spacing w:after="80"/>
      </w:pPr>
      <w:r>
        <w:rPr>
          <w:rFonts w:ascii="Nyala" w:hAnsi="Nyala" w:eastAsia="Nyala" w:cs="Nyala"/>
          <w:sz w:val="24"/>
        </w:rPr>
        <w:t>የመድኃኔ ዓለም ሥጋውና ደሙ ይህ ነው ፣</w:t>
      </w:r>
    </w:p>
    <w:p>
      <w:pPr>
        <w:spacing w:after="80"/>
      </w:pPr>
      <w:r>
        <w:rPr>
          <w:rFonts w:ascii="Nyala" w:hAnsi="Nyala" w:eastAsia="Nyala" w:cs="Nyala"/>
          <w:sz w:val="24"/>
        </w:rPr>
        <w:t>ከመድኃኔ ዓለም ፊት እንቅረብ እርሱን በማመን እንገዛለን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According to your mercy, our God and not according to our sins (to be repeated thrice).</w:t>
      </w:r>
    </w:p>
    <w:p>
      <w:pPr>
        <w:spacing w:after="80"/>
      </w:pPr>
      <w:r>
        <w:rPr>
          <w:rFonts w:ascii="Nyala" w:hAnsi="Nyala" w:eastAsia="Nyala" w:cs="Nyala"/>
          <w:sz w:val="24"/>
        </w:rPr>
        <w:t>The hosts of the angels of the Saviour of the world stand before the Saviour of the world and they encircle the Saviour of the world, even the body and the blood of the Saviour of the world.</w:t>
      </w:r>
    </w:p>
    <w:p>
      <w:pPr>
        <w:spacing w:after="80"/>
      </w:pPr>
      <w:r>
        <w:rPr>
          <w:rFonts w:ascii="Nyala" w:hAnsi="Nyala" w:eastAsia="Nyala" w:cs="Nyala"/>
          <w:sz w:val="24"/>
        </w:rPr>
        <w:t>Let us draw near the face of the Saviour of the world. In the faith which is of him let us submit ourselves to Christ.</w:t>
      </w:r>
    </w:p>
    <w:p>
      <w:pPr>
        <w:pStyle w:val="Heading2"/>
      </w:pPr>
      <w:r>
        <w:rPr>
          <w:rFonts w:ascii="Nyala" w:hAnsi="Nyala" w:eastAsia="Nyala" w:cs="Nyala"/>
          <w:b/>
        </w:rPr>
        <w:t>፷፱ / 69</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ንፍቅ አርኅዉ ኖኃተ መኳንንት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መኳንንት ደጆችን ክፈቱ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*Ass. Deacon*: You princes open the gates.</w:t>
      </w:r>
    </w:p>
    <w:p>
      <w:pPr>
        <w:pStyle w:val="Heading2"/>
      </w:pPr>
      <w:r>
        <w:rPr>
          <w:rFonts w:ascii="Nyala" w:hAnsi="Nyala" w:eastAsia="Nyala" w:cs="Nyala"/>
          <w:b/>
        </w:rPr>
        <w:t>፸ / 70</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እለ ትቀውሙ አትሕቱ ርእስክሙ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የቆማችሁ ሰዎች ራሳችሁን ዝቅ ዝቅ አድርጉ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You, who are standing, bow your heads.</w:t>
      </w:r>
    </w:p>
    <w:p>
      <w:pPr>
        <w:pStyle w:val="Heading2"/>
      </w:pPr>
      <w:r>
        <w:rPr>
          <w:rFonts w:ascii="Nyala" w:hAnsi="Nyala" w:eastAsia="Nyala" w:cs="Nyala"/>
          <w:b/>
        </w:rPr>
        <w:t>፸፩ / 71</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በግዕ ይምጻእ ንርአዮ በአዕይንት ወንጥብሐ በአእዳው ከመ ንትፌሣሕ ቦቱ ይደመር ሥጋሁ ምስለ ዝንቱ ኅብስት ወደሙኒ ይትከዐው ውስተ ዝንቱ ጽዋዕ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በግዕ ይምጣ በዓይናችን እንድናየው በእጃችንም እንድናርደው ፡ በእርሱ ደስ ይለን ዘንድ ፡ ሥጋው ከዚህ ኅብስት ጋራ አንድ ይሁን ፡ ደሙም በዚህ ጽዋ ይቀዳ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Let the Lamb come that we may see him with our eyes, slay him with our hands and rejoice in him. May his body be joined with this bread, and may his blood be poured into this cup.</w:t>
      </w:r>
    </w:p>
    <w:p>
      <w:pPr>
        <w:pStyle w:val="Heading1"/>
      </w:pPr>
      <w:r>
        <w:rPr>
          <w:rFonts w:ascii="Nyala" w:hAnsi="Nyala" w:eastAsia="Nyala" w:cs="Nyala"/>
          <w:b/>
        </w:rPr>
        <w:t>Page 404 (printed ፫፻፺፭ / 395) — ቅዳሴ ዲዮስቆሮስ / Anaphora of St. Dioscorus</w:t>
      </w:r>
    </w:p>
    <w:p>
      <w:pPr>
        <w:pStyle w:val="Heading2"/>
      </w:pPr>
      <w:r>
        <w:rPr>
          <w:rFonts w:ascii="Nyala" w:hAnsi="Nyala" w:eastAsia="Nyala" w:cs="Nyala"/>
          <w:b/>
        </w:rPr>
        <w:t>፸፪ / 72</w:t>
      </w:r>
    </w:p>
    <w:p>
      <w:pPr>
        <w:spacing w:after="80"/>
      </w:pPr>
      <w:r>
        <w:rPr>
          <w:rFonts w:ascii="Nyala" w:hAnsi="Nyala" w:eastAsia="Nyala" w:cs="Nyala"/>
          <w:b/>
          <w:sz w:val="24"/>
        </w:rPr>
        <w:t xml:space="preserve">ግዕዝ: </w:t>
      </w:r>
      <w:r>
        <w:rPr>
          <w:rFonts w:ascii="Nyala" w:hAnsi="Nyala" w:eastAsia="Nyala" w:cs="Nyala"/>
          <w:sz w:val="24"/>
        </w:rPr>
        <w:t>ወኢይምሰሎ ለ፩ዱ እምኔነ ሰብ ይበልዕ ዘንተ ኅብስተ «እማሬ» ከመ ዘይበልዕ ሥጋ ባሕቲቶ ዘእንበለ ደም ወመንፈስ ፡ ወሰብ ይሰቲ ዘንተ ጽዋዐ «እማሬ» ኢይምሰሎ ለአሐዱ እምኔነ ከመ ዘይሰቲ ደመ ባሕቲቶ ዘእንበለ ሥጋ ወመንፈስ ። አላ ፩ዱ ውእቱ ሥጋ ወደም ወመንፈስ በከመ ኮነ መለኮቱ ዘምስለ ትስብእቱ ፩ደ ለዓለመ ዓለም ።</w:t>
      </w:r>
    </w:p>
    <w:p>
      <w:pPr>
        <w:spacing w:after="80"/>
      </w:pPr>
      <w:r>
        <w:rPr>
          <w:rFonts w:ascii="Nyala" w:hAnsi="Nyala" w:eastAsia="Nyala" w:cs="Nyala"/>
          <w:b/>
          <w:sz w:val="24"/>
        </w:rPr>
        <w:t xml:space="preserve">አማርኛ: </w:t>
      </w:r>
      <w:r>
        <w:rPr>
          <w:rFonts w:ascii="Nyala" w:hAnsi="Nyala" w:eastAsia="Nyala" w:cs="Nyala"/>
          <w:sz w:val="24"/>
        </w:rPr>
        <w:t>ከኛ ወገን ላንዱ ይህን ኅብስት «እማሬ» በሚበላበት ጊዜ ያለ ደምና ያለ መንፈስ ሥጋን ብቻ የሚበላ ይህንም ጽዋ «እማሬ» በሚጠጣበት ጊዜ ከኛ ወገን ላንዱ ያለ ሥጋና ያለ መንፈስ ደምን ብቻ የሚጠጣ አይምሰለው ፡ ሥጋና ደም መንፈስም አንድ ናቸው እንጂ ፡ መለኮቱ ከትስብእቱ ጋራ አንድ እንደሆነ ለዘለዓለሙ ።</w:t>
      </w:r>
    </w:p>
    <w:p>
      <w:pPr>
        <w:spacing w:after="80"/>
      </w:pPr>
      <w:r>
        <w:rPr>
          <w:rFonts w:ascii="Nyala" w:hAnsi="Nyala" w:eastAsia="Nyala" w:cs="Nyala"/>
          <w:b/>
          <w:sz w:val="24"/>
        </w:rPr>
        <w:t xml:space="preserve">English: </w:t>
      </w:r>
      <w:r>
        <w:rPr>
          <w:rFonts w:ascii="Times New Roman" w:hAnsi="Times New Roman" w:eastAsia="Times New Roman" w:cs="Times New Roman"/>
          <w:sz w:val="24"/>
        </w:rPr>
        <w:t>Let none of us think when he eats of this (*pointing*) bread that he eats mere flesh without blood and Spirit, and let none of us think when he drinks of this (pointing) cup that he drinks mere blood without body and Spirit, but one is the body, blood and Spirit as his divinity became one with his humanity, world without end.</w:t>
      </w:r>
    </w:p>
    <w:p>
      <w:pPr>
        <w:pStyle w:val="Heading2"/>
      </w:pPr>
      <w:r>
        <w:rPr>
          <w:rFonts w:ascii="Nyala" w:hAnsi="Nyala" w:eastAsia="Nyala" w:cs="Nyala"/>
          <w:b/>
        </w:rPr>
        <w:t>፸፫ / 73</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ስግዱ ለእግዚአብሔር በፍርሃት ፡</w:t>
      </w:r>
    </w:p>
    <w:p>
      <w:pPr>
        <w:spacing w:after="80"/>
      </w:pPr>
      <w:r>
        <w:rPr>
          <w:rFonts w:ascii="Nyala" w:hAnsi="Nyala" w:eastAsia="Nyala" w:cs="Nyala"/>
          <w:b/>
          <w:sz w:val="24"/>
        </w:rPr>
        <w:t>ይ. ሕ.</w:t>
      </w:r>
      <w:r>
        <w:rPr>
          <w:rFonts w:ascii="Nyala" w:hAnsi="Nyala" w:eastAsia="Nyala" w:cs="Nyala"/>
          <w:sz w:val="24"/>
        </w:rPr>
        <w:t xml:space="preserve"> ቅድሜከ እግዚኦ ንሰግድ ወንሴብሐከ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በፍርሃት ሁናችሁ ለእግዚአብሔር ስገዱ ።</w:t>
      </w:r>
    </w:p>
    <w:p>
      <w:pPr>
        <w:spacing w:after="80"/>
      </w:pPr>
      <w:r>
        <w:rPr>
          <w:rFonts w:ascii="Nyala" w:hAnsi="Nyala" w:eastAsia="Nyala" w:cs="Nyala"/>
          <w:b/>
          <w:sz w:val="24"/>
        </w:rPr>
        <w:t>ይ.ሕ.</w:t>
      </w:r>
      <w:r>
        <w:rPr>
          <w:rFonts w:ascii="Nyala" w:hAnsi="Nyala" w:eastAsia="Nyala" w:cs="Nyala"/>
          <w:sz w:val="24"/>
        </w:rPr>
        <w:t xml:space="preserve"> አቤቱ በፊትህ እንሰግዳለን ፣ እናመሰግንሃለንም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Worship the Lord with fear.</w:t>
      </w:r>
    </w:p>
    <w:p>
      <w:pPr>
        <w:spacing w:after="80"/>
      </w:pPr>
      <w:r>
        <w:rPr>
          <w:rFonts w:ascii="Nyala" w:hAnsi="Nyala" w:eastAsia="Nyala" w:cs="Nyala"/>
          <w:sz w:val="24"/>
        </w:rPr>
        <w:t>*People*: Before you, Lord, we worship and we do glorify you.</w:t>
      </w:r>
    </w:p>
    <w:p>
      <w:pPr>
        <w:pStyle w:val="Heading2"/>
      </w:pPr>
      <w:r>
        <w:rPr>
          <w:rFonts w:ascii="Nyala" w:hAnsi="Nyala" w:eastAsia="Nyala" w:cs="Nyala"/>
          <w:b/>
        </w:rPr>
        <w:t>፸፬ / 74</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ጸሎተ ንስሐ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ጸሎተ ንስሐ (ቅዳ. ሐዋ. ከቍ.፸፪-፹፰)</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Prayer of Penitence.*</w:t>
      </w:r>
    </w:p>
    <w:p>
      <w:pPr>
        <w:spacing w:after="80"/>
      </w:pPr>
      <w:r>
        <w:rPr>
          <w:rFonts w:ascii="Nyala" w:hAnsi="Nyala" w:eastAsia="Nyala" w:cs="Nyala"/>
          <w:sz w:val="24"/>
        </w:rPr>
        <w:t>(Anaphora of the Apostle No. 72-88)</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፸፭ / 75</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ነጽር ፡</w:t>
      </w:r>
    </w:p>
    <w:p>
      <w:pPr>
        <w:spacing w:after="80"/>
      </w:pPr>
      <w:r>
        <w:rPr>
          <w:rFonts w:ascii="Nyala" w:hAnsi="Nyala" w:eastAsia="Nyala" w:cs="Nyala"/>
          <w:b/>
          <w:sz w:val="24"/>
        </w:rPr>
        <w:t>ይ. ካ.</w:t>
      </w:r>
      <w:r>
        <w:rPr>
          <w:rFonts w:ascii="Nyala" w:hAnsi="Nyala" w:eastAsia="Nyala" w:cs="Nyala"/>
          <w:sz w:val="24"/>
        </w:rPr>
        <w:t xml:space="preserve"> ቅድሳት ለቅዱሳን ፣</w:t>
      </w:r>
    </w:p>
    <w:p>
      <w:pPr>
        <w:spacing w:after="80"/>
      </w:pPr>
      <w:r>
        <w:rPr>
          <w:rFonts w:ascii="Nyala" w:hAnsi="Nyala" w:eastAsia="Nyala" w:cs="Nyala"/>
          <w:b/>
          <w:sz w:val="24"/>
        </w:rPr>
        <w:t>ይ. ሕ.</w:t>
      </w:r>
      <w:r>
        <w:rPr>
          <w:rFonts w:ascii="Nyala" w:hAnsi="Nyala" w:eastAsia="Nyala" w:cs="Nyala"/>
          <w:sz w:val="24"/>
        </w:rPr>
        <w:t xml:space="preserve"> ፩ዱ አብ ቅዱስ ፩ዱ ወልድ ቅዱስ ፩ዱ ውእቱ መንፈስ ቅዱስ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ተመልከት ፡</w:t>
      </w:r>
    </w:p>
    <w:p>
      <w:pPr>
        <w:spacing w:after="80"/>
      </w:pPr>
      <w:r>
        <w:rPr>
          <w:rFonts w:ascii="Nyala" w:hAnsi="Nyala" w:eastAsia="Nyala" w:cs="Nyala"/>
          <w:b/>
          <w:sz w:val="24"/>
        </w:rPr>
        <w:t>ይ.ካ.</w:t>
      </w:r>
      <w:r>
        <w:rPr>
          <w:rFonts w:ascii="Nyala" w:hAnsi="Nyala" w:eastAsia="Nyala" w:cs="Nyala"/>
          <w:sz w:val="24"/>
        </w:rPr>
        <w:t xml:space="preserve"> ቅድሳት ለቅዱሳን ነው ።</w:t>
      </w:r>
    </w:p>
    <w:p>
      <w:pPr>
        <w:spacing w:after="80"/>
      </w:pPr>
      <w:r>
        <w:rPr>
          <w:rFonts w:ascii="Nyala" w:hAnsi="Nyala" w:eastAsia="Nyala" w:cs="Nyala"/>
          <w:b/>
          <w:sz w:val="24"/>
        </w:rPr>
        <w:t>ይ.ሕ.</w:t>
      </w:r>
      <w:r>
        <w:rPr>
          <w:rFonts w:ascii="Nyala" w:hAnsi="Nyala" w:eastAsia="Nyala" w:cs="Nyala"/>
          <w:sz w:val="24"/>
        </w:rPr>
        <w:t xml:space="preserve"> ቅዱስ አብ አንድ ነው ፣ ቅዱስ ወልድ አንድ ነው ፣ መንፈስ ቅዱስም አንድ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Deacon:</w:t>
      </w:r>
      <w:r>
        <w:rPr>
          <w:rFonts w:ascii="Times New Roman" w:hAnsi="Times New Roman" w:eastAsia="Times New Roman" w:cs="Times New Roman"/>
          <w:sz w:val="24"/>
        </w:rPr>
        <w:t>* Give heed.</w:t>
      </w:r>
    </w:p>
    <w:p>
      <w:pPr>
        <w:spacing w:after="80"/>
      </w:pPr>
      <w:r>
        <w:rPr>
          <w:rFonts w:ascii="Nyala" w:hAnsi="Nyala" w:eastAsia="Nyala" w:cs="Nyala"/>
          <w:sz w:val="24"/>
        </w:rPr>
        <w:t>*Priest*: Holy things for the holy.</w:t>
      </w:r>
    </w:p>
    <w:p>
      <w:pPr>
        <w:spacing w:after="80"/>
      </w:pPr>
      <w:r>
        <w:rPr>
          <w:rFonts w:ascii="Nyala" w:hAnsi="Nyala" w:eastAsia="Nyala" w:cs="Nyala"/>
          <w:sz w:val="24"/>
        </w:rPr>
        <w:t>*</w:t>
      </w:r>
      <w:r>
        <w:rPr>
          <w:rFonts w:ascii="Nyala" w:hAnsi="Nyala" w:eastAsia="Nyala" w:cs="Nyala"/>
          <w:b/>
          <w:sz w:val="24"/>
        </w:rPr>
        <w:t>People:</w:t>
      </w:r>
      <w:r>
        <w:rPr>
          <w:rFonts w:ascii="Nyala" w:hAnsi="Nyala" w:eastAsia="Nyala" w:cs="Nyala"/>
          <w:sz w:val="24"/>
        </w:rPr>
        <w:t>* One is the Holy Father, one is the Holy Son, one is the Holy Spirit.</w:t>
      </w:r>
    </w:p>
    <w:p>
      <w:pPr>
        <w:pStyle w:val="Heading2"/>
      </w:pPr>
      <w:r>
        <w:rPr>
          <w:rFonts w:ascii="Nyala" w:hAnsi="Nyala" w:eastAsia="Nyala" w:cs="Nyala"/>
          <w:b/>
        </w:rPr>
        <w:t>፸፮ / 76</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እግዚአብሔር ምስለ ኵልክሙ ፡</w:t>
      </w:r>
    </w:p>
    <w:p>
      <w:pPr>
        <w:spacing w:after="80"/>
      </w:pPr>
      <w:r>
        <w:rPr>
          <w:rFonts w:ascii="Nyala" w:hAnsi="Nyala" w:eastAsia="Nyala" w:cs="Nyala"/>
          <w:b/>
          <w:sz w:val="24"/>
        </w:rPr>
        <w:t>ይ. ሕ.</w:t>
      </w:r>
      <w:r>
        <w:rPr>
          <w:rFonts w:ascii="Nyala" w:hAnsi="Nyala" w:eastAsia="Nyala" w:cs="Nyala"/>
          <w:sz w:val="24"/>
        </w:rPr>
        <w:t xml:space="preserve"> ምስለ መንፈስከ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ጋራ ይሁን ፡</w:t>
      </w:r>
    </w:p>
    <w:p>
      <w:pPr>
        <w:spacing w:after="80"/>
      </w:pPr>
      <w:r>
        <w:rPr>
          <w:rFonts w:ascii="Nyala" w:hAnsi="Nyala" w:eastAsia="Nyala" w:cs="Nyala"/>
          <w:b/>
          <w:sz w:val="24"/>
        </w:rPr>
        <w:t>ይ.ሕ.</w:t>
      </w:r>
      <w:r>
        <w:rPr>
          <w:rFonts w:ascii="Nyala" w:hAnsi="Nyala" w:eastAsia="Nyala" w:cs="Nyala"/>
          <w:sz w:val="24"/>
        </w:rPr>
        <w:t xml:space="preserve"> ከመንፈስህ ጋራ ።</w:t>
      </w:r>
    </w:p>
    <w:p>
      <w:pPr>
        <w:spacing w:after="80"/>
      </w:pPr>
      <w:r>
        <w:rPr>
          <w:rFonts w:ascii="Nyala" w:hAnsi="Nyala" w:eastAsia="Nyala" w:cs="Nyala"/>
          <w:b/>
          <w:sz w:val="24"/>
        </w:rPr>
        <w:t xml:space="preserve">English: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Lord be with you all.</w:t>
      </w:r>
    </w:p>
    <w:p>
      <w:pPr>
        <w:spacing w:after="80"/>
      </w:pPr>
      <w:r>
        <w:rPr>
          <w:rFonts w:ascii="Nyala" w:hAnsi="Nyala" w:eastAsia="Nyala" w:cs="Nyala"/>
          <w:b/>
          <w:sz w:val="24"/>
        </w:rPr>
        <w:t>People:</w:t>
      </w:r>
      <w:r>
        <w:rPr>
          <w:rFonts w:ascii="Nyala" w:hAnsi="Nyala" w:eastAsia="Nyala" w:cs="Nyala"/>
          <w:sz w:val="24"/>
        </w:rPr>
        <w:t xml:space="preserve"> And with your spirit.</w:t>
      </w:r>
    </w:p>
    <w:p>
      <w:pPr>
        <w:pStyle w:val="Heading2"/>
      </w:pPr>
      <w:r>
        <w:rPr>
          <w:rFonts w:ascii="Nyala" w:hAnsi="Nyala" w:eastAsia="Nyala" w:cs="Nyala"/>
          <w:b/>
        </w:rPr>
        <w:t>፸፯ / 77</w:t>
      </w:r>
    </w:p>
    <w:p>
      <w:pPr>
        <w:spacing w:after="80"/>
      </w:pPr>
      <w:r>
        <w:rPr>
          <w:rFonts w:ascii="Nyala" w:hAnsi="Nyala" w:eastAsia="Nyala" w:cs="Nyala"/>
          <w:b/>
          <w:sz w:val="24"/>
        </w:rPr>
        <w:t xml:space="preserve">ግዕዝ: </w:t>
      </w:r>
      <w:r>
        <w:rPr>
          <w:rFonts w:ascii="Nyala" w:hAnsi="Nyala" w:eastAsia="Nyala" w:cs="Nyala"/>
          <w:sz w:val="24"/>
        </w:rPr>
        <w:t>ወእምዝ ያንሥእ ካህን ኅብስተ ፍጹመ በእዴሁ ወይበል እግዚኦ መሐረነ ክርስቶስ ፫ተ ጊዜ በልዑል ዜማ ፲ወ፭ተ ጊዜ በንዑስ ዜማ ፡</w:t>
      </w:r>
    </w:p>
    <w:p>
      <w:pPr>
        <w:spacing w:after="80"/>
      </w:pPr>
      <w:r>
        <w:rPr>
          <w:rFonts w:ascii="Nyala" w:hAnsi="Nyala" w:eastAsia="Nyala" w:cs="Nyala"/>
          <w:b/>
          <w:sz w:val="24"/>
        </w:rPr>
        <w:t>ይ. ሕ.</w:t>
      </w:r>
      <w:r>
        <w:rPr>
          <w:rFonts w:ascii="Nyala" w:hAnsi="Nyala" w:eastAsia="Nyala" w:cs="Nyala"/>
          <w:sz w:val="24"/>
        </w:rPr>
        <w:t xml:space="preserve"> ከማሁ ፣</w:t>
      </w:r>
    </w:p>
    <w:p>
      <w:pPr>
        <w:spacing w:after="80"/>
      </w:pPr>
      <w:r>
        <w:rPr>
          <w:rFonts w:ascii="Nyala" w:hAnsi="Nyala" w:eastAsia="Nyala" w:cs="Nyala"/>
          <w:sz w:val="24"/>
        </w:rPr>
        <w:t xml:space="preserve">ወእምዝ </w:t>
      </w:r>
      <w:r>
        <w:rPr>
          <w:rFonts w:ascii="Nyala" w:hAnsi="Nyala" w:eastAsia="Nyala" w:cs="Nyala"/>
          <w:b/>
          <w:sz w:val="24"/>
        </w:rPr>
        <w:t>ይ. ካ.</w:t>
      </w:r>
      <w:r>
        <w:rPr>
          <w:rFonts w:ascii="Nyala" w:hAnsi="Nyala" w:eastAsia="Nyala" w:cs="Nyala"/>
          <w:sz w:val="24"/>
        </w:rPr>
        <w:t xml:space="preserve"> ፫ተ ጊዜ </w:t>
      </w:r>
      <w:r>
        <w:rPr>
          <w:rFonts w:ascii="Nyala" w:hAnsi="Nyala" w:eastAsia="Nyala" w:cs="Nyala"/>
          <w:b/>
          <w:sz w:val="24"/>
        </w:rPr>
        <w:t>ይ. ሕ.</w:t>
      </w:r>
      <w:r>
        <w:rPr>
          <w:rFonts w:ascii="Nyala" w:hAnsi="Nyala" w:eastAsia="Nyala" w:cs="Nyala"/>
          <w:sz w:val="24"/>
        </w:rPr>
        <w:t xml:space="preserve"> ፪ተ ጊዜ ።</w:t>
      </w:r>
    </w:p>
    <w:p>
      <w:pPr>
        <w:spacing w:after="80"/>
      </w:pPr>
      <w:r>
        <w:rPr>
          <w:rFonts w:ascii="Nyala" w:hAnsi="Nyala" w:eastAsia="Nyala" w:cs="Nyala"/>
          <w:b/>
          <w:sz w:val="24"/>
        </w:rPr>
        <w:t xml:space="preserve">አማርኛ: </w:t>
      </w:r>
      <w:r>
        <w:rPr>
          <w:rFonts w:ascii="Nyala" w:hAnsi="Nyala" w:eastAsia="Nyala" w:cs="Nyala"/>
          <w:sz w:val="24"/>
        </w:rPr>
        <w:t>ከዚህም በኋላ ቄሱ መላውን ኅብስት አንሥቶ በእጁ ይዞ እንዲህ ይበል ፡ አቤቱ ክርስቶስ ማረን ፫ ጊዜ በልዑል ዜማ ፲፭ ጊዜ በንዑስ ዜማ ፡</w:t>
      </w:r>
    </w:p>
    <w:p>
      <w:pPr>
        <w:spacing w:after="80"/>
      </w:pP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sz w:val="24"/>
        </w:rPr>
        <w:t xml:space="preserve">ከዚህ በኋላ </w:t>
      </w:r>
      <w:r>
        <w:rPr>
          <w:rFonts w:ascii="Nyala" w:hAnsi="Nyala" w:eastAsia="Nyala" w:cs="Nyala"/>
          <w:b/>
          <w:sz w:val="24"/>
        </w:rPr>
        <w:t>ይ.ካ.</w:t>
      </w:r>
      <w:r>
        <w:rPr>
          <w:rFonts w:ascii="Nyala" w:hAnsi="Nyala" w:eastAsia="Nyala" w:cs="Nyala"/>
          <w:sz w:val="24"/>
        </w:rPr>
        <w:t xml:space="preserve"> ፫ ጊዜ </w:t>
      </w:r>
      <w:r>
        <w:rPr>
          <w:rFonts w:ascii="Nyala" w:hAnsi="Nyala" w:eastAsia="Nyala" w:cs="Nyala"/>
          <w:b/>
          <w:sz w:val="24"/>
        </w:rPr>
        <w:t>ይ.ሕ.</w:t>
      </w:r>
      <w:r>
        <w:rPr>
          <w:rFonts w:ascii="Nyala" w:hAnsi="Nyala" w:eastAsia="Nyala" w:cs="Nyala"/>
          <w:sz w:val="24"/>
        </w:rPr>
        <w:t xml:space="preserve"> ፪ ጊዜ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*At this time. The priest shall lift up the whole Host with his hand and say; O Lord Christ, have compassion upon us. (three times in a loud chant and fifteen times in a low chant).*</w:t>
      </w:r>
    </w:p>
    <w:p>
      <w:pPr>
        <w:spacing w:after="80"/>
      </w:pPr>
      <w:r>
        <w:rPr>
          <w:rFonts w:ascii="Nyala" w:hAnsi="Nyala" w:eastAsia="Nyala" w:cs="Nyala"/>
          <w:sz w:val="24"/>
        </w:rPr>
        <w:t>*</w:t>
      </w:r>
      <w:r>
        <w:rPr>
          <w:rFonts w:ascii="Nyala" w:hAnsi="Nyala" w:eastAsia="Nyala" w:cs="Nyala"/>
          <w:b/>
          <w:sz w:val="24"/>
        </w:rPr>
        <w:t>People:</w:t>
      </w:r>
      <w:r>
        <w:rPr>
          <w:rFonts w:ascii="Nyala" w:hAnsi="Nyala" w:eastAsia="Nyala" w:cs="Nyala"/>
          <w:sz w:val="24"/>
        </w:rPr>
        <w:t xml:space="preserve"> The people shall repeat his words.*</w:t>
      </w:r>
    </w:p>
    <w:p>
      <w:pPr>
        <w:spacing w:after="80"/>
      </w:pPr>
      <w:r>
        <w:rPr>
          <w:rFonts w:ascii="Nyala" w:hAnsi="Nyala" w:eastAsia="Nyala" w:cs="Nyala"/>
          <w:sz w:val="24"/>
        </w:rPr>
        <w:t>*Then the priest shall repeat them three times and the people twice.*</w:t>
      </w:r>
    </w:p>
    <w:p>
      <w:pPr>
        <w:pStyle w:val="Heading1"/>
      </w:pPr>
      <w:r>
        <w:rPr>
          <w:rFonts w:ascii="Nyala" w:hAnsi="Nyala" w:eastAsia="Nyala" w:cs="Nyala"/>
          <w:b/>
        </w:rPr>
        <w:t>Page 405 (printed ፫፻፺፮ / 396) — ቅዳሴ ዲዮስቆሮስ / Anaphora of St. Dioscorus</w:t>
      </w:r>
    </w:p>
    <w:p>
      <w:pPr>
        <w:pStyle w:val="Heading2"/>
      </w:pPr>
      <w:r>
        <w:rPr>
          <w:rFonts w:ascii="Nyala" w:hAnsi="Nyala" w:eastAsia="Nyala" w:cs="Nyala"/>
          <w:b/>
        </w:rPr>
        <w:t>፸፰ / 78</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እለ ውስተ ንስሐ ሀለውክሙ አትሕቱ ርእሰክሙ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በንስሐ ውስጥ ያላችሁ ራሳችሁን ዝቅ ዝቅ አድርጉ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You, that are penitent, bow your heads.</w:t>
      </w:r>
    </w:p>
    <w:p>
      <w:pPr>
        <w:pStyle w:val="Heading2"/>
      </w:pPr>
      <w:r>
        <w:rPr>
          <w:rFonts w:ascii="Nyala" w:hAnsi="Nyala" w:eastAsia="Nyala" w:cs="Nyala"/>
          <w:b/>
        </w:rPr>
        <w:t>፸፱ / 79</w:t>
      </w:r>
    </w:p>
    <w:p>
      <w:pPr>
        <w:spacing w:after="80"/>
      </w:pPr>
      <w:r>
        <w:rPr>
          <w:rFonts w:ascii="Nyala" w:hAnsi="Nyala" w:eastAsia="Nyala" w:cs="Nyala"/>
          <w:b/>
          <w:sz w:val="24"/>
        </w:rPr>
        <w:t xml:space="preserve">ግዕዝ: </w:t>
      </w:r>
      <w:r>
        <w:rPr>
          <w:rFonts w:ascii="Nyala" w:hAnsi="Nyala" w:eastAsia="Nyala" w:cs="Nyala"/>
          <w:sz w:val="24"/>
        </w:rPr>
        <w:t>ወእምዝ ተመይጦ መንገለ ሕዝብ ፡</w:t>
      </w:r>
    </w:p>
    <w:p>
      <w:pPr>
        <w:spacing w:after="80"/>
      </w:pPr>
      <w:r>
        <w:rPr>
          <w:rFonts w:ascii="Nyala" w:hAnsi="Nyala" w:eastAsia="Nyala" w:cs="Nyala"/>
          <w:b/>
          <w:sz w:val="24"/>
        </w:rPr>
        <w:t>ይ.ካ.</w:t>
      </w:r>
      <w:r>
        <w:rPr>
          <w:rFonts w:ascii="Nyala" w:hAnsi="Nyala" w:eastAsia="Nyala" w:cs="Nyala"/>
          <w:sz w:val="24"/>
        </w:rPr>
        <w:t xml:space="preserve"> እግዚአብሔር አምላክነ ።</w:t>
      </w:r>
    </w:p>
    <w:p>
      <w:pPr>
        <w:spacing w:after="80"/>
      </w:pPr>
      <w:r>
        <w:rPr>
          <w:rFonts w:ascii="Nyala" w:hAnsi="Nyala" w:eastAsia="Nyala" w:cs="Nyala"/>
          <w:b/>
          <w:sz w:val="24"/>
        </w:rPr>
        <w:t xml:space="preserve">አማርኛ: </w:t>
      </w:r>
      <w:r>
        <w:rPr>
          <w:rFonts w:ascii="Nyala" w:hAnsi="Nyala" w:eastAsia="Nyala" w:cs="Nyala"/>
          <w:sz w:val="24"/>
        </w:rPr>
        <w:t>ከዚህም በኋላ ወደ ሕዝቡ ተመልሶ ፡</w:t>
      </w:r>
    </w:p>
    <w:p>
      <w:pPr>
        <w:spacing w:after="80"/>
      </w:pPr>
      <w:r>
        <w:rPr>
          <w:rFonts w:ascii="Nyala" w:hAnsi="Nyala" w:eastAsia="Nyala" w:cs="Nyala"/>
          <w:b/>
          <w:sz w:val="24"/>
        </w:rPr>
        <w:t>ይ.ካ.</w:t>
      </w:r>
      <w:r>
        <w:rPr>
          <w:rFonts w:ascii="Nyala" w:hAnsi="Nyala" w:eastAsia="Nyala" w:cs="Nyala"/>
          <w:sz w:val="24"/>
        </w:rPr>
        <w:t xml:space="preserve"> አምላካችን እግዚአብሔር ሆይ ፣ (ቅዳ.ሐዋ. ከቍ.፺፭-፻፴፰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*Then he shall turn to the people and say:*</w:t>
      </w:r>
    </w:p>
    <w:p>
      <w:pPr>
        <w:spacing w:after="80"/>
      </w:pPr>
      <w:r>
        <w:rPr>
          <w:rFonts w:ascii="Nyala" w:hAnsi="Nyala" w:eastAsia="Nyala" w:cs="Nyala"/>
          <w:b/>
          <w:sz w:val="24"/>
        </w:rPr>
        <w:t>Priest:</w:t>
      </w:r>
      <w:r>
        <w:rPr>
          <w:rFonts w:ascii="Nyala" w:hAnsi="Nyala" w:eastAsia="Nyala" w:cs="Nyala"/>
          <w:sz w:val="24"/>
        </w:rPr>
        <w:t xml:space="preserve"> Lord our God, *look upon your people that are penitent.*</w:t>
      </w:r>
    </w:p>
    <w:p>
      <w:pPr>
        <w:spacing w:after="80"/>
      </w:pPr>
      <w:r>
        <w:rPr>
          <w:rFonts w:ascii="Nyala" w:hAnsi="Nyala" w:eastAsia="Nyala" w:cs="Nyala"/>
          <w:sz w:val="24"/>
        </w:rPr>
        <w:t>...( Anaphora of the apostles No. 95-138).</w:t>
      </w:r>
    </w:p>
    <w:p>
      <w:pPr>
        <w:pStyle w:val="Heading2"/>
      </w:pPr>
      <w:r>
        <w:rPr>
          <w:rFonts w:ascii="Nyala" w:hAnsi="Nyala" w:eastAsia="Nyala" w:cs="Nyala"/>
          <w:b/>
        </w:rPr>
        <w:t>፹ / 80</w:t>
      </w:r>
    </w:p>
    <w:p>
      <w:pPr>
        <w:spacing w:after="80"/>
      </w:pPr>
      <w:r>
        <w:rPr>
          <w:rFonts w:ascii="Nyala" w:hAnsi="Nyala" w:eastAsia="Nyala" w:cs="Nyala"/>
          <w:b/>
          <w:sz w:val="24"/>
        </w:rPr>
        <w:t xml:space="preserve">ግዕዝ: </w:t>
      </w:r>
      <w:r>
        <w:rPr>
          <w:rFonts w:ascii="Nyala" w:hAnsi="Nyala" w:eastAsia="Nyala" w:cs="Nyala"/>
          <w:sz w:val="24"/>
        </w:rPr>
        <w:t>ወእምድኅረ ተመጠዉ ፡</w:t>
      </w:r>
    </w:p>
    <w:p>
      <w:pPr>
        <w:spacing w:after="80"/>
      </w:pPr>
      <w:r>
        <w:rPr>
          <w:rFonts w:ascii="Nyala" w:hAnsi="Nyala" w:eastAsia="Nyala" w:cs="Nyala"/>
          <w:b/>
          <w:sz w:val="24"/>
        </w:rPr>
        <w:t>ይ. ካ.</w:t>
      </w:r>
      <w:r>
        <w:rPr>
          <w:rFonts w:ascii="Nyala" w:hAnsi="Nyala" w:eastAsia="Nyala" w:cs="Nyala"/>
          <w:sz w:val="24"/>
        </w:rPr>
        <w:t xml:space="preserve"> ኀዳፌ ነፍስ ወካዕበ ናስተበቍዕ ዘኵሉ ይእኅዝ እግዚአብሔር አብ ለእግዚእነ ወመድኃኒነ ኢየሱስ ክርስቶስ ፣ እስመ ኢመነነ ወኢተቈጥዐ ስእለተነ ወኢያርሐቀ ሣህሎ እምኔነ እስመ መሐሪ ውእቱ እግዚአብሔር አምላክነ ።</w:t>
      </w:r>
    </w:p>
    <w:p>
      <w:pPr>
        <w:spacing w:after="80"/>
      </w:pPr>
      <w:r>
        <w:rPr>
          <w:rFonts w:ascii="Nyala" w:hAnsi="Nyala" w:eastAsia="Nyala" w:cs="Nyala"/>
          <w:b/>
          <w:sz w:val="24"/>
        </w:rPr>
        <w:t>ይ. ዲ.</w:t>
      </w:r>
      <w:r>
        <w:rPr>
          <w:rFonts w:ascii="Nyala" w:hAnsi="Nyala" w:eastAsia="Nyala" w:cs="Nyala"/>
          <w:sz w:val="24"/>
        </w:rPr>
        <w:t xml:space="preserve"> ጸልዩ ።</w:t>
      </w:r>
    </w:p>
    <w:p>
      <w:pPr>
        <w:spacing w:after="80"/>
      </w:pPr>
      <w:r>
        <w:rPr>
          <w:rFonts w:ascii="Nyala" w:hAnsi="Nyala" w:eastAsia="Nyala" w:cs="Nyala"/>
          <w:b/>
          <w:sz w:val="24"/>
        </w:rPr>
        <w:t xml:space="preserve">አማርኛ: </w:t>
      </w:r>
      <w:r>
        <w:rPr>
          <w:rFonts w:ascii="Nyala" w:hAnsi="Nyala" w:eastAsia="Nyala" w:cs="Nyala"/>
          <w:sz w:val="24"/>
        </w:rPr>
        <w:t>ከተቀበሉም በኋላ</w:t>
      </w:r>
    </w:p>
    <w:p>
      <w:pPr>
        <w:spacing w:after="80"/>
      </w:pPr>
      <w:r>
        <w:rPr>
          <w:rFonts w:ascii="Nyala" w:hAnsi="Nyala" w:eastAsia="Nyala" w:cs="Nyala"/>
          <w:b/>
          <w:sz w:val="24"/>
        </w:rPr>
        <w:t>ይ.ካ.</w:t>
      </w:r>
      <w:r>
        <w:rPr>
          <w:rFonts w:ascii="Nyala" w:hAnsi="Nyala" w:eastAsia="Nyala" w:cs="Nyala"/>
          <w:sz w:val="24"/>
        </w:rPr>
        <w:t xml:space="preserve"> ኀዳፌ ነፍስ ፣ ዳግመኛም ሁሉን የሚይዝ የጌታችን የመድኃኒታችን የኢየሱስ ክርስቶስን አባት እግዚአብሔርን እንማልዳለን ፣ ልመናችንን አልናቀም አልተቈጣምና ፣ ይቅርታውንም ከኛ አላራቀምና አምላካችን እግዚአብሔር ይቅር ባይ ስለሆነ ።</w:t>
      </w:r>
    </w:p>
    <w:p>
      <w:pPr>
        <w:spacing w:after="80"/>
      </w:pPr>
      <w:r>
        <w:rPr>
          <w:rFonts w:ascii="Nyala" w:hAnsi="Nyala" w:eastAsia="Nyala" w:cs="Nyala"/>
          <w:b/>
          <w:sz w:val="24"/>
        </w:rPr>
        <w:t>ይ.ዲ.</w:t>
      </w:r>
      <w:r>
        <w:rPr>
          <w:rFonts w:ascii="Nyala" w:hAnsi="Nyala" w:eastAsia="Nyala" w:cs="Nyala"/>
          <w:sz w:val="24"/>
        </w:rPr>
        <w:t xml:space="preserve"> ጸልዩ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*After receiving the Holy communion.*</w:t>
      </w:r>
    </w:p>
    <w:p>
      <w:pPr>
        <w:spacing w:after="80"/>
      </w:pPr>
      <w:r>
        <w:rPr>
          <w:rFonts w:ascii="Nyala" w:hAnsi="Nyala" w:eastAsia="Nyala" w:cs="Nyala"/>
          <w:sz w:val="24"/>
        </w:rPr>
        <w:t>*</w:t>
      </w:r>
      <w:r>
        <w:rPr>
          <w:rFonts w:ascii="Nyala" w:hAnsi="Nyala" w:eastAsia="Nyala" w:cs="Nyala"/>
          <w:b/>
          <w:sz w:val="24"/>
        </w:rPr>
        <w:t>Priest:</w:t>
      </w:r>
      <w:r>
        <w:rPr>
          <w:rFonts w:ascii="Nyala" w:hAnsi="Nyala" w:eastAsia="Nyala" w:cs="Nyala"/>
          <w:sz w:val="24"/>
        </w:rPr>
        <w:t xml:space="preserve"> Pilot of the soul*: Again we supplicate the Almighty God, Father of our Lord and our Saviour Jesus Christ, because he did neither disdain nor refuse our supplication, nor did he remove his mercy from us, because the lord our God is merciful.</w:t>
      </w:r>
    </w:p>
    <w:p>
      <w:pPr>
        <w:spacing w:after="80"/>
      </w:pPr>
      <w:r>
        <w:rPr>
          <w:rFonts w:ascii="Nyala" w:hAnsi="Nyala" w:eastAsia="Nyala" w:cs="Nyala"/>
          <w:b/>
          <w:sz w:val="24"/>
        </w:rPr>
        <w:t>Deacon:</w:t>
      </w:r>
      <w:r>
        <w:rPr>
          <w:rFonts w:ascii="Nyala" w:hAnsi="Nyala" w:eastAsia="Nyala" w:cs="Nyala"/>
          <w:sz w:val="24"/>
        </w:rPr>
        <w:t xml:space="preserve"> You pray.</w:t>
      </w:r>
    </w:p>
    <w:p>
      <w:pPr>
        <w:pStyle w:val="Heading2"/>
      </w:pPr>
      <w:r>
        <w:rPr>
          <w:rFonts w:ascii="Nyala" w:hAnsi="Nyala" w:eastAsia="Nyala" w:cs="Nyala"/>
          <w:b/>
        </w:rPr>
        <w:t>፹፩ / 81</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እወ እግዚኦ አምላከ ኵሉ ፡</w:t>
      </w:r>
    </w:p>
    <w:p>
      <w:pPr>
        <w:spacing w:after="80"/>
      </w:pPr>
      <w:r>
        <w:rPr>
          <w:rFonts w:ascii="Nyala" w:hAnsi="Nyala" w:eastAsia="Nyala" w:cs="Nyala"/>
          <w:sz w:val="24"/>
        </w:rPr>
        <w:t>እወ እግዚኦ ንጉሠ ኵሉ ፣</w:t>
      </w:r>
    </w:p>
    <w:p>
      <w:pPr>
        <w:spacing w:after="80"/>
      </w:pPr>
      <w:r>
        <w:rPr>
          <w:rFonts w:ascii="Nyala" w:hAnsi="Nyala" w:eastAsia="Nyala" w:cs="Nyala"/>
          <w:sz w:val="24"/>
        </w:rPr>
        <w:t>እወ እግዚኦ አኃዜ ኵሉ ፣</w:t>
      </w:r>
    </w:p>
    <w:p>
      <w:pPr>
        <w:spacing w:after="80"/>
      </w:pPr>
      <w:r>
        <w:rPr>
          <w:rFonts w:ascii="Nyala" w:hAnsi="Nyala" w:eastAsia="Nyala" w:cs="Nyala"/>
          <w:sz w:val="24"/>
        </w:rPr>
        <w:t>እወ እግዚኦ መላኬ ኵሉ ፣</w:t>
      </w:r>
    </w:p>
    <w:p>
      <w:pPr>
        <w:spacing w:after="80"/>
      </w:pPr>
      <w:r>
        <w:rPr>
          <w:rFonts w:ascii="Nyala" w:hAnsi="Nyala" w:eastAsia="Nyala" w:cs="Nyala"/>
          <w:sz w:val="24"/>
        </w:rPr>
        <w:t>እወ እግዚኦ መድኃኔ ኵሉ ፣</w:t>
      </w:r>
    </w:p>
    <w:p>
      <w:pPr>
        <w:spacing w:after="80"/>
      </w:pPr>
      <w:r>
        <w:rPr>
          <w:rFonts w:ascii="Nyala" w:hAnsi="Nyala" w:eastAsia="Nyala" w:cs="Nyala"/>
          <w:sz w:val="24"/>
        </w:rPr>
        <w:t>እወ እግዚኦ መኰንነ ኵሉ ፣</w:t>
      </w:r>
    </w:p>
    <w:p>
      <w:pPr>
        <w:spacing w:after="80"/>
      </w:pPr>
      <w:r>
        <w:rPr>
          <w:rFonts w:ascii="Nyala" w:hAnsi="Nyala" w:eastAsia="Nyala" w:cs="Nyala"/>
          <w:sz w:val="24"/>
        </w:rPr>
        <w:t>እወ እግዚኦ ማሕየዌ ኵሉ ፣</w:t>
      </w:r>
    </w:p>
    <w:p>
      <w:pPr>
        <w:spacing w:after="80"/>
      </w:pPr>
      <w:r>
        <w:rPr>
          <w:rFonts w:ascii="Nyala" w:hAnsi="Nyala" w:eastAsia="Nyala" w:cs="Nyala"/>
          <w:sz w:val="24"/>
        </w:rPr>
        <w:t>እወ እግዚኦ መጋቤ ኵሉ ፣</w:t>
      </w:r>
    </w:p>
    <w:p>
      <w:pPr>
        <w:spacing w:after="80"/>
      </w:pPr>
      <w:r>
        <w:rPr>
          <w:rFonts w:ascii="Nyala" w:hAnsi="Nyala" w:eastAsia="Nyala" w:cs="Nyala"/>
          <w:sz w:val="24"/>
        </w:rPr>
        <w:t>እወ እግዚኦ መሴስየ ኵሉ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አዎን አቤቱ የሁሉ አምላክ ነህ ፡</w:t>
      </w:r>
    </w:p>
    <w:p>
      <w:pPr>
        <w:spacing w:after="80"/>
      </w:pPr>
      <w:r>
        <w:rPr>
          <w:rFonts w:ascii="Nyala" w:hAnsi="Nyala" w:eastAsia="Nyala" w:cs="Nyala"/>
          <w:sz w:val="24"/>
        </w:rPr>
        <w:t>አዎን አቤቱ የሁሉ ንጉሥ ነህ ፣</w:t>
      </w:r>
    </w:p>
    <w:p>
      <w:pPr>
        <w:spacing w:after="80"/>
      </w:pPr>
      <w:r>
        <w:rPr>
          <w:rFonts w:ascii="Nyala" w:hAnsi="Nyala" w:eastAsia="Nyala" w:cs="Nyala"/>
          <w:sz w:val="24"/>
        </w:rPr>
        <w:t>አዎን አቤቱ ሁሉን የያዝህ ነህ ፣</w:t>
      </w:r>
    </w:p>
    <w:p>
      <w:pPr>
        <w:spacing w:after="80"/>
      </w:pPr>
      <w:r>
        <w:rPr>
          <w:rFonts w:ascii="Nyala" w:hAnsi="Nyala" w:eastAsia="Nyala" w:cs="Nyala"/>
          <w:sz w:val="24"/>
        </w:rPr>
        <w:t>አዎን አቤቱ ሁሉን የምትገዛ ነህ ፣</w:t>
      </w:r>
    </w:p>
    <w:p>
      <w:pPr>
        <w:spacing w:after="80"/>
      </w:pPr>
      <w:r>
        <w:rPr>
          <w:rFonts w:ascii="Nyala" w:hAnsi="Nyala" w:eastAsia="Nyala" w:cs="Nyala"/>
          <w:sz w:val="24"/>
        </w:rPr>
        <w:t>አዎን አቤቱ ሁሉን የምታድን ነህ ፣</w:t>
      </w:r>
    </w:p>
    <w:p>
      <w:pPr>
        <w:spacing w:after="80"/>
      </w:pPr>
      <w:r>
        <w:rPr>
          <w:rFonts w:ascii="Nyala" w:hAnsi="Nyala" w:eastAsia="Nyala" w:cs="Nyala"/>
          <w:sz w:val="24"/>
        </w:rPr>
        <w:t>አዎን አቤቱ በእውነት የሁሉ ገዢ ነህ ፣</w:t>
      </w:r>
    </w:p>
    <w:p>
      <w:pPr>
        <w:spacing w:after="80"/>
      </w:pPr>
      <w:r>
        <w:rPr>
          <w:rFonts w:ascii="Nyala" w:hAnsi="Nyala" w:eastAsia="Nyala" w:cs="Nyala"/>
          <w:sz w:val="24"/>
        </w:rPr>
        <w:t>አዎን አቤቱ የሁሉ መድኃኒት ነህ ፣</w:t>
      </w:r>
    </w:p>
    <w:p>
      <w:pPr>
        <w:spacing w:after="80"/>
      </w:pPr>
      <w:r>
        <w:rPr>
          <w:rFonts w:ascii="Nyala" w:hAnsi="Nyala" w:eastAsia="Nyala" w:cs="Nyala"/>
          <w:sz w:val="24"/>
        </w:rPr>
        <w:t>አዎን አቤቱ ሁሉን የምትጠብቅ ነህ ፣</w:t>
      </w:r>
    </w:p>
    <w:p>
      <w:pPr>
        <w:spacing w:after="80"/>
      </w:pPr>
      <w:r>
        <w:rPr>
          <w:rFonts w:ascii="Nyala" w:hAnsi="Nyala" w:eastAsia="Nyala" w:cs="Nyala"/>
          <w:sz w:val="24"/>
        </w:rPr>
        <w:t>አዎን አቤቱ ሁሉን የምትመግብ ነህ ።</w:t>
      </w:r>
    </w:p>
    <w:p>
      <w:pPr>
        <w:spacing w:after="80"/>
      </w:pPr>
      <w:r>
        <w:rPr>
          <w:rFonts w:ascii="Nyala" w:hAnsi="Nyala" w:eastAsia="Nyala" w:cs="Nyala"/>
          <w:b/>
          <w:sz w:val="24"/>
        </w:rPr>
        <w:t xml:space="preserve">English: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Yes Lord, you are the God of all.</w:t>
      </w:r>
    </w:p>
    <w:p>
      <w:pPr>
        <w:spacing w:after="80"/>
      </w:pPr>
      <w:r>
        <w:rPr>
          <w:rFonts w:ascii="Nyala" w:hAnsi="Nyala" w:eastAsia="Nyala" w:cs="Nyala"/>
          <w:sz w:val="24"/>
        </w:rPr>
        <w:t>Yes Lord, you are the King of all.</w:t>
      </w:r>
    </w:p>
    <w:p>
      <w:pPr>
        <w:spacing w:after="80"/>
      </w:pPr>
      <w:r>
        <w:rPr>
          <w:rFonts w:ascii="Nyala" w:hAnsi="Nyala" w:eastAsia="Nyala" w:cs="Nyala"/>
          <w:sz w:val="24"/>
        </w:rPr>
        <w:t>Yes Lord, you are Almighty.</w:t>
      </w:r>
    </w:p>
    <w:p>
      <w:pPr>
        <w:spacing w:after="80"/>
      </w:pPr>
      <w:r>
        <w:rPr>
          <w:rFonts w:ascii="Nyala" w:hAnsi="Nyala" w:eastAsia="Nyala" w:cs="Nyala"/>
          <w:sz w:val="24"/>
        </w:rPr>
        <w:t>Yes Lord, you are the Governor of all.</w:t>
      </w:r>
    </w:p>
    <w:p>
      <w:pPr>
        <w:spacing w:after="80"/>
      </w:pPr>
      <w:r>
        <w:rPr>
          <w:rFonts w:ascii="Nyala" w:hAnsi="Nyala" w:eastAsia="Nyala" w:cs="Nyala"/>
          <w:sz w:val="24"/>
        </w:rPr>
        <w:t>Yes Lord, you are the Saviour of all.</w:t>
      </w:r>
    </w:p>
    <w:p>
      <w:pPr>
        <w:spacing w:after="80"/>
      </w:pPr>
      <w:r>
        <w:rPr>
          <w:rFonts w:ascii="Nyala" w:hAnsi="Nyala" w:eastAsia="Nyala" w:cs="Nyala"/>
          <w:sz w:val="24"/>
        </w:rPr>
        <w:t>Yes Lord, you are the Judge of all.</w:t>
      </w:r>
    </w:p>
    <w:p>
      <w:pPr>
        <w:spacing w:after="80"/>
      </w:pPr>
      <w:r>
        <w:rPr>
          <w:rFonts w:ascii="Nyala" w:hAnsi="Nyala" w:eastAsia="Nyala" w:cs="Nyala"/>
          <w:sz w:val="24"/>
        </w:rPr>
        <w:t>Yes Lord, you are the Life-giver of all.</w:t>
      </w:r>
    </w:p>
    <w:p>
      <w:pPr>
        <w:spacing w:after="80"/>
      </w:pPr>
      <w:r>
        <w:rPr>
          <w:rFonts w:ascii="Nyala" w:hAnsi="Nyala" w:eastAsia="Nyala" w:cs="Nyala"/>
          <w:sz w:val="24"/>
        </w:rPr>
        <w:t>Yes Lord, you are the Keeper of all.</w:t>
      </w:r>
    </w:p>
    <w:p>
      <w:pPr>
        <w:spacing w:after="80"/>
      </w:pPr>
      <w:r>
        <w:rPr>
          <w:rFonts w:ascii="Nyala" w:hAnsi="Nyala" w:eastAsia="Nyala" w:cs="Nyala"/>
          <w:sz w:val="24"/>
        </w:rPr>
        <w:t>Yes Lord, you are the Nourisher of all.</w:t>
      </w:r>
    </w:p>
    <w:p>
      <w:pPr>
        <w:pStyle w:val="Heading2"/>
      </w:pPr>
      <w:r>
        <w:rPr>
          <w:rFonts w:ascii="Nyala" w:hAnsi="Nyala" w:eastAsia="Nyala" w:cs="Nyala"/>
          <w:b/>
        </w:rPr>
        <w:t>፹፪ / 82</w:t>
      </w:r>
    </w:p>
    <w:p>
      <w:pPr>
        <w:spacing w:after="80"/>
      </w:pPr>
      <w:r>
        <w:rPr>
          <w:rFonts w:ascii="Nyala" w:hAnsi="Nyala" w:eastAsia="Nyala" w:cs="Nyala"/>
          <w:b/>
          <w:sz w:val="24"/>
        </w:rPr>
        <w:t xml:space="preserve">ግዕዝ: </w:t>
      </w:r>
      <w:r>
        <w:rPr>
          <w:rFonts w:ascii="Nyala" w:hAnsi="Nyala" w:eastAsia="Nyala" w:cs="Nyala"/>
          <w:sz w:val="24"/>
        </w:rPr>
        <w:t>በከመ ደመርከ ሥጋ ወልድከ ውስተ ሥጋ ዚአነ ወበከመ ቶሳሕከ ደመ መሲሕከ ውስተ ደመ ዚአነ ከማሁ ደምር ፈሪሆተከ ውስተ አልባቢነ ወሥነ አምልኮትከ ውስተ ሕሊናነ ።</w:t>
      </w:r>
    </w:p>
    <w:p>
      <w:pPr>
        <w:spacing w:after="80"/>
      </w:pPr>
      <w:r>
        <w:rPr>
          <w:rFonts w:ascii="Nyala" w:hAnsi="Nyala" w:eastAsia="Nyala" w:cs="Nyala"/>
          <w:b/>
          <w:sz w:val="24"/>
        </w:rPr>
        <w:t xml:space="preserve">አማርኛ: </w:t>
      </w:r>
      <w:r>
        <w:rPr>
          <w:rFonts w:ascii="Nyala" w:hAnsi="Nyala" w:eastAsia="Nyala" w:cs="Nyala"/>
          <w:sz w:val="24"/>
        </w:rPr>
        <w:t>የልጅህን ሥጋ ከእኛ ሥጋ ጋራ አንድ እንዳደረግህ ያንተን መሢሕ ደምም ከኛ ደም ጋራ አንድ እንዳደረግህ እንዲሁ አንተን መፍራትን በልቡናችን፡ በጎ አምልኰትህንም በሕሊናችን ጨምር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As though did join the body of your Son with our body, and you did mix the blood of your Messiah with our blood, so put your fear in our hearts and the beauty of your worship in our minds</w:t>
      </w:r>
    </w:p>
    <w:p>
      <w:pPr>
        <w:pStyle w:val="Heading1"/>
      </w:pPr>
      <w:r>
        <w:rPr>
          <w:rFonts w:ascii="Nyala" w:hAnsi="Nyala" w:eastAsia="Nyala" w:cs="Nyala"/>
          <w:b/>
        </w:rPr>
        <w:t>Page 406 (printed ፫፻፺፯ / 397) — ቅዳሴ ዲዮስቆሮስ / Anaphora of St. Dioscorus</w:t>
      </w:r>
    </w:p>
    <w:p>
      <w:pPr>
        <w:pStyle w:val="Heading2"/>
      </w:pPr>
      <w:r>
        <w:rPr>
          <w:rFonts w:ascii="Nyala" w:hAnsi="Nyala" w:eastAsia="Nyala" w:cs="Nyala"/>
          <w:b/>
        </w:rPr>
        <w:t>፹፫ / 83</w:t>
      </w:r>
    </w:p>
    <w:p>
      <w:pPr>
        <w:spacing w:after="80"/>
      </w:pPr>
      <w:r>
        <w:rPr>
          <w:rFonts w:ascii="Nyala" w:hAnsi="Nyala" w:eastAsia="Nyala" w:cs="Nyala"/>
          <w:b/>
          <w:sz w:val="24"/>
        </w:rPr>
        <w:t xml:space="preserve">ግዕዝ: </w:t>
      </w:r>
      <w:r>
        <w:rPr>
          <w:rFonts w:ascii="Nyala" w:hAnsi="Nyala" w:eastAsia="Nyala" w:cs="Nyala"/>
          <w:sz w:val="24"/>
        </w:rPr>
        <w:t>ንሕነሰ ሥጋውያን ንሔሊ ሕገ ሥጋ ወንገብር ግብረ ሥጋ ወንሐውር በፍኖተ ሥጋ ፡ አንተ ባሕቱ መሀረነ ምግባረ መንፈስ ወአለብወነ ሕገ መንፈስ ወምርሐነ ለነ አንተ ፍኖተ መንፈስ ።</w:t>
      </w:r>
    </w:p>
    <w:p>
      <w:pPr>
        <w:spacing w:after="80"/>
      </w:pPr>
      <w:r>
        <w:rPr>
          <w:rFonts w:ascii="Nyala" w:hAnsi="Nyala" w:eastAsia="Nyala" w:cs="Nyala"/>
          <w:b/>
          <w:sz w:val="24"/>
        </w:rPr>
        <w:t xml:space="preserve">አማርኛ: </w:t>
      </w:r>
      <w:r>
        <w:rPr>
          <w:rFonts w:ascii="Nyala" w:hAnsi="Nyala" w:eastAsia="Nyala" w:cs="Nyala"/>
          <w:sz w:val="24"/>
        </w:rPr>
        <w:t>ሥጋውያን የምንሆን እኛ ግን የሥጋን ሕግ እናስባለን ፡ የሥጋንም ሥራ እንሠራለን ፡ በሥጋ መንገድም እንሄዳለን ፡ አንተ ግን የመንፈስን ሥራ አስተምረን ፡ የመንፈስንም ሕግ አስረዳን ፡ የመንፈስንም መንገድ ምራን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We, who are carnal, mind the things of the flesh and do the works of the flesh and walk in the way of the flesh. But you do teach us the work of the spirit and make us to understand the law of the Spirit and lead us in the way of the Spirit.</w:t>
      </w:r>
    </w:p>
    <w:p>
      <w:pPr>
        <w:pStyle w:val="Heading2"/>
      </w:pPr>
      <w:r>
        <w:rPr>
          <w:rFonts w:ascii="Nyala" w:hAnsi="Nyala" w:eastAsia="Nyala" w:cs="Nyala"/>
          <w:b/>
        </w:rPr>
        <w:t>፹፬ / 84</w:t>
      </w:r>
    </w:p>
    <w:p>
      <w:pPr>
        <w:spacing w:after="80"/>
      </w:pPr>
      <w:r>
        <w:rPr>
          <w:rFonts w:ascii="Nyala" w:hAnsi="Nyala" w:eastAsia="Nyala" w:cs="Nyala"/>
          <w:b/>
          <w:sz w:val="24"/>
        </w:rPr>
        <w:t xml:space="preserve">ግዕዝ: </w:t>
      </w:r>
      <w:r>
        <w:rPr>
          <w:rFonts w:ascii="Nyala" w:hAnsi="Nyala" w:eastAsia="Nyala" w:cs="Nyala"/>
          <w:sz w:val="24"/>
        </w:rPr>
        <w:t>እስመ ለነ ለኃጥኣን ለእመ መሐርከነ ውእተ አሚረ ትሰመይ መሐሬ ወለጻድቃንሰ እምግባሮሙ ትምሕሮሙ ወትዔሥዮሙ በከመ ጽድቆሙ ።</w:t>
      </w:r>
    </w:p>
    <w:p>
      <w:pPr>
        <w:spacing w:after="80"/>
      </w:pPr>
      <w:r>
        <w:rPr>
          <w:rFonts w:ascii="Nyala" w:hAnsi="Nyala" w:eastAsia="Nyala" w:cs="Nyala"/>
          <w:b/>
          <w:sz w:val="24"/>
        </w:rPr>
        <w:t xml:space="preserve">አማርኛ: </w:t>
      </w:r>
      <w:r>
        <w:rPr>
          <w:rFonts w:ascii="Nyala" w:hAnsi="Nyala" w:eastAsia="Nyala" w:cs="Nyala"/>
          <w:sz w:val="24"/>
        </w:rPr>
        <w:t>እኛን ኃጥአንን ብትምረን ያን ጊዜ መሐሪ ትባላለህና ፡ ጻድቃንን ግን ከሥራቸው የተነሣ ትምራቸዋለህ ፡ እንደ ጽድቃቸውም ትሰጣቸዋለህ ።</w:t>
      </w:r>
    </w:p>
    <w:p>
      <w:pPr>
        <w:spacing w:after="80"/>
      </w:pPr>
      <w:r>
        <w:rPr>
          <w:rFonts w:ascii="Nyala" w:hAnsi="Nyala" w:eastAsia="Nyala" w:cs="Nyala"/>
          <w:b/>
          <w:sz w:val="24"/>
        </w:rPr>
        <w:t xml:space="preserve">English: </w:t>
      </w:r>
      <w:r>
        <w:rPr>
          <w:rFonts w:ascii="Times New Roman" w:hAnsi="Times New Roman" w:eastAsia="Times New Roman" w:cs="Times New Roman"/>
          <w:sz w:val="24"/>
        </w:rPr>
        <w:t>Because if you pity us, us the sinners, then You will be called compassionate. You pity the righteous because of their works and do recompense them according to their righteousness.</w:t>
      </w:r>
    </w:p>
    <w:p>
      <w:pPr>
        <w:pStyle w:val="Heading2"/>
      </w:pPr>
      <w:r>
        <w:rPr>
          <w:rFonts w:ascii="Nyala" w:hAnsi="Nyala" w:eastAsia="Nyala" w:cs="Nyala"/>
          <w:b/>
        </w:rPr>
        <w:t>፹፭ / 85</w:t>
      </w:r>
    </w:p>
    <w:p>
      <w:pPr>
        <w:spacing w:after="80"/>
      </w:pPr>
      <w:r>
        <w:rPr>
          <w:rFonts w:ascii="Nyala" w:hAnsi="Nyala" w:eastAsia="Nyala" w:cs="Nyala"/>
          <w:b/>
          <w:sz w:val="24"/>
        </w:rPr>
        <w:t xml:space="preserve">ግዕዝ: </w:t>
      </w:r>
      <w:r>
        <w:rPr>
          <w:rFonts w:ascii="Nyala" w:hAnsi="Nyala" w:eastAsia="Nyala" w:cs="Nyala"/>
          <w:sz w:val="24"/>
        </w:rPr>
        <w:t>ኢትዝክር ለነ አበሳነ ዘትካት ፍጡነ ይርከበነ ሣህልከ እግዚኦ ።</w:t>
      </w:r>
    </w:p>
    <w:p>
      <w:pPr>
        <w:spacing w:after="80"/>
      </w:pPr>
      <w:r>
        <w:rPr>
          <w:rFonts w:ascii="Nyala" w:hAnsi="Nyala" w:eastAsia="Nyala" w:cs="Nyala"/>
          <w:b/>
          <w:sz w:val="24"/>
        </w:rPr>
        <w:t xml:space="preserve">አማርኛ: </w:t>
      </w:r>
      <w:r>
        <w:rPr>
          <w:rFonts w:ascii="Nyala" w:hAnsi="Nyala" w:eastAsia="Nyala" w:cs="Nyala"/>
          <w:sz w:val="24"/>
        </w:rPr>
        <w:t>የቀደመ በደላችንን አታስብብን አቤቱ ይቅርታህ ፈጥኖ ይደረግልን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Remember not against us former iniquities: let your tender mercies, O God, speedily prevent us.</w:t>
      </w:r>
    </w:p>
    <w:p>
      <w:pPr>
        <w:pStyle w:val="Heading2"/>
      </w:pPr>
      <w:r>
        <w:rPr>
          <w:rFonts w:ascii="Nyala" w:hAnsi="Nyala" w:eastAsia="Nyala" w:cs="Nyala"/>
          <w:b/>
        </w:rPr>
        <w:t>፹፮ / 86</w:t>
      </w:r>
    </w:p>
    <w:p>
      <w:pPr>
        <w:spacing w:after="80"/>
      </w:pPr>
      <w:r>
        <w:rPr>
          <w:rFonts w:ascii="Nyala" w:hAnsi="Nyala" w:eastAsia="Nyala" w:cs="Nyala"/>
          <w:b/>
          <w:sz w:val="24"/>
        </w:rPr>
        <w:t xml:space="preserve">ግዕዝ: </w:t>
      </w:r>
      <w:r>
        <w:rPr>
          <w:rFonts w:ascii="Nyala" w:hAnsi="Nyala" w:eastAsia="Nyala" w:cs="Nyala"/>
          <w:sz w:val="24"/>
        </w:rPr>
        <w:t>ኀቤከ ንጸርሕ ፡ ኀቤከ ⟦?ነወዩ?⟧ ፡ ኀቤከ ንትመሀለል ለዓለመ ዓለም ።</w:t>
      </w:r>
    </w:p>
    <w:p>
      <w:pPr>
        <w:spacing w:after="80"/>
      </w:pPr>
      <w:r>
        <w:rPr>
          <w:rFonts w:ascii="Nyala" w:hAnsi="Nyala" w:eastAsia="Nyala" w:cs="Nyala"/>
          <w:b/>
          <w:sz w:val="24"/>
        </w:rPr>
        <w:t>ይ. ሕ.</w:t>
      </w:r>
      <w:r>
        <w:rPr>
          <w:rFonts w:ascii="Nyala" w:hAnsi="Nyala" w:eastAsia="Nyala" w:cs="Nyala"/>
          <w:sz w:val="24"/>
        </w:rPr>
        <w:t xml:space="preserve"> አሜን ።</w:t>
      </w:r>
    </w:p>
    <w:p>
      <w:pPr>
        <w:spacing w:after="80"/>
      </w:pPr>
      <w:r>
        <w:rPr>
          <w:rFonts w:ascii="Nyala" w:hAnsi="Nyala" w:eastAsia="Nyala" w:cs="Nyala"/>
          <w:b/>
          <w:sz w:val="24"/>
        </w:rPr>
        <w:t xml:space="preserve">አማርኛ: </w:t>
      </w:r>
      <w:r>
        <w:rPr>
          <w:rFonts w:ascii="Nyala" w:hAnsi="Nyala" w:eastAsia="Nyala" w:cs="Nyala"/>
          <w:sz w:val="24"/>
        </w:rPr>
        <w:t>ወደ አንተ እንጮኻለን ፡ ወደ አንተ እናለቅሳለን ፡ ወደ አንተ እንማለላለን ፡ ለዘለዓለሙ ።</w:t>
      </w:r>
    </w:p>
    <w:p>
      <w:pPr>
        <w:spacing w:after="80"/>
      </w:pPr>
      <w:r>
        <w:rPr>
          <w:rFonts w:ascii="Nyala" w:hAnsi="Nyala" w:eastAsia="Nyala" w:cs="Nyala"/>
          <w:b/>
          <w:sz w:val="24"/>
        </w:rPr>
        <w:t>ይ.ሕ.</w:t>
      </w:r>
      <w:r>
        <w:rPr>
          <w:rFonts w:ascii="Nyala" w:hAnsi="Nyala" w:eastAsia="Nyala" w:cs="Nyala"/>
          <w:sz w:val="24"/>
        </w:rPr>
        <w:t xml:space="preserve">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Towards you we cry; towards you we weep; we intreat you, world without end.</w:t>
      </w:r>
    </w:p>
    <w:p>
      <w:pPr>
        <w:spacing w:after="80"/>
      </w:pPr>
      <w:r>
        <w:rPr>
          <w:rFonts w:ascii="Nyala" w:hAnsi="Nyala" w:eastAsia="Nyala" w:cs="Nyala"/>
          <w:sz w:val="24"/>
        </w:rPr>
        <w:t>*</w:t>
      </w:r>
      <w:r>
        <w:rPr>
          <w:rFonts w:ascii="Nyala" w:hAnsi="Nyala" w:eastAsia="Nyala" w:cs="Nyala"/>
          <w:b/>
          <w:sz w:val="24"/>
        </w:rPr>
        <w:t>People:</w:t>
      </w:r>
      <w:r>
        <w:rPr>
          <w:rFonts w:ascii="Nyala" w:hAnsi="Nyala" w:eastAsia="Nyala" w:cs="Nyala"/>
          <w:sz w:val="24"/>
        </w:rPr>
        <w:t>*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፹፯ / 87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አንብሮ እድ ፡</w:t>
      </w:r>
    </w:p>
    <w:p>
      <w:pPr>
        <w:spacing w:after="80"/>
      </w:pPr>
      <w:r>
        <w:rPr>
          <w:rFonts w:ascii="Nyala" w:hAnsi="Nyala" w:eastAsia="Nyala" w:cs="Nyala"/>
          <w:sz w:val="24"/>
        </w:rPr>
        <w:t>እግዚአብሔር ዘለዓለም ብርሃነ ሕይወት ዘኢይጠፍእ ነጽሮሙ ለአግብርቲከ ወለአእማቲከ ፣ ወዝራዕ ውስተ ልቦሙ ፈሪሆተ ስምከ ይፍረዩ በበረከት ወኈልቆሙ ምስለ እለ ተውህቦሙ ሥጋከ ወደምከ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አንብሮ እድ ፡</w:t>
      </w:r>
    </w:p>
    <w:p>
      <w:pPr>
        <w:spacing w:after="80"/>
      </w:pPr>
      <w:r>
        <w:rPr>
          <w:rFonts w:ascii="Nyala" w:hAnsi="Nyala" w:eastAsia="Nyala" w:cs="Nyala"/>
          <w:sz w:val="24"/>
        </w:rPr>
        <w:t>ለዘለዓለም የማይጠፋ የሕይወት ብርሃን እግዚአብሔር ፣ ወንዶቹንና ሴቶቹን አገልጋዮችህን ተመልከታቸው ፣ ስምህን መፍራትን በልቡናቸው ዝራ ፣ በበረከት ያፈሩ ዘንድ ሥጋህና ደምህ ከተሰጣቸውም ጋራ ቍጠራቸው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The Laying on of the Hand.</w:t>
      </w:r>
    </w:p>
    <w:p>
      <w:pPr>
        <w:spacing w:after="80"/>
      </w:pPr>
      <w:r>
        <w:rPr>
          <w:rFonts w:ascii="Nyala" w:hAnsi="Nyala" w:eastAsia="Nyala" w:cs="Nyala"/>
          <w:sz w:val="24"/>
        </w:rPr>
        <w:t>O eternal God, light of life unquenchable, look upon Your servants and Your handmaiden and plant in their hearts the fear of Your name, in order that they may bear fruit in blessing; and count them with those to whom have been given Your body and blood.</w:t>
      </w:r>
    </w:p>
    <w:p>
      <w:pPr>
        <w:pStyle w:val="Heading1"/>
      </w:pPr>
      <w:r>
        <w:rPr>
          <w:rFonts w:ascii="Nyala" w:hAnsi="Nyala" w:eastAsia="Nyala" w:cs="Nyala"/>
          <w:b/>
        </w:rPr>
        <w:t>Page 407 (printed ፫፻፺፰ / 398) — ቅዳሴ ዲዮስቆሮስ / Anaphora of St. Dioscorus</w:t>
      </w:r>
    </w:p>
    <w:p>
      <w:pPr>
        <w:pStyle w:val="Heading2"/>
      </w:pPr>
      <w:r>
        <w:rPr>
          <w:rFonts w:ascii="Nyala" w:hAnsi="Nyala" w:eastAsia="Nyala" w:cs="Nyala"/>
          <w:b/>
        </w:rPr>
        <w:t>፹፰ / 88</w:t>
      </w:r>
    </w:p>
    <w:p>
      <w:pPr>
        <w:spacing w:after="80"/>
      </w:pPr>
      <w:r>
        <w:rPr>
          <w:rFonts w:ascii="Nyala" w:hAnsi="Nyala" w:eastAsia="Nyala" w:cs="Nyala"/>
          <w:b/>
          <w:sz w:val="24"/>
        </w:rPr>
        <w:t xml:space="preserve">ግዕዝ: </w:t>
      </w:r>
      <w:r>
        <w:rPr>
          <w:rFonts w:ascii="Nyala" w:hAnsi="Nyala" w:eastAsia="Nyala" w:cs="Nyala"/>
          <w:sz w:val="24"/>
        </w:rPr>
        <w:t>ወይኩን እዴከ ዘየኀድር ላዕሌሆሙ ዲበ እለ አትሐቱ አርእስቲሆሙ ቅድሜከ ፡ ሕዝብከ ዕድ ወአንስት አእሩግ ወሕፃናት ደናግል ወመነኰሳት እቤራት ወዕጓለ ማውታ ።</w:t>
      </w:r>
    </w:p>
    <w:p>
      <w:pPr>
        <w:spacing w:after="80"/>
      </w:pPr>
      <w:r>
        <w:rPr>
          <w:rFonts w:ascii="Nyala" w:hAnsi="Nyala" w:eastAsia="Nyala" w:cs="Nyala"/>
          <w:b/>
          <w:sz w:val="24"/>
        </w:rPr>
        <w:t xml:space="preserve">አማርኛ: </w:t>
      </w:r>
      <w:r>
        <w:rPr>
          <w:rFonts w:ascii="Nyala" w:hAnsi="Nyala" w:eastAsia="Nyala" w:cs="Nyala"/>
          <w:sz w:val="24"/>
        </w:rPr>
        <w:t>እጅህም በላያቸው የሚያድር ይሁን ፡ ራሳቸውን በፊትህ ዝቅ ዝቅ ባደረጉ በወገኖችህ ላይ በወንዶቹና በሴቶቹ በሽማግሎቹና በሕፃናቱ ፡ በደናግሉና በመነኰሳቱ ፡ በባልቴቶችና አባት እናት በሞቱባቸው ላይ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And let Your hand rest upon them who have bowed their heads before you, your people, men and women, aged and children, virgins and monks, widows and orphans.</w:t>
      </w:r>
    </w:p>
    <w:p>
      <w:pPr>
        <w:pStyle w:val="Heading2"/>
      </w:pPr>
      <w:r>
        <w:rPr>
          <w:rFonts w:ascii="Nyala" w:hAnsi="Nyala" w:eastAsia="Nyala" w:cs="Nyala"/>
          <w:b/>
        </w:rPr>
        <w:t>፹፱ / 89</w:t>
      </w:r>
    </w:p>
    <w:p>
      <w:pPr>
        <w:spacing w:after="80"/>
      </w:pPr>
      <w:r>
        <w:rPr>
          <w:rFonts w:ascii="Nyala" w:hAnsi="Nyala" w:eastAsia="Nyala" w:cs="Nyala"/>
          <w:b/>
          <w:sz w:val="24"/>
        </w:rPr>
        <w:t xml:space="preserve">ግዕዝ: </w:t>
      </w:r>
      <w:r>
        <w:rPr>
          <w:rFonts w:ascii="Nyala" w:hAnsi="Nyala" w:eastAsia="Nyala" w:cs="Nyala"/>
          <w:sz w:val="24"/>
        </w:rPr>
        <w:t>ወኪያነኒ ደምር ህየ ወክድን ወርዳእ ወአጽንዕ ወኃይል በኃይለ ሊቃነ መላእክቲከ ፡ እምኵሉ ምግባረ እኩይ አግሕሠነ ወውስተ ኵሉ ምግባረ ሠናይ ደምረነ ።</w:t>
      </w:r>
    </w:p>
    <w:p>
      <w:pPr>
        <w:spacing w:after="80"/>
      </w:pPr>
      <w:r>
        <w:rPr>
          <w:rFonts w:ascii="Nyala" w:hAnsi="Nyala" w:eastAsia="Nyala" w:cs="Nyala"/>
          <w:b/>
          <w:sz w:val="24"/>
        </w:rPr>
        <w:t xml:space="preserve">አማርኛ: </w:t>
      </w:r>
      <w:r>
        <w:rPr>
          <w:rFonts w:ascii="Nyala" w:hAnsi="Nyala" w:eastAsia="Nyala" w:cs="Nyala"/>
          <w:sz w:val="24"/>
        </w:rPr>
        <w:t>እኛንም ከዚያ ጨምር ፡ ሥውርና እርዳ አጽና በመላእክትህ አለቆችም ኃይል አበርታ ፡ ከክፉ ሥራ ሁሉ አርቀን በበጎውም ሥራ ሁሉ አንድ አድርግ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And join us also with them, protect and succour and stablish and strengthen us with the strength of your archangels; from all evil works keep us apart and in all good works unite us:</w:t>
      </w:r>
    </w:p>
    <w:p>
      <w:pPr>
        <w:pStyle w:val="Heading2"/>
      </w:pPr>
      <w:r>
        <w:rPr>
          <w:rFonts w:ascii="Nyala" w:hAnsi="Nyala" w:eastAsia="Nyala" w:cs="Nyala"/>
          <w:b/>
        </w:rPr>
        <w:t>፺ / 90</w:t>
      </w:r>
    </w:p>
    <w:p>
      <w:pPr>
        <w:spacing w:after="80"/>
      </w:pPr>
      <w:r>
        <w:rPr>
          <w:rFonts w:ascii="Nyala" w:hAnsi="Nyala" w:eastAsia="Nyala" w:cs="Nyala"/>
          <w:b/>
          <w:sz w:val="24"/>
        </w:rPr>
        <w:t xml:space="preserve">ግዕዝ: </w:t>
      </w:r>
      <w:r>
        <w:rPr>
          <w:rFonts w:ascii="Nyala" w:hAnsi="Nyala" w:eastAsia="Nyala" w:cs="Nyala"/>
          <w:sz w:val="24"/>
        </w:rPr>
        <w:t>በ፩ዱ ወልድከ ዘቦቱ ለከ ምስሌሁ ፡ ወምስለ ቅዱስ መንፈስ ስብሐት ወ⟦?እኂዝ?⟧ ይእዜኒ ወዘልፈኒ ወለዓለመ ዓለም አሜን ።</w:t>
      </w:r>
    </w:p>
    <w:p>
      <w:pPr>
        <w:spacing w:after="80"/>
      </w:pPr>
      <w:r>
        <w:rPr>
          <w:rFonts w:ascii="Nyala" w:hAnsi="Nyala" w:eastAsia="Nyala" w:cs="Nyala"/>
          <w:b/>
          <w:sz w:val="24"/>
        </w:rPr>
        <w:t xml:space="preserve">አማርኛ: </w:t>
      </w:r>
      <w:r>
        <w:rPr>
          <w:rFonts w:ascii="Nyala" w:hAnsi="Nyala" w:eastAsia="Nyala" w:cs="Nyala"/>
          <w:sz w:val="24"/>
        </w:rPr>
        <w:t>በአንድ ልጅህ በርሱ ያለ ክብርና ጽንዕ ለአንተ ይገባል ፡ ከርሱ ጋራ ከመንፈስ ቅዱስም ጋራ ዛሬም ዘወትርም ለዘለዓለሙ ።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Through Your only-begotten Son, through whom to you with him and with the Holy Spirit be glory and dominion, both now and ever and world without end. Amen.</w:t>
      </w:r>
    </w:p>
    <w:p>
      <w:pPr>
        <w:pStyle w:val="Heading1"/>
      </w:pPr>
      <w:r>
        <w:rPr>
          <w:rFonts w:ascii="Nyala" w:hAnsi="Nyala" w:eastAsia="Nyala" w:cs="Nyala"/>
          <w:b/>
        </w:rPr>
        <w:t>Page 408 (printed ፫፻፺፱ / 399) — ቅዳሴ ጎርጎርዮስ ካልዕ / Anaphora of St. Gregory II</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ቅዳሴ ጎርጎርዮስ ካልዕ</w:t>
      </w:r>
    </w:p>
    <w:p>
      <w:pPr>
        <w:spacing w:after="80"/>
      </w:pPr>
      <w:r>
        <w:rPr>
          <w:rFonts w:ascii="Nyala" w:hAnsi="Nyala" w:eastAsia="Nyala" w:cs="Nyala"/>
          <w:b/>
          <w:sz w:val="24"/>
        </w:rPr>
        <w:t xml:space="preserve">አማርኛ: </w:t>
      </w:r>
      <w:r>
        <w:rPr>
          <w:rFonts w:ascii="Nyala" w:hAnsi="Nyala" w:eastAsia="Nyala" w:cs="Nyala"/>
          <w:sz w:val="24"/>
        </w:rPr>
        <w:t>የሁለተኛ ጎርጎርዮስ ቅዳሴ</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ANAPHAORA OF ST. GREGORY II</w:t>
      </w:r>
    </w:p>
    <w:p>
      <w:pPr>
        <w:pStyle w:val="Heading2"/>
      </w:pPr>
      <w:r>
        <w:rPr>
          <w:rFonts w:ascii="Nyala" w:hAnsi="Nyala" w:eastAsia="Nyala" w:cs="Nyala"/>
          <w:b/>
        </w:rPr>
        <w:t>፩ / 1</w:t>
      </w:r>
    </w:p>
    <w:p>
      <w:pPr>
        <w:spacing w:after="80"/>
      </w:pPr>
      <w:r>
        <w:rPr>
          <w:rFonts w:ascii="Nyala" w:hAnsi="Nyala" w:eastAsia="Nyala" w:cs="Nyala"/>
          <w:b/>
          <w:sz w:val="24"/>
        </w:rPr>
        <w:t xml:space="preserve">ግዕዝ: </w:t>
      </w:r>
      <w:r>
        <w:rPr>
          <w:rFonts w:ascii="Nyala" w:hAnsi="Nyala" w:eastAsia="Nyala" w:cs="Nyala"/>
          <w:sz w:val="24"/>
        </w:rPr>
        <w:t>አኮቴተ ቍርባን ዘቅዱስ ጎርጎርዮስ ካልዕ ፡ ጸሎቱ ወበረከቱ የሃሉ ምስለ ኵልነ ሕዝበ ክርስቲያን ለዓለመ ዓለም አሜን ።</w:t>
      </w:r>
    </w:p>
    <w:p>
      <w:pPr>
        <w:spacing w:after="80"/>
      </w:pPr>
      <w:r>
        <w:rPr>
          <w:rFonts w:ascii="Nyala" w:hAnsi="Nyala" w:eastAsia="Nyala" w:cs="Nyala"/>
          <w:b/>
          <w:sz w:val="24"/>
        </w:rPr>
        <w:t xml:space="preserve">አማርኛ: </w:t>
      </w:r>
      <w:r>
        <w:rPr>
          <w:rFonts w:ascii="Nyala" w:hAnsi="Nyala" w:eastAsia="Nyala" w:cs="Nyala"/>
          <w:sz w:val="24"/>
        </w:rPr>
        <w:t>የቅዱስ ጎርጎርዮስ ፪ኛ የቍርባን ምስጋና ጸሎቱና በረከቱ ከሁላችን ጋራ ይኑር ለዘለዓለሙ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Anaphora of St. Gregory II ; may his prayer and blessing be with us all Christian people, world without end Amen.</w:t>
      </w:r>
    </w:p>
    <w:p>
      <w:pPr>
        <w:pStyle w:val="Heading2"/>
      </w:pPr>
      <w:r>
        <w:rPr>
          <w:rFonts w:ascii="Nyala" w:hAnsi="Nyala" w:eastAsia="Nyala" w:cs="Nyala"/>
          <w:b/>
        </w:rPr>
        <w:t>፪ / 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እግዚአብሔር ምስለ ኵልክሙ ፡</w:t>
      </w:r>
    </w:p>
    <w:p>
      <w:pPr>
        <w:spacing w:after="80"/>
      </w:pPr>
      <w:r>
        <w:rPr>
          <w:rFonts w:ascii="Nyala" w:hAnsi="Nyala" w:eastAsia="Nyala" w:cs="Nyala"/>
          <w:b/>
          <w:sz w:val="24"/>
        </w:rPr>
        <w:t>ይ. ሕ.</w:t>
      </w:r>
      <w:r>
        <w:rPr>
          <w:rFonts w:ascii="Nyala" w:hAnsi="Nyala" w:eastAsia="Nyala" w:cs="Nyala"/>
          <w:sz w:val="24"/>
        </w:rPr>
        <w:t xml:space="preserve"> ምስለ መንፈስከ ፣</w:t>
      </w:r>
    </w:p>
    <w:p>
      <w:pPr>
        <w:spacing w:after="80"/>
      </w:pPr>
      <w:r>
        <w:rPr>
          <w:rFonts w:ascii="Nyala" w:hAnsi="Nyala" w:eastAsia="Nyala" w:cs="Nyala"/>
          <w:b/>
          <w:sz w:val="24"/>
        </w:rPr>
        <w:t>ይ. ካ.</w:t>
      </w:r>
      <w:r>
        <w:rPr>
          <w:rFonts w:ascii="Nyala" w:hAnsi="Nyala" w:eastAsia="Nyala" w:cs="Nyala"/>
          <w:sz w:val="24"/>
        </w:rPr>
        <w:t xml:space="preserve"> አእኵትዎ ለአምላክነ ፣</w:t>
      </w:r>
    </w:p>
    <w:p>
      <w:pPr>
        <w:spacing w:after="80"/>
      </w:pPr>
      <w:r>
        <w:rPr>
          <w:rFonts w:ascii="Nyala" w:hAnsi="Nyala" w:eastAsia="Nyala" w:cs="Nyala"/>
          <w:b/>
          <w:sz w:val="24"/>
        </w:rPr>
        <w:t>ይ. ሕ.</w:t>
      </w:r>
      <w:r>
        <w:rPr>
          <w:rFonts w:ascii="Nyala" w:hAnsi="Nyala" w:eastAsia="Nyala" w:cs="Nyala"/>
          <w:sz w:val="24"/>
        </w:rPr>
        <w:t xml:space="preserve"> ርቱዕ ይደሉ ፣</w:t>
      </w:r>
    </w:p>
    <w:p>
      <w:pPr>
        <w:spacing w:after="80"/>
      </w:pPr>
      <w:r>
        <w:rPr>
          <w:rFonts w:ascii="Nyala" w:hAnsi="Nyala" w:eastAsia="Nyala" w:cs="Nyala"/>
          <w:b/>
          <w:sz w:val="24"/>
        </w:rPr>
        <w:t>ይ. ካ.</w:t>
      </w:r>
      <w:r>
        <w:rPr>
          <w:rFonts w:ascii="Nyala" w:hAnsi="Nyala" w:eastAsia="Nyala" w:cs="Nyala"/>
          <w:sz w:val="24"/>
        </w:rPr>
        <w:t xml:space="preserve"> አልዕሉ አልባቢክሙ ፣</w:t>
      </w:r>
    </w:p>
    <w:p>
      <w:pPr>
        <w:spacing w:after="80"/>
      </w:pPr>
      <w:r>
        <w:rPr>
          <w:rFonts w:ascii="Nyala" w:hAnsi="Nyala" w:eastAsia="Nyala" w:cs="Nyala"/>
          <w:b/>
          <w:sz w:val="24"/>
        </w:rPr>
        <w:t>ይ. ሕ.</w:t>
      </w:r>
      <w:r>
        <w:rPr>
          <w:rFonts w:ascii="Nyala" w:hAnsi="Nyala" w:eastAsia="Nyala" w:cs="Nyala"/>
          <w:sz w:val="24"/>
        </w:rPr>
        <w:t xml:space="preserve"> ብነ ኀበ እግዚአብሔር አምላክነ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ጋራ ይሁን ፡</w:t>
      </w:r>
    </w:p>
    <w:p>
      <w:pPr>
        <w:spacing w:after="80"/>
      </w:pPr>
      <w:r>
        <w:rPr>
          <w:rFonts w:ascii="Nyala" w:hAnsi="Nyala" w:eastAsia="Nyala" w:cs="Nyala"/>
          <w:b/>
          <w:sz w:val="24"/>
        </w:rPr>
        <w:t>ይ.ሕ.</w:t>
      </w:r>
      <w:r>
        <w:rPr>
          <w:rFonts w:ascii="Nyala" w:hAnsi="Nyala" w:eastAsia="Nyala" w:cs="Nyala"/>
          <w:sz w:val="24"/>
        </w:rPr>
        <w:t xml:space="preserve"> ከመንፈስህ ጋራ ፣</w:t>
      </w:r>
    </w:p>
    <w:p>
      <w:pPr>
        <w:spacing w:after="80"/>
      </w:pPr>
      <w:r>
        <w:rPr>
          <w:rFonts w:ascii="Nyala" w:hAnsi="Nyala" w:eastAsia="Nyala" w:cs="Nyala"/>
          <w:b/>
          <w:sz w:val="24"/>
        </w:rPr>
        <w:t>ይ.ካ.</w:t>
      </w:r>
      <w:r>
        <w:rPr>
          <w:rFonts w:ascii="Nyala" w:hAnsi="Nyala" w:eastAsia="Nyala" w:cs="Nyala"/>
          <w:sz w:val="24"/>
        </w:rPr>
        <w:t xml:space="preserve"> አምላካችንን አመስግኑት ፣</w:t>
      </w:r>
    </w:p>
    <w:p>
      <w:pPr>
        <w:spacing w:after="80"/>
      </w:pPr>
      <w:r>
        <w:rPr>
          <w:rFonts w:ascii="Nyala" w:hAnsi="Nyala" w:eastAsia="Nyala" w:cs="Nyala"/>
          <w:b/>
          <w:sz w:val="24"/>
        </w:rPr>
        <w:t>ይ.ሕ.</w:t>
      </w:r>
      <w:r>
        <w:rPr>
          <w:rFonts w:ascii="Nyala" w:hAnsi="Nyala" w:eastAsia="Nyala" w:cs="Nyala"/>
          <w:sz w:val="24"/>
        </w:rPr>
        <w:t xml:space="preserve"> እውነት ነው ይገባል ፣</w:t>
      </w:r>
    </w:p>
    <w:p>
      <w:pPr>
        <w:spacing w:after="80"/>
      </w:pPr>
      <w:r>
        <w:rPr>
          <w:rFonts w:ascii="Nyala" w:hAnsi="Nyala" w:eastAsia="Nyala" w:cs="Nyala"/>
          <w:b/>
          <w:sz w:val="24"/>
        </w:rPr>
        <w:t>ይ.ካ.</w:t>
      </w:r>
      <w:r>
        <w:rPr>
          <w:rFonts w:ascii="Nyala" w:hAnsi="Nyala" w:eastAsia="Nyala" w:cs="Nyala"/>
          <w:sz w:val="24"/>
        </w:rPr>
        <w:t xml:space="preserve"> ልቡናችሁን አንሡ ፣</w:t>
      </w:r>
    </w:p>
    <w:p>
      <w:pPr>
        <w:spacing w:after="80"/>
      </w:pPr>
      <w:r>
        <w:rPr>
          <w:rFonts w:ascii="Nyala" w:hAnsi="Nyala" w:eastAsia="Nyala" w:cs="Nyala"/>
          <w:b/>
          <w:sz w:val="24"/>
        </w:rPr>
        <w:t>ይ.ሕ.</w:t>
      </w:r>
      <w:r>
        <w:rPr>
          <w:rFonts w:ascii="Nyala" w:hAnsi="Nyala" w:eastAsia="Nyala" w:cs="Nyala"/>
          <w:sz w:val="24"/>
        </w:rPr>
        <w:t xml:space="preserve"> በአምላካችን በእግዚአብሔር ዘንድ አለን ።</w:t>
      </w:r>
    </w:p>
    <w:p>
      <w:pPr>
        <w:spacing w:after="80"/>
      </w:pPr>
      <w:r>
        <w:rPr>
          <w:rFonts w:ascii="Nyala" w:hAnsi="Nyala" w:eastAsia="Nyala" w:cs="Nyala"/>
          <w:b/>
          <w:sz w:val="24"/>
        </w:rPr>
        <w:t xml:space="preserve">English: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Lord be with you all.</w:t>
      </w:r>
    </w:p>
    <w:p>
      <w:pPr>
        <w:spacing w:after="80"/>
      </w:pPr>
      <w:r>
        <w:rPr>
          <w:rFonts w:ascii="Nyala" w:hAnsi="Nyala" w:eastAsia="Nyala" w:cs="Nyala"/>
          <w:b/>
          <w:sz w:val="24"/>
        </w:rPr>
        <w:t>People:</w:t>
      </w:r>
      <w:r>
        <w:rPr>
          <w:rFonts w:ascii="Nyala" w:hAnsi="Nyala" w:eastAsia="Nyala" w:cs="Nyala"/>
          <w:sz w:val="24"/>
        </w:rPr>
        <w:t xml:space="preserve"> And with Your spirit.</w:t>
      </w:r>
    </w:p>
    <w:p>
      <w:pPr>
        <w:spacing w:after="80"/>
      </w:pPr>
      <w:r>
        <w:rPr>
          <w:rFonts w:ascii="Nyala" w:hAnsi="Nyala" w:eastAsia="Nyala" w:cs="Nyala"/>
          <w:b/>
          <w:sz w:val="24"/>
        </w:rPr>
        <w:t>Priest:</w:t>
      </w:r>
      <w:r>
        <w:rPr>
          <w:rFonts w:ascii="Nyala" w:hAnsi="Nyala" w:eastAsia="Nyala" w:cs="Nyala"/>
          <w:sz w:val="24"/>
        </w:rPr>
        <w:t xml:space="preserve"> You give thanks unto our God.</w:t>
      </w:r>
    </w:p>
    <w:p>
      <w:pPr>
        <w:spacing w:after="80"/>
      </w:pPr>
      <w:r>
        <w:rPr>
          <w:rFonts w:ascii="Nyala" w:hAnsi="Nyala" w:eastAsia="Nyala" w:cs="Nyala"/>
          <w:b/>
          <w:sz w:val="24"/>
        </w:rPr>
        <w:t>People:</w:t>
      </w:r>
      <w:r>
        <w:rPr>
          <w:rFonts w:ascii="Nyala" w:hAnsi="Nyala" w:eastAsia="Nyala" w:cs="Nyala"/>
          <w:sz w:val="24"/>
        </w:rPr>
        <w:t xml:space="preserve"> It is right, it is just.</w:t>
      </w:r>
    </w:p>
    <w:p>
      <w:pPr>
        <w:spacing w:after="80"/>
      </w:pPr>
      <w:r>
        <w:rPr>
          <w:rFonts w:ascii="Nyala" w:hAnsi="Nyala" w:eastAsia="Nyala" w:cs="Nyala"/>
          <w:b/>
          <w:sz w:val="24"/>
        </w:rPr>
        <w:t>Priest:</w:t>
      </w:r>
      <w:r>
        <w:rPr>
          <w:rFonts w:ascii="Nyala" w:hAnsi="Nyala" w:eastAsia="Nyala" w:cs="Nyala"/>
          <w:sz w:val="24"/>
        </w:rPr>
        <w:t xml:space="preserve"> Lift up your hearts.</w:t>
      </w:r>
    </w:p>
    <w:p>
      <w:pPr>
        <w:spacing w:after="80"/>
      </w:pPr>
      <w:r>
        <w:rPr>
          <w:rFonts w:ascii="Nyala" w:hAnsi="Nyala" w:eastAsia="Nyala" w:cs="Nyala"/>
          <w:b/>
          <w:sz w:val="24"/>
        </w:rPr>
        <w:t>People:</w:t>
      </w:r>
      <w:r>
        <w:rPr>
          <w:rFonts w:ascii="Nyala" w:hAnsi="Nyala" w:eastAsia="Nyala" w:cs="Nyala"/>
          <w:sz w:val="24"/>
        </w:rPr>
        <w:t xml:space="preserve"> We have lifted them up unto the Lord our God.</w:t>
      </w:r>
    </w:p>
    <w:p>
      <w:pPr>
        <w:pStyle w:val="Heading2"/>
      </w:pPr>
      <w:r>
        <w:rPr>
          <w:rFonts w:ascii="Nyala" w:hAnsi="Nyala" w:eastAsia="Nyala" w:cs="Nyala"/>
          <w:b/>
        </w:rPr>
        <w:t>፫ / 3</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ነአኵተከ እግዚኦ ወንሴብሐከ ወንዌድሰከ ፡</w:t>
      </w:r>
    </w:p>
    <w:p>
      <w:pPr>
        <w:spacing w:after="80"/>
      </w:pPr>
      <w:r>
        <w:rPr>
          <w:rFonts w:ascii="Nyala" w:hAnsi="Nyala" w:eastAsia="Nyala" w:cs="Nyala"/>
          <w:sz w:val="24"/>
        </w:rPr>
        <w:t>ቡሩክ ስምከ ፣ ወንባርከከ ንሕነኒ ፣</w:t>
      </w:r>
    </w:p>
    <w:p>
      <w:pPr>
        <w:spacing w:after="80"/>
      </w:pPr>
      <w:r>
        <w:rPr>
          <w:rFonts w:ascii="Nyala" w:hAnsi="Nyala" w:eastAsia="Nyala" w:cs="Nyala"/>
          <w:sz w:val="24"/>
        </w:rPr>
        <w:t>ውዱስ ስምከ ንዌድሰከ ንሕነኒ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አቤቱ እናመሰግንሃለን እናከብርሃለን እናመሰግንሃለን ፡</w:t>
      </w:r>
    </w:p>
    <w:p>
      <w:pPr>
        <w:spacing w:after="80"/>
      </w:pPr>
      <w:r>
        <w:rPr>
          <w:rFonts w:ascii="Nyala" w:hAnsi="Nyala" w:eastAsia="Nyala" w:cs="Nyala"/>
          <w:sz w:val="24"/>
        </w:rPr>
        <w:t>ስምህ ክቡር ነው እኛም እናከብርሃለን ፣</w:t>
      </w:r>
    </w:p>
    <w:p>
      <w:pPr>
        <w:spacing w:after="80"/>
      </w:pPr>
      <w:r>
        <w:rPr>
          <w:rFonts w:ascii="Nyala" w:hAnsi="Nyala" w:eastAsia="Nyala" w:cs="Nyala"/>
          <w:sz w:val="24"/>
        </w:rPr>
        <w:t>ስምህ ምስጉን ነው እኛም እናመሰግንሃለን ።</w:t>
      </w:r>
    </w:p>
    <w:p>
      <w:pPr>
        <w:spacing w:after="80"/>
      </w:pPr>
      <w:r>
        <w:rPr>
          <w:rFonts w:ascii="Nyala" w:hAnsi="Nyala" w:eastAsia="Nyala" w:cs="Nyala"/>
          <w:b/>
          <w:sz w:val="24"/>
        </w:rPr>
        <w:t xml:space="preserve">English: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we thank you, Lord; we glorify you and praise you.</w:t>
      </w:r>
    </w:p>
    <w:p>
      <w:pPr>
        <w:spacing w:after="80"/>
      </w:pPr>
      <w:r>
        <w:rPr>
          <w:rFonts w:ascii="Nyala" w:hAnsi="Nyala" w:eastAsia="Nyala" w:cs="Nyala"/>
          <w:sz w:val="24"/>
        </w:rPr>
        <w:t>Your name is blessed, and we bless you. Your name is praised and we praise you.</w:t>
      </w:r>
    </w:p>
    <w:p>
      <w:pPr>
        <w:pStyle w:val="Heading2"/>
      </w:pPr>
      <w:r>
        <w:rPr>
          <w:rFonts w:ascii="Nyala" w:hAnsi="Nyala" w:eastAsia="Nyala" w:cs="Nyala"/>
          <w:b/>
        </w:rPr>
        <w:t>፬ / 4</w:t>
      </w:r>
    </w:p>
    <w:p>
      <w:pPr>
        <w:spacing w:after="80"/>
      </w:pPr>
      <w:r>
        <w:rPr>
          <w:rFonts w:ascii="Nyala" w:hAnsi="Nyala" w:eastAsia="Nyala" w:cs="Nyala"/>
          <w:b/>
          <w:sz w:val="24"/>
        </w:rPr>
        <w:t xml:space="preserve">ግዕዝ: </w:t>
      </w:r>
      <w:r>
        <w:rPr>
          <w:rFonts w:ascii="Nyala" w:hAnsi="Nyala" w:eastAsia="Nyala" w:cs="Nyala"/>
          <w:sz w:val="24"/>
        </w:rPr>
        <w:t>ግሩም አንተ እምግሩማን ወኢይትነገር ዕበይከ ስቡሕ አንተ ወንሴብሐከ ።</w:t>
      </w:r>
    </w:p>
    <w:p>
      <w:pPr>
        <w:spacing w:after="80"/>
      </w:pPr>
      <w:r>
        <w:rPr>
          <w:rFonts w:ascii="Nyala" w:hAnsi="Nyala" w:eastAsia="Nyala" w:cs="Nyala"/>
          <w:b/>
          <w:sz w:val="24"/>
        </w:rPr>
        <w:t xml:space="preserve">አማርኛ: </w:t>
      </w:r>
      <w:r>
        <w:rPr>
          <w:rFonts w:ascii="Nyala" w:hAnsi="Nyala" w:eastAsia="Nyala" w:cs="Nyala"/>
          <w:sz w:val="24"/>
        </w:rPr>
        <w:t>ከግሩማን ይልቅ አንተ ግሩም ነህ ፡ ጌትነህ አይነገርም አንተ የተመሰገንህ ነህ ፡ እናመሰግንሃለንም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You are more glorious than the glorified, than the terrible, your greatness is unspeakable, you are glorious and we do glorify you.</w:t>
      </w:r>
    </w:p>
    <w:p>
      <w:pPr>
        <w:pStyle w:val="Heading1"/>
      </w:pPr>
      <w:r>
        <w:rPr>
          <w:rFonts w:ascii="Nyala" w:hAnsi="Nyala" w:eastAsia="Nyala" w:cs="Nyala"/>
          <w:b/>
        </w:rPr>
        <w:t>Page 409 (printed ፬፻ / 400) — ቅዳሴ ጎርጎርዮስ ካልዕ / Anaphora of St. Gregory II</w:t>
      </w:r>
    </w:p>
    <w:p>
      <w:pPr>
        <w:pStyle w:val="Heading2"/>
      </w:pPr>
      <w:r>
        <w:rPr>
          <w:rFonts w:ascii="Nyala" w:hAnsi="Nyala" w:eastAsia="Nyala" w:cs="Nyala"/>
          <w:b/>
        </w:rPr>
        <w:t>፭ / 5</w:t>
      </w:r>
    </w:p>
    <w:p>
      <w:pPr>
        <w:spacing w:after="80"/>
      </w:pPr>
      <w:r>
        <w:rPr>
          <w:rFonts w:ascii="Nyala" w:hAnsi="Nyala" w:eastAsia="Nyala" w:cs="Nyala"/>
          <w:b/>
          <w:sz w:val="24"/>
        </w:rPr>
        <w:t xml:space="preserve">ግዕዝ: </w:t>
      </w:r>
      <w:r>
        <w:rPr>
          <w:rFonts w:ascii="Nyala" w:hAnsi="Nyala" w:eastAsia="Nyala" w:cs="Nyala"/>
          <w:sz w:val="24"/>
        </w:rPr>
        <w:t>ዘመልዕልተ ቅዱሳን ሀሎከ ወመንክር ስብሐቲከ ዘእምትእልፊተ እልፋት መላእክት ይቄድሱከ ወትጉሃን እለ ኢይነውሙ ይሴብሑከ ።</w:t>
      </w:r>
    </w:p>
    <w:p>
      <w:pPr>
        <w:spacing w:after="80"/>
      </w:pPr>
      <w:r>
        <w:rPr>
          <w:rFonts w:ascii="Nyala" w:hAnsi="Nyala" w:eastAsia="Nyala" w:cs="Nyala"/>
          <w:b/>
          <w:sz w:val="24"/>
        </w:rPr>
        <w:t xml:space="preserve">አማርኛ: </w:t>
      </w:r>
      <w:r>
        <w:rPr>
          <w:rFonts w:ascii="Nyala" w:hAnsi="Nyala" w:eastAsia="Nyala" w:cs="Nyala"/>
          <w:sz w:val="24"/>
        </w:rPr>
        <w:t>በቅዱሳን ላይ የምትኖር ነህ ፡ ምስጋናህም ድንቅ ነው ፡ ብዙ ትእልፊተ እልፋት መላእክት ይቀድሱሃል ፡ የማይተኙ ትጉሃንም ያመሰግኑሃል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You are above the saints, Your glory is wonderful, thousand and ten thousands of angels hallow You, the watchful who do not sleep glorify You.</w:t>
      </w:r>
    </w:p>
    <w:p>
      <w:pPr>
        <w:pStyle w:val="Heading2"/>
      </w:pPr>
      <w:r>
        <w:rPr>
          <w:rFonts w:ascii="Nyala" w:hAnsi="Nyala" w:eastAsia="Nyala" w:cs="Nyala"/>
          <w:b/>
        </w:rPr>
        <w:t>፮ / 6</w:t>
      </w:r>
    </w:p>
    <w:p>
      <w:pPr>
        <w:spacing w:after="80"/>
      </w:pPr>
      <w:r>
        <w:rPr>
          <w:rFonts w:ascii="Nyala" w:hAnsi="Nyala" w:eastAsia="Nyala" w:cs="Nyala"/>
          <w:b/>
          <w:sz w:val="24"/>
        </w:rPr>
        <w:t xml:space="preserve">ግዕዝ: </w:t>
      </w:r>
      <w:r>
        <w:rPr>
          <w:rFonts w:ascii="Nyala" w:hAnsi="Nyala" w:eastAsia="Nyala" w:cs="Nyala"/>
          <w:sz w:val="24"/>
        </w:rPr>
        <w:t>ወ፰ቱ ግሩማን እለ ይቀርቡ ኀቤከ ወእማዕበለ እሳት ይጐይዩ ከመ ኢይቅረቡ ኀቤከ ወእም አፍሐመ እሳት ዘይወጽእ እምአፉከ ይፈርሁ ወይደነግፁ ወኵሎሙ ኅቡረ በ፩ዱ ቃል ኪያከ ይቄድሱ ወይዌድሱ ።</w:t>
      </w:r>
    </w:p>
    <w:p>
      <w:pPr>
        <w:spacing w:after="80"/>
      </w:pPr>
      <w:r>
        <w:rPr>
          <w:rFonts w:ascii="Nyala" w:hAnsi="Nyala" w:eastAsia="Nyala" w:cs="Nyala"/>
          <w:b/>
          <w:sz w:val="24"/>
        </w:rPr>
        <w:t xml:space="preserve">አማርኛ: </w:t>
      </w:r>
      <w:r>
        <w:rPr>
          <w:rFonts w:ascii="Nyala" w:hAnsi="Nyala" w:eastAsia="Nyala" w:cs="Nyala"/>
          <w:sz w:val="24"/>
        </w:rPr>
        <w:t>ወደ አንተ የሚቀርቡ ስምንቱ ግሩማን ናቸው ፡ ከእሳት ማዕበልም የተነሣ ወደ አንተ እንዳይቀርቡ ይሸሻሉ ፡ ከአፍህ ከሚወጣው ፍሕመ እሳት የተነሣ ይፈራሉ ይደነግጣሉ ፡ ሁሉም በአንድ ቃል በአንድነት ሆነው አንተን ይቀድሳሉ ፡ ያመሰግናሉም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 eight terrible ones who desire to draw near unto you flee away because of the flame of fire for they may not draw near unto You. They fear and are afraid because of the coal of fire which goes out from Your mouth. All of them together sanctify and praise You with one voice.</w:t>
      </w:r>
    </w:p>
    <w:p>
      <w:pPr>
        <w:pStyle w:val="Heading2"/>
      </w:pPr>
      <w:r>
        <w:rPr>
          <w:rFonts w:ascii="Nyala" w:hAnsi="Nyala" w:eastAsia="Nyala" w:cs="Nyala"/>
          <w:b/>
        </w:rPr>
        <w:t>፯ / 7</w:t>
      </w:r>
    </w:p>
    <w:p>
      <w:pPr>
        <w:spacing w:after="80"/>
      </w:pPr>
      <w:r>
        <w:rPr>
          <w:rFonts w:ascii="Nyala" w:hAnsi="Nyala" w:eastAsia="Nyala" w:cs="Nyala"/>
          <w:b/>
          <w:sz w:val="24"/>
        </w:rPr>
        <w:t xml:space="preserve">ግዕዝ: </w:t>
      </w:r>
      <w:r>
        <w:rPr>
          <w:rFonts w:ascii="Nyala" w:hAnsi="Nyala" w:eastAsia="Nyala" w:cs="Nyala"/>
          <w:sz w:val="24"/>
        </w:rPr>
        <w:t>ወንሕነኒ አግብርቲከ ትሑታን ከማሆሙ በፍትሐተ እድ እንዘ ናነሥእ እደዊነ ወእንዘ ናስተማስል በአርአያ መስቀልከ ንሴብሐከ ወንዌድሰከ ፡</w:t>
      </w:r>
    </w:p>
    <w:p>
      <w:pPr>
        <w:spacing w:after="80"/>
      </w:pPr>
      <w:r>
        <w:rPr>
          <w:rFonts w:ascii="Nyala" w:hAnsi="Nyala" w:eastAsia="Nyala" w:cs="Nyala"/>
          <w:sz w:val="24"/>
        </w:rPr>
        <w:t>ወውእቶሙሂ ክንፍ በሙ ፣ ለለ፩ዱ ፮ዱ ፮ቱ ክነፊሆሙ ሱራፌል ወኪሩቤል ።</w:t>
      </w:r>
    </w:p>
    <w:p>
      <w:pPr>
        <w:spacing w:after="80"/>
      </w:pPr>
      <w:r>
        <w:rPr>
          <w:rFonts w:ascii="Nyala" w:hAnsi="Nyala" w:eastAsia="Nyala" w:cs="Nyala"/>
          <w:b/>
          <w:sz w:val="24"/>
        </w:rPr>
        <w:t xml:space="preserve">አማርኛ: </w:t>
      </w:r>
      <w:r>
        <w:rPr>
          <w:rFonts w:ascii="Nyala" w:hAnsi="Nyala" w:eastAsia="Nyala" w:cs="Nyala"/>
          <w:sz w:val="24"/>
        </w:rPr>
        <w:t>እኛም ትሑታን አገልጋዮችህ እንደነርሱ እጅን በመዘርጋት እጃችንን አንሥተን መስቀልን አስመስለን እናከብርሃለን ፡ እናመሰግንሃለንም ፡ እነርሱም ክንፍ አላቸው ፡ ሱራፌልና ኪሩቤል እያንዳንዳቸው ክንፋቸው ስድስት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And we also, Your humble servants, do also like them, stretching forth our hands, raising them up in the sign of the cross, and glorify You and praise You. But those, the Seraphim and Cherubim, have wings, each has six wings.</w:t>
      </w:r>
    </w:p>
    <w:p>
      <w:pPr>
        <w:pStyle w:val="Heading2"/>
      </w:pPr>
      <w:r>
        <w:rPr>
          <w:rFonts w:ascii="Nyala" w:hAnsi="Nyala" w:eastAsia="Nyala" w:cs="Nyala"/>
          <w:b/>
        </w:rPr>
        <w:t>፰ / 8</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እለ ትነብሩ ተነሥኡ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የተቀመጣችሁ ተነሡ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Deacon:</w:t>
      </w:r>
      <w:r>
        <w:rPr>
          <w:rFonts w:ascii="Times New Roman" w:hAnsi="Times New Roman" w:eastAsia="Times New Roman" w:cs="Times New Roman"/>
          <w:sz w:val="24"/>
        </w:rPr>
        <w:t>* You that are sitting, stand up.</w:t>
      </w:r>
    </w:p>
    <w:p>
      <w:pPr>
        <w:pStyle w:val="Heading2"/>
      </w:pPr>
      <w:r>
        <w:rPr>
          <w:rFonts w:ascii="Nyala" w:hAnsi="Nyala" w:eastAsia="Nyala" w:cs="Nyala"/>
          <w:b/>
        </w:rPr>
        <w:t>፱ / 9</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ወኵሎሙ ኅቡረ በ፩ዱ ቃል ኪያከ ይቄድሱ ወይዌድሱ ፩ዱ ለ፩ዱ ወዝንቱ ለዝንቱ ወካልዑ ለካልዑ ወይብሉ ቅዱስ ቅዱስ ቅዱስ እግዚአብሔር ጸባዖት ፍጹም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ሁሉም አንድ ሆነው ባንድ ቃል አንተን ይቀድሳሉ ያመሰግናሉም ። አንዱ ላንዱ ይህም ለዚህ ፡ ሁለተኛው ለሁለተኛው ቅዱስ ፡ ቅዱስ ቅዱስ ፍጹም አሸናፊ እግዚአብሔር ይላሉ ።</w:t>
      </w:r>
    </w:p>
    <w:p>
      <w:pPr>
        <w:spacing w:after="80"/>
      </w:pPr>
      <w:r>
        <w:rPr>
          <w:rFonts w:ascii="Nyala" w:hAnsi="Nyala" w:eastAsia="Nyala" w:cs="Nyala"/>
          <w:b/>
          <w:sz w:val="24"/>
        </w:rPr>
        <w:t xml:space="preserve">English: </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All of them together hallow You and praise You with one voice, one with the other, this with that, the other with the other, and say: Holy holy holy, perfect Lord of hosts.</w:t>
      </w:r>
    </w:p>
    <w:p>
      <w:pPr>
        <w:pStyle w:val="Heading2"/>
      </w:pPr>
      <w:r>
        <w:rPr>
          <w:rFonts w:ascii="Nyala" w:hAnsi="Nyala" w:eastAsia="Nyala" w:cs="Nyala"/>
          <w:b/>
        </w:rPr>
        <w:t>፲ / 10</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አውሥኡ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ተሰጥዎውን መልሱ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Deacon:</w:t>
      </w:r>
      <w:r>
        <w:rPr>
          <w:rFonts w:ascii="Times New Roman" w:hAnsi="Times New Roman" w:eastAsia="Times New Roman" w:cs="Times New Roman"/>
          <w:sz w:val="24"/>
        </w:rPr>
        <w:t>* You answer.</w:t>
      </w:r>
    </w:p>
    <w:p>
      <w:pPr>
        <w:pStyle w:val="Heading2"/>
      </w:pPr>
      <w:r>
        <w:rPr>
          <w:rFonts w:ascii="Nyala" w:hAnsi="Nyala" w:eastAsia="Nyala" w:cs="Nyala"/>
          <w:b/>
        </w:rPr>
        <w:t>፲፩ / 11</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ቅዱስ ቅዱስ ቅዱስ እግዚአብሔር ጸባኦት ፍጹም ምሉዕ ሰማያት ወምድር ቅድሳተ ስብሐቲከ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ቅዱስ ቅዱስ ቅዱስ ፍጹም አሸናፊ እግዚአብሔር የጌትነትህ ምስጋና በሰማይና በምድር የመላ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People:</w:t>
      </w:r>
      <w:r>
        <w:rPr>
          <w:rFonts w:ascii="Times New Roman" w:hAnsi="Times New Roman" w:eastAsia="Times New Roman" w:cs="Times New Roman"/>
          <w:sz w:val="24"/>
        </w:rPr>
        <w:t>* Holy holy holy, perfect Lord of hosts, heaven and earth are full of the holiness of Your glory.</w:t>
      </w:r>
    </w:p>
    <w:p>
      <w:pPr>
        <w:pStyle w:val="Heading1"/>
      </w:pPr>
      <w:r>
        <w:rPr>
          <w:rFonts w:ascii="Nyala" w:hAnsi="Nyala" w:eastAsia="Nyala" w:cs="Nyala"/>
          <w:b/>
        </w:rPr>
        <w:t>Page 410 (printed ፬፻፩ / 401) — ቅዳሴ ጎርጎርዮስ ካልዕ / Anaphora of St. Gregory II</w:t>
      </w:r>
    </w:p>
    <w:p>
      <w:pPr>
        <w:pStyle w:val="Heading2"/>
      </w:pPr>
      <w:r>
        <w:rPr>
          <w:rFonts w:ascii="Nyala" w:hAnsi="Nyala" w:eastAsia="Nyala" w:cs="Nyala"/>
          <w:b/>
        </w:rPr>
        <w:t>፲፪ / 12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ዘበመንጠላዕተ ደመና ተሠወረ ፡ ወእም ቅድስት ድንግል መድኅን ተወልደ እግዚእ ተረክበ ፀሐየ ጽድቅ ዘበአማን ሠረቀ ።</w:t>
      </w:r>
    </w:p>
    <w:p>
      <w:pPr>
        <w:spacing w:after="80"/>
      </w:pPr>
      <w:r>
        <w:rPr>
          <w:rFonts w:ascii="Nyala" w:hAnsi="Nyala" w:eastAsia="Nyala" w:cs="Nyala"/>
          <w:b/>
          <w:sz w:val="24"/>
        </w:rPr>
        <w:t xml:space="preserve">አማርኛ: </w:t>
      </w:r>
      <w:r>
        <w:rPr>
          <w:rFonts w:ascii="Nyala" w:hAnsi="Nyala" w:eastAsia="Nyala" w:cs="Nyala"/>
          <w:b/>
          <w:sz w:val="24"/>
        </w:rPr>
        <w:t>ይ. ካ.</w:t>
      </w:r>
      <w:r>
        <w:rPr>
          <w:rFonts w:ascii="Nyala" w:hAnsi="Nyala" w:eastAsia="Nyala" w:cs="Nyala"/>
          <w:sz w:val="24"/>
        </w:rPr>
        <w:t xml:space="preserve"> በደመናት መጋረጃ ተሠወረ ፡ ከቅድስት ድንግል መድኃን ተወለደ ፡ ጌታ ተገኘ ፡ እውነተኛ ፀሐየ ጽድቅ ወጣ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Priest:</w:t>
      </w:r>
      <w:r>
        <w:rPr>
          <w:rFonts w:ascii="Times New Roman" w:hAnsi="Times New Roman" w:eastAsia="Times New Roman" w:cs="Times New Roman"/>
          <w:sz w:val="24"/>
        </w:rPr>
        <w:t>* He is covered with the curtain of clouds. The Saviour was born from a holy virgin. The Lord appeared and the true Sun of righteousness arose.</w:t>
      </w:r>
    </w:p>
    <w:p>
      <w:pPr>
        <w:pStyle w:val="Heading2"/>
      </w:pPr>
      <w:r>
        <w:rPr>
          <w:rFonts w:ascii="Nyala" w:hAnsi="Nyala" w:eastAsia="Nyala" w:cs="Nyala"/>
          <w:b/>
        </w:rPr>
        <w:t>፲፫ / 13</w:t>
      </w:r>
    </w:p>
    <w:p>
      <w:pPr>
        <w:spacing w:after="80"/>
      </w:pPr>
      <w:r>
        <w:rPr>
          <w:rFonts w:ascii="Nyala" w:hAnsi="Nyala" w:eastAsia="Nyala" w:cs="Nyala"/>
          <w:b/>
          <w:sz w:val="24"/>
        </w:rPr>
        <w:t xml:space="preserve">ግዕዝ: </w:t>
      </w:r>
      <w:r>
        <w:rPr>
          <w:rFonts w:ascii="Nyala" w:hAnsi="Nyala" w:eastAsia="Nyala" w:cs="Nyala"/>
          <w:sz w:val="24"/>
        </w:rPr>
        <w:t>ነአምን አበ ፈናዌ ወነአምን ወልደ ተፈናዌ ወነአምን መንፈሰ ቅዱሰ ማሕየዌ ።</w:t>
      </w:r>
    </w:p>
    <w:p>
      <w:pPr>
        <w:spacing w:after="80"/>
      </w:pPr>
      <w:r>
        <w:rPr>
          <w:rFonts w:ascii="Nyala" w:hAnsi="Nyala" w:eastAsia="Nyala" w:cs="Nyala"/>
          <w:b/>
          <w:sz w:val="24"/>
        </w:rPr>
        <w:t xml:space="preserve">አማርኛ: </w:t>
      </w:r>
      <w:r>
        <w:rPr>
          <w:rFonts w:ascii="Nyala" w:hAnsi="Nyala" w:eastAsia="Nyala" w:cs="Nyala"/>
          <w:sz w:val="24"/>
        </w:rPr>
        <w:t>ላኪ አብን እናምናለን ፡ ተላኪ ወልድንም እናምናለን ፡ ማሕየዊ መንፈስ ቅዱስንም እናምናለን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We believe in the Father who sent, and in the Son who was sent, and we believe in the Holy Spirit, the life-giver.</w:t>
      </w:r>
    </w:p>
    <w:p>
      <w:pPr>
        <w:pStyle w:val="Heading2"/>
      </w:pPr>
      <w:r>
        <w:rPr>
          <w:rFonts w:ascii="Nyala" w:hAnsi="Nyala" w:eastAsia="Nyala" w:cs="Nyala"/>
          <w:b/>
        </w:rPr>
        <w:t>፲፬ / 14</w:t>
      </w:r>
    </w:p>
    <w:p>
      <w:pPr>
        <w:spacing w:after="80"/>
      </w:pPr>
      <w:r>
        <w:rPr>
          <w:rFonts w:ascii="Nyala" w:hAnsi="Nyala" w:eastAsia="Nyala" w:cs="Nyala"/>
          <w:b/>
          <w:sz w:val="24"/>
        </w:rPr>
        <w:t xml:space="preserve">ግዕዝ: </w:t>
      </w:r>
      <w:r>
        <w:rPr>
          <w:rFonts w:ascii="Nyala" w:hAnsi="Nyala" w:eastAsia="Nyala" w:cs="Nyala"/>
          <w:sz w:val="24"/>
        </w:rPr>
        <w:t>ወንበል ቅዱስ እግዚአብሔር ዘሞተ ፈትሐ ወቅትራተ ዘብርት ሰበረ እሙታን ተንሥአ ወሙታነ አንሥአ ወወሪዶ ውስተ ሲኦል ሙቁሐነ ፈትሐ ወሰበከ ሎሙ ግዕዛነ ።</w:t>
      </w:r>
    </w:p>
    <w:p>
      <w:pPr>
        <w:spacing w:after="80"/>
      </w:pPr>
      <w:r>
        <w:rPr>
          <w:rFonts w:ascii="Nyala" w:hAnsi="Nyala" w:eastAsia="Nyala" w:cs="Nyala"/>
          <w:b/>
          <w:sz w:val="24"/>
        </w:rPr>
        <w:t xml:space="preserve">አማርኛ: </w:t>
      </w:r>
      <w:r>
        <w:rPr>
          <w:rFonts w:ascii="Nyala" w:hAnsi="Nyala" w:eastAsia="Nyala" w:cs="Nyala"/>
          <w:sz w:val="24"/>
        </w:rPr>
        <w:t>ሞትን ያሰናበተ የብረትችንካርንም የሰበረ ከሙታን ተለይቶ ተነሣ ፡ ሙታንንም አስነሣ ፡ ወደ ሲኦልም ወርዶ የታሠሩትን ፈታ ፡ ነጻነትንም ሰበከላቸው እንላለን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And we say that He who destroyed death and broke the iron chains rose from the dead and raised the dead and, descending into Hades, He loosened the prisoners and preached liberty to them.</w:t>
      </w:r>
    </w:p>
    <w:p>
      <w:pPr>
        <w:pStyle w:val="Heading2"/>
      </w:pPr>
      <w:r>
        <w:rPr>
          <w:rFonts w:ascii="Nyala" w:hAnsi="Nyala" w:eastAsia="Nyala" w:cs="Nyala"/>
          <w:b/>
        </w:rPr>
        <w:t>፲፭ / 15</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ውስተ ጽባሕ ነጽሩ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ወደ ምሥራቅ ተመልከቱ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Deacon:</w:t>
      </w:r>
      <w:r>
        <w:rPr>
          <w:rFonts w:ascii="Times New Roman" w:hAnsi="Times New Roman" w:eastAsia="Times New Roman" w:cs="Times New Roman"/>
          <w:sz w:val="24"/>
        </w:rPr>
        <w:t>* Look to the east.</w:t>
      </w:r>
    </w:p>
    <w:p>
      <w:pPr>
        <w:pStyle w:val="Heading2"/>
      </w:pPr>
      <w:r>
        <w:rPr>
          <w:rFonts w:ascii="Nyala" w:hAnsi="Nyala" w:eastAsia="Nyala" w:cs="Nyala"/>
          <w:b/>
        </w:rPr>
        <w:t>፲፮ / 16</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ነአኵተከ ወንሴብሐከ ሰዳዴ ጽልመት ወሀቤ ብርሃን ዘበአማን መድኃኒነ ዘበአፍቅሮ ወልድከ ወበአፍቅሮትከ ሰብአ ወሀበ ሥጋሁ በይእቲ ሌሊት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እናመሰግንሃለን ፡ እናከብርሃለንም ጨለማን አርቀህ ብርሃንን የምትሰጥ እውነተኛ መድኃኒታችን ሆይ ልጅህ ሰውን በመውደዱ አንተም በመውደድህ በዚያች ሌሊት ሥጋውን ሰጠ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 We thank You and glorify You, who remove darkness and give light and You are the true Saviour, because through the love of your Son and Your love He gave his body in that night.</w:t>
      </w:r>
    </w:p>
    <w:p>
      <w:pPr>
        <w:pStyle w:val="Heading2"/>
      </w:pPr>
      <w:r>
        <w:rPr>
          <w:rFonts w:ascii="Nyala" w:hAnsi="Nyala" w:eastAsia="Nyala" w:cs="Nyala"/>
          <w:b/>
        </w:rPr>
        <w:t>፲፯ / 17</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ንነጽር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እናስተውል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Deacon:</w:t>
      </w:r>
      <w:r>
        <w:rPr>
          <w:rFonts w:ascii="Times New Roman" w:hAnsi="Times New Roman" w:eastAsia="Times New Roman" w:cs="Times New Roman"/>
          <w:sz w:val="24"/>
        </w:rPr>
        <w:t>* Let us give heed.</w:t>
      </w:r>
    </w:p>
    <w:p>
      <w:pPr>
        <w:pStyle w:val="Heading2"/>
      </w:pPr>
      <w:r>
        <w:rPr>
          <w:rFonts w:ascii="Nyala" w:hAnsi="Nyala" w:eastAsia="Nyala" w:cs="Nyala"/>
          <w:b/>
        </w:rPr>
        <w:t>፲፰ / 18</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እንዘ አምላክ ውእቱ ኵሉ ዘኮነ ወአመ ይእኅዝዎ ተወክፈ ምራቀ ርኵሳን ወዝግሐታተ መዋቅሕት ወኵሎ ጻረ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አምላክ ሲሆን ሁሉንም ሆነ ፡ በያዙትም ጊዜ የርኵሳንን ምራቅ ተቀበለ ፡ በእሥራት መዘ ጋትን ሁሉ ቻለ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Priest:</w:t>
      </w:r>
      <w:r>
        <w:rPr>
          <w:rFonts w:ascii="Times New Roman" w:hAnsi="Times New Roman" w:eastAsia="Times New Roman" w:cs="Times New Roman"/>
          <w:sz w:val="24"/>
        </w:rPr>
        <w:t>* Though he was God, all this came upon him; when they seized him he received upon himself the spitting of the unclean and bore all the woes of the prison house.</w:t>
      </w:r>
    </w:p>
    <w:p>
      <w:pPr>
        <w:pStyle w:val="Heading1"/>
      </w:pPr>
      <w:r>
        <w:rPr>
          <w:rFonts w:ascii="Nyala" w:hAnsi="Nyala" w:eastAsia="Nyala" w:cs="Nyala"/>
          <w:b/>
        </w:rPr>
        <w:t>Page 411 (printed ፬፻፪ / 402) — ቅዳሴ ጎርጎርዮስ ካልዕ / Anaphora of St. Gregory II</w:t>
      </w:r>
    </w:p>
    <w:p>
      <w:pPr>
        <w:pStyle w:val="Heading2"/>
      </w:pPr>
      <w:r>
        <w:rPr>
          <w:rFonts w:ascii="Nyala" w:hAnsi="Nyala" w:eastAsia="Nyala" w:cs="Nyala"/>
          <w:b/>
        </w:rPr>
        <w:t>፲፱ / 19</w:t>
      </w:r>
    </w:p>
    <w:p>
      <w:pPr>
        <w:spacing w:after="80"/>
      </w:pPr>
      <w:r>
        <w:rPr>
          <w:rFonts w:ascii="Nyala" w:hAnsi="Nyala" w:eastAsia="Nyala" w:cs="Nyala"/>
          <w:b/>
          <w:sz w:val="24"/>
        </w:rPr>
        <w:t xml:space="preserve">ግዕዝ: </w:t>
      </w:r>
      <w:r>
        <w:rPr>
          <w:rFonts w:ascii="Nyala" w:hAnsi="Nyala" w:eastAsia="Nyala" w:cs="Nyala"/>
          <w:sz w:val="24"/>
        </w:rPr>
        <w:t>ወዘንተ ኵሎ ጻረ እንዘ እግዚእ ወአምላክ ውእቱ ወኵሎ ጻረ በእንቲአነ በእንተ ነዳያን ወምስኪናን በእንተ ነቢያት ወሐዋርያት በእንተ ሰማዕታት ወምእመናን ።</w:t>
      </w:r>
    </w:p>
    <w:p>
      <w:pPr>
        <w:spacing w:after="80"/>
      </w:pPr>
      <w:r>
        <w:rPr>
          <w:rFonts w:ascii="Nyala" w:hAnsi="Nyala" w:eastAsia="Nyala" w:cs="Nyala"/>
          <w:b/>
          <w:sz w:val="24"/>
        </w:rPr>
        <w:t xml:space="preserve">አማርኛ: </w:t>
      </w:r>
      <w:r>
        <w:rPr>
          <w:rFonts w:ascii="Nyala" w:hAnsi="Nyala" w:eastAsia="Nyala" w:cs="Nyala"/>
          <w:sz w:val="24"/>
        </w:rPr>
        <w:t>ጌታና አምላክ ሲሆን ይህን ሁሉ ታገሠ ፡ ስለ እኛ ሁሉን ተሸከመ ፡ ስለ ነዳያንና ስለ ምስኪናን ፡ ስለ ነቢያትና ስለ ሐዋርያት ስለ ሰማዕታትና ስለ ምእመናን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All these things He carried though He was Lord and God, He carried all on behalf of us, on behalf of the poor and needy, on behalf of the prophets and apostles, on behalf of the martyrs and faithful:</w:t>
      </w:r>
    </w:p>
    <w:p>
      <w:pPr>
        <w:pStyle w:val="Heading2"/>
      </w:pPr>
      <w:r>
        <w:rPr>
          <w:rFonts w:ascii="Nyala" w:hAnsi="Nyala" w:eastAsia="Nyala" w:cs="Nyala"/>
          <w:b/>
        </w:rPr>
        <w:t>፳ / 20</w:t>
      </w:r>
    </w:p>
    <w:p>
      <w:pPr>
        <w:spacing w:after="80"/>
      </w:pPr>
      <w:r>
        <w:rPr>
          <w:rFonts w:ascii="Nyala" w:hAnsi="Nyala" w:eastAsia="Nyala" w:cs="Nyala"/>
          <w:b/>
          <w:sz w:val="24"/>
        </w:rPr>
        <w:t xml:space="preserve">ግዕዝ: </w:t>
      </w:r>
      <w:r>
        <w:rPr>
          <w:rFonts w:ascii="Nyala" w:hAnsi="Nyala" w:eastAsia="Nyala" w:cs="Nyala"/>
          <w:sz w:val="24"/>
        </w:rPr>
        <w:t>በእንተ ጳጳሳት ወቀሳውስት በእንተ ዲያቆናት ወአናጉንስጢስ ወበእንተ እቤራት ወዕጓለ ማውታ በእንተ ደናግል ወወራዙት ።</w:t>
      </w:r>
    </w:p>
    <w:p>
      <w:pPr>
        <w:spacing w:after="80"/>
      </w:pPr>
      <w:r>
        <w:rPr>
          <w:rFonts w:ascii="Nyala" w:hAnsi="Nyala" w:eastAsia="Nyala" w:cs="Nyala"/>
          <w:b/>
          <w:sz w:val="24"/>
        </w:rPr>
        <w:t xml:space="preserve">አማርኛ: </w:t>
      </w:r>
      <w:r>
        <w:rPr>
          <w:rFonts w:ascii="Nyala" w:hAnsi="Nyala" w:eastAsia="Nyala" w:cs="Nyala"/>
          <w:sz w:val="24"/>
        </w:rPr>
        <w:t>ስለ ጳጳሳትና ስለ ቀሳውስት ፡ ስለ ዲያቆናትና ስለ አናጉንስጢስ ፡ ስለ ባልቴቶችና ስለ ድኆች ፡ ስለ ደናግልና ስለ መነኮሳት ፡ ስለ ወራዙትም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On behalf of the bishops and priests, on behalf of the deacons and anagnosts, on behalf of the windows and orphans, on behalf of the virgins, monks and young men:</w:t>
      </w:r>
    </w:p>
    <w:p>
      <w:pPr>
        <w:pStyle w:val="Heading2"/>
      </w:pPr>
      <w:r>
        <w:rPr>
          <w:rFonts w:ascii="Nyala" w:hAnsi="Nyala" w:eastAsia="Nyala" w:cs="Nyala"/>
          <w:b/>
        </w:rPr>
        <w:t>፳፩ / 21</w:t>
      </w:r>
    </w:p>
    <w:p>
      <w:pPr>
        <w:spacing w:after="80"/>
      </w:pPr>
      <w:r>
        <w:rPr>
          <w:rFonts w:ascii="Nyala" w:hAnsi="Nyala" w:eastAsia="Nyala" w:cs="Nyala"/>
          <w:b/>
          <w:sz w:val="24"/>
        </w:rPr>
        <w:t xml:space="preserve">ግዕዝ: </w:t>
      </w:r>
      <w:r>
        <w:rPr>
          <w:rFonts w:ascii="Nyala" w:hAnsi="Nyala" w:eastAsia="Nyala" w:cs="Nyala"/>
          <w:sz w:val="24"/>
        </w:rPr>
        <w:t>በእንተ ኃጥአን ወዝርዋን ያስተጋብኦሙ ለዝርዋን ወያጸድቆሙ ለኃጥአን ወይሚጦሙ ለኰሎሙ ጊጉያን ውስተ ንስሓ ፡ ወትንሣኤሁ ያውቅ ።</w:t>
      </w:r>
    </w:p>
    <w:p>
      <w:pPr>
        <w:spacing w:after="80"/>
      </w:pPr>
      <w:r>
        <w:rPr>
          <w:rFonts w:ascii="Nyala" w:hAnsi="Nyala" w:eastAsia="Nyala" w:cs="Nyala"/>
          <w:b/>
          <w:sz w:val="24"/>
        </w:rPr>
        <w:t xml:space="preserve">አማርኛ: </w:t>
      </w:r>
      <w:r>
        <w:rPr>
          <w:rFonts w:ascii="Nyala" w:hAnsi="Nyala" w:eastAsia="Nyala" w:cs="Nyala"/>
          <w:sz w:val="24"/>
        </w:rPr>
        <w:t>ስለ ኃጥአንና ስለ ተበተኑ ሰዎች ፡ የተበተኑትን ይሰበስባቸው ዘንድ ፡ ኃጥአንንም ያጸድቃቸው ዘንድ የበደሉትንም ሁሉ ይመልሳቸው ዘንድ ትንሣኤውንም ያሳውቅ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On behalf of the sinners and the scattered. So that He may gather the scattered. Justify the sinners bring back the wicked and declare His resurrection.</w:t>
      </w:r>
    </w:p>
    <w:p>
      <w:pPr>
        <w:pStyle w:val="Heading2"/>
      </w:pPr>
      <w:r>
        <w:rPr>
          <w:rFonts w:ascii="Nyala" w:hAnsi="Nyala" w:eastAsia="Nyala" w:cs="Nyala"/>
          <w:b/>
        </w:rPr>
        <w:t>፳፪ / 22</w:t>
      </w:r>
    </w:p>
    <w:p>
      <w:pPr>
        <w:spacing w:after="80"/>
      </w:pPr>
      <w:r>
        <w:rPr>
          <w:rFonts w:ascii="Nyala" w:hAnsi="Nyala" w:eastAsia="Nyala" w:cs="Nyala"/>
          <w:b/>
          <w:sz w:val="24"/>
        </w:rPr>
        <w:t xml:space="preserve">ግዕዝ: </w:t>
      </w:r>
      <w:r>
        <w:rPr>
          <w:rFonts w:ascii="Nyala" w:hAnsi="Nyala" w:eastAsia="Nyala" w:cs="Nyala"/>
          <w:sz w:val="24"/>
        </w:rPr>
        <w:t>ለእለ ነአምር አስማቲሆሙ ንነግር ወለእለሂ ኢነአምር አስማቲሆሙ አንተ እግዚኦ ተአምሮሙ ወትጤይቆሙ ወኵሉ ክሡት በቅድመከ ።</w:t>
      </w:r>
    </w:p>
    <w:p>
      <w:pPr>
        <w:spacing w:after="80"/>
      </w:pPr>
      <w:r>
        <w:rPr>
          <w:rFonts w:ascii="Nyala" w:hAnsi="Nyala" w:eastAsia="Nyala" w:cs="Nyala"/>
          <w:b/>
          <w:sz w:val="24"/>
        </w:rPr>
        <w:t xml:space="preserve">አማርኛ: </w:t>
      </w:r>
      <w:r>
        <w:rPr>
          <w:rFonts w:ascii="Nyala" w:hAnsi="Nyala" w:eastAsia="Nyala" w:cs="Nyala"/>
          <w:sz w:val="24"/>
        </w:rPr>
        <w:t>ስማቸውን የምናውቀውን እንናገራለን ፡ ስማቸውን የማናውቀውንም አቤቱ አንተ ታውቃቸዋለህ ትረዳቸዋለህም ሁሉ በፊትህ የተገለጸ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 Lord, we speak of those whose names we know, but You know those whose names we do not know and You understands them, and everything is naked before You.</w:t>
      </w:r>
    </w:p>
    <w:p>
      <w:pPr>
        <w:pStyle w:val="Heading2"/>
      </w:pPr>
      <w:r>
        <w:rPr>
          <w:rFonts w:ascii="Nyala" w:hAnsi="Nyala" w:eastAsia="Nyala" w:cs="Nyala"/>
          <w:b/>
        </w:rPr>
        <w:t>፳፫ / 23</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በእንተ ብፁዕ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በእንተ ብፁዕ ። (ቅዳ. ሐዋ. ክቀ.፮-፱)</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Deacon:</w:t>
      </w:r>
      <w:r>
        <w:rPr>
          <w:rFonts w:ascii="Times New Roman" w:hAnsi="Times New Roman" w:eastAsia="Times New Roman" w:cs="Times New Roman"/>
          <w:sz w:val="24"/>
        </w:rPr>
        <w:t>* for the sake of the blessed … (Anaphora of the Apostles No. 6-9)</w:t>
      </w:r>
    </w:p>
    <w:p>
      <w:pPr>
        <w:pStyle w:val="Heading2"/>
      </w:pPr>
      <w:r>
        <w:rPr>
          <w:rFonts w:ascii="Nyala" w:hAnsi="Nyala" w:eastAsia="Nyala" w:cs="Nyala"/>
          <w:b/>
        </w:rPr>
        <w:t>፳፬ / 24</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ንፍቅ ጸሎተ ቡራኬ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ንፍቅ ጸሎተ ቡራኬ ፡ (ቅዳ. ሐዋ. ክቀ.፲-፳፩)</w:t>
      </w:r>
    </w:p>
    <w:p>
      <w:pPr>
        <w:spacing w:after="80"/>
      </w:pPr>
      <w:r>
        <w:rPr>
          <w:rFonts w:ascii="Nyala" w:hAnsi="Nyala" w:eastAsia="Nyala" w:cs="Nyala"/>
          <w:b/>
          <w:sz w:val="24"/>
        </w:rPr>
        <w:t xml:space="preserve">English: </w:t>
      </w:r>
      <w:r>
        <w:rPr>
          <w:rFonts w:ascii="Times New Roman" w:hAnsi="Times New Roman" w:eastAsia="Times New Roman" w:cs="Times New Roman"/>
          <w:sz w:val="24"/>
        </w:rPr>
        <w:t>*Asst. priest: Prayer of Benediction. (Anaphora of the Apostles No. 10-21)*</w:t>
      </w:r>
    </w:p>
    <w:p>
      <w:pPr>
        <w:pStyle w:val="Heading2"/>
      </w:pPr>
      <w:r>
        <w:rPr>
          <w:rFonts w:ascii="Nyala" w:hAnsi="Nyala" w:eastAsia="Nyala" w:cs="Nyala"/>
          <w:b/>
        </w:rPr>
        <w:t>፳፭ / 25</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ንፍቅ ፡ መሐሮሙ እግዚኦ ወተሣሀሎሙ ለሊቃነ ጳጳሳት ጳጳሳት ኤጲስ ቆጶሳት ቀሳውስት ወዲያቆናት ወኵሎሙ ሕዝበ ክርስቲያን ።</w:t>
      </w:r>
    </w:p>
    <w:p>
      <w:pPr>
        <w:spacing w:after="80"/>
      </w:pPr>
      <w:r>
        <w:rPr>
          <w:rFonts w:ascii="Nyala" w:hAnsi="Nyala" w:eastAsia="Nyala" w:cs="Nyala"/>
          <w:b/>
          <w:sz w:val="24"/>
        </w:rPr>
        <w:t xml:space="preserve">አማርኛ: </w:t>
      </w:r>
      <w:r>
        <w:rPr>
          <w:rFonts w:ascii="Nyala" w:hAnsi="Nyala" w:eastAsia="Nyala" w:cs="Nyala"/>
          <w:sz w:val="24"/>
        </w:rPr>
        <w:t>የጳጳሳቱን አለቆች ጳጳሳቱንና ኤጲስ ቆጶሳቱን ፡ ቀሳውስቱንና ዲያቆናቱን የክርስቲያንንም ወገኖች ሁሉ ማራቸው ፡ ይቅርም በላቸው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xml:space="preserve">*Asst. </w:t>
      </w:r>
      <w:r>
        <w:rPr>
          <w:rFonts w:ascii="Times New Roman" w:hAnsi="Times New Roman" w:eastAsia="Times New Roman" w:cs="Times New Roman"/>
          <w:b/>
          <w:sz w:val="24"/>
        </w:rPr>
        <w:t>Deacon:</w:t>
      </w:r>
      <w:r>
        <w:rPr>
          <w:rFonts w:ascii="Times New Roman" w:hAnsi="Times New Roman" w:eastAsia="Times New Roman" w:cs="Times New Roman"/>
          <w:sz w:val="24"/>
        </w:rPr>
        <w:t>* Lord, Pity and have mercy upon the patriarchs, archbishops, bishops, priests, deacons and all the Christian people.</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1"/>
      </w:pPr>
      <w:r>
        <w:rPr>
          <w:rFonts w:ascii="Nyala" w:hAnsi="Nyala" w:eastAsia="Nyala" w:cs="Nyala"/>
          <w:b/>
        </w:rPr>
        <w:t>Page 412 (printed ፬፻፫ / 403) — ቅዳሴ ጎርጎርዮስ ካልዕ / Anaphora of St. Gregory II</w:t>
      </w:r>
    </w:p>
    <w:p>
      <w:pPr>
        <w:pStyle w:val="Heading2"/>
      </w:pPr>
      <w:r>
        <w:rPr>
          <w:rFonts w:ascii="Nyala" w:hAnsi="Nyala" w:eastAsia="Nyala" w:cs="Nyala"/>
          <w:b/>
        </w:rPr>
        <w:t>፳፮ / 26</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ሎሙኒ ወለኵሎሙ በእግዚእነ ወመድኃኒነ ኢየሱስ ክርስቶስ ወልድከ ወፍቁርከ ዘታፈቅር ዘቀዳሚ ፈነውከ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እሊህንም ሁሉንም አስቀድሞ በሰደድከው በምትወደው በወዳጅህ በልጅህ በጌታችንና በመድኃኒታችን በኢየሱስ ክርስቶስ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Priest:</w:t>
      </w:r>
      <w:r>
        <w:rPr>
          <w:rFonts w:ascii="Times New Roman" w:hAnsi="Times New Roman" w:eastAsia="Times New Roman" w:cs="Times New Roman"/>
          <w:sz w:val="24"/>
        </w:rPr>
        <w:t>* (We speak) of these and all through our Lord and our Saviour Jesus Christ, Your beloved Son whom You have loved and whom you did send before.</w:t>
      </w:r>
    </w:p>
    <w:p>
      <w:pPr>
        <w:pStyle w:val="Heading2"/>
      </w:pPr>
      <w:r>
        <w:rPr>
          <w:rFonts w:ascii="Nyala" w:hAnsi="Nyala" w:eastAsia="Nyala" w:cs="Nyala"/>
          <w:b/>
        </w:rPr>
        <w:t>፳፯ / 27</w:t>
      </w:r>
    </w:p>
    <w:p>
      <w:pPr>
        <w:spacing w:after="80"/>
      </w:pPr>
      <w:r>
        <w:rPr>
          <w:rFonts w:ascii="Nyala" w:hAnsi="Nyala" w:eastAsia="Nyala" w:cs="Nyala"/>
          <w:b/>
          <w:sz w:val="24"/>
        </w:rPr>
        <w:t xml:space="preserve">ግዕዝ: </w:t>
      </w:r>
      <w:r>
        <w:rPr>
          <w:rFonts w:ascii="Nyala" w:hAnsi="Nyala" w:eastAsia="Nyala" w:cs="Nyala"/>
          <w:sz w:val="24"/>
        </w:rPr>
        <w:t>ወበከመ አስተጋባእካ ለዛቲ ኅብስት እንዘ ዝሩት ይእቲ ውስተ አድባር ወአውግር ወተጋቢኣ ኮነት አሐተ ኅብስተ ፍጽምተ ወከማሁ ኪያነሂ አስተጋብአነ በመለኮትከ እምኵሉ ሕሊና እኩይ ውስተ ሃይማኖት ፍጽምት ።</w:t>
      </w:r>
    </w:p>
    <w:p>
      <w:pPr>
        <w:spacing w:after="80"/>
      </w:pPr>
      <w:r>
        <w:rPr>
          <w:rFonts w:ascii="Nyala" w:hAnsi="Nyala" w:eastAsia="Nyala" w:cs="Nyala"/>
          <w:b/>
          <w:sz w:val="24"/>
        </w:rPr>
        <w:t xml:space="preserve">አማርኛ: </w:t>
      </w:r>
      <w:r>
        <w:rPr>
          <w:rFonts w:ascii="Nyala" w:hAnsi="Nyala" w:eastAsia="Nyala" w:cs="Nyala"/>
          <w:sz w:val="24"/>
        </w:rPr>
        <w:t>ይህችን ኅብስት በተራራና በኮረብታ የተበተነች ስትሆን እንደሰበሰብሃት ፡ ተሰብስባም አንዲት ፍጽምት ኅብስት እንደሆነች እንዲሁም እኛን በጌትነትህ ከክፉ ሕሊና ሁሉ ለይተህ በፍጽምት ሃይማኖት አንድ አድርገን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As You have gathered this bread which had been scattered on the mountains and the little hills and being gathered together it became one whole bread, so also gather us, through Your divinity, from all evil thoughts into perfect faith.</w:t>
      </w:r>
    </w:p>
    <w:p>
      <w:pPr>
        <w:pStyle w:val="Heading2"/>
      </w:pPr>
      <w:r>
        <w:rPr>
          <w:rFonts w:ascii="Nyala" w:hAnsi="Nyala" w:eastAsia="Nyala" w:cs="Nyala"/>
          <w:b/>
        </w:rPr>
        <w:t>፳፰ / 28</w:t>
      </w:r>
    </w:p>
    <w:p>
      <w:pPr>
        <w:spacing w:after="80"/>
      </w:pPr>
      <w:r>
        <w:rPr>
          <w:rFonts w:ascii="Nyala" w:hAnsi="Nyala" w:eastAsia="Nyala" w:cs="Nyala"/>
          <w:b/>
          <w:sz w:val="24"/>
        </w:rPr>
        <w:t xml:space="preserve">ግዕዝ: </w:t>
      </w:r>
      <w:r>
        <w:rPr>
          <w:rFonts w:ascii="Nyala" w:hAnsi="Nyala" w:eastAsia="Nyala" w:cs="Nyala"/>
          <w:sz w:val="24"/>
        </w:rPr>
        <w:t>ወበከመ ደመርከ ማየ ምስለ ወይን ወወይኑሂ ድሙር ምስለ ማይ ወተደሚሮሂ ወተቶሲሖሂ ኢይትከሀል ይትፈለጥ ፩ዱ እም፩ዱ ወከማሁ ኪያነሂ አስተጋብአነ በመለኮትከ እምኵሉ ሕሊና እኩይ ውስተ ፍጽምት ሃይማኖት ።</w:t>
      </w:r>
    </w:p>
    <w:p>
      <w:pPr>
        <w:spacing w:after="80"/>
      </w:pPr>
      <w:r>
        <w:rPr>
          <w:rFonts w:ascii="Nyala" w:hAnsi="Nyala" w:eastAsia="Nyala" w:cs="Nyala"/>
          <w:b/>
          <w:sz w:val="24"/>
        </w:rPr>
        <w:t xml:space="preserve">አማርኛ: </w:t>
      </w:r>
      <w:r>
        <w:rPr>
          <w:rFonts w:ascii="Nyala" w:hAnsi="Nyala" w:eastAsia="Nyala" w:cs="Nyala"/>
          <w:sz w:val="24"/>
        </w:rPr>
        <w:t>ውኃንም ከወይን ጋራ አንድ እንዳደረግህ ፡ ወይንም ከውኃው ጋራ አንድ እንደ ሆነ ፡ አንድ ከሆነና ከተቀላቀለ በኋላም አንዱ ከአንዱ ይለይ ዘንድ እንዳይቻል እንዲሁ እኛንም ከክፉ አሳብ ሁሉ ለይተህ በጌትነትህ በፍጽምት ሃይማኖት አንድ አድርገን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And as You did unite water with wine, and wine was united with water, and after having been united and mixed it is impossible for the one to be separated from the other, so also gather us, through Your divinity, from all evil thoughts into perfect faith.</w:t>
      </w:r>
    </w:p>
    <w:p>
      <w:pPr>
        <w:pStyle w:val="Heading2"/>
      </w:pPr>
      <w:r>
        <w:rPr>
          <w:rFonts w:ascii="Nyala" w:hAnsi="Nyala" w:eastAsia="Nyala" w:cs="Nyala"/>
          <w:b/>
        </w:rPr>
        <w:t>፳፱ / 29</w:t>
      </w:r>
    </w:p>
    <w:p>
      <w:pPr>
        <w:spacing w:after="80"/>
      </w:pPr>
      <w:r>
        <w:rPr>
          <w:rFonts w:ascii="Nyala" w:hAnsi="Nyala" w:eastAsia="Nyala" w:cs="Nyala"/>
          <w:b/>
          <w:sz w:val="24"/>
        </w:rPr>
        <w:t xml:space="preserve">ግዕዝ: </w:t>
      </w:r>
      <w:r>
        <w:rPr>
          <w:rFonts w:ascii="Nyala" w:hAnsi="Nyala" w:eastAsia="Nyala" w:cs="Nyala"/>
          <w:sz w:val="24"/>
        </w:rPr>
        <w:t>በዝየ ዕርገተ ዕጣን ፡</w:t>
      </w:r>
    </w:p>
    <w:p>
      <w:pPr>
        <w:spacing w:after="80"/>
      </w:pPr>
      <w:r>
        <w:rPr>
          <w:rFonts w:ascii="Nyala" w:hAnsi="Nyala" w:eastAsia="Nyala" w:cs="Nyala"/>
          <w:b/>
          <w:sz w:val="24"/>
        </w:rPr>
        <w:t>ይ. ሕ.</w:t>
      </w:r>
      <w:r>
        <w:rPr>
          <w:rFonts w:ascii="Nyala" w:hAnsi="Nyala" w:eastAsia="Nyala" w:cs="Nyala"/>
          <w:sz w:val="24"/>
        </w:rPr>
        <w:t xml:space="preserve"> ተዘከረነ እግዚኦ በውስተ መንግሥትከ ።</w:t>
      </w:r>
    </w:p>
    <w:p>
      <w:pPr>
        <w:spacing w:after="80"/>
      </w:pPr>
      <w:r>
        <w:rPr>
          <w:rFonts w:ascii="Nyala" w:hAnsi="Nyala" w:eastAsia="Nyala" w:cs="Nyala"/>
          <w:b/>
          <w:sz w:val="24"/>
        </w:rPr>
        <w:t xml:space="preserve">አማርኛ: </w:t>
      </w:r>
      <w:r>
        <w:rPr>
          <w:rFonts w:ascii="Nyala" w:hAnsi="Nyala" w:eastAsia="Nyala" w:cs="Nyala"/>
          <w:sz w:val="24"/>
        </w:rPr>
        <w:t>በዚህ ጊዜ ዕጣንን ያሳርግ ።</w:t>
      </w:r>
    </w:p>
    <w:p>
      <w:pPr>
        <w:spacing w:after="80"/>
      </w:pPr>
      <w:r>
        <w:rPr>
          <w:rFonts w:ascii="Nyala" w:hAnsi="Nyala" w:eastAsia="Nyala" w:cs="Nyala"/>
          <w:b/>
          <w:sz w:val="24"/>
        </w:rPr>
        <w:t>ይ.ሕ.</w:t>
      </w:r>
      <w:r>
        <w:rPr>
          <w:rFonts w:ascii="Nyala" w:hAnsi="Nyala" w:eastAsia="Nyala" w:cs="Nyala"/>
          <w:sz w:val="24"/>
        </w:rPr>
        <w:t xml:space="preserve"> አቤቱ በመንግሥትህ አስበን። (ቅዳ. ሐዋ.ቀ. ፴፬)</w:t>
      </w:r>
    </w:p>
    <w:p>
      <w:pPr>
        <w:spacing w:after="80"/>
      </w:pPr>
      <w:r>
        <w:rPr>
          <w:rFonts w:ascii="Nyala" w:hAnsi="Nyala" w:eastAsia="Nyala" w:cs="Nyala"/>
          <w:b/>
          <w:sz w:val="24"/>
        </w:rPr>
        <w:t xml:space="preserve">English: </w:t>
      </w:r>
      <w:r>
        <w:rPr>
          <w:rFonts w:ascii="Times New Roman" w:hAnsi="Times New Roman" w:eastAsia="Times New Roman" w:cs="Times New Roman"/>
          <w:sz w:val="24"/>
        </w:rPr>
        <w:t>*At this time he shall offer incense.*</w:t>
      </w:r>
    </w:p>
    <w:p>
      <w:pPr>
        <w:spacing w:after="80"/>
      </w:pPr>
      <w:r>
        <w:rPr>
          <w:rFonts w:ascii="Nyala" w:hAnsi="Nyala" w:eastAsia="Nyala" w:cs="Nyala"/>
          <w:sz w:val="24"/>
        </w:rPr>
        <w:t>*</w:t>
      </w:r>
      <w:r>
        <w:rPr>
          <w:rFonts w:ascii="Nyala" w:hAnsi="Nyala" w:eastAsia="Nyala" w:cs="Nyala"/>
          <w:b/>
          <w:sz w:val="24"/>
        </w:rPr>
        <w:t>People:</w:t>
      </w:r>
      <w:r>
        <w:rPr>
          <w:rFonts w:ascii="Nyala" w:hAnsi="Nyala" w:eastAsia="Nyala" w:cs="Nyala"/>
          <w:sz w:val="24"/>
        </w:rPr>
        <w:t>* Remember us, Lord, in Your kingdom ... (*Anaphora of the Apostles* No. 34)</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፴ / 30</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ወደምር እግዚኦ ትስብእተነ በመለኮትከ ወዕበየከ በትሕትናነ ወትሕትናነ በዕበይከ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አቤቱ ሰውነታችንን ከጌትነትህ ፡ ገናንነትህን ከትሕትናችን ፡ ትሕትናችንንም ከገናንነትህ ጋራ አንድ አድርግ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Priest:</w:t>
      </w:r>
      <w:r>
        <w:rPr>
          <w:rFonts w:ascii="Times New Roman" w:hAnsi="Times New Roman" w:eastAsia="Times New Roman" w:cs="Times New Roman"/>
          <w:sz w:val="24"/>
        </w:rPr>
        <w:t>* And unite, O Lord, our humanity with Your divinity, Your greatness with our humility, and our humility with Your greatness:</w:t>
      </w:r>
    </w:p>
    <w:p>
      <w:pPr>
        <w:pStyle w:val="Heading2"/>
      </w:pPr>
      <w:r>
        <w:rPr>
          <w:rFonts w:ascii="Nyala" w:hAnsi="Nyala" w:eastAsia="Nyala" w:cs="Nyala"/>
          <w:b/>
        </w:rPr>
        <w:t>፴፩ / 31</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አንሥኡ እደዊክሙ ቀሳውስት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ቀሳውስት እጆቻችሁን አንሡ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Deacon:</w:t>
      </w:r>
      <w:r>
        <w:rPr>
          <w:rFonts w:ascii="Times New Roman" w:hAnsi="Times New Roman" w:eastAsia="Times New Roman" w:cs="Times New Roman"/>
          <w:sz w:val="24"/>
        </w:rPr>
        <w:t>* Priests, raise up your hands.</w:t>
      </w:r>
    </w:p>
    <w:p>
      <w:pPr>
        <w:pStyle w:val="Heading2"/>
      </w:pPr>
      <w:r>
        <w:rPr>
          <w:rFonts w:ascii="Nyala" w:hAnsi="Nyala" w:eastAsia="Nyala" w:cs="Nyala"/>
          <w:b/>
        </w:rPr>
        <w:t>፴፪ / 32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ከመ ናቅርብ ለከ ዘንተ ቍርባነ «⟦?እማሬ?⟧» ዘአንተ ወሀብከ ለአርዳኢከ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አንተ ለደቀ መዛሙርትህ የሰጠኸውን ይህንን ቍርባን «⟦?ሕማሬ?⟧» እናቀርብልህ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Priest:</w:t>
      </w:r>
      <w:r>
        <w:rPr>
          <w:rFonts w:ascii="Times New Roman" w:hAnsi="Times New Roman" w:eastAsia="Times New Roman" w:cs="Times New Roman"/>
          <w:sz w:val="24"/>
        </w:rPr>
        <w:t>* That we may offer unto you this (pointing) offering which You did grant unto Your disciples:</w:t>
      </w:r>
    </w:p>
    <w:p>
      <w:pPr>
        <w:pStyle w:val="Heading1"/>
      </w:pPr>
      <w:r>
        <w:rPr>
          <w:rFonts w:ascii="Nyala" w:hAnsi="Nyala" w:eastAsia="Nyala" w:cs="Nyala"/>
          <w:b/>
        </w:rPr>
        <w:t>Page 413 (printed ፬፻፬ / 404) — ቅዳሴ ጎርጎርዮስ ካልዕ / Anaphora of St. Gregory II</w:t>
      </w:r>
    </w:p>
    <w:p>
      <w:pPr>
        <w:pStyle w:val="Heading2"/>
      </w:pPr>
      <w:r>
        <w:rPr>
          <w:rFonts w:ascii="Nyala" w:hAnsi="Nyala" w:eastAsia="Nyala" w:cs="Nyala"/>
          <w:b/>
        </w:rPr>
        <w:t>፴፫ / 33</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ነአምን ከመ ዝንቱ ውእቱ በአማን ነአምን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እናምናለን ይህ እርሱ እንደ ሆነ በእውነት እናምናለን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People:</w:t>
      </w:r>
      <w:r>
        <w:rPr>
          <w:rFonts w:ascii="Times New Roman" w:hAnsi="Times New Roman" w:eastAsia="Times New Roman" w:cs="Times New Roman"/>
          <w:sz w:val="24"/>
        </w:rPr>
        <w:t>* We believe that this is He, truly we believe.</w:t>
      </w:r>
    </w:p>
    <w:p>
      <w:pPr>
        <w:pStyle w:val="Heading2"/>
      </w:pPr>
      <w:r>
        <w:rPr>
          <w:rFonts w:ascii="Nyala" w:hAnsi="Nyala" w:eastAsia="Nyala" w:cs="Nyala"/>
          <w:b/>
        </w:rPr>
        <w:t>፴፬ / 34</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እንዘ ትብል ንሥኩ ብልዑ ዝ ኅብስት «እማሬ» ሥጋየ ውእቱ ለዘበእንቲአክሙ ይትፈተት ወይትወሀብ በዘይትኃደግ ኃጢአት ለሕይወት ዘለዓለም አሜን ።</w:t>
      </w:r>
    </w:p>
    <w:p>
      <w:pPr>
        <w:spacing w:after="80"/>
      </w:pPr>
      <w:r>
        <w:rPr>
          <w:rFonts w:ascii="Nyala" w:hAnsi="Nyala" w:eastAsia="Nyala" w:cs="Nyala"/>
          <w:sz w:val="24"/>
        </w:rPr>
        <w:t>ቡራኬ ፫ተ ጊዜ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ይህ ኅብስት «እማሬ» ኃጢአት በሚሠረይ ገንዘብ ለዘለዓለም ሕይወት ስለናንተ ተፈትቶ የሚሰጥ ሥጋዬ ነው ንሡ ብሉ ብለህ ለደቀ መዛሙርትህ የሰጠሃቸው አንተ ነህ ፡ አሜን ፡</w:t>
      </w:r>
    </w:p>
    <w:p>
      <w:pPr>
        <w:spacing w:after="80"/>
      </w:pPr>
      <w:r>
        <w:rPr>
          <w:rFonts w:ascii="Nyala" w:hAnsi="Nyala" w:eastAsia="Nyala" w:cs="Nyala"/>
          <w:sz w:val="24"/>
        </w:rPr>
        <w:t>ሦስት ጊዜ ይባርክ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Priest:</w:t>
      </w:r>
      <w:r>
        <w:rPr>
          <w:rFonts w:ascii="Times New Roman" w:hAnsi="Times New Roman" w:eastAsia="Times New Roman" w:cs="Times New Roman"/>
          <w:sz w:val="24"/>
        </w:rPr>
        <w:t>* Saying, Take, eat, this (*pointing*) bread is my body which will be broken for you and given for the remission of sin and for eternal life. Amen.</w:t>
      </w:r>
    </w:p>
    <w:p>
      <w:pPr>
        <w:spacing w:after="80"/>
      </w:pPr>
      <w:r>
        <w:rPr>
          <w:rFonts w:ascii="Nyala" w:hAnsi="Nyala" w:eastAsia="Nyala" w:cs="Nyala"/>
          <w:sz w:val="24"/>
        </w:rPr>
        <w:t>(*benediction three times*).</w:t>
      </w:r>
    </w:p>
    <w:p>
      <w:pPr>
        <w:pStyle w:val="Heading2"/>
      </w:pPr>
      <w:r>
        <w:rPr>
          <w:rFonts w:ascii="Nyala" w:hAnsi="Nyala" w:eastAsia="Nyala" w:cs="Nyala"/>
          <w:b/>
        </w:rPr>
        <w:t>፴፭ / 35</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አሜን አሜን አሜን ነአምን ወንትአመን ንሴብሐከ እግዚእነ ወአምላክነ ከመ ዝንቱ ውእቱ በአማን ነአምን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አሜን፡ አሜን እናምናለን እንታመናለን፡ ጌታችንና አምላካችን ሆይ፡ እናመሰግንሃለን፡ ይህ እርሱ እንደ ሆነ በእውነት እናምናለን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People:</w:t>
      </w:r>
      <w:r>
        <w:rPr>
          <w:rFonts w:ascii="Times New Roman" w:hAnsi="Times New Roman" w:eastAsia="Times New Roman" w:cs="Times New Roman"/>
          <w:sz w:val="24"/>
        </w:rPr>
        <w:t>* Amen amen amen, we believe and confess, we glorify You, O our Lord and our God; that this is he we truly believe.</w:t>
      </w:r>
    </w:p>
    <w:p>
      <w:pPr>
        <w:pStyle w:val="Heading2"/>
      </w:pPr>
      <w:r>
        <w:rPr>
          <w:rFonts w:ascii="Nyala" w:hAnsi="Nyala" w:eastAsia="Nyala" w:cs="Nyala"/>
          <w:b/>
        </w:rPr>
        <w:t>፴፮ / 36</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ወከማሁ ዲበ ጽዋዕኒ ነገርኮሙ እንዘ ትብል ንሥኩ ስትዩ ዝ ጽዋዕ «እማሬ» ደምየ ውእቱ ለዘበእንቲአክሙ ይትከዐው ወይትወሀብ በዘይትኃደግ ኃጢአት ለሕይወት ዘለዓለም አሜን ።</w:t>
      </w:r>
    </w:p>
    <w:p>
      <w:pPr>
        <w:spacing w:after="80"/>
      </w:pPr>
      <w:r>
        <w:rPr>
          <w:rFonts w:ascii="Nyala" w:hAnsi="Nyala" w:eastAsia="Nyala" w:cs="Nyala"/>
          <w:sz w:val="24"/>
        </w:rPr>
        <w:t>ቡራኬ ፫ተ ጊዜ ወይነክንክ ለጽዋዕ በትእምርተ መስቀል በእዴሁ ዘየማን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እንደዚሁም በጽዋው ላይ ነገርሃቸው ፤ ይህ ጽዋ «እማሬ» ኃጢአት በሚሠረይ ገንዘብ ለዘለዓለም ሕይወት ስለናንተ የሚፈስ የሚሰጥም ደሜ ነው ፤ ንሡ ጠጡ ብለህ አሜን ።</w:t>
      </w:r>
    </w:p>
    <w:p>
      <w:pPr>
        <w:spacing w:after="80"/>
      </w:pPr>
      <w:r>
        <w:rPr>
          <w:rFonts w:ascii="Nyala" w:hAnsi="Nyala" w:eastAsia="Nyala" w:cs="Nyala"/>
          <w:sz w:val="24"/>
        </w:rPr>
        <w:t>ሦስት ጊዜ ይባርክ ፤ ጽዋውን በቀኝ እጁ በአራቱ ማዕዘን ይወዘውዘው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Priest:</w:t>
      </w:r>
      <w:r>
        <w:rPr>
          <w:rFonts w:ascii="Times New Roman" w:hAnsi="Times New Roman" w:eastAsia="Times New Roman" w:cs="Times New Roman"/>
          <w:sz w:val="24"/>
        </w:rPr>
        <w:t>* Likewise You did speak to them about the cup saying, Take, drink, this (*pointing*) cup is my blood which will be shed for you and given for the remission of sin and for eternal life. Amen. (*benediction three times*)</w:t>
      </w:r>
    </w:p>
    <w:p>
      <w:pPr>
        <w:spacing w:after="80"/>
      </w:pPr>
      <w:r>
        <w:rPr>
          <w:rFonts w:ascii="Nyala" w:hAnsi="Nyala" w:eastAsia="Nyala" w:cs="Nyala"/>
          <w:sz w:val="24"/>
        </w:rPr>
        <w:t>*Then he shall move the cup with his right hand in the sign of the cross.*</w:t>
      </w:r>
    </w:p>
    <w:p>
      <w:pPr>
        <w:pStyle w:val="Heading2"/>
      </w:pPr>
      <w:r>
        <w:rPr>
          <w:rFonts w:ascii="Nyala" w:hAnsi="Nyala" w:eastAsia="Nyala" w:cs="Nyala"/>
          <w:b/>
        </w:rPr>
        <w:t>፴፯ / 37</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አሜን አሜን አሜን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አሜን፡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People:</w:t>
      </w:r>
      <w:r>
        <w:rPr>
          <w:rFonts w:ascii="Times New Roman" w:hAnsi="Times New Roman" w:eastAsia="Times New Roman" w:cs="Times New Roman"/>
          <w:sz w:val="24"/>
        </w:rPr>
        <w:t>* Amen amen amen.</w:t>
      </w:r>
    </w:p>
    <w:p>
      <w:pPr>
        <w:pStyle w:val="Heading2"/>
      </w:pPr>
      <w:r>
        <w:rPr>
          <w:rFonts w:ascii="Nyala" w:hAnsi="Nyala" w:eastAsia="Nyala" w:cs="Nyala"/>
          <w:b/>
        </w:rPr>
        <w:t>፴፰ / 38</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ወከመዝ ግበሩ ተዝካርየ ትቤሎሙ አምጣን ትብልዑ ለዝንቱ ኅብስት ወትሰትዩ ለዝንቱ ጽዋዕ ፤ ቡራኬ ፩ደ ላዕለ ኅብስት ወ፩ደ ላዕለ ጽዋዕ ወ፩ደ ላዕለ ክልኤሆሙ ሞተ ዚአየ ትዜንዉ ወበትንሣኤየ እንዘ ትትአመኑ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ይህን ኅብስት በበላችሁ ጊዜ ይህንም ጽዋ በጠጣችሁ ጊዜ መታሰቢያዬን እንደዚህ አድርጉ አልሃቸው ።</w:t>
      </w:r>
    </w:p>
    <w:p>
      <w:pPr>
        <w:spacing w:after="80"/>
      </w:pPr>
      <w:r>
        <w:rPr>
          <w:rFonts w:ascii="Nyala" w:hAnsi="Nyala" w:eastAsia="Nyala" w:cs="Nyala"/>
          <w:sz w:val="24"/>
        </w:rPr>
        <w:t>፩ ጊዜ ኅብስቱን ይባርክ ፤ ፩ ጊዜ ጽዋውን ይባርክ ፤</w:t>
      </w:r>
    </w:p>
    <w:p>
      <w:pPr>
        <w:spacing w:after="80"/>
      </w:pPr>
      <w:r>
        <w:rPr>
          <w:rFonts w:ascii="Nyala" w:hAnsi="Nyala" w:eastAsia="Nyala" w:cs="Nyala"/>
          <w:sz w:val="24"/>
        </w:rPr>
        <w:t>ሁሉቱንም ፩ ጊዜ ይባርክ ፤ የእኔን ሞት ታስተምራላችሁ መነሣቴንም እያመናችሁ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Priest:</w:t>
      </w:r>
      <w:r>
        <w:rPr>
          <w:rFonts w:ascii="Times New Roman" w:hAnsi="Times New Roman" w:eastAsia="Times New Roman" w:cs="Times New Roman"/>
          <w:sz w:val="24"/>
        </w:rPr>
        <w:t>* And You did say unto them, Whenever you eat of this bread and drink of this cup do this in remembrance of me: (*benediction once over the bread, once over the cup, and once more over both*) proclaim my death believing in my resurrection.</w:t>
      </w:r>
    </w:p>
    <w:p>
      <w:pPr>
        <w:pStyle w:val="Heading1"/>
      </w:pPr>
      <w:r>
        <w:rPr>
          <w:rFonts w:ascii="Nyala" w:hAnsi="Nyala" w:eastAsia="Nyala" w:cs="Nyala"/>
          <w:b/>
        </w:rPr>
        <w:t>Page 414 (printed ፬፻፭ / 405) — ቅዳሴ ጎርጎርዮስ ካልዕ / Anaphora of St. Gregory II</w:t>
      </w:r>
    </w:p>
    <w:p>
      <w:pPr>
        <w:pStyle w:val="Heading2"/>
      </w:pPr>
      <w:r>
        <w:rPr>
          <w:rFonts w:ascii="Nyala" w:hAnsi="Nyala" w:eastAsia="Nyala" w:cs="Nyala"/>
          <w:b/>
        </w:rPr>
        <w:t>፴፱ / 39</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አሜን እግዚኦ መሐረነ እግዚኦ መሐከነ እግዚኦ ተሣሃለነ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አሜን፡ አቤቱ ማረን አቤቱ ራራልን አቤቱ ይቅር በለን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People:</w:t>
      </w:r>
      <w:r>
        <w:rPr>
          <w:rFonts w:ascii="Times New Roman" w:hAnsi="Times New Roman" w:eastAsia="Times New Roman" w:cs="Times New Roman"/>
          <w:sz w:val="24"/>
        </w:rPr>
        <w:t>* Amen, Lord have pity upon us, Lord spare us, Lord have mercy upon us.</w:t>
      </w:r>
    </w:p>
    <w:p>
      <w:pPr>
        <w:pStyle w:val="Heading2"/>
      </w:pPr>
      <w:r>
        <w:rPr>
          <w:rFonts w:ascii="Nyala" w:hAnsi="Nyala" w:eastAsia="Nyala" w:cs="Nyala"/>
          <w:b/>
        </w:rPr>
        <w:t>፵ / 40</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ወግበሩ ተዝካርየ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መታሰቢያዬን አድርጉ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Priest:</w:t>
      </w:r>
      <w:r>
        <w:rPr>
          <w:rFonts w:ascii="Times New Roman" w:hAnsi="Times New Roman" w:eastAsia="Times New Roman" w:cs="Times New Roman"/>
          <w:sz w:val="24"/>
        </w:rPr>
        <w:t>* And keep my remembrance.</w:t>
      </w:r>
    </w:p>
    <w:p>
      <w:pPr>
        <w:pStyle w:val="Heading2"/>
      </w:pPr>
      <w:r>
        <w:rPr>
          <w:rFonts w:ascii="Nyala" w:hAnsi="Nyala" w:eastAsia="Nyala" w:cs="Nyala"/>
          <w:b/>
        </w:rPr>
        <w:t>፵፩ / 41</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ንዜኑ ሞተከ እግዚኦ ወትንሣኤከ ቅድስተ ነአምን ዕርገተከ ወዳግመ ምጽአተከ ንሴብሐከ ወንትአመነከ ንስእለከ ወናስተበቍዐከ አ እግዚእነ ወአምላክነ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አቤቱ ሞትህንና ቅድስት ትንሣኤህን እንናገራለን፡ ዕርገትህን፡ ዳግመኛም መምጣትህን እናምናለን፡ እናመሰግንሃለን እናምንሃለን፡ ጌታችንና አምላካችን ሆይ እንለምንሃለን፡ እንማልድሃለንም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People:</w:t>
      </w:r>
      <w:r>
        <w:rPr>
          <w:rFonts w:ascii="Times New Roman" w:hAnsi="Times New Roman" w:eastAsia="Times New Roman" w:cs="Times New Roman"/>
          <w:sz w:val="24"/>
        </w:rPr>
        <w:t>* We proclaim Your death, Lord, and Your holy resurrection; we believe Your ascension and Your second advent. We glorify You and confess You, we offer our prayer unto You and supplicate You, O our Lord and our God.</w:t>
      </w:r>
    </w:p>
    <w:p>
      <w:pPr>
        <w:pStyle w:val="Heading2"/>
      </w:pPr>
      <w:r>
        <w:rPr>
          <w:rFonts w:ascii="Nyala" w:hAnsi="Nyala" w:eastAsia="Nyala" w:cs="Nyala"/>
          <w:b/>
        </w:rPr>
        <w:t>፵፪ / 42</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በሙሉ ልብ ናስተብቍዕ ለእግዚአብሔር አምላክነ ኅብረተ መንፈስ ቅዱስ ሠናየ ከመ ይጸግወነ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በፍጹም ልብ አምላካችንን እግዚአብሔርን እንለምነው፡ ያማረ የመንፈስ ቅዱስን አንድነት ይሰጠን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Deacon:</w:t>
      </w:r>
      <w:r>
        <w:rPr>
          <w:rFonts w:ascii="Times New Roman" w:hAnsi="Times New Roman" w:eastAsia="Times New Roman" w:cs="Times New Roman"/>
          <w:sz w:val="24"/>
        </w:rPr>
        <w:t>* With all the heart let us beseech the Lord our God that he grant unto us the good communion of the Holy Spirit.</w:t>
      </w:r>
    </w:p>
    <w:p>
      <w:pPr>
        <w:pStyle w:val="Heading2"/>
      </w:pPr>
      <w:r>
        <w:rPr>
          <w:rFonts w:ascii="Nyala" w:hAnsi="Nyala" w:eastAsia="Nyala" w:cs="Nyala"/>
          <w:b/>
        </w:rPr>
        <w:t>፵፫ / 43</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በከመ ሀሎ ሀሎ ወይሄሉ ለትውልደ ትውልድ ለዓለመ ዓለም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በፊት እንደ ነበረ ለዘለዓለሙ ለልጅ ልጅ ይኖራል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People:</w:t>
      </w:r>
      <w:r>
        <w:rPr>
          <w:rFonts w:ascii="Times New Roman" w:hAnsi="Times New Roman" w:eastAsia="Times New Roman" w:cs="Times New Roman"/>
          <w:sz w:val="24"/>
        </w:rPr>
        <w:t>* As it was, is and shall be unto generations of generations, world without end.</w:t>
      </w:r>
    </w:p>
    <w:p>
      <w:pPr>
        <w:pStyle w:val="Heading2"/>
      </w:pPr>
      <w:r>
        <w:rPr>
          <w:rFonts w:ascii="Nyala" w:hAnsi="Nyala" w:eastAsia="Nyala" w:cs="Nyala"/>
          <w:b/>
        </w:rPr>
        <w:t>፵፬ / 44</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በስብሐት ወበውዳሴ በአኰቴት ወበዕበይ ናቀርብ ለከ ከመ ይኩን ለኵሉሙ ለእለ ይነሥኡ እምኔሁ ለፍሥሓ ወለኅሤት ለፈውስ ወለረድኤት ወለሐድሶ ሥጋ ወለፈውሰ መንፈስ ወነፍስ ወየአኵቱከ ኵሎሙ ኅቡረ በ፩ዱ ቃል ለዓለመ ዓለም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በክብርና በምስጋና በእምነት ገናንነትን እናቀርብልሃለን ፤ ከርሱ ለሚቀበሉ ሁሉ ለተድላና ለደስታ ለፈውስና ለረድኤት ፡ ሥጋንም ለማደስ መንፈስንና ነፍስን ለማዳን ይሆን ዘንድ ፡ ሁሉም በአንድነት በአንድ ቃል ያመሰግኑሃል ለዘለዓለሙ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Priest:</w:t>
      </w:r>
      <w:r>
        <w:rPr>
          <w:rFonts w:ascii="Times New Roman" w:hAnsi="Times New Roman" w:eastAsia="Times New Roman" w:cs="Times New Roman"/>
          <w:sz w:val="24"/>
        </w:rPr>
        <w:t>* We offer it unto You in glory and praise, in thanksgiving and greatness, that it may be to all who take of it for rejoicing and happiness, for healing and help, for the renewal of the body and cure of the spirit and soul; and all of them together give thanks unto You with one voice, world without end.</w:t>
      </w:r>
    </w:p>
    <w:p>
      <w:pPr>
        <w:pStyle w:val="Heading2"/>
      </w:pPr>
      <w:r>
        <w:rPr>
          <w:rFonts w:ascii="Nyala" w:hAnsi="Nyala" w:eastAsia="Nyala" w:cs="Nyala"/>
          <w:b/>
        </w:rPr>
        <w:t>፵፭ / 45</w:t>
      </w:r>
    </w:p>
    <w:p>
      <w:pPr>
        <w:spacing w:after="80"/>
      </w:pPr>
      <w:r>
        <w:rPr>
          <w:rFonts w:ascii="Nyala" w:hAnsi="Nyala" w:eastAsia="Nyala" w:cs="Nyala"/>
          <w:b/>
          <w:sz w:val="24"/>
        </w:rPr>
        <w:t xml:space="preserve">ግዕዝ: </w:t>
      </w:r>
      <w:r>
        <w:rPr>
          <w:rFonts w:ascii="Nyala" w:hAnsi="Nyala" w:eastAsia="Nyala" w:cs="Nyala"/>
          <w:b/>
          <w:sz w:val="24"/>
        </w:rPr>
        <w:t>ይ.ካ.</w:t>
      </w:r>
      <w:r>
        <w:rPr>
          <w:rFonts w:ascii="Nyala" w:hAnsi="Nyala" w:eastAsia="Nyala" w:cs="Nyala"/>
          <w:sz w:val="24"/>
        </w:rPr>
        <w:t xml:space="preserve"> ሀበነ ንኅበር በዘዚአከ መንፈስ ቅዱስ ፡ ወፈውሰነ በዝንቱ ⟦?ጽርስፍራ?⟧ ከመ ብከ ንሕየው ዘለኵሉ ዓለም ወለዓለመ ዓለም ።</w:t>
      </w:r>
    </w:p>
    <w:p>
      <w:pPr>
        <w:spacing w:after="80"/>
      </w:pPr>
      <w:r>
        <w:rPr>
          <w:rFonts w:ascii="Nyala" w:hAnsi="Nyala" w:eastAsia="Nyala" w:cs="Nyala"/>
          <w:b/>
          <w:sz w:val="24"/>
        </w:rPr>
        <w:t>ይ. 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 ካ.</w:t>
      </w:r>
      <w:r>
        <w:rPr>
          <w:rFonts w:ascii="Nyala" w:hAnsi="Nyala" w:eastAsia="Nyala" w:cs="Nyala"/>
          <w:sz w:val="24"/>
        </w:rPr>
        <w:t xml:space="preserve"> የአንተ በሚሆን በመንፈስ ቅዱስ አንድ እንሆን ዘንድ መሆንን ስጠን ፤ በዚህም ጽርስፍራ (ኅብስት) አድነን ለዓለሙ ሁሉ በምትሆን በአንተ ለዘለዓለሙ ሕያዋን እንሆን ዘንድ ።</w:t>
      </w:r>
    </w:p>
    <w:p>
      <w:pPr>
        <w:spacing w:after="80"/>
      </w:pP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Priest:</w:t>
      </w:r>
      <w:r>
        <w:rPr>
          <w:rFonts w:ascii="Times New Roman" w:hAnsi="Times New Roman" w:eastAsia="Times New Roman" w:cs="Times New Roman"/>
          <w:sz w:val="24"/>
        </w:rPr>
        <w:t>* Grant us to be united through Your Holy spirit and heal us by this oblation that we may live in You for ever.</w:t>
      </w:r>
    </w:p>
    <w:p>
      <w:pPr>
        <w:spacing w:after="80"/>
      </w:pPr>
      <w:r>
        <w:rPr>
          <w:rFonts w:ascii="Nyala" w:hAnsi="Nyala" w:eastAsia="Nyala" w:cs="Nyala"/>
          <w:sz w:val="24"/>
        </w:rPr>
        <w:t>*</w:t>
      </w:r>
      <w:r>
        <w:rPr>
          <w:rFonts w:ascii="Nyala" w:hAnsi="Nyala" w:eastAsia="Nyala" w:cs="Nyala"/>
          <w:b/>
          <w:sz w:val="24"/>
        </w:rPr>
        <w:t>People:</w:t>
      </w:r>
      <w:r>
        <w:rPr>
          <w:rFonts w:ascii="Nyala" w:hAnsi="Nyala" w:eastAsia="Nyala" w:cs="Nyala"/>
          <w:sz w:val="24"/>
        </w:rPr>
        <w:t xml:space="preserve"> The people shall repeat his words.*</w:t>
      </w:r>
    </w:p>
    <w:p>
      <w:pPr>
        <w:pStyle w:val="Heading1"/>
      </w:pPr>
      <w:r>
        <w:rPr>
          <w:rFonts w:ascii="Nyala" w:hAnsi="Nyala" w:eastAsia="Nyala" w:cs="Nyala"/>
          <w:b/>
        </w:rPr>
        <w:t>Page 415 (printed ፬፻፮ / 406) — ቅዳሴ ጎርጎርዮስ ካልዕ / Anaphora of St. Gregory II</w:t>
      </w:r>
    </w:p>
    <w:p>
      <w:pPr>
        <w:pStyle w:val="Heading2"/>
      </w:pPr>
      <w:r>
        <w:rPr>
          <w:rFonts w:ascii="Nyala" w:hAnsi="Nyala" w:eastAsia="Nyala" w:cs="Nyala"/>
          <w:b/>
        </w:rPr>
        <w:t>፵፮ / 46</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ቡሩክ ስሙ ለእግዚአብሔር ወቡሩክ ዘይመጽእ በስመ እግዚአብሔር ወይትባረክ ስመ ስብሐቲሁ ለይኩን ለይኩን ቡሩክ ለይኩን ።</w:t>
      </w:r>
    </w:p>
    <w:p>
      <w:pPr>
        <w:spacing w:after="80"/>
      </w:pPr>
      <w:r>
        <w:rPr>
          <w:rFonts w:ascii="Nyala" w:hAnsi="Nyala" w:eastAsia="Nyala" w:cs="Nyala"/>
          <w:b/>
          <w:sz w:val="24"/>
        </w:rPr>
        <w:t>ይ. 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የእግዚአብሔር ስሙ ምስጉን ነው ፡ በእግዚአብሔር ስም የሚመጣውም ምስጉን ነው ፡ የጌትነቱ ስም ይመስገን ይሁን ይሁን የተመሰገነ ይሁን ።</w:t>
      </w:r>
    </w:p>
    <w:p>
      <w:pPr>
        <w:spacing w:after="80"/>
      </w:pP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Priest:</w:t>
      </w:r>
      <w:r>
        <w:rPr>
          <w:rFonts w:ascii="Times New Roman" w:hAnsi="Times New Roman" w:eastAsia="Times New Roman" w:cs="Times New Roman"/>
          <w:sz w:val="24"/>
        </w:rPr>
        <w:t>* Blessed be the name of the Lord, and blessed be he that comes in the name of the Lord, and let the name of his glory be blessed. So be it, so be it, so be it blessed.</w:t>
      </w:r>
    </w:p>
    <w:p>
      <w:pPr>
        <w:spacing w:after="80"/>
      </w:pPr>
      <w:r>
        <w:rPr>
          <w:rFonts w:ascii="Nyala" w:hAnsi="Nyala" w:eastAsia="Nyala" w:cs="Nyala"/>
          <w:sz w:val="24"/>
        </w:rPr>
        <w:t>*</w:t>
      </w:r>
      <w:r>
        <w:rPr>
          <w:rFonts w:ascii="Nyala" w:hAnsi="Nyala" w:eastAsia="Nyala" w:cs="Nyala"/>
          <w:b/>
          <w:sz w:val="24"/>
        </w:rPr>
        <w:t>People:</w:t>
      </w:r>
      <w:r>
        <w:rPr>
          <w:rFonts w:ascii="Nyala" w:hAnsi="Nyala" w:eastAsia="Nyala" w:cs="Nyala"/>
          <w:sz w:val="24"/>
        </w:rPr>
        <w:t xml:space="preserve"> The people shall repeat his words.*</w:t>
      </w:r>
    </w:p>
    <w:p>
      <w:pPr>
        <w:pStyle w:val="Heading2"/>
      </w:pPr>
      <w:r>
        <w:rPr>
          <w:rFonts w:ascii="Nyala" w:hAnsi="Nyala" w:eastAsia="Nyala" w:cs="Nyala"/>
          <w:b/>
        </w:rPr>
        <w:t>፵፯ / 47</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ፈኑ ጸጋ መንፈስ ቅዱስ ላዕሌነ ፤</w:t>
      </w:r>
    </w:p>
    <w:p>
      <w:pPr>
        <w:spacing w:after="80"/>
      </w:pPr>
      <w:r>
        <w:rPr>
          <w:rFonts w:ascii="Nyala" w:hAnsi="Nyala" w:eastAsia="Nyala" w:cs="Nyala"/>
          <w:b/>
          <w:sz w:val="24"/>
        </w:rPr>
        <w:t>ይ. ሕ.</w:t>
      </w:r>
      <w:r>
        <w:rPr>
          <w:rFonts w:ascii="Nyala" w:hAnsi="Nyala" w:eastAsia="Nyala" w:cs="Nyala"/>
          <w:sz w:val="24"/>
        </w:rPr>
        <w:t xml:space="preserve"> ከማሁ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የመንፈስ ቅዱስን ጸጋ ላክልን ።</w:t>
      </w:r>
    </w:p>
    <w:p>
      <w:pPr>
        <w:spacing w:after="80"/>
      </w:pP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Send the grace of the Holy Spirit upon us.</w:t>
      </w:r>
    </w:p>
    <w:p>
      <w:pPr>
        <w:spacing w:after="80"/>
      </w:pPr>
      <w:r>
        <w:rPr>
          <w:rFonts w:ascii="Nyala" w:hAnsi="Nyala" w:eastAsia="Nyala" w:cs="Nyala"/>
          <w:sz w:val="24"/>
        </w:rPr>
        <w:t>*</w:t>
      </w:r>
      <w:r>
        <w:rPr>
          <w:rFonts w:ascii="Nyala" w:hAnsi="Nyala" w:eastAsia="Nyala" w:cs="Nyala"/>
          <w:b/>
          <w:sz w:val="24"/>
        </w:rPr>
        <w:t>People:</w:t>
      </w:r>
      <w:r>
        <w:rPr>
          <w:rFonts w:ascii="Nyala" w:hAnsi="Nyala" w:eastAsia="Nyala" w:cs="Nyala"/>
          <w:sz w:val="24"/>
        </w:rPr>
        <w:t xml:space="preserve"> The people shall repeat his words.*</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፵፰ / 48</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ተንሥኡ ለጸሎት ፤</w:t>
      </w:r>
    </w:p>
    <w:p>
      <w:pPr>
        <w:spacing w:after="80"/>
      </w:pPr>
      <w:r>
        <w:rPr>
          <w:rFonts w:ascii="Nyala" w:hAnsi="Nyala" w:eastAsia="Nyala" w:cs="Nyala"/>
          <w:b/>
          <w:sz w:val="24"/>
        </w:rPr>
        <w:t>ይ. ሕ.</w:t>
      </w:r>
      <w:r>
        <w:rPr>
          <w:rFonts w:ascii="Nyala" w:hAnsi="Nyala" w:eastAsia="Nyala" w:cs="Nyala"/>
          <w:sz w:val="24"/>
        </w:rPr>
        <w:t xml:space="preserve"> እግዚኦ ተሣሃለነ ፤</w:t>
      </w:r>
    </w:p>
    <w:p>
      <w:pPr>
        <w:spacing w:after="80"/>
      </w:pPr>
      <w:r>
        <w:rPr>
          <w:rFonts w:ascii="Nyala" w:hAnsi="Nyala" w:eastAsia="Nyala" w:cs="Nyala"/>
          <w:b/>
          <w:sz w:val="24"/>
        </w:rPr>
        <w:t>ይ.ካ.</w:t>
      </w:r>
      <w:r>
        <w:rPr>
          <w:rFonts w:ascii="Nyala" w:hAnsi="Nyala" w:eastAsia="Nyala" w:cs="Nyala"/>
          <w:sz w:val="24"/>
        </w:rPr>
        <w:t xml:space="preserve"> ሰላም ለኵልክሙ ፤</w:t>
      </w:r>
    </w:p>
    <w:p>
      <w:pPr>
        <w:spacing w:after="80"/>
      </w:pPr>
      <w:r>
        <w:rPr>
          <w:rFonts w:ascii="Nyala" w:hAnsi="Nyala" w:eastAsia="Nyala" w:cs="Nyala"/>
          <w:b/>
          <w:sz w:val="24"/>
        </w:rPr>
        <w:t>ይ. ሕ.</w:t>
      </w:r>
      <w:r>
        <w:rPr>
          <w:rFonts w:ascii="Nyala" w:hAnsi="Nyala" w:eastAsia="Nyala" w:cs="Nyala"/>
          <w:sz w:val="24"/>
        </w:rPr>
        <w:t xml:space="preserve"> ምስለ መንፈስከ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ለጸሎት ተነሡ ።</w:t>
      </w:r>
    </w:p>
    <w:p>
      <w:pPr>
        <w:spacing w:after="80"/>
      </w:pPr>
      <w:r>
        <w:rPr>
          <w:rFonts w:ascii="Nyala" w:hAnsi="Nyala" w:eastAsia="Nyala" w:cs="Nyala"/>
          <w:b/>
          <w:sz w:val="24"/>
        </w:rPr>
        <w:t>ይ.ሕ.</w:t>
      </w:r>
      <w:r>
        <w:rPr>
          <w:rFonts w:ascii="Nyala" w:hAnsi="Nyala" w:eastAsia="Nyala" w:cs="Nyala"/>
          <w:sz w:val="24"/>
        </w:rPr>
        <w:t xml:space="preserve"> አቤቱ ይቅር በለን ።</w:t>
      </w:r>
    </w:p>
    <w:p>
      <w:pPr>
        <w:spacing w:after="80"/>
      </w:pPr>
      <w:r>
        <w:rPr>
          <w:rFonts w:ascii="Nyala" w:hAnsi="Nyala" w:eastAsia="Nyala" w:cs="Nyala"/>
          <w:b/>
          <w:sz w:val="24"/>
        </w:rPr>
        <w:t>ይ.ካ.</w:t>
      </w:r>
      <w:r>
        <w:rPr>
          <w:rFonts w:ascii="Nyala" w:hAnsi="Nyala" w:eastAsia="Nyala" w:cs="Nyala"/>
          <w:sz w:val="24"/>
        </w:rPr>
        <w:t xml:space="preserve"> ሰላም ለሁላችሁ ይሁን ።</w:t>
      </w:r>
    </w:p>
    <w:p>
      <w:pPr>
        <w:spacing w:after="80"/>
      </w:pPr>
      <w:r>
        <w:rPr>
          <w:rFonts w:ascii="Nyala" w:hAnsi="Nyala" w:eastAsia="Nyala" w:cs="Nyala"/>
          <w:b/>
          <w:sz w:val="24"/>
        </w:rPr>
        <w:t>ይ.ሕ.</w:t>
      </w:r>
      <w:r>
        <w:rPr>
          <w:rFonts w:ascii="Nyala" w:hAnsi="Nyala" w:eastAsia="Nyala" w:cs="Nyala"/>
          <w:sz w:val="24"/>
        </w:rPr>
        <w:t xml:space="preserve"> ከመንፈስህ ጋራ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Deacon:</w:t>
      </w:r>
      <w:r>
        <w:rPr>
          <w:rFonts w:ascii="Times New Roman" w:hAnsi="Times New Roman" w:eastAsia="Times New Roman" w:cs="Times New Roman"/>
          <w:sz w:val="24"/>
        </w:rPr>
        <w:t>* Stand up for prayer.</w:t>
      </w:r>
    </w:p>
    <w:p>
      <w:pPr>
        <w:spacing w:after="80"/>
      </w:pPr>
      <w:r>
        <w:rPr>
          <w:rFonts w:ascii="Nyala" w:hAnsi="Nyala" w:eastAsia="Nyala" w:cs="Nyala"/>
          <w:sz w:val="24"/>
        </w:rPr>
        <w:t>*</w:t>
      </w:r>
      <w:r>
        <w:rPr>
          <w:rFonts w:ascii="Nyala" w:hAnsi="Nyala" w:eastAsia="Nyala" w:cs="Nyala"/>
          <w:b/>
          <w:sz w:val="24"/>
        </w:rPr>
        <w:t>People:</w:t>
      </w:r>
      <w:r>
        <w:rPr>
          <w:rFonts w:ascii="Nyala" w:hAnsi="Nyala" w:eastAsia="Nyala" w:cs="Nyala"/>
          <w:sz w:val="24"/>
        </w:rPr>
        <w:t>* Lord have mercy upon us.</w:t>
      </w:r>
    </w:p>
    <w:p>
      <w:pPr>
        <w:spacing w:after="80"/>
      </w:pPr>
      <w:r>
        <w:rPr>
          <w:rFonts w:ascii="Nyala" w:hAnsi="Nyala" w:eastAsia="Nyala" w:cs="Nyala"/>
          <w:sz w:val="24"/>
        </w:rPr>
        <w:t>*</w:t>
      </w:r>
      <w:r>
        <w:rPr>
          <w:rFonts w:ascii="Nyala" w:hAnsi="Nyala" w:eastAsia="Nyala" w:cs="Nyala"/>
          <w:b/>
          <w:sz w:val="24"/>
        </w:rPr>
        <w:t>Priest:</w:t>
      </w:r>
      <w:r>
        <w:rPr>
          <w:rFonts w:ascii="Nyala" w:hAnsi="Nyala" w:eastAsia="Nyala" w:cs="Nyala"/>
          <w:sz w:val="24"/>
        </w:rPr>
        <w:t>* Peace be unto you all.</w:t>
      </w:r>
    </w:p>
    <w:p>
      <w:pPr>
        <w:spacing w:after="80"/>
      </w:pPr>
      <w:r>
        <w:rPr>
          <w:rFonts w:ascii="Nyala" w:hAnsi="Nyala" w:eastAsia="Nyala" w:cs="Nyala"/>
          <w:sz w:val="24"/>
        </w:rPr>
        <w:t>*</w:t>
      </w:r>
      <w:r>
        <w:rPr>
          <w:rFonts w:ascii="Nyala" w:hAnsi="Nyala" w:eastAsia="Nyala" w:cs="Nyala"/>
          <w:b/>
          <w:sz w:val="24"/>
        </w:rPr>
        <w:t>People:</w:t>
      </w:r>
      <w:r>
        <w:rPr>
          <w:rFonts w:ascii="Nyala" w:hAnsi="Nyala" w:eastAsia="Nyala" w:cs="Nyala"/>
          <w:sz w:val="24"/>
        </w:rPr>
        <w:t>* And with Your spirit.</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፵፱ / 49</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ጸሎተ ፈትቶ ፤</w:t>
      </w:r>
    </w:p>
    <w:p>
      <w:pPr>
        <w:spacing w:after="80"/>
      </w:pPr>
      <w:r>
        <w:rPr>
          <w:rFonts w:ascii="Nyala" w:hAnsi="Nyala" w:eastAsia="Nyala" w:cs="Nyala"/>
          <w:sz w:val="24"/>
        </w:rPr>
        <w:t>ነአኵተከ እግዚኦ እግዚእነ ኢየሱስ ክርስቶስ እግዚአ ኃይላት ወእግዚአ ሥልጣናት ወእግዚአ ምሕረታት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የመፈተት ጸሎት ፤</w:t>
      </w:r>
    </w:p>
    <w:p>
      <w:pPr>
        <w:spacing w:after="80"/>
      </w:pPr>
      <w:r>
        <w:rPr>
          <w:rFonts w:ascii="Nyala" w:hAnsi="Nyala" w:eastAsia="Nyala" w:cs="Nyala"/>
          <w:sz w:val="24"/>
        </w:rPr>
        <w:t>አቤቱ ኢየሱስ ክርስቶስ እናመሰግንሃለን ፤ የኃይላት ጌታ ፣ የሥልጣናትም ጌታ ፣ የይቅርታም ጌታ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Priest:</w:t>
      </w:r>
      <w:r>
        <w:rPr>
          <w:rFonts w:ascii="Times New Roman" w:hAnsi="Times New Roman" w:eastAsia="Times New Roman" w:cs="Times New Roman"/>
          <w:sz w:val="24"/>
        </w:rPr>
        <w:t>* *Prayer of Fraction.*</w:t>
      </w:r>
    </w:p>
    <w:p>
      <w:pPr>
        <w:spacing w:after="80"/>
      </w:pPr>
      <w:r>
        <w:rPr>
          <w:rFonts w:ascii="Nyala" w:hAnsi="Nyala" w:eastAsia="Nyala" w:cs="Nyala"/>
          <w:sz w:val="24"/>
        </w:rPr>
        <w:t>*We give thanks unto You, O Lord Jesus Christ the Lord of powers, the Lord of authorities, and the Lord of mercies*</w:t>
      </w:r>
    </w:p>
    <w:p>
      <w:pPr>
        <w:pStyle w:val="Heading2"/>
      </w:pPr>
      <w:r>
        <w:rPr>
          <w:rFonts w:ascii="Nyala" w:hAnsi="Nyala" w:eastAsia="Nyala" w:cs="Nyala"/>
          <w:b/>
        </w:rPr>
        <w:t>፶ / 50</w:t>
      </w:r>
    </w:p>
    <w:p>
      <w:pPr>
        <w:spacing w:after="80"/>
      </w:pPr>
      <w:r>
        <w:rPr>
          <w:rFonts w:ascii="Nyala" w:hAnsi="Nyala" w:eastAsia="Nyala" w:cs="Nyala"/>
          <w:b/>
          <w:sz w:val="24"/>
        </w:rPr>
        <w:t xml:space="preserve">ግዕዝ: </w:t>
      </w:r>
      <w:r>
        <w:rPr>
          <w:rFonts w:ascii="Nyala" w:hAnsi="Nyala" w:eastAsia="Nyala" w:cs="Nyala"/>
          <w:sz w:val="24"/>
        </w:rPr>
        <w:t>እስመ ከፈልከነ ውስተ ዝንቱ ቅዱስ ወንጹሕ ምሥጢርከ ፤ ከመ ንሰብሐከ ወንወድስከ ዘመልዕልት ⟦?ቅዱሳን?⟧ ሀሎከ ወመንክር ስብሐቲከ ለዓለመ ዓለም እግዚአ ዘኵሎ ትእኀዝ እግዚአብሔር አምላክነ ።</w:t>
      </w:r>
    </w:p>
    <w:p>
      <w:pPr>
        <w:spacing w:after="80"/>
      </w:pPr>
      <w:r>
        <w:rPr>
          <w:rFonts w:ascii="Nyala" w:hAnsi="Nyala" w:eastAsia="Nyala" w:cs="Nyala"/>
          <w:b/>
          <w:sz w:val="24"/>
        </w:rPr>
        <w:t xml:space="preserve">አማርኛ: </w:t>
      </w:r>
      <w:r>
        <w:rPr>
          <w:rFonts w:ascii="Nyala" w:hAnsi="Nyala" w:eastAsia="Nyala" w:cs="Nyala"/>
          <w:sz w:val="24"/>
        </w:rPr>
        <w:t>ንጹሕ ክቡር ምሥጢርህን አድለኸናልና ፤ እና መሰግንህ እንወድስህ ዘንድ በቅዱሳን ላይ የምትኖር ነህ ፡ ጌትነትህም ለዘለዓለሙ ድንቅ ነው ፡ ሁሉን የያዝህ ጌታችን አምላካችን እግዚአብሔር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*Because You have made us worthy of this Your holy and pure mystery that we may glorify and praise You who dwell with the saints, and whose glory is wonderful for ever, Lord almighty, Lord our God.*</w:t>
      </w:r>
    </w:p>
    <w:p>
      <w:pPr>
        <w:pStyle w:val="Heading2"/>
      </w:pPr>
      <w:r>
        <w:rPr>
          <w:rFonts w:ascii="Nyala" w:hAnsi="Nyala" w:eastAsia="Nyala" w:cs="Nyala"/>
          <w:b/>
        </w:rPr>
        <w:t>፶፩ / 51</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ጸልዩ ፤</w:t>
      </w:r>
    </w:p>
    <w:p>
      <w:pPr>
        <w:spacing w:after="80"/>
      </w:pPr>
      <w:r>
        <w:rPr>
          <w:rFonts w:ascii="Nyala" w:hAnsi="Nyala" w:eastAsia="Nyala" w:cs="Nyala"/>
          <w:b/>
          <w:sz w:val="24"/>
        </w:rPr>
        <w:t>ይ. ሕ.</w:t>
      </w:r>
      <w:r>
        <w:rPr>
          <w:rFonts w:ascii="Nyala" w:hAnsi="Nyala" w:eastAsia="Nyala" w:cs="Nyala"/>
          <w:sz w:val="24"/>
        </w:rPr>
        <w:t xml:space="preserve"> አቡነ ዘበሰማያት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ጸልዩ ፤</w:t>
      </w:r>
    </w:p>
    <w:p>
      <w:pPr>
        <w:spacing w:after="80"/>
      </w:pPr>
      <w:r>
        <w:rPr>
          <w:rFonts w:ascii="Nyala" w:hAnsi="Nyala" w:eastAsia="Nyala" w:cs="Nyala"/>
          <w:b/>
          <w:sz w:val="24"/>
        </w:rPr>
        <w:t>ይ.ሕ.</w:t>
      </w:r>
      <w:r>
        <w:rPr>
          <w:rFonts w:ascii="Nyala" w:hAnsi="Nyala" w:eastAsia="Nyala" w:cs="Nyala"/>
          <w:sz w:val="24"/>
        </w:rPr>
        <w:t xml:space="preserve"> አቡነ ዘበሰማያት ፤ (ቅዳ. ሐዋ. ፷)</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Deacon:</w:t>
      </w:r>
      <w:r>
        <w:rPr>
          <w:rFonts w:ascii="Times New Roman" w:hAnsi="Times New Roman" w:eastAsia="Times New Roman" w:cs="Times New Roman"/>
          <w:sz w:val="24"/>
        </w:rPr>
        <w:t>* You pray.</w:t>
      </w:r>
    </w:p>
    <w:p>
      <w:pPr>
        <w:spacing w:after="80"/>
      </w:pPr>
      <w:r>
        <w:rPr>
          <w:rFonts w:ascii="Nyala" w:hAnsi="Nyala" w:eastAsia="Nyala" w:cs="Nyala"/>
          <w:sz w:val="24"/>
        </w:rPr>
        <w:t>*</w:t>
      </w:r>
      <w:r>
        <w:rPr>
          <w:rFonts w:ascii="Nyala" w:hAnsi="Nyala" w:eastAsia="Nyala" w:cs="Nyala"/>
          <w:b/>
          <w:sz w:val="24"/>
        </w:rPr>
        <w:t>People:</w:t>
      </w:r>
      <w:r>
        <w:rPr>
          <w:rFonts w:ascii="Nyala" w:hAnsi="Nyala" w:eastAsia="Nyala" w:cs="Nyala"/>
          <w:sz w:val="24"/>
        </w:rPr>
        <w:t>* Our father who are in heaven .... (*Anaphora of the Apostles No.* 60)</w:t>
      </w:r>
    </w:p>
    <w:p>
      <w:pPr>
        <w:pStyle w:val="Heading2"/>
      </w:pPr>
      <w:r>
        <w:rPr>
          <w:rFonts w:ascii="Nyala" w:hAnsi="Nyala" w:eastAsia="Nyala" w:cs="Nyala"/>
          <w:b/>
        </w:rPr>
        <w:t>፶፪ / 52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እግዚአብሔር ዘኵሎ ትእኀዝ ንስእለከ ወናስተበቍዐከ እስመ ከፈልከነ ውስተ ዝንቱ ምሥጢር ንጹሕ ወቅዱስ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ሁሉን የምትይዝ እግዚአብሔር እንለምንሃለን ፡ እንማልድሃለን ንጹሕ ክቡር ምሥጢርህን አድለኸናልና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Priest:</w:t>
      </w:r>
      <w:r>
        <w:rPr>
          <w:rFonts w:ascii="Times New Roman" w:hAnsi="Times New Roman" w:eastAsia="Times New Roman" w:cs="Times New Roman"/>
          <w:sz w:val="24"/>
        </w:rPr>
        <w:t>* O almighty God, we offer our prayer unto thee and supplicate You, because You have have made us worthy of this pure and holy mystery.</w:t>
      </w:r>
    </w:p>
    <w:p>
      <w:pPr>
        <w:pStyle w:val="Heading1"/>
      </w:pPr>
      <w:r>
        <w:rPr>
          <w:rFonts w:ascii="Nyala" w:hAnsi="Nyala" w:eastAsia="Nyala" w:cs="Nyala"/>
          <w:b/>
        </w:rPr>
        <w:t>Page 416 (printed ፬፻፯ / 407) — ቅዳሴ ጎርጎርዮስ ካልዕ / Anaphora of St. Gregory II</w:t>
      </w:r>
    </w:p>
    <w:p>
      <w:pPr>
        <w:pStyle w:val="Heading2"/>
      </w:pPr>
      <w:r>
        <w:rPr>
          <w:rFonts w:ascii="Nyala" w:hAnsi="Nyala" w:eastAsia="Nyala" w:cs="Nyala"/>
          <w:b/>
        </w:rPr>
        <w:t>፶፫ / 53</w:t>
      </w:r>
    </w:p>
    <w:p>
      <w:pPr>
        <w:spacing w:after="80"/>
      </w:pPr>
      <w:r>
        <w:rPr>
          <w:rFonts w:ascii="Nyala" w:hAnsi="Nyala" w:eastAsia="Nyala" w:cs="Nyala"/>
          <w:b/>
          <w:sz w:val="24"/>
        </w:rPr>
        <w:t xml:space="preserve">ግዕዝ: </w:t>
      </w:r>
      <w:r>
        <w:rPr>
          <w:rFonts w:ascii="Nyala" w:hAnsi="Nyala" w:eastAsia="Nyala" w:cs="Nyala"/>
          <w:sz w:val="24"/>
        </w:rPr>
        <w:t>ሀላዌከ በመለኮትከ ዲበ ዝንቱ ኅብስት ዘንትሜጠ ወለእለ ይትሜጠውዎ ይኩኖሙ ለፍሥሓ ወለኀሴት ፡ ለፈውስ ወለረድኤት ፡ ወለሕይወት ዘለዓለም ወለሐድሶ ሥጋ ወለፈውሶ ነፍስ ወመንፈስ ፡ ደምር ውስተ ርስትከ በመንግሥትከ ዘበሰማያት ።</w:t>
      </w:r>
    </w:p>
    <w:p>
      <w:pPr>
        <w:spacing w:after="80"/>
      </w:pPr>
      <w:r>
        <w:rPr>
          <w:rFonts w:ascii="Nyala" w:hAnsi="Nyala" w:eastAsia="Nyala" w:cs="Nyala"/>
          <w:b/>
          <w:sz w:val="24"/>
        </w:rPr>
        <w:t xml:space="preserve">አማርኛ: </w:t>
      </w:r>
      <w:r>
        <w:rPr>
          <w:rFonts w:ascii="Nyala" w:hAnsi="Nyala" w:eastAsia="Nyala" w:cs="Nyala"/>
          <w:sz w:val="24"/>
        </w:rPr>
        <w:t>አነዋወርህም በመለኮትህ በዚህ በምንቀበለው ኅብስት ላይ ነው ፡ ለሚቀበሉትም ለተድላና ለደስታ ፡ ለፈውስና ለረድኤት ፡ ለዘለዓለም ሕይወትም ፡ ሥጋን ለማደስ ነፍስንና መንፈስን ለማዳን ይሁናቸው ፡ በሰማይ ባለ መንግሥትህ በርስትህ ውስጥ አንድ አድርግ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Through Your divinity You dwell upon this bread which we receive, so let it be to those who receive of it for rejoicing and gladness, for healing and help and everlasting life, for the renewal of the body and cure of the spirit and soul. Add them to Your inheritance in Your heavenly kingdom.</w:t>
      </w:r>
    </w:p>
    <w:p>
      <w:pPr>
        <w:pStyle w:val="Heading2"/>
      </w:pPr>
      <w:r>
        <w:rPr>
          <w:rFonts w:ascii="Nyala" w:hAnsi="Nyala" w:eastAsia="Nyala" w:cs="Nyala"/>
          <w:b/>
        </w:rPr>
        <w:t>፶፬ / 54</w:t>
      </w:r>
    </w:p>
    <w:p>
      <w:pPr>
        <w:spacing w:after="80"/>
      </w:pPr>
      <w:r>
        <w:rPr>
          <w:rFonts w:ascii="Nyala" w:hAnsi="Nyala" w:eastAsia="Nyala" w:cs="Nyala"/>
          <w:b/>
          <w:sz w:val="24"/>
        </w:rPr>
        <w:t xml:space="preserve">ግዕዝ: </w:t>
      </w:r>
      <w:r>
        <w:rPr>
          <w:rFonts w:ascii="Nyala" w:hAnsi="Nyala" w:eastAsia="Nyala" w:cs="Nyala"/>
          <w:sz w:val="24"/>
        </w:rPr>
        <w:t>በአሐዱ ወልድከ ዘቦቱ ለከ ምስሌሁ ወምስለ ቅዱስ መንፈስ ስብሐት ወእኂዝ ይእዜኒ ወዘልፈኒ ወለዓለመ ዓለም አሜን ።</w:t>
      </w:r>
    </w:p>
    <w:p>
      <w:pPr>
        <w:spacing w:after="80"/>
      </w:pPr>
      <w:r>
        <w:rPr>
          <w:rFonts w:ascii="Nyala" w:hAnsi="Nyala" w:eastAsia="Nyala" w:cs="Nyala"/>
          <w:b/>
          <w:sz w:val="24"/>
        </w:rPr>
        <w:t xml:space="preserve">አማርኛ: </w:t>
      </w:r>
      <w:r>
        <w:rPr>
          <w:rFonts w:ascii="Nyala" w:hAnsi="Nyala" w:eastAsia="Nyala" w:cs="Nyala"/>
          <w:sz w:val="24"/>
        </w:rPr>
        <w:t>በአንድ ልጅህ በርሱ ያለ ክብር ጽንዕ ለአንተ ይገባል ፡ ከርሱ ጋራ ከመንፈስ ቅዱስም ጋራ ፡ ዛሬም ዘወትርም ፡ ለዘለዓለሙ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Through Your only-begotten Son, through whom to You with Him and with the Holy Spirit be glory and dominion, both now and ever and world without end . Amen.</w:t>
      </w:r>
    </w:p>
    <w:p>
      <w:pPr>
        <w:pStyle w:val="Heading2"/>
      </w:pPr>
      <w:r>
        <w:rPr>
          <w:rFonts w:ascii="Nyala" w:hAnsi="Nyala" w:eastAsia="Nyala" w:cs="Nyala"/>
          <w:b/>
        </w:rPr>
        <w:t>፶፭ / 55</w:t>
      </w:r>
    </w:p>
    <w:p>
      <w:pPr>
        <w:spacing w:after="80"/>
      </w:pPr>
      <w:r>
        <w:rPr>
          <w:rFonts w:ascii="Nyala" w:hAnsi="Nyala" w:eastAsia="Nyala" w:cs="Nyala"/>
          <w:b/>
          <w:sz w:val="24"/>
        </w:rPr>
        <w:t xml:space="preserve">ግዕዝ: </w:t>
      </w:r>
      <w:r>
        <w:rPr>
          <w:rFonts w:ascii="Nyala" w:hAnsi="Nyala" w:eastAsia="Nyala" w:cs="Nyala"/>
          <w:b/>
          <w:sz w:val="24"/>
        </w:rPr>
        <w:t>ይ. ሕ.</w:t>
      </w:r>
      <w:r>
        <w:rPr>
          <w:rFonts w:ascii="Nyala" w:hAnsi="Nyala" w:eastAsia="Nyala" w:cs="Nyala"/>
          <w:sz w:val="24"/>
        </w:rPr>
        <w:t xml:space="preserve"> በከመ ምሕረትከ አምላክነ ወአኮ በከመ አበሳነ ፫ተ ጊዜ ፤</w:t>
      </w:r>
    </w:p>
    <w:p>
      <w:pPr>
        <w:spacing w:after="80"/>
      </w:pPr>
      <w:r>
        <w:rPr>
          <w:rFonts w:ascii="Nyala" w:hAnsi="Nyala" w:eastAsia="Nyala" w:cs="Nyala"/>
          <w:b/>
          <w:sz w:val="24"/>
        </w:rPr>
        <w:t>ይ. ሕ.</w:t>
      </w:r>
      <w:r>
        <w:rPr>
          <w:rFonts w:ascii="Nyala" w:hAnsi="Nyala" w:eastAsia="Nyala" w:cs="Nyala"/>
          <w:sz w:val="24"/>
        </w:rPr>
        <w:t xml:space="preserve"> ሠራዊተ መላእክቲሁ ለመድኃኔ ዓለም ይቀውሙ ቅድሜሁ ለመድኃኔ ዓለም ፤</w:t>
      </w:r>
    </w:p>
    <w:p>
      <w:pPr>
        <w:spacing w:after="80"/>
      </w:pPr>
      <w:r>
        <w:rPr>
          <w:rFonts w:ascii="Nyala" w:hAnsi="Nyala" w:eastAsia="Nyala" w:cs="Nyala"/>
          <w:sz w:val="24"/>
        </w:rPr>
        <w:t>ወይኬልልዎ ለመድኃኔ ዓለም ሥጋሁ ወደሙ ለመድኃኔ ዓለም ፤</w:t>
      </w:r>
    </w:p>
    <w:p>
      <w:pPr>
        <w:spacing w:after="80"/>
      </w:pPr>
      <w:r>
        <w:rPr>
          <w:rFonts w:ascii="Nyala" w:hAnsi="Nyala" w:eastAsia="Nyala" w:cs="Nyala"/>
          <w:sz w:val="24"/>
        </w:rPr>
        <w:t>ወንብጻሕ ቅድመ ገጹ ለመድኃኔ ዓለም በአሚነ ዚአሁ ነአምን ልደቶ ለክርስቶስ ፤ ልደቶ ለክርስቶስ ነአምን ፤</w:t>
      </w:r>
    </w:p>
    <w:p>
      <w:pPr>
        <w:spacing w:after="80"/>
      </w:pPr>
      <w:r>
        <w:rPr>
          <w:rFonts w:ascii="Nyala" w:hAnsi="Nyala" w:eastAsia="Nyala" w:cs="Nyala"/>
          <w:b/>
          <w:sz w:val="24"/>
        </w:rPr>
        <w:t xml:space="preserve">አማርኛ: </w:t>
      </w:r>
      <w:r>
        <w:rPr>
          <w:rFonts w:ascii="Nyala" w:hAnsi="Nyala" w:eastAsia="Nyala" w:cs="Nyala"/>
          <w:b/>
          <w:sz w:val="24"/>
        </w:rPr>
        <w:t>ይ.ሕ.</w:t>
      </w:r>
      <w:r>
        <w:rPr>
          <w:rFonts w:ascii="Nyala" w:hAnsi="Nyala" w:eastAsia="Nyala" w:cs="Nyala"/>
          <w:sz w:val="24"/>
        </w:rPr>
        <w:t xml:space="preserve"> አምላካችን ሆይ ፡ እንደ ቸርነትህ ነው እንጂ እንደ በደላችን አይደለም ፤ ፫ ጊዜ ፤</w:t>
      </w:r>
    </w:p>
    <w:p>
      <w:pPr>
        <w:spacing w:after="80"/>
      </w:pPr>
      <w:r>
        <w:rPr>
          <w:rFonts w:ascii="Nyala" w:hAnsi="Nyala" w:eastAsia="Nyala" w:cs="Nyala"/>
          <w:b/>
          <w:sz w:val="24"/>
        </w:rPr>
        <w:t>ይ.ሕ.</w:t>
      </w:r>
      <w:r>
        <w:rPr>
          <w:rFonts w:ascii="Nyala" w:hAnsi="Nyala" w:eastAsia="Nyala" w:cs="Nyala"/>
          <w:sz w:val="24"/>
        </w:rPr>
        <w:t xml:space="preserve"> የመድኃኔ ዓለም የመላእክት ሠራዊት በመድኃኔ ዓለም ፊት ይቆማሉ ፣ መድኃኔ ዓለምን ያመሰግኑታል የመድኃኔ ዓለም ሥጋውና ደሙ ይህ ነው ፤</w:t>
      </w:r>
    </w:p>
    <w:p>
      <w:pPr>
        <w:spacing w:after="80"/>
      </w:pPr>
      <w:r>
        <w:rPr>
          <w:rFonts w:ascii="Nyala" w:hAnsi="Nyala" w:eastAsia="Nyala" w:cs="Nyala"/>
          <w:sz w:val="24"/>
        </w:rPr>
        <w:t>ከመድኃኔ ዓለም ፊት እንቅረብ ፣ እርሱን በማመን የክርስቶስን መወለድ እናምናለን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*People*: According to Your mercy, Our God, and not according o our sins. (*to be repeated thrice*).</w:t>
      </w:r>
    </w:p>
    <w:p>
      <w:pPr>
        <w:spacing w:after="80"/>
      </w:pPr>
      <w:r>
        <w:rPr>
          <w:rFonts w:ascii="Nyala" w:hAnsi="Nyala" w:eastAsia="Nyala" w:cs="Nyala"/>
          <w:sz w:val="24"/>
        </w:rPr>
        <w:t>(*Again*) The hosts of the angels of the Saviour of the world stand before the Saviour of the world and they encircle the Saviour of the world, even the body and the blood of the Saviour of the world. Let us draw near the face of the Saviour of the world. In the faith which is of him we believe in the birth of Christ.</w:t>
      </w:r>
    </w:p>
    <w:p>
      <w:pPr>
        <w:pStyle w:val="Heading2"/>
      </w:pPr>
      <w:r>
        <w:rPr>
          <w:rFonts w:ascii="Nyala" w:hAnsi="Nyala" w:eastAsia="Nyala" w:cs="Nyala"/>
          <w:b/>
        </w:rPr>
        <w:t>፶፮ / 56</w:t>
      </w:r>
    </w:p>
    <w:p>
      <w:pPr>
        <w:spacing w:after="80"/>
      </w:pPr>
      <w:r>
        <w:rPr>
          <w:rFonts w:ascii="Nyala" w:hAnsi="Nyala" w:eastAsia="Nyala" w:cs="Nyala"/>
          <w:b/>
          <w:sz w:val="24"/>
        </w:rPr>
        <w:t xml:space="preserve">ግዕዝ: </w:t>
      </w:r>
      <w:r>
        <w:rPr>
          <w:rFonts w:ascii="Nyala" w:hAnsi="Nyala" w:eastAsia="Nyala" w:cs="Nyala"/>
          <w:b/>
          <w:sz w:val="24"/>
        </w:rPr>
        <w:t>ይ.ዲ.</w:t>
      </w:r>
      <w:r>
        <w:rPr>
          <w:rFonts w:ascii="Nyala" w:hAnsi="Nyala" w:eastAsia="Nyala" w:cs="Nyala"/>
          <w:sz w:val="24"/>
        </w:rPr>
        <w:t xml:space="preserve"> ንፍቅ ፡ እንዘ ይበውኡ አርጎዉ ኖኃተ መኳንንት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ንፍቅ መኳንንት ደጆችን ክፈቱ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*Asst. Deacon*: Princes you open the gates,.</w:t>
      </w:r>
    </w:p>
    <w:p>
      <w:pPr>
        <w:pStyle w:val="Heading2"/>
      </w:pPr>
      <w:r>
        <w:rPr>
          <w:rFonts w:ascii="Nyala" w:hAnsi="Nyala" w:eastAsia="Nyala" w:cs="Nyala"/>
          <w:b/>
        </w:rPr>
        <w:t>፶፯ / 57</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እለ ትቀውሙ አትሕቱ ርእሰክሙ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የቆማችሁ ሰዎች ራሳችሁን ዝቅ ዝቅ አድርጉ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You who are standing, bow your heads.</w:t>
      </w:r>
    </w:p>
    <w:p>
      <w:pPr>
        <w:pStyle w:val="Heading1"/>
      </w:pPr>
      <w:r>
        <w:rPr>
          <w:rFonts w:ascii="Nyala" w:hAnsi="Nyala" w:eastAsia="Nyala" w:cs="Nyala"/>
          <w:b/>
        </w:rPr>
        <w:t>Page 417 (printed ፬፻፰ / 408) — ቅዳሴ ጎርጎርዮስ ካልዕ / Anaphora of St. Gregory II</w:t>
      </w:r>
    </w:p>
    <w:p>
      <w:pPr>
        <w:pStyle w:val="Heading2"/>
      </w:pPr>
      <w:r>
        <w:rPr>
          <w:rFonts w:ascii="Nyala" w:hAnsi="Nyala" w:eastAsia="Nyala" w:cs="Nyala"/>
          <w:b/>
        </w:rPr>
        <w:t>፶፰ / 58</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 ገባሬ ብርሃናት ዐበይት ባሕቲቱ ውእቱ ኢየሱስ ክርስቶስ ዘፈለጠ ብርሃን እምጽልመት ፤ ዕቀቦሙ ለእለ አትሐቱ ለከ ርእሶሙ ሕዝብከ ወይጸንሑ ⟦?ዘእምኅቤከ?⟧ በረከተ ወተስፋ ሠናየ ፤ ከመ ትዕቀቦሙ ወትባርኮሙ ወታልሕቅ ውሉዶሙ በዘይትመጠዉ ቍርባን ቅዱስ ለበረከት ጸግምሙ ፤ በኢየሱስ ክርስቶስ እግዚእነ ዘቦቱ ለከ ምስሌሁ ወምስለ ቅዱስ መንፈስ ስብሐት ወእኂዝ ይእዜኒ ወዘልፈኒ ወለዓለመ ዓለም አሜን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ብርሃናትን የፈጠረ ኢየሱስ ክርስቶስ ብቻ ነው ፤ ብርሃኑን ከጨለማ የለየ ፤ ራሳቸውን ዝቅ ዝቅ ያደረጉልህን ወገኖችህን ጠብቃቸው ፤ ከአንተ ዘንድ በረከትን በጎ ተስፋንም ደጅ የሚጠኑትን ትጠብቃቸው ዘንድ ትባርካቸውም ዘንድ ፤ ልጆቻቸውንም ታሳድግ ዘንድ በሚቀበሉ ገንዘብ ቅዱስ ቍርባንን ለበረከት ስጣቸው ፤ በጌታችን በኢየሱስ ክርስቶስ በርሱ ያለ ክብር ጽንዕ ለአንተ ይገባል ፤ ከርሱ ጋራ ከመንፈስ ቅዱስም ጋራ ዛሬም ዘወትርም ለዘለዓለሙ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 O Creator of great lights, it is Jesus Christ alone who divided the light from darkness. Keep Your people who have bowed their head unto You and who wait for blessing and good hope from You, so that You mayest keep and bless them and cause their children to grow; and as often as they receive the holy communion grant it to be to them for blessing, through Jesus Christ our Lord, through whom to You with him and with Holy Spirit be glory and dominion, both now and ever and world without end. Amen.</w:t>
      </w:r>
    </w:p>
    <w:p>
      <w:pPr>
        <w:pStyle w:val="Heading2"/>
      </w:pPr>
      <w:r>
        <w:rPr>
          <w:rFonts w:ascii="Nyala" w:hAnsi="Nyala" w:eastAsia="Nyala" w:cs="Nyala"/>
          <w:b/>
        </w:rPr>
        <w:t>፶፱ / 59</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ስግዱ ለእግዚአብሔር በፍርሃት ፤</w:t>
      </w:r>
    </w:p>
    <w:p>
      <w:pPr>
        <w:spacing w:after="80"/>
      </w:pPr>
      <w:r>
        <w:rPr>
          <w:rFonts w:ascii="Nyala" w:hAnsi="Nyala" w:eastAsia="Nyala" w:cs="Nyala"/>
          <w:b/>
          <w:sz w:val="24"/>
        </w:rPr>
        <w:t>ይ. ሕ.</w:t>
      </w:r>
      <w:r>
        <w:rPr>
          <w:rFonts w:ascii="Nyala" w:hAnsi="Nyala" w:eastAsia="Nyala" w:cs="Nyala"/>
          <w:sz w:val="24"/>
        </w:rPr>
        <w:t xml:space="preserve"> ቅድሜከ እግዚኦ ንሰግድ ወንሴብሐከ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በፍርሃት ሁናችሁ ለእግዚአብሔር ስገዱ ፤</w:t>
      </w:r>
    </w:p>
    <w:p>
      <w:pPr>
        <w:spacing w:after="80"/>
      </w:pPr>
      <w:r>
        <w:rPr>
          <w:rFonts w:ascii="Nyala" w:hAnsi="Nyala" w:eastAsia="Nyala" w:cs="Nyala"/>
          <w:b/>
          <w:sz w:val="24"/>
        </w:rPr>
        <w:t>ይ.ሕ.</w:t>
      </w:r>
      <w:r>
        <w:rPr>
          <w:rFonts w:ascii="Nyala" w:hAnsi="Nyala" w:eastAsia="Nyala" w:cs="Nyala"/>
          <w:sz w:val="24"/>
        </w:rPr>
        <w:t xml:space="preserve"> አቤቱ በፊትህ እንሰግዳለን ፤ እናመሰግንሃለንም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Worship the Lord with fear.</w:t>
      </w:r>
    </w:p>
    <w:p>
      <w:pPr>
        <w:spacing w:after="80"/>
      </w:pPr>
      <w:r>
        <w:rPr>
          <w:rFonts w:ascii="Nyala" w:hAnsi="Nyala" w:eastAsia="Nyala" w:cs="Nyala"/>
          <w:sz w:val="24"/>
        </w:rPr>
        <w:t>*People :* Before You, Lord, we worship , and You do we glorify.</w:t>
      </w:r>
    </w:p>
    <w:p>
      <w:pPr>
        <w:pStyle w:val="Heading2"/>
      </w:pPr>
      <w:r>
        <w:rPr>
          <w:rFonts w:ascii="Nyala" w:hAnsi="Nyala" w:eastAsia="Nyala" w:cs="Nyala"/>
          <w:b/>
        </w:rPr>
        <w:t>፷ / 60</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ጸሎተ ንስሓ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ጸሎተ ንስሓ ፤ (ቅዳ. ሐዋ. ከቍ.፸፪-፹፰)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 Prayer of Penitence. (Anaphora of the Apostles No. 72-88)*</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፷፩ / 61</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ነጽር ፤</w:t>
      </w:r>
    </w:p>
    <w:p>
      <w:pPr>
        <w:spacing w:after="80"/>
      </w:pPr>
      <w:r>
        <w:rPr>
          <w:rFonts w:ascii="Nyala" w:hAnsi="Nyala" w:eastAsia="Nyala" w:cs="Nyala"/>
          <w:b/>
          <w:sz w:val="24"/>
        </w:rPr>
        <w:t>ይ. ካ.</w:t>
      </w:r>
      <w:r>
        <w:rPr>
          <w:rFonts w:ascii="Nyala" w:hAnsi="Nyala" w:eastAsia="Nyala" w:cs="Nyala"/>
          <w:sz w:val="24"/>
        </w:rPr>
        <w:t xml:space="preserve"> ቅድሳት ለቅዱሳን ፤</w:t>
      </w:r>
    </w:p>
    <w:p>
      <w:pPr>
        <w:spacing w:after="80"/>
      </w:pPr>
      <w:r>
        <w:rPr>
          <w:rFonts w:ascii="Nyala" w:hAnsi="Nyala" w:eastAsia="Nyala" w:cs="Nyala"/>
          <w:b/>
          <w:sz w:val="24"/>
        </w:rPr>
        <w:t>ይ. ሕ.</w:t>
      </w:r>
      <w:r>
        <w:rPr>
          <w:rFonts w:ascii="Nyala" w:hAnsi="Nyala" w:eastAsia="Nyala" w:cs="Nyala"/>
          <w:sz w:val="24"/>
        </w:rPr>
        <w:t xml:space="preserve"> አሐዱ አብ ቅዱስ ፤ አሐዱ ወልድ ቅዱስ ፤ አሐዱ ውእቱ መንፈስ ቅዱስ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ተመልከት ⟦?(ለይ)?⟧ ፤</w:t>
      </w:r>
    </w:p>
    <w:p>
      <w:pPr>
        <w:spacing w:after="80"/>
      </w:pPr>
      <w:r>
        <w:rPr>
          <w:rFonts w:ascii="Nyala" w:hAnsi="Nyala" w:eastAsia="Nyala" w:cs="Nyala"/>
          <w:b/>
          <w:sz w:val="24"/>
        </w:rPr>
        <w:t>ይ.ካ.</w:t>
      </w:r>
      <w:r>
        <w:rPr>
          <w:rFonts w:ascii="Nyala" w:hAnsi="Nyala" w:eastAsia="Nyala" w:cs="Nyala"/>
          <w:sz w:val="24"/>
        </w:rPr>
        <w:t xml:space="preserve"> ቅድሳት ለቅዱሳን ነው ፤</w:t>
      </w:r>
    </w:p>
    <w:p>
      <w:pPr>
        <w:spacing w:after="80"/>
      </w:pPr>
      <w:r>
        <w:rPr>
          <w:rFonts w:ascii="Nyala" w:hAnsi="Nyala" w:eastAsia="Nyala" w:cs="Nyala"/>
          <w:b/>
          <w:sz w:val="24"/>
        </w:rPr>
        <w:t>ይ.ሕ.</w:t>
      </w:r>
      <w:r>
        <w:rPr>
          <w:rFonts w:ascii="Nyala" w:hAnsi="Nyala" w:eastAsia="Nyala" w:cs="Nyala"/>
          <w:sz w:val="24"/>
        </w:rPr>
        <w:t xml:space="preserve"> ቅዱስ አብ አንድ ነው ፤ ቅዱስ ወልድ አንድ ነው ፤ መንፈስ ቅዱስም አንድ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Give heed.</w:t>
      </w:r>
    </w:p>
    <w:p>
      <w:pPr>
        <w:spacing w:after="80"/>
      </w:pPr>
      <w:r>
        <w:rPr>
          <w:rFonts w:ascii="Nyala" w:hAnsi="Nyala" w:eastAsia="Nyala" w:cs="Nyala"/>
          <w:sz w:val="24"/>
        </w:rPr>
        <w:t>*</w:t>
      </w:r>
      <w:r>
        <w:rPr>
          <w:rFonts w:ascii="Nyala" w:hAnsi="Nyala" w:eastAsia="Nyala" w:cs="Nyala"/>
          <w:b/>
          <w:sz w:val="24"/>
        </w:rPr>
        <w:t>Priest:</w:t>
      </w:r>
      <w:r>
        <w:rPr>
          <w:rFonts w:ascii="Nyala" w:hAnsi="Nyala" w:eastAsia="Nyala" w:cs="Nyala"/>
          <w:sz w:val="24"/>
        </w:rPr>
        <w:t>* Holy things for the holy.</w:t>
      </w:r>
    </w:p>
    <w:p>
      <w:pPr>
        <w:spacing w:after="80"/>
      </w:pPr>
      <w:r>
        <w:rPr>
          <w:rFonts w:ascii="Nyala" w:hAnsi="Nyala" w:eastAsia="Nyala" w:cs="Nyala"/>
          <w:sz w:val="24"/>
        </w:rPr>
        <w:t>*People*: One is the holy Father, one is the holy Son, one is the Holy Spirit.</w:t>
      </w:r>
    </w:p>
    <w:p>
      <w:pPr>
        <w:pStyle w:val="Heading2"/>
      </w:pPr>
      <w:r>
        <w:rPr>
          <w:rFonts w:ascii="Nyala" w:hAnsi="Nyala" w:eastAsia="Nyala" w:cs="Nyala"/>
          <w:b/>
        </w:rPr>
        <w:t>፷፪ / 62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እግዚአብሔር ምስለ ኵልክሙ ፤</w:t>
      </w:r>
    </w:p>
    <w:p>
      <w:pPr>
        <w:spacing w:after="80"/>
      </w:pPr>
      <w:r>
        <w:rPr>
          <w:rFonts w:ascii="Nyala" w:hAnsi="Nyala" w:eastAsia="Nyala" w:cs="Nyala"/>
          <w:b/>
          <w:sz w:val="24"/>
        </w:rPr>
        <w:t>ይ. ሕ.</w:t>
      </w:r>
      <w:r>
        <w:rPr>
          <w:rFonts w:ascii="Nyala" w:hAnsi="Nyala" w:eastAsia="Nyala" w:cs="Nyala"/>
          <w:sz w:val="24"/>
        </w:rPr>
        <w:t xml:space="preserve"> ምስለ መንፈስከ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እግዚአብሔር ከሁላችሁ ጋራ ይሁን ፤</w:t>
      </w:r>
    </w:p>
    <w:p>
      <w:pPr>
        <w:spacing w:after="80"/>
      </w:pPr>
      <w:r>
        <w:rPr>
          <w:rFonts w:ascii="Nyala" w:hAnsi="Nyala" w:eastAsia="Nyala" w:cs="Nyala"/>
          <w:b/>
          <w:sz w:val="24"/>
        </w:rPr>
        <w:t>ይ.ሕ.</w:t>
      </w:r>
      <w:r>
        <w:rPr>
          <w:rFonts w:ascii="Nyala" w:hAnsi="Nyala" w:eastAsia="Nyala" w:cs="Nyala"/>
          <w:sz w:val="24"/>
        </w:rPr>
        <w:t xml:space="preserve"> ከመንፈስህ ጋራ ፤</w:t>
      </w:r>
    </w:p>
    <w:p>
      <w:pPr>
        <w:spacing w:after="80"/>
      </w:pPr>
      <w:r>
        <w:rPr>
          <w:rFonts w:ascii="Nyala" w:hAnsi="Nyala" w:eastAsia="Nyala" w:cs="Nyala"/>
          <w:b/>
          <w:sz w:val="24"/>
        </w:rPr>
        <w:t xml:space="preserve">English: </w:t>
      </w:r>
      <w:r>
        <w:rPr>
          <w:rFonts w:ascii="Times New Roman" w:hAnsi="Times New Roman" w:eastAsia="Times New Roman" w:cs="Times New Roman"/>
          <w:sz w:val="24"/>
        </w:rPr>
        <w:t>*Priest* : The Lord be with you all.</w:t>
      </w:r>
    </w:p>
    <w:p>
      <w:pPr>
        <w:spacing w:after="80"/>
      </w:pPr>
      <w:r>
        <w:rPr>
          <w:rFonts w:ascii="Nyala" w:hAnsi="Nyala" w:eastAsia="Nyala" w:cs="Nyala"/>
          <w:sz w:val="24"/>
        </w:rPr>
        <w:t>*People* : And with Your spirit.</w:t>
      </w:r>
    </w:p>
    <w:p>
      <w:pPr>
        <w:pStyle w:val="Heading2"/>
      </w:pPr>
      <w:r>
        <w:rPr>
          <w:rFonts w:ascii="Nyala" w:hAnsi="Nyala" w:eastAsia="Nyala" w:cs="Nyala"/>
          <w:b/>
        </w:rPr>
        <w:t>፷፫ / 63</w:t>
      </w:r>
    </w:p>
    <w:p>
      <w:pPr>
        <w:spacing w:after="80"/>
      </w:pPr>
      <w:r>
        <w:rPr>
          <w:rFonts w:ascii="Nyala" w:hAnsi="Nyala" w:eastAsia="Nyala" w:cs="Nyala"/>
          <w:b/>
          <w:sz w:val="24"/>
        </w:rPr>
        <w:t xml:space="preserve">ግዕዝ: </w:t>
      </w:r>
      <w:r>
        <w:rPr>
          <w:rFonts w:ascii="Nyala" w:hAnsi="Nyala" w:eastAsia="Nyala" w:cs="Nyala"/>
          <w:sz w:val="24"/>
        </w:rPr>
        <w:t>ወእምዝ ያንሥእ ካህን ኅብስተ ፍጹመ በእዴሁ ወይበል እግዚአ መሐረነ ክርስቶስ ፫ተ ጊዜ በልዑል ዜማ ፤ ወ፲ወ፭ተ ጊዜ በንዑስ ዜማ ፤</w:t>
      </w:r>
    </w:p>
    <w:p>
      <w:pPr>
        <w:spacing w:after="80"/>
      </w:pPr>
      <w:r>
        <w:rPr>
          <w:rFonts w:ascii="Nyala" w:hAnsi="Nyala" w:eastAsia="Nyala" w:cs="Nyala"/>
          <w:b/>
          <w:sz w:val="24"/>
        </w:rPr>
        <w:t>ይ. ሕ.</w:t>
      </w:r>
      <w:r>
        <w:rPr>
          <w:rFonts w:ascii="Nyala" w:hAnsi="Nyala" w:eastAsia="Nyala" w:cs="Nyala"/>
          <w:sz w:val="24"/>
        </w:rPr>
        <w:t xml:space="preserve"> ከማሁ ፤</w:t>
      </w:r>
    </w:p>
    <w:p>
      <w:pPr>
        <w:spacing w:after="80"/>
      </w:pPr>
      <w:r>
        <w:rPr>
          <w:rFonts w:ascii="Nyala" w:hAnsi="Nyala" w:eastAsia="Nyala" w:cs="Nyala"/>
          <w:sz w:val="24"/>
        </w:rPr>
        <w:t xml:space="preserve">ወእምዝ </w:t>
      </w:r>
      <w:r>
        <w:rPr>
          <w:rFonts w:ascii="Nyala" w:hAnsi="Nyala" w:eastAsia="Nyala" w:cs="Nyala"/>
          <w:b/>
          <w:sz w:val="24"/>
        </w:rPr>
        <w:t>ይ. ካ.</w:t>
      </w:r>
      <w:r>
        <w:rPr>
          <w:rFonts w:ascii="Nyala" w:hAnsi="Nyala" w:eastAsia="Nyala" w:cs="Nyala"/>
          <w:sz w:val="24"/>
        </w:rPr>
        <w:t xml:space="preserve"> ፫ተ ጊዜ ፤ </w:t>
      </w:r>
      <w:r>
        <w:rPr>
          <w:rFonts w:ascii="Nyala" w:hAnsi="Nyala" w:eastAsia="Nyala" w:cs="Nyala"/>
          <w:b/>
          <w:sz w:val="24"/>
        </w:rPr>
        <w:t>ይ. ሕ.</w:t>
      </w:r>
      <w:r>
        <w:rPr>
          <w:rFonts w:ascii="Nyala" w:hAnsi="Nyala" w:eastAsia="Nyala" w:cs="Nyala"/>
          <w:sz w:val="24"/>
        </w:rPr>
        <w:t xml:space="preserve"> ፪ተ ጊዜ ፤</w:t>
      </w:r>
    </w:p>
    <w:p>
      <w:pPr>
        <w:spacing w:after="80"/>
      </w:pPr>
      <w:r>
        <w:rPr>
          <w:rFonts w:ascii="Nyala" w:hAnsi="Nyala" w:eastAsia="Nyala" w:cs="Nyala"/>
          <w:b/>
          <w:sz w:val="24"/>
        </w:rPr>
        <w:t xml:space="preserve">አማርኛ: </w:t>
      </w:r>
      <w:r>
        <w:rPr>
          <w:rFonts w:ascii="Nyala" w:hAnsi="Nyala" w:eastAsia="Nyala" w:cs="Nyala"/>
          <w:sz w:val="24"/>
        </w:rPr>
        <w:t>ከዚህም በኋላ ቄሱ መላውን ኅብስት አንሥቶ በእጁ ይዞ እንዲህ ይበል ፤ አቤቱ ክርስቶስ ማረን ፫ ጊዜ በልዑል ዜማ ፤ ፲፭ ጊዜ በንኡስ ዜማ ፤</w:t>
      </w:r>
    </w:p>
    <w:p>
      <w:pPr>
        <w:spacing w:after="80"/>
      </w:pPr>
      <w:r>
        <w:rPr>
          <w:rFonts w:ascii="Nyala" w:hAnsi="Nyala" w:eastAsia="Nyala" w:cs="Nyala"/>
          <w:b/>
          <w:sz w:val="24"/>
        </w:rPr>
        <w:t>ይ.ሕ.</w:t>
      </w:r>
      <w:r>
        <w:rPr>
          <w:rFonts w:ascii="Nyala" w:hAnsi="Nyala" w:eastAsia="Nyala" w:cs="Nyala"/>
          <w:sz w:val="24"/>
        </w:rPr>
        <w:t xml:space="preserve"> እንደርሱ ፤</w:t>
      </w:r>
    </w:p>
    <w:p>
      <w:pPr>
        <w:spacing w:after="80"/>
      </w:pPr>
      <w:r>
        <w:rPr>
          <w:rFonts w:ascii="Nyala" w:hAnsi="Nyala" w:eastAsia="Nyala" w:cs="Nyala"/>
          <w:sz w:val="24"/>
        </w:rPr>
        <w:t xml:space="preserve">ከዚህ በኋላ </w:t>
      </w:r>
      <w:r>
        <w:rPr>
          <w:rFonts w:ascii="Nyala" w:hAnsi="Nyala" w:eastAsia="Nyala" w:cs="Nyala"/>
          <w:b/>
          <w:sz w:val="24"/>
        </w:rPr>
        <w:t>ይ.ካ.</w:t>
      </w:r>
      <w:r>
        <w:rPr>
          <w:rFonts w:ascii="Nyala" w:hAnsi="Nyala" w:eastAsia="Nyala" w:cs="Nyala"/>
          <w:sz w:val="24"/>
        </w:rPr>
        <w:t xml:space="preserve"> ፫ ጊዜ ፤ </w:t>
      </w:r>
      <w:r>
        <w:rPr>
          <w:rFonts w:ascii="Nyala" w:hAnsi="Nyala" w:eastAsia="Nyala" w:cs="Nyala"/>
          <w:b/>
          <w:sz w:val="24"/>
        </w:rPr>
        <w:t>ይ.ሕ.</w:t>
      </w:r>
      <w:r>
        <w:rPr>
          <w:rFonts w:ascii="Nyala" w:hAnsi="Nyala" w:eastAsia="Nyala" w:cs="Nyala"/>
          <w:sz w:val="24"/>
        </w:rPr>
        <w:t xml:space="preserve"> ፪ ጊዜ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*At this time the priest shall lift up the whole Host with his hand and say:*</w:t>
      </w:r>
    </w:p>
    <w:p>
      <w:pPr>
        <w:spacing w:after="80"/>
      </w:pPr>
      <w:r>
        <w:rPr>
          <w:rFonts w:ascii="Nyala" w:hAnsi="Nyala" w:eastAsia="Nyala" w:cs="Nyala"/>
          <w:sz w:val="24"/>
        </w:rPr>
        <w:t>*O Lord Christ have compassion upon us, three times in a loud (chant and fifteen times in a low chant)*</w:t>
      </w:r>
    </w:p>
    <w:p>
      <w:pPr>
        <w:spacing w:after="80"/>
      </w:pPr>
      <w:r>
        <w:rPr>
          <w:rFonts w:ascii="Nyala" w:hAnsi="Nyala" w:eastAsia="Nyala" w:cs="Nyala"/>
          <w:sz w:val="24"/>
        </w:rPr>
        <w:t>*The people shall repeat his words.*</w:t>
      </w:r>
    </w:p>
    <w:p>
      <w:pPr>
        <w:spacing w:after="80"/>
      </w:pPr>
      <w:r>
        <w:rPr>
          <w:rFonts w:ascii="Nyala" w:hAnsi="Nyala" w:eastAsia="Nyala" w:cs="Nyala"/>
          <w:sz w:val="24"/>
        </w:rPr>
        <w:t>*Then the priest shall repeat them three times and the people twice*</w:t>
      </w:r>
    </w:p>
    <w:p>
      <w:pPr>
        <w:pStyle w:val="Heading1"/>
      </w:pPr>
      <w:r>
        <w:rPr>
          <w:rFonts w:ascii="Nyala" w:hAnsi="Nyala" w:eastAsia="Nyala" w:cs="Nyala"/>
          <w:b/>
        </w:rPr>
        <w:t>Page 418 (printed ፬፻፱ / 409) — ቅዳሴ ጎርጎርዮስ ካልዕ / Anaphora of St. Gregory II</w:t>
      </w:r>
    </w:p>
    <w:p>
      <w:pPr>
        <w:pStyle w:val="Heading2"/>
      </w:pPr>
      <w:r>
        <w:rPr>
          <w:rFonts w:ascii="Nyala" w:hAnsi="Nyala" w:eastAsia="Nyala" w:cs="Nyala"/>
          <w:b/>
        </w:rPr>
        <w:t>፷፬ / 64</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እለ ውስተ ንስሓ ሀለውክሙ አትሕቱ ርእሰክሙ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በንስሓ ውስጥ ያላችሁ ራሳችሁን ዝቅ ዝቅ አድርጉ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Deacon:</w:t>
      </w:r>
      <w:r>
        <w:rPr>
          <w:rFonts w:ascii="Times New Roman" w:hAnsi="Times New Roman" w:eastAsia="Times New Roman" w:cs="Times New Roman"/>
          <w:sz w:val="24"/>
        </w:rPr>
        <w:t>* You that are penitent, bow your heads.</w:t>
      </w:r>
    </w:p>
    <w:p>
      <w:pPr>
        <w:pStyle w:val="Heading2"/>
      </w:pPr>
      <w:r>
        <w:rPr>
          <w:rFonts w:ascii="Nyala" w:hAnsi="Nyala" w:eastAsia="Nyala" w:cs="Nyala"/>
          <w:b/>
        </w:rPr>
        <w:t>፷፭ / 65</w:t>
      </w:r>
    </w:p>
    <w:p>
      <w:pPr>
        <w:spacing w:after="80"/>
      </w:pPr>
      <w:r>
        <w:rPr>
          <w:rFonts w:ascii="Nyala" w:hAnsi="Nyala" w:eastAsia="Nyala" w:cs="Nyala"/>
          <w:b/>
          <w:sz w:val="24"/>
        </w:rPr>
        <w:t xml:space="preserve">ግዕዝ: </w:t>
      </w:r>
      <w:r>
        <w:rPr>
          <w:rFonts w:ascii="Nyala" w:hAnsi="Nyala" w:eastAsia="Nyala" w:cs="Nyala"/>
          <w:sz w:val="24"/>
        </w:rPr>
        <w:t>ወእምዝ ተመይጠ መንገለ ሕዝብ ፤</w:t>
      </w:r>
    </w:p>
    <w:p>
      <w:pPr>
        <w:spacing w:after="80"/>
      </w:pPr>
      <w:r>
        <w:rPr>
          <w:rFonts w:ascii="Nyala" w:hAnsi="Nyala" w:eastAsia="Nyala" w:cs="Nyala"/>
          <w:b/>
          <w:sz w:val="24"/>
        </w:rPr>
        <w:t>ይ. ካ.</w:t>
      </w:r>
      <w:r>
        <w:rPr>
          <w:rFonts w:ascii="Nyala" w:hAnsi="Nyala" w:eastAsia="Nyala" w:cs="Nyala"/>
          <w:sz w:val="24"/>
        </w:rPr>
        <w:t xml:space="preserve"> እግዚአብሔር አምላክነ ።</w:t>
      </w:r>
    </w:p>
    <w:p>
      <w:pPr>
        <w:spacing w:after="80"/>
      </w:pPr>
      <w:r>
        <w:rPr>
          <w:rFonts w:ascii="Nyala" w:hAnsi="Nyala" w:eastAsia="Nyala" w:cs="Nyala"/>
          <w:b/>
          <w:sz w:val="24"/>
        </w:rPr>
        <w:t xml:space="preserve">አማርኛ: </w:t>
      </w:r>
      <w:r>
        <w:rPr>
          <w:rFonts w:ascii="Nyala" w:hAnsi="Nyala" w:eastAsia="Nyala" w:cs="Nyala"/>
          <w:sz w:val="24"/>
        </w:rPr>
        <w:t>ከዚህ በኋላ ወደ ሕዝቡ ተመልሶ ፤</w:t>
      </w:r>
    </w:p>
    <w:p>
      <w:pPr>
        <w:spacing w:after="80"/>
      </w:pPr>
      <w:r>
        <w:rPr>
          <w:rFonts w:ascii="Nyala" w:hAnsi="Nyala" w:eastAsia="Nyala" w:cs="Nyala"/>
          <w:b/>
          <w:sz w:val="24"/>
        </w:rPr>
        <w:t>ይ.ካ.</w:t>
      </w:r>
      <w:r>
        <w:rPr>
          <w:rFonts w:ascii="Nyala" w:hAnsi="Nyala" w:eastAsia="Nyala" w:cs="Nyala"/>
          <w:sz w:val="24"/>
        </w:rPr>
        <w:t xml:space="preserve"> አምላካችን እግዚአብሔር ሆይ ፤ (ቅዳ. ሐዋ. ከቍ.፺፭-፻፴፰)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*Then he shall turn to the people and say:*</w:t>
      </w:r>
    </w:p>
    <w:p>
      <w:pPr>
        <w:spacing w:after="80"/>
      </w:pPr>
      <w:r>
        <w:rPr>
          <w:rFonts w:ascii="Nyala" w:hAnsi="Nyala" w:eastAsia="Nyala" w:cs="Nyala"/>
          <w:sz w:val="24"/>
        </w:rPr>
        <w:t>*Priest*: Lord our God .... (*Anaphora of the Apostles No. 95-138)*</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፷፮ / 66</w:t>
      </w:r>
    </w:p>
    <w:p>
      <w:pPr>
        <w:spacing w:after="80"/>
      </w:pPr>
      <w:r>
        <w:rPr>
          <w:rFonts w:ascii="Nyala" w:hAnsi="Nyala" w:eastAsia="Nyala" w:cs="Nyala"/>
          <w:b/>
          <w:sz w:val="24"/>
        </w:rPr>
        <w:t xml:space="preserve">ግዕዝ: </w:t>
      </w:r>
      <w:r>
        <w:rPr>
          <w:rFonts w:ascii="Nyala" w:hAnsi="Nyala" w:eastAsia="Nyala" w:cs="Nyala"/>
          <w:sz w:val="24"/>
        </w:rPr>
        <w:t>ወእምድኅረ ተመጠዉ ፤</w:t>
      </w:r>
    </w:p>
    <w:p>
      <w:pPr>
        <w:spacing w:after="80"/>
      </w:pPr>
      <w:r>
        <w:rPr>
          <w:rFonts w:ascii="Nyala" w:hAnsi="Nyala" w:eastAsia="Nyala" w:cs="Nyala"/>
          <w:b/>
          <w:sz w:val="24"/>
        </w:rPr>
        <w:t>ይ. ካ.</w:t>
      </w:r>
      <w:r>
        <w:rPr>
          <w:rFonts w:ascii="Nyala" w:hAnsi="Nyala" w:eastAsia="Nyala" w:cs="Nyala"/>
          <w:sz w:val="24"/>
        </w:rPr>
        <w:t xml:space="preserve"> ኅዳፌ ነፍስ ፤ ወካዕበ ናስተበቍዖ ለዘኵሎ ይእኅዝ እግዚአብሔር አምላክነ አቡሁ ለእግዚእነ ወመድኃኒነ ኢየሱስ ክርስቶስ እግዚአ ዘለዓለም ዐቢይ ወቅዱስ ስምከ ።</w:t>
      </w:r>
    </w:p>
    <w:p>
      <w:pPr>
        <w:spacing w:after="80"/>
      </w:pPr>
      <w:r>
        <w:rPr>
          <w:rFonts w:ascii="Nyala" w:hAnsi="Nyala" w:eastAsia="Nyala" w:cs="Nyala"/>
          <w:b/>
          <w:sz w:val="24"/>
        </w:rPr>
        <w:t xml:space="preserve">አማርኛ: </w:t>
      </w:r>
      <w:r>
        <w:rPr>
          <w:rFonts w:ascii="Nyala" w:hAnsi="Nyala" w:eastAsia="Nyala" w:cs="Nyala"/>
          <w:sz w:val="24"/>
        </w:rPr>
        <w:t>ከተቀበሉም በኋላ ፤</w:t>
      </w:r>
    </w:p>
    <w:p>
      <w:pPr>
        <w:spacing w:after="80"/>
      </w:pPr>
      <w:r>
        <w:rPr>
          <w:rFonts w:ascii="Nyala" w:hAnsi="Nyala" w:eastAsia="Nyala" w:cs="Nyala"/>
          <w:b/>
          <w:sz w:val="24"/>
        </w:rPr>
        <w:t>ይ.ካ.</w:t>
      </w:r>
      <w:r>
        <w:rPr>
          <w:rFonts w:ascii="Nyala" w:hAnsi="Nyala" w:eastAsia="Nyala" w:cs="Nyala"/>
          <w:sz w:val="24"/>
        </w:rPr>
        <w:t xml:space="preserve"> ኅዳፌ ነፍስ ፤ ዳግመኛም ሁሉን የሚይዝ የጌታችንና የመድኃኒታችን የኢየሱስ ክርስቶስን አባት እግዚአብሔርን እንማልደዋለን ፤ የዘለዓለም ጌታ ፤ ስምህ ገናና ቅዱስም የሚሆን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*After receiving the Holy Communion.*</w:t>
      </w:r>
    </w:p>
    <w:p>
      <w:pPr>
        <w:spacing w:after="80"/>
      </w:pPr>
      <w:r>
        <w:rPr>
          <w:rFonts w:ascii="Nyala" w:hAnsi="Nyala" w:eastAsia="Nyala" w:cs="Nyala"/>
          <w:sz w:val="24"/>
        </w:rPr>
        <w:t>*Priest : Pilot of the soul.* Again we supplicate the almighty Lord our God, Father of our Lord and our Saviour Jesus Christ. You are eternal God and Your name is great and holy .</w:t>
      </w:r>
    </w:p>
    <w:p>
      <w:pPr>
        <w:pStyle w:val="Heading2"/>
      </w:pPr>
      <w:r>
        <w:rPr>
          <w:rFonts w:ascii="Nyala" w:hAnsi="Nyala" w:eastAsia="Nyala" w:cs="Nyala"/>
          <w:b/>
        </w:rPr>
        <w:t>፷፯ / 67</w:t>
      </w:r>
    </w:p>
    <w:p>
      <w:pPr>
        <w:spacing w:after="80"/>
      </w:pPr>
      <w:r>
        <w:rPr>
          <w:rFonts w:ascii="Nyala" w:hAnsi="Nyala" w:eastAsia="Nyala" w:cs="Nyala"/>
          <w:b/>
          <w:sz w:val="24"/>
        </w:rPr>
        <w:t xml:space="preserve">ግዕዝ: </w:t>
      </w:r>
      <w:r>
        <w:rPr>
          <w:rFonts w:ascii="Nyala" w:hAnsi="Nyala" w:eastAsia="Nyala" w:cs="Nyala"/>
          <w:sz w:val="24"/>
        </w:rPr>
        <w:t>ዘእምልዑላን ተሰባሕከ ወትሑታን ይዌድሱከ ነአኵተከ ወንሴብሐከ እስመ ከፈልከነ (አንተ) ዘንተ ዘተመጠነ ቍርባን ቅዱስ ።</w:t>
      </w:r>
    </w:p>
    <w:p>
      <w:pPr>
        <w:spacing w:after="80"/>
      </w:pPr>
      <w:r>
        <w:rPr>
          <w:rFonts w:ascii="Nyala" w:hAnsi="Nyala" w:eastAsia="Nyala" w:cs="Nyala"/>
          <w:b/>
          <w:sz w:val="24"/>
        </w:rPr>
        <w:t xml:space="preserve">አማርኛ: </w:t>
      </w:r>
      <w:r>
        <w:rPr>
          <w:rFonts w:ascii="Nyala" w:hAnsi="Nyala" w:eastAsia="Nyala" w:cs="Nyala"/>
          <w:sz w:val="24"/>
        </w:rPr>
        <w:t>በልዑላን የተመሰገንህ ትሑታንም የሚያመሰግኑህ ፤ ፈጽመን እናመሰግንሃለን ፤ ይህን የተቀበልነውን ቅዱስ ቍርባን አንተ አድለኸናልና ።</w:t>
      </w:r>
    </w:p>
    <w:p>
      <w:pPr>
        <w:spacing w:after="80"/>
      </w:pPr>
      <w:r>
        <w:rPr>
          <w:rFonts w:ascii="Nyala" w:hAnsi="Nyala" w:eastAsia="Nyala" w:cs="Nyala"/>
          <w:b/>
          <w:sz w:val="24"/>
        </w:rPr>
        <w:t xml:space="preserve">English: </w:t>
      </w:r>
      <w:r>
        <w:rPr>
          <w:rFonts w:ascii="Times New Roman" w:hAnsi="Times New Roman" w:eastAsia="Times New Roman" w:cs="Times New Roman"/>
          <w:sz w:val="24"/>
        </w:rPr>
        <w:t>You are glorified by the high ones, and the humble praise You. We thank and glorify You because You have made us worthy of this holy communion which we have received.</w:t>
      </w:r>
    </w:p>
    <w:p>
      <w:pPr>
        <w:pStyle w:val="Heading2"/>
      </w:pPr>
      <w:r>
        <w:rPr>
          <w:rFonts w:ascii="Nyala" w:hAnsi="Nyala" w:eastAsia="Nyala" w:cs="Nyala"/>
          <w:b/>
        </w:rPr>
        <w:t>፷፰ / 68</w:t>
      </w:r>
    </w:p>
    <w:p>
      <w:pPr>
        <w:spacing w:after="80"/>
      </w:pPr>
      <w:r>
        <w:rPr>
          <w:rFonts w:ascii="Nyala" w:hAnsi="Nyala" w:eastAsia="Nyala" w:cs="Nyala"/>
          <w:b/>
          <w:sz w:val="24"/>
        </w:rPr>
        <w:t xml:space="preserve">ግዕዝ: </w:t>
      </w:r>
      <w:r>
        <w:rPr>
          <w:rFonts w:ascii="Nyala" w:hAnsi="Nyala" w:eastAsia="Nyala" w:cs="Nyala"/>
          <w:sz w:val="24"/>
        </w:rPr>
        <w:t>ፈጽም ለነ ዘንተ በተአምኖ ዚአከ ለሕይወት ወለመድኃኒት ከመ ኪያከ ናእኵት ወንሴብሕ በኵሉ ጊዜ ወበኵሉ ሰዓት ዘኵሎ ይእኅዝ እግዚአብሔር አምላክነ ።</w:t>
      </w:r>
    </w:p>
    <w:p>
      <w:pPr>
        <w:spacing w:after="80"/>
      </w:pPr>
      <w:r>
        <w:rPr>
          <w:rFonts w:ascii="Nyala" w:hAnsi="Nyala" w:eastAsia="Nyala" w:cs="Nyala"/>
          <w:b/>
          <w:sz w:val="24"/>
        </w:rPr>
        <w:t xml:space="preserve">አማርኛ: </w:t>
      </w:r>
      <w:r>
        <w:rPr>
          <w:rFonts w:ascii="Nyala" w:hAnsi="Nyala" w:eastAsia="Nyala" w:cs="Nyala"/>
          <w:sz w:val="24"/>
        </w:rPr>
        <w:t>አንተን በማመን ፈጽምልን ፤ ሕይወት መድኃኒት ሊሆን በጊዜው ሁሉ በሰዓቱም ሁሉ አንተን ፈጽመን እናመሰግን ዘንድ ፤ ሁሉን የሚይዝ አምላካችን እግዚአብሔር ።</w:t>
      </w:r>
    </w:p>
    <w:p>
      <w:pPr>
        <w:spacing w:after="80"/>
      </w:pPr>
      <w:r>
        <w:rPr>
          <w:rFonts w:ascii="Nyala" w:hAnsi="Nyala" w:eastAsia="Nyala" w:cs="Nyala"/>
          <w:b/>
          <w:sz w:val="24"/>
        </w:rPr>
        <w:t xml:space="preserve">English: </w:t>
      </w:r>
      <w:r>
        <w:rPr>
          <w:rFonts w:ascii="Times New Roman" w:hAnsi="Times New Roman" w:eastAsia="Times New Roman" w:cs="Times New Roman"/>
          <w:sz w:val="24"/>
        </w:rPr>
        <w:t>Fulfil it to us through Your faith, to be for life and salvation, so that we may thank and glorify You at every time and at every hour, O almighty Lord our God.</w:t>
      </w:r>
    </w:p>
    <w:p>
      <w:pPr>
        <w:pStyle w:val="Heading2"/>
      </w:pPr>
      <w:r>
        <w:rPr>
          <w:rFonts w:ascii="Nyala" w:hAnsi="Nyala" w:eastAsia="Nyala" w:cs="Nyala"/>
          <w:b/>
        </w:rPr>
        <w:t>፷፱ / 69</w:t>
      </w:r>
    </w:p>
    <w:p>
      <w:pPr>
        <w:spacing w:after="80"/>
      </w:pPr>
      <w:r>
        <w:rPr>
          <w:rFonts w:ascii="Nyala" w:hAnsi="Nyala" w:eastAsia="Nyala" w:cs="Nyala"/>
          <w:b/>
          <w:sz w:val="24"/>
        </w:rPr>
        <w:t xml:space="preserve">ግዕዝ: </w:t>
      </w:r>
      <w:r>
        <w:rPr>
          <w:rFonts w:ascii="Nyala" w:hAnsi="Nyala" w:eastAsia="Nyala" w:cs="Nyala"/>
          <w:b/>
          <w:sz w:val="24"/>
        </w:rPr>
        <w:t>ይ. ዲ.</w:t>
      </w:r>
      <w:r>
        <w:rPr>
          <w:rFonts w:ascii="Nyala" w:hAnsi="Nyala" w:eastAsia="Nyala" w:cs="Nyala"/>
          <w:sz w:val="24"/>
        </w:rPr>
        <w:t xml:space="preserve"> ጸልዩ ።</w:t>
      </w:r>
    </w:p>
    <w:p>
      <w:pPr>
        <w:spacing w:after="80"/>
      </w:pPr>
      <w:r>
        <w:rPr>
          <w:rFonts w:ascii="Nyala" w:hAnsi="Nyala" w:eastAsia="Nyala" w:cs="Nyala"/>
          <w:b/>
          <w:sz w:val="24"/>
        </w:rPr>
        <w:t xml:space="preserve">አማርኛ: </w:t>
      </w:r>
      <w:r>
        <w:rPr>
          <w:rFonts w:ascii="Nyala" w:hAnsi="Nyala" w:eastAsia="Nyala" w:cs="Nyala"/>
          <w:b/>
          <w:sz w:val="24"/>
        </w:rPr>
        <w:t>ይ.ዲ.</w:t>
      </w:r>
      <w:r>
        <w:rPr>
          <w:rFonts w:ascii="Nyala" w:hAnsi="Nyala" w:eastAsia="Nyala" w:cs="Nyala"/>
          <w:sz w:val="24"/>
        </w:rPr>
        <w:t xml:space="preserve"> ጸልዩ ።</w:t>
      </w:r>
    </w:p>
    <w:p>
      <w:pPr>
        <w:spacing w:after="80"/>
      </w:pPr>
      <w:r>
        <w:rPr>
          <w:rFonts w:ascii="Nyala" w:hAnsi="Nyala" w:eastAsia="Nyala" w:cs="Nyala"/>
          <w:b/>
          <w:sz w:val="24"/>
        </w:rPr>
        <w:t xml:space="preserve">English: </w:t>
      </w:r>
      <w:r>
        <w:rPr>
          <w:rFonts w:ascii="Times New Roman" w:hAnsi="Times New Roman" w:eastAsia="Times New Roman" w:cs="Times New Roman"/>
          <w:sz w:val="24"/>
        </w:rPr>
        <w:t>*Deacon* : You pray .</w:t>
      </w:r>
    </w:p>
    <w:p>
      <w:pPr>
        <w:pStyle w:val="Heading2"/>
      </w:pPr>
      <w:r>
        <w:rPr>
          <w:rFonts w:ascii="Nyala" w:hAnsi="Nyala" w:eastAsia="Nyala" w:cs="Nyala"/>
          <w:b/>
        </w:rPr>
        <w:t>፸ / 70</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እግዚአብሔር ዘኵሎ ትእኅዝ ንስእለከ ወናስተበቍዐከ ከመ ትቀድሰነ በመንፈስ ቅዱስ ወረሲ ለነ ዘንተ ለበረከት እግዚኦ ከመ ኪያከ ናእኵት ወንሴብሕ በኵሉ ጊዜ ወበኵሉ ሰዓት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ሁሉን የምትይዝ እግዚአብሔር እንለምንሃለን ፤ እንማልድሃለን ፤ በመንፈስ ቅዱስ ታከብረን ዘንድ ፤ ይህንንም ለበረከት አድርግልን ፤ አቤቱ አንተን በጊዜው ሁሉ በሰዓቱም ሁሉ ፈጽመን እናመሰግን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Priest:</w:t>
      </w:r>
      <w:r>
        <w:rPr>
          <w:rFonts w:ascii="Times New Roman" w:hAnsi="Times New Roman" w:eastAsia="Times New Roman" w:cs="Times New Roman"/>
          <w:sz w:val="24"/>
        </w:rPr>
        <w:t>* O almighty God, we pray You and beseech You to sanctify us by the Holy Spirit. O Lord, make this to be to us for blessing that we may thank and glorify You at every time and at every hour.</w:t>
      </w:r>
    </w:p>
    <w:p>
      <w:pPr>
        <w:pStyle w:val="Heading1"/>
      </w:pPr>
      <w:r>
        <w:rPr>
          <w:rFonts w:ascii="Nyala" w:hAnsi="Nyala" w:eastAsia="Nyala" w:cs="Nyala"/>
          <w:b/>
        </w:rPr>
        <w:t>Page 419 (printed ፬፻፲ / 410) — ቅዳሴ ጎርጎርዮስ ካልዕ / Anaphora of St. Gregory II</w:t>
      </w:r>
    </w:p>
    <w:p>
      <w:pPr>
        <w:pStyle w:val="Heading2"/>
      </w:pPr>
      <w:r>
        <w:rPr>
          <w:rFonts w:ascii="Nyala" w:hAnsi="Nyala" w:eastAsia="Nyala" w:cs="Nyala"/>
          <w:b/>
        </w:rPr>
        <w:t>፸፩ / 71</w:t>
      </w:r>
    </w:p>
    <w:p>
      <w:pPr>
        <w:spacing w:after="80"/>
      </w:pPr>
      <w:r>
        <w:rPr>
          <w:rFonts w:ascii="Nyala" w:hAnsi="Nyala" w:eastAsia="Nyala" w:cs="Nyala"/>
          <w:b/>
          <w:sz w:val="24"/>
        </w:rPr>
        <w:t xml:space="preserve">ግዕዝ: </w:t>
      </w:r>
      <w:r>
        <w:rPr>
          <w:rFonts w:ascii="Nyala" w:hAnsi="Nyala" w:eastAsia="Nyala" w:cs="Nyala"/>
          <w:sz w:val="24"/>
        </w:rPr>
        <w:t>በአሐዱ ወልድከ ዘቦቱ ለከ ምስሌሁ ወምስለ ቅዱስ መንፈስ ስብሐት ወእኂዝ ይእዜኒ ወዘልፈኒ ወለዓለመ ዓለም ፤</w:t>
      </w:r>
    </w:p>
    <w:p>
      <w:pPr>
        <w:spacing w:after="80"/>
      </w:pPr>
      <w:r>
        <w:rPr>
          <w:rFonts w:ascii="Nyala" w:hAnsi="Nyala" w:eastAsia="Nyala" w:cs="Nyala"/>
          <w:b/>
          <w:sz w:val="24"/>
        </w:rPr>
        <w:t>ይ. ሕ.</w:t>
      </w:r>
      <w:r>
        <w:rPr>
          <w:rFonts w:ascii="Nyala" w:hAnsi="Nyala" w:eastAsia="Nyala" w:cs="Nyala"/>
          <w:sz w:val="24"/>
        </w:rPr>
        <w:t xml:space="preserve"> አሜን ።</w:t>
      </w:r>
    </w:p>
    <w:p>
      <w:pPr>
        <w:spacing w:after="80"/>
      </w:pPr>
      <w:r>
        <w:rPr>
          <w:rFonts w:ascii="Nyala" w:hAnsi="Nyala" w:eastAsia="Nyala" w:cs="Nyala"/>
          <w:b/>
          <w:sz w:val="24"/>
        </w:rPr>
        <w:t xml:space="preserve">አማርኛ: </w:t>
      </w:r>
      <w:r>
        <w:rPr>
          <w:rFonts w:ascii="Nyala" w:hAnsi="Nyala" w:eastAsia="Nyala" w:cs="Nyala"/>
          <w:sz w:val="24"/>
        </w:rPr>
        <w:t>በአንድ ልጅህ በርሱ ያለ ክብር ጽንዕ ለአንተ ይገባል ፤ ከርሱ ጋራ ከመንፈስ ቅዱስም ጋራ ዛሬም ዘወትርም ለዘለዓለሙ ፤</w:t>
      </w:r>
    </w:p>
    <w:p>
      <w:pPr>
        <w:spacing w:after="80"/>
      </w:pPr>
      <w:r>
        <w:rPr>
          <w:rFonts w:ascii="Nyala" w:hAnsi="Nyala" w:eastAsia="Nyala" w:cs="Nyala"/>
          <w:b/>
          <w:sz w:val="24"/>
        </w:rPr>
        <w:t>ይ. ሕ.</w:t>
      </w:r>
      <w:r>
        <w:rPr>
          <w:rFonts w:ascii="Nyala" w:hAnsi="Nyala" w:eastAsia="Nyala" w:cs="Nyala"/>
          <w:sz w:val="24"/>
        </w:rPr>
        <w:t xml:space="preserve">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Through Your only-begotten Son, through whom to You with him and with the Holy Spirit be glory and dominion, both now and ever and world without end.</w:t>
      </w:r>
    </w:p>
    <w:p>
      <w:pPr>
        <w:spacing w:after="80"/>
      </w:pPr>
      <w:r>
        <w:rPr>
          <w:rFonts w:ascii="Nyala" w:hAnsi="Nyala" w:eastAsia="Nyala" w:cs="Nyala"/>
          <w:sz w:val="24"/>
        </w:rPr>
        <w:t>*</w:t>
      </w:r>
      <w:r>
        <w:rPr>
          <w:rFonts w:ascii="Nyala" w:hAnsi="Nyala" w:eastAsia="Nyala" w:cs="Nyala"/>
          <w:b/>
          <w:sz w:val="24"/>
        </w:rPr>
        <w:t>People:</w:t>
      </w:r>
      <w:r>
        <w:rPr>
          <w:rFonts w:ascii="Nyala" w:hAnsi="Nyala" w:eastAsia="Nyala" w:cs="Nyala"/>
          <w:sz w:val="24"/>
        </w:rPr>
        <w:t>*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pStyle w:val="Heading2"/>
      </w:pPr>
      <w:r>
        <w:rPr>
          <w:rFonts w:ascii="Nyala" w:hAnsi="Nyala" w:eastAsia="Nyala" w:cs="Nyala"/>
          <w:b/>
        </w:rPr>
        <w:t>፸፪ / 72</w:t>
      </w:r>
    </w:p>
    <w:p>
      <w:pPr>
        <w:spacing w:after="80"/>
      </w:pPr>
      <w:r>
        <w:rPr>
          <w:rFonts w:ascii="Nyala" w:hAnsi="Nyala" w:eastAsia="Nyala" w:cs="Nyala"/>
          <w:b/>
          <w:sz w:val="24"/>
        </w:rPr>
        <w:t xml:space="preserve">ግዕዝ: </w:t>
      </w:r>
      <w:r>
        <w:rPr>
          <w:rFonts w:ascii="Nyala" w:hAnsi="Nyala" w:eastAsia="Nyala" w:cs="Nyala"/>
          <w:b/>
          <w:sz w:val="24"/>
        </w:rPr>
        <w:t>ይ. ካ.</w:t>
      </w:r>
      <w:r>
        <w:rPr>
          <w:rFonts w:ascii="Nyala" w:hAnsi="Nyala" w:eastAsia="Nyala" w:cs="Nyala"/>
          <w:sz w:val="24"/>
        </w:rPr>
        <w:t xml:space="preserve"> አንብሮ እድ ፤</w:t>
      </w:r>
    </w:p>
    <w:p>
      <w:pPr>
        <w:spacing w:after="80"/>
      </w:pPr>
      <w:r>
        <w:rPr>
          <w:rFonts w:ascii="Nyala" w:hAnsi="Nyala" w:eastAsia="Nyala" w:cs="Nyala"/>
          <w:sz w:val="24"/>
        </w:rPr>
        <w:t>እግዚእነ ወአምላክነ ወመድኃኒነ ኢየሱስ ክርስቶስ ባርከነ ወቀድሰነ ፤ ወረሰየነ ድልዋነ ከመ ንሑር ውስተ አብያቲነ በፍሥሓ ዘእንበለ ኃጢአት ወነውር ።</w:t>
      </w:r>
    </w:p>
    <w:p>
      <w:pPr>
        <w:spacing w:after="80"/>
      </w:pPr>
      <w:r>
        <w:rPr>
          <w:rFonts w:ascii="Nyala" w:hAnsi="Nyala" w:eastAsia="Nyala" w:cs="Nyala"/>
          <w:b/>
          <w:sz w:val="24"/>
        </w:rPr>
        <w:t xml:space="preserve">አማርኛ: </w:t>
      </w:r>
      <w:r>
        <w:rPr>
          <w:rFonts w:ascii="Nyala" w:hAnsi="Nyala" w:eastAsia="Nyala" w:cs="Nyala"/>
          <w:b/>
          <w:sz w:val="24"/>
        </w:rPr>
        <w:t>ይ.ካ.</w:t>
      </w:r>
      <w:r>
        <w:rPr>
          <w:rFonts w:ascii="Nyala" w:hAnsi="Nyala" w:eastAsia="Nyala" w:cs="Nyala"/>
          <w:sz w:val="24"/>
        </w:rPr>
        <w:t xml:space="preserve"> አንብሮ እድ ፤</w:t>
      </w:r>
    </w:p>
    <w:p>
      <w:pPr>
        <w:spacing w:after="80"/>
      </w:pPr>
      <w:r>
        <w:rPr>
          <w:rFonts w:ascii="Nyala" w:hAnsi="Nyala" w:eastAsia="Nyala" w:cs="Nyala"/>
          <w:sz w:val="24"/>
        </w:rPr>
        <w:t>ጌታችን አምላካችን መድኃኒታችን ኢየሱስ ክርስቶስ ባርከን ፤ ቀድሰንም ፤ ያለ ኃጢአትና ያለ ነውር በደስታ ወደ ቤታችን እንሄድ ዘንድ የበቃን አድርገን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w:t>
      </w:r>
      <w:r>
        <w:rPr>
          <w:rFonts w:ascii="Times New Roman" w:hAnsi="Times New Roman" w:eastAsia="Times New Roman" w:cs="Times New Roman"/>
          <w:b/>
          <w:sz w:val="24"/>
        </w:rPr>
        <w:t>Priest:</w:t>
      </w:r>
      <w:r>
        <w:rPr>
          <w:rFonts w:ascii="Times New Roman" w:hAnsi="Times New Roman" w:eastAsia="Times New Roman" w:cs="Times New Roman"/>
          <w:sz w:val="24"/>
        </w:rPr>
        <w:t xml:space="preserve"> The Laying on of the Hand.*</w:t>
      </w:r>
    </w:p>
    <w:p>
      <w:pPr>
        <w:spacing w:after="80"/>
      </w:pPr>
      <w:r>
        <w:rPr>
          <w:rFonts w:ascii="Nyala" w:hAnsi="Nyala" w:eastAsia="Nyala" w:cs="Nyala"/>
          <w:sz w:val="24"/>
        </w:rPr>
        <w:t>Our Lord and our God and our Saviour Jesus Christ, bless us and sanctify us; make us worthy to go back to our homes joyfully without sin or blemish.</w:t>
      </w:r>
    </w:p>
    <w:p>
      <w:pPr>
        <w:pStyle w:val="Heading2"/>
      </w:pPr>
      <w:r>
        <w:rPr>
          <w:rFonts w:ascii="Nyala" w:hAnsi="Nyala" w:eastAsia="Nyala" w:cs="Nyala"/>
          <w:b/>
        </w:rPr>
        <w:t>፸፫ / 73</w:t>
      </w:r>
    </w:p>
    <w:p>
      <w:pPr>
        <w:spacing w:after="80"/>
      </w:pPr>
      <w:r>
        <w:rPr>
          <w:rFonts w:ascii="Nyala" w:hAnsi="Nyala" w:eastAsia="Nyala" w:cs="Nyala"/>
          <w:b/>
          <w:sz w:val="24"/>
        </w:rPr>
        <w:t xml:space="preserve">ግዕዝ: </w:t>
      </w:r>
      <w:r>
        <w:rPr>
          <w:rFonts w:ascii="Nyala" w:hAnsi="Nyala" w:eastAsia="Nyala" w:cs="Nyala"/>
          <w:sz w:val="24"/>
        </w:rPr>
        <w:t>ዘተመጠነ ሥጋከ ወደምከ እምክብርት ማዕድከ ይኩነነ ዘያሐይወነ ።</w:t>
      </w:r>
    </w:p>
    <w:p>
      <w:pPr>
        <w:spacing w:after="80"/>
      </w:pPr>
      <w:r>
        <w:rPr>
          <w:rFonts w:ascii="Nyala" w:hAnsi="Nyala" w:eastAsia="Nyala" w:cs="Nyala"/>
          <w:b/>
          <w:sz w:val="24"/>
        </w:rPr>
        <w:t xml:space="preserve">አማርኛ: </w:t>
      </w:r>
      <w:r>
        <w:rPr>
          <w:rFonts w:ascii="Nyala" w:hAnsi="Nyala" w:eastAsia="Nyala" w:cs="Nyala"/>
          <w:sz w:val="24"/>
        </w:rPr>
        <w:t>ከክብርት ማዕድህ የተቀበልነው ሥጋህና ደምህ የሚያድነን ይሁን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Let Your body and Your blood which we have received from Your honourable table be for our life.</w:t>
      </w:r>
    </w:p>
    <w:p>
      <w:pPr>
        <w:pStyle w:val="Heading2"/>
      </w:pPr>
      <w:r>
        <w:rPr>
          <w:rFonts w:ascii="Nyala" w:hAnsi="Nyala" w:eastAsia="Nyala" w:cs="Nyala"/>
          <w:b/>
        </w:rPr>
        <w:t>፸፬ / 74</w:t>
      </w:r>
    </w:p>
    <w:p>
      <w:pPr>
        <w:spacing w:after="80"/>
      </w:pPr>
      <w:r>
        <w:rPr>
          <w:rFonts w:ascii="Nyala" w:hAnsi="Nyala" w:eastAsia="Nyala" w:cs="Nyala"/>
          <w:b/>
          <w:sz w:val="24"/>
        </w:rPr>
        <w:t xml:space="preserve">ግዕዝ: </w:t>
      </w:r>
      <w:r>
        <w:rPr>
          <w:rFonts w:ascii="Nyala" w:hAnsi="Nyala" w:eastAsia="Nyala" w:cs="Nyala"/>
          <w:sz w:val="24"/>
        </w:rPr>
        <w:t>ወመንፈስከ ፈኑ ለነ እግዚአ ከመ ይምርሐነ ውስተ ፍኖተ ሕይወት ፤ ሥጋሁ ወደሞ ሠርዐ ወልደ እግዚአብሔር ውስተ ዓለም ከመ ንብላዕ ወከመ ንሕየው ምስሌሁ ።</w:t>
      </w:r>
    </w:p>
    <w:p>
      <w:pPr>
        <w:spacing w:after="80"/>
      </w:pPr>
      <w:r>
        <w:rPr>
          <w:rFonts w:ascii="Nyala" w:hAnsi="Nyala" w:eastAsia="Nyala" w:cs="Nyala"/>
          <w:b/>
          <w:sz w:val="24"/>
        </w:rPr>
        <w:t xml:space="preserve">አማርኛ: </w:t>
      </w:r>
      <w:r>
        <w:rPr>
          <w:rFonts w:ascii="Nyala" w:hAnsi="Nyala" w:eastAsia="Nyala" w:cs="Nyala"/>
          <w:sz w:val="24"/>
        </w:rPr>
        <w:t>አቤቱ ወደ ሕይወት መንገድ ይመራን ዘንድ መንፈስህንም ላክልን ፤ ወልደ እግዚአብሔር ለዓለም ሥጋውን ደሙን አዘጋጀ ፤ እንበላ ዘንድ ከርሱም ጋራ እንኖር ዘንድ ።</w:t>
      </w:r>
    </w:p>
    <w:p>
      <w:pPr>
        <w:spacing w:after="80"/>
      </w:pPr>
      <w:r>
        <w:rPr>
          <w:rFonts w:ascii="Nyala" w:hAnsi="Nyala" w:eastAsia="Nyala" w:cs="Nyala"/>
          <w:b/>
          <w:sz w:val="24"/>
        </w:rPr>
        <w:t xml:space="preserve">English: </w:t>
      </w:r>
      <w:r>
        <w:rPr>
          <w:rFonts w:ascii="Times New Roman" w:hAnsi="Times New Roman" w:eastAsia="Times New Roman" w:cs="Times New Roman"/>
          <w:sz w:val="24"/>
        </w:rPr>
        <w:t>O Lord, send Your Holy Spirit unto us that he may guide us in purity and faith.</w:t>
      </w:r>
    </w:p>
    <w:p>
      <w:pPr>
        <w:spacing w:after="80"/>
      </w:pPr>
      <w:r>
        <w:rPr>
          <w:rFonts w:ascii="Nyala" w:hAnsi="Nyala" w:eastAsia="Nyala" w:cs="Nyala"/>
          <w:sz w:val="24"/>
        </w:rPr>
        <w:t>The Son of God prepared his body and blood in the world that we may receive them and live with him.</w:t>
      </w:r>
    </w:p>
    <w:p>
      <w:pPr>
        <w:pStyle w:val="Heading2"/>
      </w:pPr>
      <w:r>
        <w:rPr>
          <w:rFonts w:ascii="Nyala" w:hAnsi="Nyala" w:eastAsia="Nyala" w:cs="Nyala"/>
          <w:b/>
        </w:rPr>
        <w:t>፸፭ / 75</w:t>
      </w:r>
    </w:p>
    <w:p>
      <w:pPr>
        <w:spacing w:after="80"/>
      </w:pPr>
      <w:r>
        <w:rPr>
          <w:rFonts w:ascii="Nyala" w:hAnsi="Nyala" w:eastAsia="Nyala" w:cs="Nyala"/>
          <w:b/>
          <w:sz w:val="24"/>
        </w:rPr>
        <w:t xml:space="preserve">ግዕዝ: </w:t>
      </w:r>
      <w:r>
        <w:rPr>
          <w:rFonts w:ascii="Nyala" w:hAnsi="Nyala" w:eastAsia="Nyala" w:cs="Nyala"/>
          <w:sz w:val="24"/>
        </w:rPr>
        <w:t>አቅረበነ ኀቤሁ በምሕረቱ ውስተ ምሥዋዒሁ ቅዱስ ንሰመይ አግብርቲሁ ለእግዚአብሔር ወማኅደረ ለልዑል ፤ ንቅረብ ኀቤሁ ኵልነ በስኢል ወበስግደ ወበንጽሕ ቅድመ ገጹ በአሚን ።</w:t>
      </w:r>
    </w:p>
    <w:p>
      <w:pPr>
        <w:spacing w:after="80"/>
      </w:pPr>
      <w:r>
        <w:rPr>
          <w:rFonts w:ascii="Nyala" w:hAnsi="Nyala" w:eastAsia="Nyala" w:cs="Nyala"/>
          <w:b/>
          <w:sz w:val="24"/>
        </w:rPr>
        <w:t xml:space="preserve">አማርኛ: </w:t>
      </w:r>
      <w:r>
        <w:rPr>
          <w:rFonts w:ascii="Nyala" w:hAnsi="Nyala" w:eastAsia="Nyala" w:cs="Nyala"/>
          <w:sz w:val="24"/>
        </w:rPr>
        <w:t>በምሕረቱ ወደርሱ ወደ ቅዱስ መሠውያው አቀረበን ፤ የእግዚአብሔር አገልጋዮች እንባል ዘንድ ፤ የልዑል ማደሪያም እንሆን ዘንድ ፤ ሁላችን በልመናና በመስገድ ፤ በንጽሕናም በሃይማኖት በፊቱ ወደርሱ እንቅረብ ።</w:t>
      </w:r>
    </w:p>
    <w:p>
      <w:pPr>
        <w:spacing w:after="80"/>
      </w:pPr>
      <w:r>
        <w:rPr>
          <w:rFonts w:ascii="Nyala" w:hAnsi="Nyala" w:eastAsia="Nyala" w:cs="Nyala"/>
          <w:b/>
          <w:sz w:val="24"/>
        </w:rPr>
        <w:t xml:space="preserve">English: </w:t>
      </w:r>
      <w:r>
        <w:rPr>
          <w:rFonts w:ascii="Times New Roman" w:hAnsi="Times New Roman" w:eastAsia="Times New Roman" w:cs="Times New Roman"/>
          <w:sz w:val="24"/>
        </w:rPr>
        <w:t>He has brought us near to Him towards his holy altar through His mercy that we may be called servants of God and the dwelling-place of the most high.</w:t>
      </w:r>
    </w:p>
    <w:p>
      <w:pPr>
        <w:spacing w:after="80"/>
      </w:pPr>
      <w:r>
        <w:rPr>
          <w:rFonts w:ascii="Nyala" w:hAnsi="Nyala" w:eastAsia="Nyala" w:cs="Nyala"/>
          <w:sz w:val="24"/>
        </w:rPr>
        <w:t>Let us all draw near him before his face in supplication, worship, purity and faith.</w:t>
      </w:r>
    </w:p>
    <w:p>
      <w:pPr>
        <w:pStyle w:val="Heading2"/>
      </w:pPr>
      <w:r>
        <w:rPr>
          <w:rFonts w:ascii="Nyala" w:hAnsi="Nyala" w:eastAsia="Nyala" w:cs="Nyala"/>
          <w:b/>
        </w:rPr>
        <w:t>፸፮ / 76</w:t>
      </w:r>
    </w:p>
    <w:p>
      <w:pPr>
        <w:spacing w:after="80"/>
      </w:pPr>
      <w:r>
        <w:rPr>
          <w:rFonts w:ascii="Nyala" w:hAnsi="Nyala" w:eastAsia="Nyala" w:cs="Nyala"/>
          <w:b/>
          <w:sz w:val="24"/>
        </w:rPr>
        <w:t xml:space="preserve">ግዕዝ: </w:t>
      </w:r>
      <w:r>
        <w:rPr>
          <w:rFonts w:ascii="Nyala" w:hAnsi="Nyala" w:eastAsia="Nyala" w:cs="Nyala"/>
          <w:sz w:val="24"/>
        </w:rPr>
        <w:t>ሥጋሁ ቅዱስ ወደሙ ክቡር ዘተመጠነ በእደዊሆሙ ለካህናት እለ ያዐርጉ ጸሎተ ይኩነነ ለሕይወት ወለሥርየተ ኃጢአት ወለትንሣኤ ሙታን ወለርስተ መንግሥተ ሰማያት ለዓለመ ዓለም አሜን ።</w:t>
      </w:r>
    </w:p>
    <w:p>
      <w:pPr>
        <w:spacing w:after="80"/>
      </w:pPr>
      <w:r>
        <w:rPr>
          <w:rFonts w:ascii="Nyala" w:hAnsi="Nyala" w:eastAsia="Nyala" w:cs="Nyala"/>
          <w:b/>
          <w:sz w:val="24"/>
        </w:rPr>
        <w:t xml:space="preserve">አማርኛ: </w:t>
      </w:r>
      <w:r>
        <w:rPr>
          <w:rFonts w:ascii="Nyala" w:hAnsi="Nyala" w:eastAsia="Nyala" w:cs="Nyala"/>
          <w:sz w:val="24"/>
        </w:rPr>
        <w:t>ጸሎትን በሚያሳርጉ በካህናት እጅ የተቀበልነው ቅዱስ ሥጋውና ክቡር ደሙ ለሕይወትና ለኃጢአት ማስተሥረያ ፤ ከሙታንም ተለይቶ ለመነሣት ለመንግሥተ ሰማይ ርስት ይሁነን ለዘለዓለሙ አሜን ።</w:t>
      </w:r>
    </w:p>
    <w:p>
      <w:pPr>
        <w:spacing w:after="80"/>
      </w:pPr>
      <w:r>
        <w:rPr>
          <w:rFonts w:ascii="Nyala" w:hAnsi="Nyala" w:eastAsia="Nyala" w:cs="Nyala"/>
          <w:b/>
          <w:sz w:val="24"/>
        </w:rPr>
        <w:t xml:space="preserve">English: </w:t>
      </w:r>
      <w:r>
        <w:rPr>
          <w:rFonts w:ascii="Times New Roman" w:hAnsi="Times New Roman" w:eastAsia="Times New Roman" w:cs="Times New Roman"/>
          <w:sz w:val="24"/>
        </w:rPr>
        <w:t>May his holy body and his precious blood which we have received at the hands of the priests who offer prayer be to us for life, remission of sin, resurrection from the dead and the inheritance of the kingdom of heaven, world without end. Amen.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 * *</w:t>
      </w:r>
    </w:p>
    <w:p>
      <w:pPr>
        <w:spacing w:after="80"/>
      </w:pPr>
      <w:r>
        <w:rPr>
          <w:rFonts w:ascii="Nyala" w:hAnsi="Nyala" w:eastAsia="Nyala" w:cs="Nyala"/>
          <w:sz w:val="24"/>
        </w:rPr>
        <w:t>ተፈጸመ መጽሐፈ ቅዳሴ ⟦?፲፱ቱ ወ፬ቱ?⟧</w:t>
      </w:r>
    </w:p>
    <w:p>
      <w:pPr>
        <w:spacing w:after="80"/>
      </w:pPr>
      <w:r>
        <w:rPr>
          <w:rFonts w:ascii="Nyala" w:hAnsi="Nyala" w:eastAsia="Nyala" w:cs="Nyala"/>
          <w:b/>
          <w:sz w:val="24"/>
        </w:rPr>
        <w:t xml:space="preserve">አማርኛ: </w:t>
      </w:r>
      <w:r>
        <w:rPr>
          <w:rFonts w:ascii="Nyala" w:hAnsi="Nyala" w:eastAsia="Nyala" w:cs="Nyala"/>
          <w:sz w:val="24"/>
        </w:rPr>
        <w:t>* * *</w:t>
      </w:r>
    </w:p>
    <w:p>
      <w:pPr>
        <w:spacing w:after="80"/>
      </w:pPr>
      <w:r>
        <w:rPr>
          <w:rFonts w:ascii="Nyala" w:hAnsi="Nyala" w:eastAsia="Nyala" w:cs="Nyala"/>
          <w:sz w:val="24"/>
        </w:rPr>
        <w:t>⟦?፲፱ቱ?⟧ የቅዳሴ መጽሐፍ ተፈጸመ ።</w:t>
      </w:r>
    </w:p>
    <w:p>
      <w:pPr>
        <w:spacing w:after="80"/>
      </w:pPr>
      <w:r>
        <w:rPr>
          <w:rFonts w:ascii="Nyala" w:hAnsi="Nyala" w:eastAsia="Nyala" w:cs="Nyala"/>
          <w:b/>
          <w:sz w:val="24"/>
        </w:rPr>
        <w:t xml:space="preserve">English: </w:t>
      </w:r>
      <w:r>
        <w:rPr>
          <w:rFonts w:ascii="Times New Roman" w:hAnsi="Times New Roman" w:eastAsia="Times New Roman" w:cs="Times New Roman"/>
          <w:sz w:val="24"/>
        </w:rPr>
        <w:t>* * *</w:t>
      </w:r>
    </w:p>
    <w:p>
      <w:pPr>
        <w:spacing w:after="80"/>
      </w:pPr>
      <w:r>
        <w:rPr>
          <w:rFonts w:ascii="Nyala" w:hAnsi="Nyala" w:eastAsia="Nyala" w:cs="Nyala"/>
          <w:sz w:val="24"/>
        </w:rPr>
        <w:t>THE END</w:t>
      </w:r>
    </w:p>
    <w:p>
      <w:pPr>
        <w:pStyle w:val="Heading1"/>
      </w:pPr>
      <w:r>
        <w:rPr>
          <w:rFonts w:ascii="Nyala" w:hAnsi="Nyala" w:eastAsia="Nyala" w:cs="Nyala"/>
          <w:b/>
        </w:rPr>
        <w:t>Page 420 (printed ፬፻፲፩ / 411) — ሐተታ / Commentary (two columns: ግዕዝ / አማርኛ; no English column on this page; degraded scan re-read at 450 dpi; Ge'ez numerals in the outer-blessing list partly uncertain)</w:t>
      </w:r>
    </w:p>
    <w:p>
      <w:pPr>
        <w:pStyle w:val="Heading2"/>
      </w:pPr>
      <w:r>
        <w:rPr>
          <w:rFonts w:ascii="Nyala" w:hAnsi="Nyala" w:eastAsia="Nyala" w:cs="Nyala"/>
          <w:b/>
        </w:rPr>
        <w:t>[RUBRIC]</w:t>
      </w:r>
    </w:p>
    <w:p>
      <w:pPr>
        <w:spacing w:after="80"/>
      </w:pPr>
      <w:r>
        <w:rPr>
          <w:rFonts w:ascii="Nyala" w:hAnsi="Nyala" w:eastAsia="Nyala" w:cs="Nyala"/>
          <w:b/>
          <w:sz w:val="24"/>
        </w:rPr>
        <w:t xml:space="preserve">ግዕዝ: </w:t>
      </w:r>
      <w:r>
        <w:rPr>
          <w:rFonts w:ascii="Nyala" w:hAnsi="Nyala" w:eastAsia="Nyala" w:cs="Nyala"/>
          <w:sz w:val="24"/>
        </w:rPr>
        <w:t>ሐተታ</w:t>
      </w:r>
    </w:p>
    <w:p>
      <w:pPr>
        <w:spacing w:after="80"/>
      </w:pPr>
      <w:r>
        <w:rPr>
          <w:rFonts w:ascii="Nyala" w:hAnsi="Nyala" w:eastAsia="Nyala" w:cs="Nyala"/>
          <w:b/>
          <w:sz w:val="24"/>
        </w:rPr>
        <w:t xml:space="preserve">አማርኛ: </w:t>
      </w:r>
      <w:r>
        <w:rPr>
          <w:rFonts w:ascii="Nyala" w:hAnsi="Nyala" w:eastAsia="Nyala" w:cs="Nyala"/>
          <w:sz w:val="24"/>
        </w:rPr>
        <w:t>ሐተታ</w:t>
      </w:r>
    </w:p>
    <w:p>
      <w:pPr>
        <w:spacing w:after="80"/>
      </w:pPr>
      <w:r>
        <w:rPr>
          <w:rFonts w:ascii="Nyala" w:hAnsi="Nyala" w:eastAsia="Nyala" w:cs="Nyala"/>
          <w:b/>
          <w:sz w:val="24"/>
        </w:rPr>
        <w:t xml:space="preserve">English: </w:t>
      </w:r>
      <w:r>
        <w:rPr>
          <w:rFonts w:ascii="Times New Roman" w:hAnsi="Times New Roman" w:eastAsia="Times New Roman" w:cs="Times New Roman"/>
          <w:sz w:val="24"/>
        </w:rPr>
        <w:t>(no English column)</w:t>
      </w:r>
    </w:p>
    <w:p>
      <w:pPr>
        <w:pStyle w:val="Heading2"/>
      </w:pPr>
      <w:r>
        <w:rPr>
          <w:rFonts w:ascii="Nyala" w:hAnsi="Nyala" w:eastAsia="Nyala" w:cs="Nyala"/>
          <w:b/>
        </w:rPr>
        <w:t>[1]</w:t>
      </w:r>
    </w:p>
    <w:p>
      <w:pPr>
        <w:spacing w:after="80"/>
      </w:pPr>
      <w:r>
        <w:rPr>
          <w:rFonts w:ascii="Nyala" w:hAnsi="Nyala" w:eastAsia="Nyala" w:cs="Nyala"/>
          <w:b/>
          <w:sz w:val="24"/>
        </w:rPr>
        <w:t xml:space="preserve">ግዕዝ: </w:t>
      </w:r>
      <w:r>
        <w:rPr>
          <w:rFonts w:ascii="Nyala" w:hAnsi="Nyala" w:eastAsia="Nyala" w:cs="Nyala"/>
          <w:sz w:val="24"/>
        </w:rPr>
        <w:t>ንጽሕፍ ኵልቄ ፵ ወ፪ ቡራኬያት ፳ወ፩ ዘውስጥ ፤ ፳ወ፩ ዘአፍኣ ፤</w:t>
      </w:r>
    </w:p>
    <w:p>
      <w:pPr>
        <w:spacing w:after="80"/>
      </w:pPr>
      <w:r>
        <w:rPr>
          <w:rFonts w:ascii="Nyala" w:hAnsi="Nyala" w:eastAsia="Nyala" w:cs="Nyala"/>
          <w:b/>
          <w:sz w:val="24"/>
        </w:rPr>
        <w:t xml:space="preserve">አማርኛ: </w:t>
      </w:r>
      <w:r>
        <w:rPr>
          <w:rFonts w:ascii="Nyala" w:hAnsi="Nyala" w:eastAsia="Nyala" w:cs="Nyala"/>
          <w:sz w:val="24"/>
        </w:rPr>
        <w:t>ይረስዮ የሌላቸው ፯ ናቸው ፤ የእመቤታችን ኦ እግዚኦ በከመ አሜሃ ፤ የግሩም ያንጸበርቅ ዲበ ዝንቱ ኅብስት ፤ የአትናቴምስ እንዘ ትቄድስ ለውእቱ በውእቱ ፤ የጎርጎርዮስ እጎወ ባስልዮስ ባርክ ርእስየ ወቀድስ ነፍስየ ፤ የቄርሎስ ይባርክ ወይቀድስ ፤ የያዕቆብ ዘሥሩግ ወይትፌኖ ሚሎስ ሰይፈ እሳት መደንግፅ ወያስተርኢ ዲበ ዝንቱ ኅብስት ወጽዋዕ ፤ የጎርጎርዮስ ገባሬ መንክራት አምጣነ ትብልዕዎ ለዝንቱ ኅብስት ወትሰትይዎ ለዝንቱ ጽዋዕ ሲል ነው ።</w:t>
      </w:r>
    </w:p>
    <w:p>
      <w:pPr>
        <w:spacing w:after="80"/>
      </w:pPr>
      <w:r>
        <w:rPr>
          <w:rFonts w:ascii="Nyala" w:hAnsi="Nyala" w:eastAsia="Nyala" w:cs="Nyala"/>
          <w:b/>
          <w:sz w:val="24"/>
        </w:rPr>
        <w:t xml:space="preserve">English: </w:t>
      </w:r>
      <w:r>
        <w:rPr>
          <w:rFonts w:ascii="Times New Roman" w:hAnsi="Times New Roman" w:eastAsia="Times New Roman" w:cs="Times New Roman"/>
          <w:sz w:val="24"/>
        </w:rPr>
        <w:t>(no English column)</w:t>
      </w:r>
    </w:p>
    <w:p>
      <w:pPr>
        <w:pStyle w:val="Heading2"/>
      </w:pPr>
      <w:r>
        <w:rPr>
          <w:rFonts w:ascii="Nyala" w:hAnsi="Nyala" w:eastAsia="Nyala" w:cs="Nyala"/>
          <w:b/>
        </w:rPr>
        <w:t>[2]</w:t>
      </w:r>
    </w:p>
    <w:p>
      <w:pPr>
        <w:spacing w:after="80"/>
      </w:pPr>
      <w:r>
        <w:rPr>
          <w:rFonts w:ascii="Nyala" w:hAnsi="Nyala" w:eastAsia="Nyala" w:cs="Nyala"/>
          <w:b/>
          <w:sz w:val="24"/>
        </w:rPr>
        <w:t xml:space="preserve">ግዕዝ: </w:t>
      </w:r>
      <w:r>
        <w:rPr>
          <w:rFonts w:ascii="Nyala" w:hAnsi="Nyala" w:eastAsia="Nyala" w:cs="Nyala"/>
          <w:sz w:val="24"/>
        </w:rPr>
        <w:t>ቡራኬሰ ዘውስጥ ላዕለ ኅብስት ወወይን ፤ ወዘአፍኣሰ ቡራኬ ላዕለ ሕዝብ ወካህናት ፤</w:t>
      </w:r>
    </w:p>
    <w:p>
      <w:pPr>
        <w:spacing w:after="80"/>
      </w:pPr>
      <w:r>
        <w:rPr>
          <w:rFonts w:ascii="Nyala" w:hAnsi="Nyala" w:eastAsia="Nyala" w:cs="Nyala"/>
          <w:sz w:val="24"/>
        </w:rPr>
        <w:t>ሐተታ እመቦ ዘይብል በአይ ጊዜ እሙንቱ ቡራኬያት ዘውስጥ ፤</w:t>
      </w:r>
    </w:p>
    <w:p>
      <w:pPr>
        <w:spacing w:after="80"/>
      </w:pPr>
      <w:r>
        <w:rPr>
          <w:rFonts w:ascii="Nyala" w:hAnsi="Nyala" w:eastAsia="Nyala" w:cs="Nyala"/>
          <w:sz w:val="24"/>
        </w:rPr>
        <w:t>ፍካሬ ንብሎ ፫ቱ ሰበ ይብል ካህን ቡሩክ እግዚአብሔር አብ አኃዜ ኵሉ ፤ ወ፫ቱ ሰበ ይጼሊ ጸሎተ እንፎራ ፤ ወሰበ ይቤ አእኵቶ ባረከ ወፈተተ ፤ ፫ቱ ላዕለ ኅብስት ወ፫ቱ ላዕለ ወይን ፤ ወዓዲ ሰበ ይብል ይረስዮ ፩ዱ ላዕለ ኅብስት ወ፩ዱ ላዕለ ወይን ወላዕለ ፪ኤሆሙ ፩ዱ ፤</w:t>
      </w:r>
    </w:p>
    <w:p>
      <w:pPr>
        <w:spacing w:after="80"/>
      </w:pPr>
      <w:r>
        <w:rPr>
          <w:rFonts w:ascii="Nyala" w:hAnsi="Nyala" w:eastAsia="Nyala" w:cs="Nyala"/>
          <w:sz w:val="24"/>
        </w:rPr>
        <w:t>አእኵተን ⟦?፫ት?⟧ ቢሉ ከይረስዮ ⟦?፮?⟧ ፤ አእኵተን ⟦?፮?⟧ ቢሉ ከይረስዮ ⟦?፫ት?⟧ ይባርኳል ፤</w:t>
      </w:r>
    </w:p>
    <w:p>
      <w:pPr>
        <w:spacing w:after="80"/>
      </w:pPr>
      <w:r>
        <w:rPr>
          <w:rFonts w:ascii="Nyala" w:hAnsi="Nyala" w:eastAsia="Nyala" w:cs="Nyala"/>
          <w:sz w:val="24"/>
        </w:rPr>
        <w:t>ወ⟦?፮?⟧ቱ ላዕለ ⟦?፪?⟧ኤሆሙ እምድኅረ ይቤ አአምን አአምን አአምን ፤ ⟦?፲ወ፭?⟧ቱ በእደ ካህን ወ⟦?፮?⟧ቱ በሥጋ ዲበ ደም ፤ ወበደም ዲበ ሥጋ ፤</w:t>
      </w:r>
    </w:p>
    <w:p>
      <w:pPr>
        <w:spacing w:after="80"/>
      </w:pPr>
      <w:r>
        <w:rPr>
          <w:rFonts w:ascii="Nyala" w:hAnsi="Nyala" w:eastAsia="Nyala" w:cs="Nyala"/>
          <w:sz w:val="24"/>
        </w:rPr>
        <w:t>ወዘአፍኣሰ ቡራኬያት ⟦?፫?⟧ቱ ሰበ ይብል አርኅቅ እግዚኦ እምኔየ ፤ ወ⟦?፫?⟧ቱ ሰበ ይጼሊ ጸሎተ ፍትሐት ዘወልድ ወይብል አግብርቲከ እለ ተልእኩ ፤ ወ⟦?፫?⟧ቱ ሰበ ይቤ ወዕቀባ ለቤተ ክርስቲያንከ ፤ ወ⟦?፬?⟧ቱ ላዕለ ጸዋትው ሰበ ይብል ኵሉ ሕዝበ ወኵሎ መራዕየ ባርኮሙ ፩ዱ ፤</w:t>
      </w:r>
    </w:p>
    <w:p>
      <w:pPr>
        <w:spacing w:after="80"/>
      </w:pPr>
      <w:r>
        <w:rPr>
          <w:rFonts w:ascii="Nyala" w:hAnsi="Nyala" w:eastAsia="Nyala" w:cs="Nyala"/>
          <w:sz w:val="24"/>
        </w:rPr>
        <w:t>⟦?፭?⟧ቱ ተዘከር እግዚኦ ማኅበረነ ባርኮሙ ሲል ፤ ወ⟦?፫?⟧ቱ ሰበ ይጼሊ ጸሎተ ቡራኬ ወይብል ባርክ ዲበ ሕዝብከ ፩ዱ ፤ ወባርክ ዲበ እለ ያስተነትኑ ⟦?፪?⟧ ፤ ወባርክ ርስተከ ⟦?፫?⟧ ፤ ወ⟦?፫?⟧ቱ ሰበ ይጼሊ ጸሎተ ንስሓ ፤ ወይብል ኦ እግዚኦ ረስየነ ፍቱሐነ ወግዑዛነ ወለኵሎሙ ሕዝብከ ፍትሐሙ ፤ ወ፩ዱ ላዕለ ዓህል እንዘ ይወጽእ ፤ ወቦ ዘይቤ ⟦?፫?⟧ቱ ላዕለ ዓህል ፤ ወ⟦?፫?⟧ቱ ሰበ ይሜርሕ ሕዝበ በደኃሪ እንዘ ይብል ኦ እግዚኦ አድኅን ሕዝበከ ወባርክ ርስተከ ረዐዮሙ ወአልዕሎሙ እስከ ለዓለም ።</w:t>
      </w:r>
    </w:p>
    <w:p>
      <w:pPr>
        <w:spacing w:after="80"/>
      </w:pPr>
      <w:r>
        <w:rPr>
          <w:rFonts w:ascii="Nyala" w:hAnsi="Nyala" w:eastAsia="Nyala" w:cs="Nyala"/>
          <w:b/>
          <w:sz w:val="24"/>
        </w:rPr>
        <w:t xml:space="preserve">አማርኛ: </w:t>
      </w:r>
      <w:r>
        <w:rPr>
          <w:rFonts w:ascii="Nyala" w:hAnsi="Nyala" w:eastAsia="Nyala" w:cs="Nyala"/>
          <w:sz w:val="24"/>
        </w:rPr>
        <w:t>አሥሩ ያሥሩ ሕዋሳት ፤ አንዱ የግእዝ ርትዕት ምሳሌ ነው ፤</w:t>
      </w:r>
    </w:p>
    <w:p>
      <w:pPr>
        <w:spacing w:after="80"/>
      </w:pPr>
      <w:r>
        <w:rPr>
          <w:rFonts w:ascii="Nyala" w:hAnsi="Nyala" w:eastAsia="Nyala" w:cs="Nyala"/>
          <w:sz w:val="24"/>
        </w:rPr>
        <w:t>የቀረውን ግን መሰል መሰሉን አይቶ አንድ ወገን ማለት ነው እንጂ ከመላው ቅዳሴ አይገኝምና አይቈጠርም ።</w:t>
      </w:r>
    </w:p>
    <w:p>
      <w:pPr>
        <w:spacing w:after="80"/>
      </w:pPr>
      <w:r>
        <w:rPr>
          <w:rFonts w:ascii="Nyala" w:hAnsi="Nyala" w:eastAsia="Nyala" w:cs="Nyala"/>
          <w:sz w:val="24"/>
        </w:rPr>
        <w:t>(Amharic column continued from top of page, as printed:)</w:t>
      </w:r>
    </w:p>
    <w:p>
      <w:pPr>
        <w:spacing w:after="80"/>
      </w:pPr>
      <w:r>
        <w:rPr>
          <w:rFonts w:ascii="Nyala" w:hAnsi="Nyala" w:eastAsia="Nyala" w:cs="Nyala"/>
          <w:sz w:val="24"/>
        </w:rPr>
        <w:t>የእማሬያት ⟦?፲፩?⟧ ናቸው ፤</w:t>
      </w:r>
    </w:p>
    <w:p>
      <w:pPr>
        <w:spacing w:after="80"/>
      </w:pPr>
      <w:r>
        <w:rPr>
          <w:rFonts w:ascii="Nyala" w:hAnsi="Nyala" w:eastAsia="Nyala" w:cs="Nyala"/>
          <w:sz w:val="24"/>
        </w:rPr>
        <w:t>በጸሎተ እንፎራ ሁለት ፤ በአኵቶ በሥጋው አንድ ፤ በደሙ አንድ ፤ በይረስዮ ሁለት ፤ ሥጋ ቅዱስ ሲል አንድ ፤ ወደም ክቡር ሲል አንድ ፤ እስመ ዝንቱ ውእቱ ሲል አንድ ፤ በመጀመሪያው አአምን አንድ ፤ በመጨረሻው አአምን አንድ ፤ አሥራ አንድ ይሆናል ።</w:t>
      </w:r>
    </w:p>
    <w:p>
      <w:pPr>
        <w:pStyle w:val="Heading2"/>
      </w:pPr>
      <w:r>
        <w:rPr>
          <w:rFonts w:ascii="Nyala" w:hAnsi="Nyala" w:eastAsia="Nyala" w:cs="Nyala"/>
          <w:b/>
        </w:rPr>
        <w:t>[3]</w:t>
      </w:r>
    </w:p>
    <w:p>
      <w:pPr>
        <w:spacing w:after="80"/>
      </w:pPr>
      <w:r>
        <w:rPr>
          <w:rFonts w:ascii="Nyala" w:hAnsi="Nyala" w:eastAsia="Nyala" w:cs="Nyala"/>
          <w:b/>
          <w:sz w:val="24"/>
        </w:rPr>
        <w:t xml:space="preserve">ግዕዝ: </w:t>
      </w:r>
      <w:r>
        <w:rPr>
          <w:rFonts w:ascii="Nyala" w:hAnsi="Nyala" w:eastAsia="Nyala" w:cs="Nyala"/>
          <w:sz w:val="24"/>
        </w:rPr>
        <w:t>(no corresponding Ge'ez text on this page)</w:t>
      </w:r>
    </w:p>
    <w:p>
      <w:pPr>
        <w:spacing w:after="80"/>
      </w:pPr>
      <w:r>
        <w:rPr>
          <w:rFonts w:ascii="Nyala" w:hAnsi="Nyala" w:eastAsia="Nyala" w:cs="Nyala"/>
          <w:b/>
          <w:sz w:val="24"/>
        </w:rPr>
        <w:t xml:space="preserve">አማርኛ: </w:t>
      </w:r>
      <w:r>
        <w:rPr>
          <w:rFonts w:ascii="Nyala" w:hAnsi="Nyala" w:eastAsia="Nyala" w:cs="Nyala"/>
          <w:sz w:val="24"/>
        </w:rPr>
        <w:t>የንፍቅ ዑደት ሦስት ነው ፤</w:t>
      </w:r>
    </w:p>
    <w:p>
      <w:pPr>
        <w:spacing w:after="80"/>
      </w:pPr>
      <w:r>
        <w:rPr>
          <w:rFonts w:ascii="Nyala" w:hAnsi="Nyala" w:eastAsia="Nyala" w:cs="Nyala"/>
          <w:sz w:val="24"/>
        </w:rPr>
        <w:t>ግብረ ሐዋርያት አንብቦ ሲገባ አንድ ጊዜ ፤</w:t>
      </w:r>
    </w:p>
    <w:p>
      <w:pPr>
        <w:spacing w:after="80"/>
      </w:pPr>
      <w:r>
        <w:rPr>
          <w:rFonts w:ascii="Nyala" w:hAnsi="Nyala" w:eastAsia="Nyala" w:cs="Nyala"/>
          <w:sz w:val="24"/>
        </w:rPr>
        <w:t>ወንጌል አንብቦ ሲገባ አንድ ጊዜ ፤ ሥራዊተ መላእክቲሁ ብሎ ሲገባ አንድ ጊዜ ይዞራል ፤ ሦስት ይሆናል ፤</w:t>
      </w:r>
    </w:p>
    <w:p>
      <w:pPr>
        <w:spacing w:after="80"/>
      </w:pPr>
      <w:r>
        <w:rPr>
          <w:rFonts w:ascii="Nyala" w:hAnsi="Nyala" w:eastAsia="Nyala" w:cs="Nyala"/>
          <w:sz w:val="24"/>
        </w:rPr>
        <w:t>በአትናቴምስ የጎዝኑ በእንተ ፍጥረተ ሰብእ ሲል ይዑድ ንፍቅ ቀሲስ ፤</w:t>
      </w:r>
    </w:p>
    <w:p>
      <w:pPr>
        <w:spacing w:after="80"/>
      </w:pPr>
      <w:r>
        <w:rPr>
          <w:rFonts w:ascii="Nyala" w:hAnsi="Nyala" w:eastAsia="Nyala" w:cs="Nyala"/>
          <w:sz w:val="24"/>
        </w:rPr>
        <w:t>በባስልዮስ ወይፈድዮ ለኵሉ በከመ ምግባሩ ሲል ወካህን ንፍቅ ይዑድ ኅበ ታቦት ይላል ፤ ነገር ግን ከሁሉ አይገኝምና ከቊጥር አይገባም ።</w:t>
      </w:r>
    </w:p>
    <w:p>
      <w:pPr>
        <w:spacing w:after="80"/>
      </w:pPr>
      <w:r>
        <w:rPr>
          <w:rFonts w:ascii="Nyala" w:hAnsi="Nyala" w:eastAsia="Nyala" w:cs="Nyala"/>
          <w:b/>
          <w:sz w:val="24"/>
        </w:rPr>
        <w:t xml:space="preserve">English: </w:t>
      </w:r>
      <w:r>
        <w:rPr>
          <w:rFonts w:ascii="Times New Roman" w:hAnsi="Times New Roman" w:eastAsia="Times New Roman" w:cs="Times New Roman"/>
          <w:sz w:val="24"/>
        </w:rPr>
        <w:t>(no English column)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yala" w:hAnsi="Nyal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