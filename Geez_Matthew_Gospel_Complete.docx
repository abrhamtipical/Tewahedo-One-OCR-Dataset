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/>
        <w:jc w:val="center"/>
      </w:pPr>
      <w:r>
        <w:rPr>
          <w:rFonts w:ascii="Nyala" w:hAnsi="Nyala"/>
          <w:b/>
          <w:color w:val="8C1414"/>
          <w:sz w:val="44"/>
        </w:rPr>
        <w:t>ወንጌል ቅዱስ ዘማቴዎስ</w:t>
        <w:br/>
        <w:t>(ግዕዝ)</w:t>
      </w:r>
    </w:p>
    <w:p>
      <w:pPr>
        <w:spacing w:after="500"/>
        <w:jc w:val="center"/>
      </w:pPr>
      <w:r>
        <w:rPr>
          <w:color w:val="505050"/>
          <w:sz w:val="22"/>
        </w:rPr>
        <w:t>The Holy Gospel of Matthew — Classical Ge'ez Text</w:t>
        <w:br/>
        <w:t>High-Precision Complete Transcription (69 Pages)</w:t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  |  Page 1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8C1414"/>
          <w:sz w:val="26"/>
        </w:rPr>
        <w:t>ወንጌል ቅዱስ ዘኣግዚእነ ወመድኃኒነ ኢየሱስ ክርስቶስ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8C1414"/>
          <w:sz w:val="26"/>
        </w:rPr>
        <w:t>ብሥራተ ማቴዎስ ሐዋርያ አሐዱ አምዐሠዞርቱ ወክልኤቱ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ሐዋርያት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ፅ፣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ኔ0 በአንተ ጭልቁ ትውልድ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ዕፅ - መጽሐፈ ልደቱ ለእግዚእነ ኢየሱስ ክርስቶስ ወል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 ዳዊት ወልደ አብርሃም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ቴ አብርሃም ወለዶ ለይስሐቅ ፤ ወይስሐቅ ወለዶ ለያፅ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ቆብ፣፤ ወያዕቆብኒ ወለደ ይሁዳሃ ወአኀዊሁ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 ወይሁዳኒ ወለደ ፋሬስሃ ወዛራሃ እምትእማር፡ ወፋ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ሬስኒ ወለደ ኤስሮምሃ፣ ወኤስሮምኒ ወለደ አራምሃ።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፪- ወአራምኒ ወለደ አሚናዳብነ ፣፡ ወአሚናዳብኒ ወለደ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ነአሶንሃ ፤ ወነአዕንኒ ወለደ ሰልሞንሃ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 ወሰልሞንኒ ወለደ ቦኤዝሃ እምራኬብ፣ ወቦኤዝኒ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ወለደ ኢዮቤድሃ አምነ ሩት 0 ወኢዮቤድኒ ወለደ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ፅሜይሃ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ወዕሜይኒ ወለደ ዳዋዌትሃ ንጉሠ ፤ ወዳዊትኒ ንጉሥ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ወለደ ሰሎሞንሃ እምነ ብአሷተ ኦርዮ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ፄሂ  ወሰሎሞንኒ ወለደ ሮብአምሃ፣0 ወሮብአምኒ ወለደ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አብያሃ፣0 ወአብያኒ ወለደ አሳፍሃ።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ወአሳፍኒ ወለደ ኢዮሳፍጥሃ ፤ ወኢዮሳፍጥኒ ወለደ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ኢዮራም፣ሃ ፡፡ ወኢዮራምኒ ወለደ (አካዝያስ፣ሃ ፡ ወአካክ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ዝያስኒ ወለዴ ኢዮአስሃ፣0፣ ወኢዮአስኒ ወለደ አሜስ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ያስሃ፣ ወኦሜስያስኒ ወለደ (ኦዝያንሃ) ዘተሰምየ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አዛርያስ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7፻  ወኦዝያንኒ ወለደ ኢዮአታምሃ › ወኢዮአታምኒ ወለ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 አካዝሃ ፡ ወአክዝኒ ወለደ ሕዝቅያስነ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-  ወሕዝቅያስኒ ወለደ ምናሴሃ ፣ ወምናሴኒ ወለደ አሞ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ጽሃ፣ ወአሞጽኒ ወለደ ኢዮስያስሃ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፲ፅቶ ወኢዮስያስኒ ወለደ ኢኮንያንሃ፣፤ ወአኀዊሁ አመ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ፍልሰተ ባቢሎን።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ወእምድኅረ ፍልሰተ ባቢሎን ኢኮንያንኒ ወለደ ሰላ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ትያልሃ ፡ ወሰላትያልኒ ወለደ ዘሩባቤልሃ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ወዘሩባቤልኒ ወለደ አብዩድሃ ፤ ወአብዩድኒ ወለደ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ኤልያቄምነ ፤ ወኤልያቄምኒ ወለደ አዛርነ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ወአዛርኒ ወለደ ሳዶቅሃ፣ ወሳዶቅኒ ወለደ አኪምሃ፣፤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ወአኪምኒ ወለደ ኤልዩድሃ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ወኤልዬድኒ ወለደ አልአዛር፣ሃ ፤ ወአልአዛርኒ ወለደ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ማትያንሃ ፡ ወማትያንኒ ወለደ ያፅቆብነሃ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  |  Page 2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፲5፳ ወያፅቆብኒ ወለደ ዮሴፍሃ ፈኃሪሃ ለማርያም ዘእም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ኔሃ ተወልደ እግዚእ ኢየሱስ ዘተሰምየ ክርስቶስ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ወኩሎንኬ ትውልድ እምአብርሃም እስከ ዳዊት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፲ወ8፪ቱ ፤ ወክአምዳዊት አስከ ፍልሰተ በቢሎን ትው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ልድ ፲ወ፪8ቱ፤ ወእምፍልሰተ በቢሎን እስከ ክር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ስቶስ ትውልድ ፲ወ፪ቱ፣፤ ወኩሎንኬ ትውልድ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እምአብርሃም እስከ ክርስቶስ ትውልድ አርባዓ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ክልኤቱ። 1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፪፣፤ በእንተ ፅንሰቱ ወልደቱ ለክርስቶስ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ወለእግዚእነ ኢየሱስ ክርስቶስ፣ ከመዝ ውእቱ ልደ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ቱ፡ወሶበ ተፍኅረት እሙ ማርያም ለዮሌፍ ዘእንበለ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ይትራከቡ ተረክበት (ውስተ ማዓፀና) ፅንሰተ እመን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ፈስ ቅዱስ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ወዮሴፍሰ ፈኀሪሃ እስመ ጻድቅ ውእቱ ኢፈቀደ ይክ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ሥታ ፡ አላ መከረ ጽሚተ ይኅድጋ።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ወእንዘ ዘንተ ይሄሊ ናሁ አስተርአዮ መልአከ እግ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ዚአብሔር በሕልም እንዘ ይብል ፡ ኦ ዮሴፍ ወልደ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ዳዊት ኢትፍራህ ነሚኦታ ለማርያም ፍኅርትከ፡ እስ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 ዘይትወለድ እምኔሃ እመንፈስ ቅዱስ ውእቱ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ወትወልድ ወልደ ወትሰምዮ ስሞ ኢየሱስሃ እስመ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ውአቱ ያድዓኖሙ ለሕዝቡ እምኃጢአቶሙ።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ወዝ ኩሉ ዘኮነ ከመ ይትፈጸም ዘተብህለ እምኅበ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እግዚአብሔር በነቢይ አንዘ ይብል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“ናሁ ድንግል ትፀንስ ወትወልድ ወልደ ፤ወይሰመይ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ስሙ አማኑኤል ዘበትርጓሜሁ አግዚአብሔር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ምስሌነ"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ወተንሚኦ ዮሴፍ አምንዋሙ ገብረ በከመ አዘዞ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መልአከ እግዚአብሔር ወነሥኣ ለማርያም ፍኅርቱ።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፳5፳ ወኢያአመራ እስከ አመ ወለደት ወልደ ዘበኩራ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ወጸውዑ ስሞ ኢየሱስሃ።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፪፤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 ፣0 በእንተ ምጽአተ ሰብአ ሰገል።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ፅ- ወተወሊዶ እግዚእ ኢየሱስ በቤተ ልሔም ዘይሁዳ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በመዋፅለ ሄሮድስ ንጉሥ ናሁ መጽኡ መሰግላን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እምብሔረ ጽባሕ ወበጽሑ ውስተ ኢየሩሳሌም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፪- እንዘ ይብሉ አይቴ”ሀሎ ዘተወልደ ንጉሠ አይሁድ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እስመ ርኢነ ኮከበ ቪአሁ በምሥራቅ ወመጻእነ ክመ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ንስግድ ሎቱ።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ወሰሚዖ ሄሮድስ ንጉሥ ደንገፀ ወተሀውክ ወኩላ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ኢየሩሳሌም ምስሌሁ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 ወአስተጋብኦሙ ለኩሎሙ ሊቃነ ካህናት ወለጸሐ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  |  Page 3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ሪ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ፍተ ሕዝብ ወተስአሎሙ ወይቤሎሙ በአይቴ ይት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ወለድ ክርስቶስ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2ድ፡- ወይቤልዎ በቤተ ልሔም ዘይሁዳ እስመ ከማሁ ጽ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ሑፍ በነቢይ።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፣ ወአንቲኒ ቤተ ልሔም ምድረ ኤፍራታ ኢትቴሐቲ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አምነገሥተ ይሁዳ እስመ እምኔኪ ይወጽእ ንጉሥ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ዘይርፅዮሙ ለሕዝብየ እስራኤል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ወእምዝ ጸ፳ጸውፆሙ ሄሮድስ ለሰብአ ሰገል ጽሚተ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ወተጠየቀ እምኔሆሙ መዋዕሊሁ በዘአስተርአዮሙ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ኮከብ።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ወፈነዎሙ ኀበ ቤተ ልሔም ወይቤሎሙ ሐዊረክሙ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ተሰአሉ ጥዩቀ በእንተ ውእቱ ሕፃን ወእምከመ ረክ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ብክምዎ ግብኡ ኀቤየ ወዜንዉኒ ከመ እምጻእ አነሂ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ወእስግድ ሎቱ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ወሰሚዖሙ እምኅበ ንጉሥ ሖሩ ወናሁ ክከብ ዘር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እዩ አምሥራቅ ይመርሖሙ እስከ ሶበ አብጽሐሙ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ቤተ ልሔም ወቆመ መልዕልተ በዓት ኀበ ሀሎ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ሕፃን።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ወርእዮሙ ኮከበ ተፈሥሑ ፍሥሐ ዓቢየ።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ወበዊኦሙ ውስተ ቤት ረክከብዎ ለሕየን ምስለ ማር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ያም እሙ ወወድቁ ወሰገዱ ሎቱ ወአርኃዉ መዛግ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ብቲሆሙ ወአብኡ ሎቱ አምኃ ወርቀ ከርቤ ወስጊነ።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ወነገሮሙ በሕልም ከመ ኢይግብኡ ኀበ ሄሮድስ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ወእንተ ክልእ ፍኖት ገብኡ ወአተዉ ብሔሮሙ። .-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8፪፥0 በእንተ በአተ ሕፃን ውስተ ምድረ ግብፅ።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፲፻. ወእምድኅረ ኅለፉ እሉ ናሁ መልአክ አግዚአብሔር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አስተርአዮ በሕልም ለዮሴፍ እንዘ ይብል ተን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ሥአ ወንሣእ ሕፃነ ወእሞ ወገ'የይ ውስተ ብሔረ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ግብፅ ወሀሉ ህየ አስከ አመ እነግረከ አስመ ሀለዎ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ለሄሮድስ ይኅዓሥሦ ለሕፃን ከመ ይቅትሎ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ወተንሚኦ ነሥአ ሕየነ ወእሞ በሌሊት ወሖረ ውስ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 ግብፅ።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፲8- ወነበረ ሀየ እስከ አመ ሞቱ ለሄሮድስ ከመ ይትፈ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ጸም ዘተብሀለ እምኀበ እግዚአብሔር በነቢይ እንዘ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ይብል 'አምግብፅ ጸዋዕክዎ ለወልድየ"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፳፣፤ በእንተ ቅትለተ ሕፃናት።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ወሶበ ርእየ ሄሮድስ ከመ ተሣለቁ ላዕሌሁ ሰብአ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ሰገል ተምዐ ጥቀ ወአዘዘ ሐራሁ ወፈነወ ይቅትሉ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ኩሎ ሕፃናተ ዘቤተ ልሔም ወዘውስተ ኩሉ አድ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ያሚሃ ዘ፪ኤ ዓመት ወዘይንእስሂ አምኔሁ በከመ 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ሳበ መዋዕል ፪ዘተጠየቀ አምኅበ ሰብአ ሰገል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አሜሃ ተፈጸመ ዘተብህለ በኤርምያስ ነቢይ እንዘ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ይብል። 88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  |  Page 4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ማም ብዙኅ፣ ራጌል እንዘ ትበኪ በእንተ ውሉ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አበየት ተናዝዞ ወነጊፈ ላህ፤ እስመ ኢክንዋ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ውሉደ ወኢሀለዉ።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8፪፣ በአንተ ሞተ ሄሮድስ ወግብአተ እግዚእ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፲8. ወመዊቶ ሄሮድስ ናሁ መልአከ እግዚአብሔር ;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ርአዮ በሕልም ለዮሴፍ በብሔረ ግብፅ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፳.- እንዘ ይብል ተንሥእ ወንሣእ ሕፃነ ወእሞ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ምድረ አስራኤል እስመ ሞቱ እለ 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ሥዋ ለነፍሰ ዝ ሕፃን።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ወተንሚኦ ነሥአ ሕፃነ ወእሞ ወቦአ ውስተ "ዎ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እስራኤል።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ወሰሚዖ ከመ አርኬላኦስ ነግሠ ለይሁዳ ሀየንተ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ሁ ሄጄሮድስ ፈርሃ ሐዊረ ሀየ ወአስተርአዮ በሕ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ወተግሕሠ ውስተ ደወለ ገሊላ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ወበጺሖ ኀደረ ውስተ ብሔር እንተ ስማ ናገ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ይብጻሕ ወይትፈጸም ዘተብሀለ በነቢይ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ናዝራዊ ይሰመይ ወልድየ።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፻።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፪፣፤ በአንተ ስብከተ ዮሐንስ መጥምቅ።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#፳#፡. ወበውእቱ መዋዕል በጽሐ ዮሐንስ መጥምቅ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ይሰብክ በገዳመ ይሁዳ ዘዮርዳኖስ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አንዘ ይብል ነስሑ አስመ ቀርበት መንግሥተ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እስመ ዝንቱ ውእቱ ዘተብህለ በኢሳይያስ 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እንዘ ይብል ቃለ ዓዋዲ ዘይሰብክ በገዳም ወያ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ጺሑአ ፍኖቶ ለእግዚአብሔር ወርቱዐ ግበሩ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ያሕቶ።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 ወልብሱ ለዮሐንስ ኮነ እምፀኾጐረ ገመል ወ፡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ዘአዲም ውስተ ሐቋሁ ወሲሳዩ አንበጣ ወ፡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ጸደና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፳.- ወየሐውሩ ኀቤሁ ኩሎሙ ሰብአ ይሁዳ ወኢ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ሌም ወዙሉ አድያሚሃ ለዮርዳኖስ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ወያጠምቆሙ ለኩሉሙ በፈለገ ዮርዳኖስ አንዘ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አመኑ ኃጣውኢሆሙ።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ወሶበ ርእየ ብዙኃነ አሕዛበ አምፈሪሳውያን 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ሰዱቃውያን እንዘ ይመጽኡ ውስተ ጥምቀቱ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 ይቤሎሙ ኦ ትውልደ አራዋተ ምድር መኑ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ረክሙ ትጉየዩ አእመቅሠፍት ወአመንሱት ወእ።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ዘይመጽእ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፳.- ግበሩኬ እንከ ፍሬ ሠናየ ዘይደልወክሙ ለን(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ወኢይምሰልክሙ ዘታመስጡ በብሂለ አብ ብነ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ርሃም ፤ እብለክሙ ክመ ይክል አግዚአብሔር 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ላንቱ አእባን አንሥኦ ውሉድ ለአብርሃም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  |  Page 5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፲. አስመ ናሁ ወድአ ማኅፄ ተሠይመ ውስተ ጉንደ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#ፅፀው ይንበር ኩሉኬ ፅፅ ዘኢይፈሪ ፍሬ ሠናየ ይት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ገዘም ውስተ እሳት ይትወደይ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፲6# አንሰኬ አጠምቀክሙ በማይ ለንስሓ ወዘይመጽአ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እምድኅሬየ ውእቱ ይጸንዕ አምኔየ ዘኢይደልወኒ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ዕፁር አሣዕኖ ወውእቱ ያጠምቀክሙ በመንፈስ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ቅዱስ ወበእሳላት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ዘመስኤ ውስተ እዴሁ ዘቦቱ ያነጽሕ ዓውደ እክሉ 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ወያስተጋብአ ሥርናዮ ውስተ መዛግብቲሁ ወኀሠ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ሮሰ ያውዒ በእሳት ዘኢይጠፍእ።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ቿ፣ በእንተ ጥምቀተ እግዚኦነ ኢየሱስ።፥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አሜሃ መጽአ እግዚኦ ኢየሱስ እምገሊላ 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ዮርዳኖስ ከመ ይጠመቅ አምዮሐንስ በፈለገ ዮር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ዳኖስ።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ወዮሐንስሰ አበዮ እንዘ ይብል አነ እፈቅድ እም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ኀቤከ እጠመቅ ወአንተኑ ትመጽኔ ኀቤየ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ወአውሥአ እግዚእ ኢየሱስ ወይቤሎ ዓድግ ምዕ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ረሰ አስመ ከመዝ ተድላ ለነ ወይደልወነ ከመ ንፈ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ጽም ኩሎ ጽድቀ ወእምዝ ኃደጎ።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ወተጠሚቆ.አግዚእ ኢየሱስ ሶቤሃ ወፅአ አማይ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ናሁ ተርኅወ ሎቱ ሰማይ ወርእየ መንፈሰ እግዚአብ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ሔር አንዘ ይወርድ በአምሳለ ርግብ ወነበረ ዲቤሁ።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ወናሁ መጽአ ቃል እምሰማይ ዘይብል ዝንቱ ውእ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ቱ ወልድየ ዘአፈቅር ዘቦቱ ሠመርኩ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8፤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፪ች፣፤ በእንተ ጸሙ ለእግዚእነ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ወተመክሮቱ እምዳያብሎስ።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ይ. ወእምዝ ወሰዶ መንፈስ ገዳመ ለእግዚእ ኢየሱስ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ክመ ይትመከር እምኀበ ዲያብሎስ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ወጾመ አርባኝ መዓልተ ወአርባዓ ሴሊተ ወእምድዓኅ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 ረዝ ርኀበ።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 ወቀርበ ዘያሜክሮ ወይቤሎ እመሰ ወልደ እግዚአ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ብሔር አንተ በል ከመ አላንቱ አአባን ኅብስት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ይኩና ።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| ወአውሥኦ እግዚእ ኢየሱስ ወይቤሎ ጽሑፍ 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አኮ በኅብስት ክመ ዘየሐዩ ሰብእ አላ በዙሉ ቃል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ህይወጽእ እምአፉሁ ለእግዚአብሔር።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 .- ወእምዝ ነሥኦ ዲያብሎስ ወወሰዶ ውስተ ቅድስት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ሀገር ወአቀሞ ውስተ ተድባበ ቤተ መቅደስ።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'1 ወይቤሎ እመፅሰ አማን ወልዱ ለአግዚአብሔር አንት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ቅንፅ እምዝየ ወተወረው ታሕተ፤ እስመ ጽሑፍ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ብመ ልመለጊክጉቤ ፀይጊዝግዘሙ ቦቦጊኒጫጓትኒነንኒትኳካ ክጩ ወል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  |  Page 6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ቀቡከ በዙሉ ፍናዊከ ወበእደዊሆሙ ያነሥኡ!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ኢትትዐቀፍ በፅብን እግረከ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ጂጂ. ወአውሥአ እግዚእ ኢየሱስ ወይቤሎ ካዕፅበ ጽሑቶ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ኢታመክሮ ለእግዚአብሔር አምላክከ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ወእምዝ ነሥኦ ዲያብሎስ ወአዕረጎ ውስተ ደብ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ነዋሀ ጥቀ ወአርአዮ መንግሥታተ ዙሉ ዓለም ወነ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ሎ ክብሮ።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 ወይቤሎ ዛንተ ኩሎ እሁበከ ለእመ ሰገድከ ሊ-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ወአማኅክከኒ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ወእምዝ ይቤሎ እግዚእ ኢየሱስ ሑር እምድኅሬ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ሰይጣን ጽሑፍ ውእቱ ለእግዚአብሔር አምላክከ 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ስግድ ወኪያሁ ባሕቲቶ ታምልክ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፲6 ወእምዝ ኃደጎ ዲያብሎስ ወናሁ መጽኡ መላእክ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ይትለአክዎ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፲፤ እምናዝሬት ኀበ ቅፍርናሆም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ወሰሚዖ እግዚእ ኢየሱስ ከመ ዮሐንስ ተእኅዘ ተ'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ኅዓሠ ውስተ ደወለ ገሊላ።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፲ይ ወኃደጋ ለናዝሬት ወመጴዷኦ ኃደረ ቅፍርናሆም 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መንገለ ባሕር ውስተ አድባረ ዛብሎን ወንፍታሌም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ከመ ይትፈጸም ዘተብህለ በኢሳይያስ ነቢይ 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ይብል።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፲ድ ምድረ ዛብሎን ወምድረ ንፍታሌም ፍኖተ ባሕ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ማፅዶተ ሐይቀ ዮርዳኖስ (ጳራልዩ ወጳራልያስ)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ሊላ ዘአሕዛብ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ሕዝብ ዘይነብር ውስተ ጽልመት ርእየ ብርሃነ ዓቢ(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ወለእለሂ ይነብሩ ውስተ ጽልመት ወጽላሎተ ሞ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ብርሃን ሠረቀ ሎሙ።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፲6፣0 በእንተ ትምህርት ቀዳሚት።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ወእአምአሜፃነ አኀዘ እግዚእ ኢየሱስ ይስብክ ወይበ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ነስሑ እስመ ቀርበት መንግሥተ 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ወእንዘ ያንሰፅሱ መንገለ ባሕረ ገሊላ ርእየ ክልኤ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 አኀወ ስምዖንሃ ዘተሰምየ ጴጥሮስ ወአንድርያየ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እኅዋሁ እንዘ ይወድዩ መርበብቶሙ ውስተ ባሕ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እስመ መሠግራን እሙንቱ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ወይቤሎሙ እግዚአ ኢየሱስ ንፁ ትልዉኒ ወእአረ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የክሙ ትኩኑ መሠግራነ ሰብእ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ወበጊዜሃ ኃደጉ መሣግሪሆሙ ወተለውዎ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፳58 ወተዓዲዎ ሕቀ አምህየ ርእየ ክልአነ ክልኤተ አኀ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ያፅቆብሃ ወልደ ዘብዴዎስ ወዮሐንስሃ እኅዋሁ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 ሐመር ምስለ ዘብዴዎስ አቡሆሙ እንዘ ይሠር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ወያስተሣንዩ መሣግሪሆሙ ወጸውዖሙ።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ወበጊዜሃ ኃደጉ ሐመሮሙ ወዘብዴዎስሃ አበሆ።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ጠስበትእጡዎ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7  |  Page 7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ሸክ ው ለበአለ... 9.8፻፪75.ብጣ.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፲፪፣ኑ በእንተ መንክራት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ዘተገብሬ በላዕለ ድውያን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ወአንሶሰወ እግዚእ ኢየሱስ ውስተ ዙሉ ገሊላ እንዘ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ይሜሀር በምኩራባቲሆሙ ወይሰብክ ወንጌለ መንግ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ሥት ወይፌውስ ኩሎ ደዌ ወዙሎ ሕማመ ዘውስተ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ሕዝብ።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፳፪8 ወወፅአ ስሙዓተ ነገሩ ውስተ ዙላ ሶርያ ወአምጽኡ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ኀቤሁ ኩሎ ሕሙማነ ወፅዑራነ ዘለለ ዚአሁ ሕማ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ሞሙ ወአለሂ ቦሙ.አጋንንት ወወርኃውያነ ወአለሂ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ነገርጋር ወመፃጐዓነ ወአሕየዎሙ።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ወተለውዎ ብዙኃን አሕዛብ እምገሊላ ወእምዐሥሩ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አህጉር ወአእምኢየሩጳሳሌም ወእምይሁዳ ወእማዕዶተ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ዮርዳኖስ። -- .. -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ድ፳፤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፲፻፤ በእንተ ብፁዓን።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ወሶበ ርእየ ብዙኃነ አሕዛበ ዓርገ ውስተ ደብር ወነ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በረ ወቀርቡ ኀቤሁ አርዳኢሁ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ወከሠተ አፉሁ ወመሀሮሙ አንዘ ይብል።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- ብፁዓን ነዳያን በመንፈስ አስመ ሎሙ ይእቲ መንግ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ሥተ 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8. ብፁዓን እለ ይላሀዉ ይእዜ እስመ አሙንቱ ይትፌ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ሥሑ።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 ብፁዓን የዋሃን እስመ እሙንቱ ይወርስዋ ለምድር።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ብፁዓን እለ ይርዓቡ ወይጸምኡ በእንተ ጽድቅ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እስመ እሙንቱ ይጸግቡ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ብፁዓን መሐርያን አስመ ሎሙኒ ይምሕርዎሙ።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፳. ብፁዓን ንጹሐነ ልብ እስመ አሙንቱ ይሬእይዎ ለእ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ግዚአብሔር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ብፁዓን ገባርያነ ሰላም አስመ አሙንቱ ውሉደ እግ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ዚአብሔር ይሰመዩ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. ብፁዓን አለ ይሰደዱ በኮንተ ጽድቅ እስመ 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ይእቲ መንግሥተ 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፲፳#- ብፁዓን አንትሙ ሶበ ይሰድዱክሙ ወይዘነኾጐጉክሙ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 መይነቡ ኩሎ እኩየ ላዕሌክሙ እንዘ ይሔስዉ በእ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ንቲአየ ። ]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ተፈሥሑ ወተኀሠዬ እስመ ብዙዓ ፅሜትክሙ በሰ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ማያት እስመ ከማሁ ሰደድዎሙ ለነቢያት አለ እም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ቅድሜክሙ ። ' .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' ክፍል ፲፪፣ በእንተ ግብር ወንጌላዊ።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አንትሙ ውእቱ ፄዉ ለምድር ወእመሰ ፄው ለስሐ '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8  |  Page 8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ዘኦንበለ ዘይገድፍዎ አፍኣ ወይከይድዎ ሰብአ በኦ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ገሪሬሆሙ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አንትሙ ውእቱ ብርሃኑ ለዓለም ኢትክል ተክብቶ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ሀገር እንተ ተሐንፀት መልፅልተ ደብር።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፲፳. ወኢያኀትዉ ማኅቶተ ከመ ያንብርዋ ታሕተ ከፈር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አላ ያነብርዋ ዲበ ተቅዋማ ወታበርህ ለኩሎሙ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አለ ውስተ ቤት።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፲5፪ ከማሁቬ ይብራህ ብርሃንክሙ በቅድመ ሰብእ 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ይርአዩ ምግባሪክሙ ሠናየ ወይሰብሕዎ ለኦቡክሙ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ዘበሰማያት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፲ድ፤ በአንተ አጽንዖተ ብሉይ ኪዳን።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ኢይምጳልክሙ ዘመጻእኩ እሥዓሮሙ ለኦሪት ወለ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ነቢያት ዘእንበለ ዳከሙ ክመ አፈጽሞሙ።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አማን እብለክሙ እስከ አመ የኃልፍ ሰማይ ወም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ድር የውጣ እንተ አሐቲ ኅርመታ ወአሐተ ቅርፀታ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ኢተኃልፍ እምኦሬት ወእምነቢያት እስከ ሶበ ዙሉ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ይትገበር ወይከውን።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ዘኬ ፈትሐ ኣሐተ እምአላ ትእዛዛት እንተ ተሐጽጽ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ወይሜሀር ከመዝ ለሰብእ ሐፁፀ ይከውን በመንግ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ሥተ ሰማያት ወዘሰ ይገብር ወይሜህር ከመዝ ውአ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ቱ ዓቢየ ይከውን በመንግሥተ ሰማያት።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ናሁ አብለክሙ ከመ ለአመ ኢፈድፈደ ጽድቅክሙ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ፈድፋደ አምጸሐፍት ወእአምፈሪሳውያን ኢትበውኡ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መንግሥተ ሰማያት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15 በአንተ ስድስቱ ቃላት።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፳8# ሰማዕክሙ ዘተብህለ ለቀደምትክሙ ኢትቅትል ነፍለ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ወዘሰ ቀተለ ነፍሰ ረስሐ ውእቱ ለኩነኔ።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ወአንሰ አብለክሙ ኩሉ ዘያምፅዕዕ እዓዋሁ በከንቱ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ረስሐ ውእቱ ለኩነኔ ወዘሂ ይቤሎ ለእጉሁ ዓጮር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ዘዘፀርቅዋ ረስሐ ወይትኬነን በዓውድ ፡ ወዘሂ ይቤሉ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ፀብድ ረስሐ ውአቱ ወይትኬነን በእሳተ ገሃነም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ወአምከመኬ ታበውእ መባአከክ ውስተ ምሥዋዕፅ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ወበህየ ተዘከርከ ክመቦ እከ ዘተሐዩየሰክ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ኅድግ 8የ መባአኩቅድመ ምሥዋፅ ወሑር ቅድመ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ተኳነን ምስለ እጉክ ወአምዝ ገቢኣከ ኣብእ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መባጸክ።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ኩን ጠቢበ ለፅድውከ ፍጡነ እንዘ ሀሎክ ምስሴሁ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ሙስተት ፍኖት ከመ ኢይመጡክ ዕድውከክከ ጳመከክ፡።ንን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ወመጐንን ይሜጥወክ ለወዓሊሁፁሁ፣ ወወዓሊሁ ይሞ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9  |  Page 9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አማን እብለከ ክመ ኢትወፅእ አምህየ እስከ ዕበ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ትሴለጥ ደኃሪተ ገመስ ዘላዕሌክ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ሰማዕክሙ ዘተብህለ ለቀደምትክሙ ኢትዘሙ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ወአንሰ አብለክሙ ኩሉ ዘርእያ ለብአሲት ወፈተዋ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ወድአ ዘመወ ባቲ በልቡ።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ወአመኒ ዓይንክ ዘየማን ታስሕተከ ምልሓ ወግድፋ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እምላዕሌከክ አስመ ይሔይሰከ ነቋረከ ትባእ 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መንግሥተ ሰማያት እምትባአ ምስለ ክልኤሆን አዕ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ይንቲከ ውስተ እላተ ገሃነም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8.. ወእመኒ እዴከ ዘየማን ታስሕተከ ምትራ ወግድፋ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እአምላዕሌከ እስመ ይሔይሰክ ይትኃጐል አሐዱ እምነ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አባልከ እምዙሉ ሥጋከ ይትወደይ ውስተ ገሃነም 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አመሂ እግርከ ዘየማን ታስሕተከ ምትራ ወግድፋ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እአምላዕሌክ እስመ ይሔይሰከ ሐንክሰከ ትባእ 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መንግሥተ ሰማያት እምትባእ ምስለ ክልኤሆን አእ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ጋሪከ ውስተ ገሃነም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በ፳ ሰማዕክሙ ዘተብሀለ ለቀደምትክሙ ዙሉ ዘይድኅር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ብእሷቶ ይጽሐፍ ላቲ መጽሐፈ ኅዳጋቲሃ የሀባ ወይ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ድኃራ።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ወ፪ ወአንሰ አብለክሙ ኩሉ ዘይድኅር ብእሲቶ ዘእንበለ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ትዘሙ በላፅሌሁ ለሊሁ ረሰያ ዘማ ወዘሂ ዓድግተ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አውሰበ ዘመወ።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ወካዕበ ሰማዕክሙ ዘተብለ ለቀደምትክሙ ኢትም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ሐሉ በሐሰት ወባሕቱ አግብኡ መሐላክሙ ለእግዚ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አብሔር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8፪ ወአንሰ አብለክሙ ኢትምሐሉ ግሙራ ኢበሰማይ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አስመ መንበሩ ስእግዚአብሔር ውእቱ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ቋሯ ወኢበምድር እስመ መከየደ አገሪሁ ይእቲ›0 ወኢበ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ኢየሩሳሌም እስመ ሀገሩ ይእቲ ለንጉሥ ዓቢይ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ቋ5 ወኢበርአስክሙ ኢትምሐሉ ወኢበሥአርተ ርእስ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 እስመ ኢትክሉ አሐተ እምሥአርተ ርእስክሙ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ኢአፃፅድዎ ወኢአጽልሞ። 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ወይኩን ባሕቱ ነገርክሙ አሐደ ፡ እመሂ እወ አወ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ወእመሂ አልቦ አልቦ ወፈድፋደሰ እምእሉ እምእ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ኩይ ውእቱ 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በ፳ ሰማዕክሙ ዘተብሀለ ለቀደምትክሙ ዓይን ቤዛ ዓይን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ወስን ቤዛስን። 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ቋ፻ ወአንሰኬ አብለክሙ ኢትትቃወምዎ ለአኩይ በእ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ኩይ ወለዘሂ ጸፍፀከ መልታሕቴከክ እንተ የማን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ሚጥ ሎቱ ከልእታሂ።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 ወለዘሂ ይፈቅድ ይትዐፀገልከ መልበሰከ ዓድግ ሎቱ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10  |  Page 10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ጓ5 ወለዘሂ ዐበጠከ አሐደ ምፅራፈ ሑር ምስሌሁ 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ኤተ ምዕራፈ።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ዌጭ ወለኩሉ ዘሰአለከ ሀቦ ወለዘሂ ይፈቅድ እምኔ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ይትለቃሕ ኢትክልኦ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ሰማዕክሙ ዘተብህለ ለቀደምትክሙ አፍቅር ቢጸ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ወጽላኔእ ጸላኢክ። ...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ጓ8 ወአንሰ አብለክሙ አፍቅሩ ጸላእተክሙ ወባር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ዎሙ ለእለ ይረግሙክሙ ወሠናየ ግበሩ ለእለ ፻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ልኡክሙ፣፤ወጸልዩ በእንተ እለ ይሰድዱክሙ ወይ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ዔገሉክሙ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ጓድ ክመ ትኩኑ ውሉዶ ለአቡክሙ ዘበሰማያት እስ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ውእቱ ያሠርቅ ፀሐየ ላዕለ ጌራን ወእኩያን፡ ወያ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ንም ዝናመ ላዕለ ጻድቃን ወኃጥአን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ሻጓ5 ወእመሰ ታፈቅሩ ዘያፈቅረክሙ ምንትኑ ዕሜትክ፡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አኮሁ መጸብሐውያንሂ ከማሁሰ ይገብሩ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ጣጓሄ ወእመሂ ተአማኅክሙ አኀዊክሙ ምንት እንከ 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ፋዴ ፪፳ገበርክሙ አኮኑ አሕዛብኒ ከማሁሰ ይገብና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ማግቿሯ አንትሙሰ ኩኑ ፍጹማነ ከመ አቡክሙ ሰማያ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ፍጹም ውአቱ።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2፤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፲5 በአንተ ምጽዋት።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፳. ወባሕቱ ዑቁ ምጽዋተክሙ ኢትግበሩ ለዐይነ ሰ"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ታስተርእዩ ሎሙ ወእመ ኣከኮሰ ዐስብ አሪ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 በኀበ አቡክሙ ዘበሰማያት 5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ወሶበሂ ትገብሩ ምጽዋትክሙ ኢትንፍሑ ቅቀ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ቅድሜክሙ ከመ መደልዋን ይገብሩ በመኳርኅብ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ወበአስኳት ወበፍናው ከመ ይትአኩቱ እም”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ሰብእ አማን አብለክሙ ኃጐሉ ፅሜቶሙ።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 ወአንተሰ ሶበ ትገብር ምጽዋተክ ኢታአምር ፣!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ምከ ዘትገብር የማንከ።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#- ከመ በዓኅቡፅ ይኩን ምጽዋትከ ወአቡክከ ዘይሬእ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በኅቡእ የዐሥየከክ ክሥተ።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፲ቿ፤ በእንተ ጸሎት።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ወሶበሂ ትጹልዩ ኢትኩኑ ከመ መደልዋን እየ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እሙንቱ ያፈቅሩ ቀዊመ ወጸልዮ ለመኳርብት ፡ፐ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ስተ መአዝነ መራዓኅዓብት ከመ ያስተርአዩ ለሰ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አማን አብለክሙ ኃኾጐሉ ዕሜቶሙ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 ወአንተሰ ሶበ ትጴሊ ባእ ቤተከ ወፅፁ ጥፕዓ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ወጸሊ ለአቡከ ወአቡከ ዘይሬእየከ በኅቡእ የ፤(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የከ ክሥተ።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11  |  Page 11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- ወእንዘ ትጴጹልዩ ኢትዘንግዑ ከመ አሕዛብ እስ፡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ይመስሎሙ በአብዝጥፕ ንባቦሙ ዘይሰምዖሙ።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፳. ኢትትመሰልዎሙኬ እስመ የአምር አቡክሙ ሱሉ፡'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ያዊ ዘትፈቅዱ ዘእንበለ ትስአልዎ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ዘዑ. አንትሙሰ ሶበ ትጹልዩ ከመዝ በሉ ፡ አቡነ ዘበሰ፡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ያት ይትቀደስ ስምከ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| ትምጻእ መንግሥትከ ወይኩን ፈቃድክ በከመ 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... ማይ ከማሁ በምድር።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፲፡- ሲሣየነ ዘለለ ዕለትነ ሀበነ ዮም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ኅድግ ለነ አበሳነ ወጌጋየነ ከመ ንሕነኒ ንኅድግ 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አበሰ ለነ።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ኢታብአነ እግዚኦ ውስተ መንሱት አላ አድዓኅነ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ወበልሓነ እምዙሉ አኩይ አስመ ዚአከ ይእቲ 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ግሥት ኀይል ወስብሐት ለዓለመ ዓለም አሜን።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አስመ ለእመ ኀደግሙ ለሰብአ አበሳሆሙ የኀድ'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ለክሙኒ አቡክሙ ሰማያዊ።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፲2፳. ወአመሰ ኢኀደግሙ ለሰብእ አበሳሆሙ አቡክሙ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ሰማያዊ ኢየኀድግ አበሳክሙ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-. ክፍል ፲8፤ በእንተ ጾም።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ወዕበሂ ትጸው።፦ ኢትኩኑ ከመ መደልዋን እስ።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:.. እሙንቱ ይትመጸለዉ ወይቄጽሩ ገጾሙ ወያማስ'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ያአምር ሰብእ ከመ ጾሙ ፣ አማን እብለክመ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::- ኃሳሥኡ ዕሜቶሙ።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አንትሙሰ ሶበ ትጸውሙ ቅብኡ ርእሰክሙ ወኅዓፅ(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ክመ ኢያአምር ሰብእ ከመ ጾምክሙ ዘእንበ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አቡክሙ ዘበሰማያት ዘበኅቡእ ወአቡክሙ ዘይሬእ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'፦&gt; ክሙ በኅቡእ የዐሥየክሙ ክሠሥተ።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ኢትዝግቡ መዝገበ ዘበምድር ኀበ ይበሊ ወይማስ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ወኀበ ፃፄ ወጐ-ንሦሥኔ ያማስኖ ወኀበ ሰረቅት 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ሽ ርዩ ወይሰርቅዎ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አላ ዝግቡ ለክሙ መዝገበ ዘበሰማያት ኀበ ኢይበ/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ወኢይማስን ወኢያማስኖ ፃፄ ወቀዮ-ንሞኔ ወኀበ ሰ,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፡ ቅት ኢይከርዩ ወኢይሰርቅዎ። 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፳ዕ- እስመ ኀበ ሀሎ መዝገብክሙ ሀየ ይሄሉ ልብክሙኒ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ማዓቶቱ ለሥጋከ ዐይንከ ውእቱ እምከመ ዐይን!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 . “ፍህ ወስፉሕ ውእቱ ኩሉ ሥጋከ ብሩሃ ይከውን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ወአመሰ ዐይንከ ሐማሚ ኩሉ ሥጋከ ጽልመተ ይ'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ውን። ወሶበ ብርሃን ዘላዕሌከ ጽልመት ውእቱ ጽሪ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፡ መትከ እፎ ብርሃነ ይከውነከ 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ኢይክል አሐዱ ገብር ተቀንዮ ለክልኤ አጋእዝት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12  |  Page 12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ወእመ አኮሰ አሐደ ይጸልእ ወከልኦ ያፈቅር ወአመ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አኮ ለአሐዱ ይትኤዘዝ ወለካልኡ ኢይትኤዘዝ ኢት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ክሉኬ ተቀንዮ ለእግዚአብሔር ወለንዋይ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ወበእንተዝ እብለክሙ ኢትተክዙ ለነፍስክሙ ዘት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በልዑ ወዘትሰትዩ ወኢለሥጋክሙ ዘትለብሱ አኮሁ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ነፍስ ተዐፅብ እምሲሲት ወሥጋ የዓፅብ እምአራዝ።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ነጽሩ አፅዋፈ ሰማይ አለ ኢይዘርኡ ወኢየአርሩ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ወኢያስተጋብኡ ውስተ አብያት ወአቡክሙ ሰማያዊ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ይሴስዮሙ አኮኑ አንትሙ ፈድፋደ ትጌይስዎሙ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፳፲ መኑ እምኔክሙ በተክዞ ዘይክል ወስኮ አሐደ እመ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 በዲበ ቆሙ።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ወበእንተ አራዝኒ ምንተኑ ትሔልዩ ርእዩ ጽጌያተ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ገዳም ዘከመ ይልህቁ እንዘ ኢይፃምዉ ወኢይ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ፈትሉ።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እብለክሙ ከመ ሰሎሞን ጥቀ በዙሉ ክብሩ ኢለብሰ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አሐዱ እምእሉ።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 ወናሁ ሣዕረ ገዳም ዘዮም ሀሎ ወጌሠመ ውስተ እሳ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 ይትወደይ ወእግዚአብሔር ዘከመዝ ያለብሶ ፡ እፎ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እንክ ፈድፋደ ኪያክሙ አሕፁፃነ ሃይማኖት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፳# ኢትተክዙኬ እንከ እንዘ ትብሉ ምንተ ንበልፅ ወም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ንተ ንሰቲ ወምንተ ንትከደን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እስመ ዘንተሰ ኩሎ አሕዛበ ዓለም ዘአፍኣ የኃሥ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ሥዎ ወለክሙሰ የአምር አቡክሙ ሰማያዊ 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ትፈቅዱ ዘንተ ኩሎ።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አንትሙሰ ኅው መቅድመ መንግሥቶ ወጽድቆ ወዝ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ንቱሰ ኩሉ ይትዌሰክክሙ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ኢትበሉቬ ለጌሠም እስመ ጌሠምሰ ትሔሊ ለርአእሳ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የአክላ ለፅለት እከያ ወሥራሓ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ምፅራፍ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ሽ ክፍል ፳፡፣ በእንተ ዙነኔ ዘይደሉ።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#- ኢትኩኬኩንኑ ከመ ኢትትኩነኑ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ዩ አስመ በኩነኔ ዘኩነንክሙ ትትኬነኑ አንትሙ ፡ ወበ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መስፈርት ዘሰፈርክሙ ይሰፍሩ ለክሙ።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ያይ ለምንት ትሬኢ ሐሠረ ዘውስተ ፀይነ እጥከ፤ወኢት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ሬኢ ሠርዌ ዘውስተ ዐይንክ ኢታቤይንኑ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ወእፎ ትብሎ ለአእጉክ ዓድገኒ አውፅአ ኃሠረ አም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ዓይንክ ወናሁ ሠርዌ ውስተ ዓይንክ።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13  |  Page 13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5 - ኦመደልው አውፅእ ቅድመ ሠርዌ እምውስተ ዐደ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ንከ ወእምዝ ትሬኢ ለአውፅኦ ሐሠር ዘውስተ ዐይ'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5. ኢተሀቡ ቅድሳተ ለከለባት ወኢትደዩ በሕርየክመ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ቅድመ አኅርው ከመ ኢይኪድዎ በእገሪሆሙ ወገኀ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መይጦሙ ይነፅሑክሙ።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፪፡. ሰአሉ ወይትወሀበክሙ ዓሥ ወትረክቡ ጐድጉጐዳ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ወይትረኀወክሙ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እስመ ኩሉ ዘሰአለ ይነሥእ ወዘሂ ኀሠሠ ይረክተ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ወለዘሂ ጐድጐደ ይትረኀዎ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መኑ አምኔክሙ ብእሲ ዘይስእሎ ወልዱ ኅብከስገኀ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ወአብነ ይሁቦ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፲. ወእመሂ ዓሣ ሰአሎ አርዌ ምድርኑ ይሁቦ ፤ ወእመነ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አንቆቅሖ ሰአሎ አቅራበኑ ይሁቦ።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፲6#- ወፅበ እንዘ አሹያን አንትሙ ተአምሩ ሠናየ ሀብ1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ውሂበ ለውሉድክሙ አፎ አንከ ፈድፋደ አቡክመ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ዘበሰማያት ይሁብ ሠናየ ለእለ ይስአልዎ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ኩሎኬ ዘትፈቅዱ ይግበሩ ለክሙ ሰብእ ከማሄሀ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ግበሩ ሎሙ አንትሙኒ እስመ ከማሁ ኦሪትኒ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ቢያትኒ።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በኡ እንተ ጸባብ አንቀጽ አስመ ረኃብ አንቀጽ ወ(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ፍሕት ፍኖት እንተ ትወስድ ውስተ ኀጐል ወብ!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ኃን አሙንቱ አለ ይበውኡ ውስቴታ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ወጥቀ ጸባብ አንቀጽ ወፅዕቅት ፍኖት እንተ ት፤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ስድ ውስተ ሕይወት ወውጉዳን እሙንቱ እለ ይ!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ውእዋ። 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ተፀቀቡኬ እምሓሳውያን ነቢያት እለ ይመጽኡ ኀ(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 በአልባሰ አባግዕ ወእንተ ውስጦሙሰ ተክአ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ላት መሰጥ እሙንቱ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፲58 ወእምፍሬሆሙ ተአምርዎሙ ይቀስሙሁ አምአፆዶ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ዋክ አስካለ ወእምአሚሜከላ በለሰ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ከማሁኬ ኩሉ ፅፅ ሠናይ ፡ ፍሬ ሠናየ ይፈሪ ወእነ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ይሰ ዕፅ ፍሬ እኩየ ይፈሪ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ኢይክል ዕፅ ሠናይ ፍሬ እኩየ ፈርየ፣፤ ወኢዕፅዕ እነ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ይፍሬሠናየ ፈርየ።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ወለኩሉ ዕፅ ዘኢይፈሪ ፍሬ ሠናየ ይገዝምዎ ወፀ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.- - ስተ አሳት ይወድይዎ።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ወእምፍሬሆሙ እንከ ተአምርዎሙ።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8,» አኮ ኩሉ ዘይብለኒ እግዚኦ አግዚኦ ዘይበውእ 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 መንግሥተ ሰማያት ዘእንበለ ዘይገብር ፈቃ.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ለአቡየ ዘበሰማያት 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ወጠብዙዳጓን ይዮብሉነ በዩእት ፅለት እግዘአ እግዝ.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14  |  Page 14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አኮኑ በስምከ ተነበይነ ወበስምከ አጋንንተ አወ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እነ ወበስምክ ኃይላተ ብዙኀ ገበርነ።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ወይአተ ጊዜ እብሎሙ ግሙራ ኢየአምረክሙ 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ቁ እምኔየ ዙልክሙ እለ ትገብሩ ዐመፃ።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ኩዙሉኬ ዘይሰምፅ ዘንተ ቃልየ ወይገብሮ ይመስ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ብአሴ ጠቢበ ዘሐነፀ ቤቶ ዲበ ኩኩሕ።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ዘንሙ ዝናማት ወውኀዙ ወኃይዝት ወነፍሑ 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ሳት ወገፍፅዎ ለውእቱ ቤት ወኢወድቀ አስመዳ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ኩኩሕ ተሣረረ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ወዙሉ ዘይሰምዕ ዘንተ ነገርየ ወኢይገብሮ ይመስ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ብእሴ ዐብደ ዘሐነፀ ቤቶ ዲበ ጥፕፃ።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ዘንሙ ዝናማት ወውዓዙ ወኃይዝት ወነፍሑ 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ሳት ወገፍፅዎ ለውእቱ ቤት ወወድቀ ወኮነ ድቀ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ዐቢየ።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፳ጅ፳ጅ ወሶበ ፈጸመ አግዚአ ኢየሱስ ዘንተ ነገረ ተደ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አሕዛብ ወአንከሩ ምህሮቶ።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፳# እስመ ከመ መጐኩንን ይሜህሮሙ ወአኮ ከመ ጸሐ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ምፅራፍ 2፳፤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፳2፣ በእንተ ዘለምጽ።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#.- ወእንዘ ይወርድ እምደብር ተለውዎ ሰብእ ብዙኃ'ገ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ወናሁ መጽአ አሐዱ ብእሲ ዘለምጽ ወቀርበ ኀኅቤ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ወሰገደ ሎቱ እንዘ ይብል አግዚኦ እመሰ ፈቀደ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ትክል አንጽሖትየ። 8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፻. ወሰፍሐ አዴሁ ወገሠሦ ወይቤሎ አፈቅድ ንጻ፤4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ወነጽሐ አምለምጹ ሶቤሃ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ወይቤሎ አግዚእ ኢየሱስ ዑቅ ኢትንግር ወኢለ፡‹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ኑሂ ወባሕቱ ሑር ወአፍትን ርእሰከ ለካክሀን ወአብ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.- መበአከ በእንተ ዘነጻሕከ በከመ አዘዘ ሙሴ ከ፡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ይኩን ስምዐ ላዕሌሆሙ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፳፪፣ በአንተ ወልደ መስፍን።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ወበዌኦ ቅፍርናሆም መጽአ ኀቤሁ መስፍነ ምእት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ወይቤሎ ብሦ'ዐኒ እግዚኦ ድውይ ወልድየ ወያ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 ክብ ውስተ ቤት ወመፃኾዕ ወጥቀ ጽዑር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- ወይቤሎ እግዚእ ኢየሱስ ነየ እመጽእ አነ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" ፈውሶዕ። ..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፳" ወአውሥአ ሃቤ ምኔት ወይቤሎ እግዚኦ ኢይደ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ወኒ ክመ አንተ ትባእ ታሕተ ጠፈረ ቤትየ ወባሕ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አዝዝ በቃልከ ወየሐዩ ወልድየ።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፪ዘ ፣- አስመ አነሂ ብአሷ መኩንን አነ ወብየ ሐራ ዘእ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15  |  Page 15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ንን ወአብሎ ለዝ ሑር ወየሐውር ወለክከልኡኒ ነዓ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ወይመጽእ ወለገብርየኒ ግበር ከመዝ ወይገብር።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ወሰሚዖ እግዚእ ኢየሱስ አኦንከረ ወተመይጦ ይቤ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ሎሙ ለአለ ይተልውዎ አማን አብለክሙ ኢረከብኩ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ከመዝ ዘየአምን በውስተ ዙሉ አስራኤል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ወባሕቱ እብለክሙ ብዙኃን ይመጽኡ እምሥራቅ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ወእምፅራብ ወይረፍቁ ውስተ ሕፅነ አብርሃም ይስ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ሐቅ ወያዕቆብ በመንግሥተ 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ወለውሉደ መንግሥትሰ ያወፅእዎሙ ውስተ ጸናፌ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ጽልመት ኀዘ ሀሎ ብከይ ወሐቅየ ስነን።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ወይቤሎ እግዚእ ኢየሱስ ለውእቱ ሀቤ ምአት ሑር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ኬ ወበከመ ተአመንከ ይኩንከ ወሐይወ ወልዱ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በይእቲ ሰዓት ወገቢኦ መስፍን ውስተ ቤቱ ረከቦ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ለሦልዔሁ ሐይዎ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፳፻ኮ፣0 በአንተ ሐማተ ጴጥሮስ።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18 ወበዊኦ እግዚእ ኢየሱስ ቤቶ ለጴጥሮስ ረከባ ለሐ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ማተ ጴጥሮስ እንዘ ትሰክብ ወትፈፅን»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1ድ- ወአኀዛ ወገሠሣ እዴሃ ወኃደጋ ፈፀንታ ወተንሥ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አት ወተልእከቶሙ።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፳፤፪፡ በእንተ እለ ሐይዉ አምብዙኅ ደዌ።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፲8. ወምሴተ ከዊኖ አምጽኡ ኀቤሁ ብዙኃነ አለ አጋን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ንት ወአውፅኦሙ ስለመናፍስት በቃሉ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ወፈወሰ ኩሎ ድውያነ ከመ ይትፈጸም ቃለ ኢሳይ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ያስ ዘይቤ ውእቱ ነሥአ ደዌነ ወዖረ ሕማመነ።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ወሶበ ርእየ እግዚእ ኢየሱስ ሰብአ ብዙኃነ ዘተለ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ውዎ አዘዘ ከመ ይሑሩ ማፅዶተ በሕር።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፳ኛ፣0በእንተ አለ ተስአልዎ ይትልውዎ።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፲ዘ8 ወመጽአ ኀቤሁ አሐዱ ጸሐፊ ወይቤሎ ሊቅ እትሉ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ከኑ ኀበ ሖርከ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ወይቤሎ እግዚእ ኢየሱስ ለቄናጽልኒ ግበብ ቦሙ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ወለአዕዋፈ ሰማይኒ ምጽላል ቦሙ፡ ለወልደ እጓለ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አመሕያውሰ አልቦቱ ኀበ ያሰምክ ርአዕ። .”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ወይቤሎ ከልእ እምአርዳኢሁ እግዚኦ አብሐኒ እሑ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 ወእአቅድም ወእቅብሮ ለአቡየ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ወይቤሎ እግዚእ ኢየሱስ አንተሰ ትልወኒ ወዓድ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ጎሙ ለምውታቃታን ይቅብሩ ምውጡታነያሆሙ »ፊ -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16  |  Page 16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፳5፣ በእንተ ገሥዖቱ ባሕረ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8፻ ወዐሬጎ ውስተ ሐመር ተለውዎ አርዳኢሁ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ወናሁ ዓቢይ ድልቅልቅ ኮነ በውስተ ባሕር እስ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ይደፍኖ ለሐመር ማዕበለ ባሕር እምነ ሞገድ 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ቱሰ ይነውም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8፳8፳ ወቀርቡ አርዳኢሁ ወአንቅሕዎ ወይቤልዎ እግዚ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አድኅነነ ከመ ኢንሙት።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ወይቤሎሙ ምንት ያፈርሃክሙ አንትሙ ኦ ሕፁ1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ሃይማኖት ወተንሚኦ ገሠፆሙ ለነፋሳትኒ ወለማፅዕበ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በሕርኒ ወኮነ ዛኅን ዐቢይ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ወአንከሩ ሰብእ ወይቤሉ መኑ እንጋ ውእቱ ዝን'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ዘይትኤዘዙ ሎቱ ባሕርኒ ወነፋሳትኒ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፳8፲፡ በእንተ እለ አጋንንት።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ወበጺሖ ማዕዶተ ብሔረ ጌርጌሴኖን ተቀበልዎ 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ኤቱ አለ አጋንንት ወዒኦሙ እመቃብራት ወእኩያ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ጥቀ እሙንቱ ወኢያበውሁ መኑሂ ይኅልፍ 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ይእቲ ፍኖት 5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ወሶበ ርእይዎ ጸርሑ አንዘ ይብሉ ምንት ብነም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ሌከክ ኢየሱስ ወልይ እግዚአብሔር ሕያው መጻ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:- ከኑ ዝየሂ ትስድደነ ወትሣቅየነ ዘእንበለ ይብጻ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ጊዜሁ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 ወቦ ሀየ መራዕየ አሕርው ብዙኅ ይትረዐዬዩ ርጉ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አምኔሆሙ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በ8 ወአስተብቀሩዕዎ እሙንቱ አጋንንት ወይቤልዎ 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ሰ ታወፅአነ ፈንወነ ከመ ንባእ ዲበ መራፅየ 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ርው ወይቤሎሙ ሑሩ።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፲ወ፪ ወወዒአሙ ሐሩ ወቦኡ ውስተ አሕርው ወዐብ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ኩሎሙ መራዕፅየ አሕርው ወጸድፉ ውስተ በ4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ወሞቱ ውስተ ማይ።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ወጐዬዩ ኖሎት ወአተዉ ሀገረ ወዜነዉ ለሰብአ 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 ዘኮነ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፳፪8 ወናሁ ወፅኡ ኩሉ እለ ውስተ ሀገር ይትቀበል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ለእግዚእ ኢየሱስ ወሶበ ርእይዎ አስተብቀ-ፅዎ 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ልፍ እምደወሎሙ።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። ምፅራፍ ፲፤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፳፳፤ በእንተ መፃጉፅ።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63. ወዐሪጎ ውስተ ሐመር ዐደወ ወበጽሐ ሀገሮ።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ወአምጽኡ ኀቤሁ ድውየ መፃጐፀ እንዘ ይጸው፤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በዐራት ወርእዮ እግዚእ ኢየሱስ ሃይማኖቶሙ 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 ሎ ለውእቱ መፃኾፅ ተአመን ወልድየ ተኀድገ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ኀጢአትከ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17  |  Page 17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 ወሰሚፆሙ ጸሐፍት ወፈሪሳውያን ይቤሉ በበይና'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ሆሙ ዝንቱሰ ይጸርፍ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| ወአእሚሮ እግዚእ ኢየሱስ ሕሊናሆሙ ይቤሎ”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ለምንትኑ ትሔልዩ እኩየ በአልባቢክሙ።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፳. ምንት ይቀልል አምብሂለ ተኀድገ ለክ ኃጢአትከወ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ምብሂለ ተንሥእ ወንሣእ ፀራተክ ወሑር ቤተከ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ከመ ታእምሩ ከመ ብውሀ ሎቱ ለወልደ እጓለ እ።‹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ሕያው ይኅድግ ኃጢአተ በዲባ ምድር ወእምዝ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ቤሎ ለውአቱ መፃጉፅ ተንሥእ ወፁር ዐራተ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ወእቱ ቤተክከ።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ፄ  ወተንሚኦ ነሥአ ፀራቶ ወሖረ ቤቶ።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ወርእዮሙ ሕዝብ አንከሩ ወአእኩትዎ ለአግዚኡ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ሔር ዘወሀበ ዘከመዝ ሥልጣነ ለሰብእ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፳፪፣ ዘከመ ተጸውዐ ማቴዎስ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፪ዘ  ወኃሊፎ እግዚእ ኢየሱስ እምህየ ረከበ ብኦሌሴ 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 ሙ ማቴዎስ እንዘ ይነብር ውስተ ምጽባሕ ወይቤ/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ትልወኒ ወተንሚኦ ተለዎ።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ዑ. ወእንዘ ይረፍቅ ውስተ ቤተ ስምዖን ናፁ መጽ)ነ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ብዙኃን መጸብሐን ወኃጥአን ወረፈቁ ምስለ አእ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ቪእ ኢየሱስ ወአርዳኢሁ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፲ፅ ወርእዮሙ ፈሪሳውያን ይቤልዎሙ ለአርዳኢሁ ለ፥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ንት ይበልፅ ሊቅክሙ ምስለ መጸብሐን ወኃጥአን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ወስሚዖ እግዚእ ኢየሱስ ይቤሎሙ ሕሙማን 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:፣ ቅድዎ ለፀቃቤ ሥራይ ወአኮ ጥዑያን።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ሑሩ ወአእምሩ ምንት ውእቱ ዘይቤ ምጽዋተ 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ድር እመሥዋዕት እስመ ኢመጻእኩ እጸውፅ ጻ: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. ቃነ አላ ኃጥአነ ለንስሓ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.. ክፍል ቋፀ፡በአንተ ጥንተ ጸም ዘክርስቲያን።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18 ወእምዝ መጽኡ ኀቤፁ አርዳኢሁ ለዮሐንስ ወይ'1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ሽ ልዎ ንሕነ ወፈሪሳውያን ንጸውም ብዙኀ ወአርዳ)?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ከሰ በእፎ ኢይጸውሙ።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፲# ወይቤሎሙ እግዚእ ኢየሱስ ኢይክሉ ደቂቁ ለመ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ዓዊ ጸዊመ ወላህዎ አምጣነ ሀሎ መርዓዊ ምስሌሆመ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ወባሕቱ ይመጽእ መዋዕፅል- አመ ይነሥእዎ ለመ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 ዳዊ እምኔሆሙ ውእተ አሚረ ይጸውሙ።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ወአልቦ ዘይጠቅብ ግምደ ደርግሐ ውስተ ስጠተ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ብስ ብሉይ እስመ ይትማላእ ሕያዎ ለልብስ ወያ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፥፡- ብዮ ለስጠቱ።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ወኢይወድዬዩ ወይነ ሐዲሰ ውስተ ዝቅ ብሉይ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መአከኮሰ ዝቁ ይነቅፅ ወወይኑሂ ይትክፀው ወዝቁ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18  |  Page 18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‹..- ይትጎጐል፣ ወባሕቱ ለወይንሰ ሐዲስ ውስተ ገ፡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ሐዲስ ይወድይዎ ወይትዐቀቡ ክልኤሆሙ በበይና"”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፡ ሆሙ.ዓቡረ።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፳6፣ በአንተ ወለተ መጋቤ ምኩራብ።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53፳ ወእንዘ ዘንተ ይነግሮሙ ናሁ መጽአ አሐዱ መከ›ን'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ወሰገደ ሎቱ እንዘ ይብል ወለትየ ይአዜ ሞተት 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 . በሕቱ ነዐ አንብር እዴክ ላዕሌሃ ወተሐዩ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ወትንሥአ አግዚእ ኢየሱስ ወሖረ ወተለውዎ ብዘ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ኃን ሰብእ ወአርዳኢሁ ምስሌሁ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8 ክፍል ፳፪፣) በእንተ እንተ ደም ይውዓዛ።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ወናሁ ብአሊሲት እንተ ደም ይውዛ አም፤፲ቱ ወ፪ኅ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ክረምት መጽአት ወቆመት እንት ድኅሬሁ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፳ፅ3:- ወገሠሠት- ጽንፈ ልብሱ እንዘ ትብል በልባ አምከመ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:.- ግሠሥኩ ጽንፈ ልብሱ አሐዩ።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ወተመይጠ -:እግዚኔእ ኢየሱስ ወርእያ ወይቤላ 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መሂ ወለትየ ሃይማኖትኪ አሕየወተኪ፣ ወሐይወት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ሶቤሃ ይአቲ ብእሲት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ወበጺሖ እግዚአ ኢየሱስ ቤቶ ለውእቱ መኩንን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ርእየ መብክያነ ሰብአ እንዘ ይትሀወኩ ወያስቆቀዉ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ወይቤሎሙ ተገኀሠ እስመ አኮ ዘሞተት ሕፃን አላ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.:- ትነውም ፤ ወሰሐቅዎ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፳፳- ወእምዘ ወፅኡ ሰብአ ፀአ ወአኀዘ አዴሃ ወተንሥ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2. አት ሕፃን።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ወወጽአ ስሙዓተ ነገሩ ውስተ ኩሉ በሐውርት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. - ክፍል 6፻፡ በእንተ ፪ቱ ዕውራን።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ወኃሊፎ እግዚእ ኢየሱስ አምህየ ተለውዎ ክልኤቱ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ፅውራን እንዘ ይጸርሑ ወይብሉ ተሣሃለነ ወልደ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ዳዊት።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ወብበዊኦ ቤተ መጽኡ ኀቤሁ አሙንቱ ዕውራን ወይ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." ቤሎሙ እግዚእ ኢየሱስ ተአምኑሁ ከመ እክል ዘን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ተ-ገቢረ፤ ወይቤልዎ እወ እግዚኦ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፳7#8 ወገሠሦሙ አፅይንቲሆሙ እንዘ ይብል በከመ ሃይ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ማኖትክሙ ይኩንክሙ።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8: ወሶቤሃ ተከሥታ አፅይንቲሆሙ ፤ወገሠፆሙ እግዚእ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ኢየሱስ ወይቤሎሙ ፁቁ ኢትንግሩ ወኢለመኑሂ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ቋፅ ወወዒኦሙ ነገሩ ለኩሉ በሐውርት ፡ 1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በክ ክፍል ፲88፣፤ በአንተ ጽሙም ዘጋኔን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ዳዩ ወእምዘ ወጽኡ እሙንቱ አምጽኡ ኀቤሁ ብእሴ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:. ዘጋኔን ጽሙመ ወበሀመ።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ጠየ ጠጠ93ዉ3 ግኔዓዒኗ ፄ5በብበበ ኢጢፌጌት በህመ ጠጩጠልጩፀጠ ፌኔነሔሑ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19  |  Page 19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ጽሙም ወአንከሩ ሰብአ እንዘ ይብሉ ግሙራ ኢያ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.:. ከተርአየ ዘከመዝ በውስተ እስራኤል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ወፈሪሳውያንሰ ይቤሉ በመልኦኮሙ ለአጋንንት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ያወጽኦሙ ለአጋንንት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- ክፍል 8ዉ5፻፣ ዘክመ አንሶሰወ ውስተ ገሊላ።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82 ወአንሶዕፅሰወ እግዚእ ኢየሱስ ውስተ ኩሉ አህጉር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ወበሐውርት እንዘ ይሜህር በምዙራበቲሆሙ ወይ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ሰብክ ወንጌለ መንግሥት ወይፌውስ ኩሎ ድውያነ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ወዙሎ ሕሙማነ ዘውስተ ሕዝብ።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85 ወርእዮ ብዙኃነ ሰብአ አምሐርዎ ወተሠሃሎሙ አኣስ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 ስሩሐን እሙንቱ ወግዱፋን ከመ ዐባግፅ ዘአ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ልቦ ኖላዊ።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ቋፄ ወይቤሎሙ ለአርዳኢሁ ማአረሩሰ ብዙዓ ወገባሩ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ኅዳጥ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በ፳ ሰአልዎ እንከ ለበዓለ ማእረር ከመ ይወስክ ገባረ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ለማእረሩ።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፲፣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-' ክፍል ወ5፣፤ በአንተ ዘከመ አዘህሙ ለሐዋርያት።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ፅ፡- ወጸውዖሙ ለዐሠርቱ ወክልኤቱ አርዳኢሁ ወወሀቦ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፲: ሙ ሥልጣነ ዲበ መናፍስት ርኩሳን ከመ ያውፅአእአ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ዎሙ ወይፈውሱ ኩሎ ድውያነ ወሕሙማነ።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- ወለፀሠርቱ ወክልኤቱ ሐዋርያት ክመዝ አስማቲ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ሆሙ ቀዳሚ ስምዖን ዘተሰምየ ጴጥሮስ ወእንድርያስ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የያ - ወያፅቆብ ወልደ ዘብዴዎስ ወዮሐንስ እኀሁ ፊልይስ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=. ወበርተሎሜዎስ ቶማስ ወማቴዎስ መጸብሐዊ ወያዕቆ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ብ.ወልደ አልፍዮስ ወልብድዮስ ዘተሰምየ ታዴዎስ።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- ወስምዖን ቀነናዊ ወይሁዳ አስቆሮታዊ ዘአግብኦ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እሎንተ ዐሠርተ ወክልኤተ ፈነዎሙ እግዚእ ኢየ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ሱስ ወአዘዞሙ አንዘ ይብል ውስተ ፍኖተ አሕዛብ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&gt;፦ ኢትሑሩ፤ ወውስተ ሀገረ ሳምር ኢትባኤ.።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ወሑሩ ብሕቱ ኀበ አባግፅ ዘተኀጐላ እምቤተ አስ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ራኤል። :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ወሐዊረክሙ ስብኩ እንዘ ትብሉ ቀርበት መንግ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ሥተ ሰማያት። . ;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ድውያነ ፈውሱ ሙታነ አንሥኡ እለ ለምጽ አንጽሑ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አጋንንተ አውፅኡ ፣ በከንቱ ዘነሣእክሙ በከንቱ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ሀቡ፡ብበጸጋ ዘነሣእክሙ በጸጋ ሀቡ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.- ኢታጥርዩ ለክሙ ወርቀ ወብሩረ ወኢጸሪቀ 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::: ቐቅኖናውቲክሙ። 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፲ፐ ጠእ ድፍነተ ለፍኖት ጠእ ክልኤ ክዳናተ ወአ አሣ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20  |  Page 20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እነ ወኢበትረ እስመ ይደልዎ ዐስቡ ለዘይትቀነይ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፲3». ወውስተ ሀገር እንተ ቦእክሙ ወእመኒ አብያት ተ(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አሉ ወበሉ ለመኑ ይደልዎ ሰላም በውስቴታ ወሀ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ዓድሩ እስከ አመ ትወፅኡ ። 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ወበዋአክሙ ውስተ ቤት ተአምዓዎሙ።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ወለእመ ይደልዎ ለውእቱ ቤት ይዓድር ሰላምክሙ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ላፅሌሁ ወእመሰ ኢይደልዎ ይግባእ ሰላምክሙ ላፅ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ሴክሙ።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ወለዘሰ ኢተወክፈክሙ ወኢሰምዐክሙ ነገረክሙ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ወሂአክሙ እምውእቱ ቤት ወእምይእቲ ፀ።ገር ንግፉ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ጸበለ እገሪክሙ።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1ድ- አማን እብለክሙ ከመ ይረክባ ሳሕተ ምድረ ሰዶም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 ወገሞራ አመ ፅለተ ደይን ፈድፋደ እምይእቲ ሀገር።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፲8- ወናሁ አነ እፌንወክሙ ከመ አባግፅ ማእከለ ተኩ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ላት፣0ኩኑ እንከ ጠቢባነ ከመ አርዌ ምድር ወየዋሃነ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ርግብ።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፡5 ወተፀቀቡ እምሰብአ አኩያን አስመ ያገብኡክሙ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አፅዋዳት ወይቀሥፉክሙ በምዙራባቲሆሙ።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፲1፳ ወያገብኡክሙ ኅበ መሳፍንት ወነገሥት በእንቲአየ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ይኩን ስምዐ ላዕሌሆሙ ወላዕለ አሕዛብ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ወሶበ ያገብኡክሙ ኢተሐልዩ እፎ ምንተ ትትናገሩ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እስመ ይትወሀበክሙ በይእቲ ሰዓት ዘትትናገሩ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| እስመ ኢክንክሙ አንትሙ ዘትትናገሩ አላ መንፈሱ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ለአቡክሙ ሰማያዊ ውእቱ ይትናገር በላዕሌክሙ ።=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፳3»- ወያገብእ እኀ- እዓዋሁ ለሞት፣ወአብኒ ውሉዶ ወይ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.- ትነሥኡ ውሉድ ላዕለ አዝማዲሆሙ ወይቀትል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ዎሙ።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ወትከውኑ ጽሉአነ በኀበ ኩሉ ሰብእ በእንተ ስምየ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- ወዘአዝለፈ ትዕግሥቶ ውእቱ ይድኅን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ወሶበ ይሰድዱክሙ እምዛቲ ሀገር ጉዩ ውስተ ከል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እታ አማን እብለክሙ ኢይትፌጸማ አህሀጉረ እስራ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ኤል እስከ ሶበ ይመጽእ ወልደ እጓለ እመሕያው።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ወአልቦ ረድእ ዘየዐቢ እምሊቁ፣፤ ወኢገብር ዘየዐቢ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እምእግዚኡ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መጠኑ ለረድእ እምከመ ኮነ ከመ ሊቁ ወለገብርኒ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እግዚኡ ወለአመ ኮነ ለበዐለ ቤት ይቤልዎ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21  |  Page 21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በብዔል ዜቡል ያወፅኦሙ ለአጋንንት እፎ ፈድፋደ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ለሰብአ ቤቱ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፳5ሄ ኢትፍርሀዎሙኬ አንክ እስመ አልቦ ክዱን ዘ#ኢይ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ትከሠት ወአልቦ ኅቡእ ዘኢይትዐወቅ።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ዘነገርኩክሙ በጽልመት ንግርዎ በብርሃን ፤ ወዘኒ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አልዣፕሰስኩ ውስተ ዕዝንክሙ ስብክዎ በዲበ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አንሕስት።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ኢትፍርሀዎሙ ለአለ ይቀትሉ ሥጋክሙ ወለነፍስ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ክሙሰፅ ኢይክሉ ቀቲሎታ ። ወበሕቱ ፍርህዎ ለዘቦ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ሥልጣን እምድዓኅረ ቀተለ ወይክል ነፍሰ ወሥጋ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ኅቡረ አሕኾሎ በውስተ ገሃነም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አኮኑ ክልኤቲ አዕዋፍ ይሠየጣ በክልኤ ጸሪቀ አሶ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ርዮን ወአሐቲ እምኔሆን ኢትወድቅ ውስተ ምድር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ዘእንበለ ያአምር አቡክሙ ሰማያዊ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 ወለክሙሰ ሥእርተ ርአእአስክሙኒ ዙሉ ጉሉቅ 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868 ኢትፍርሁኬ አስመ እምብዙዓ አዕዋፍ ትጌይሱ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አንትሙ።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ኩሉ ዘየአምን ብየ በቅድመ ሰብአ አነሂ አአምኖ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በቅድመ አቡየ ዘበሰማያት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ወለዘሰ ክሕይደኒ በቅድመ ሰብእ አነሂ እክሕዶ በቅ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ድመ አቡየ ዘበሰማያት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ቋ8 ኢይምሰልክሙ ዘአምጻኦኩ ሰላመ ለምድር አላ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መጥባሕተ።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85 ወመጻእኩሰ እፍልጥ ብእሴ እምአቡሁ ወወለተኒ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 እምእማ ወመርዓተኒ አምሐማታ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ወሰብአ ቤቱ ይፃየረሮ ለሰብእ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ዘያፈቅር አቡሁ ወእሞ እምኔየ ኢይደሉ ሊተ ወኢ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ይክል ይጸመደኒ ወዘያፈቅር ወልዶ ወወለቶ እም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ኔየ ኢይደሉ ሊተ ወኢይክል ይጸመደኒ።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ዘኢያጥብአ ወዘኢነሥአ መስቀለ ሞቱ ወዘኢተለወ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ድኅሬየ ኢይደሉ ሊተ ወኢይክል ይጸመደኒ።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ዘረከባ ለነፍሱ ለይግድፋ፣፤ ወዘሰ ገደፋ ለነፍሱ በእን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ቲአየ ይረክባ።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  ዘኪያክሙ ተወክፈ ኪያየ ተወክፈ ወዘኪያየ ተወ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ክፈ ተወክፎ ለዘፈነወኒ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ጓ፳# ዘተወክፈ ነቢየ በስመ ነቢይ ዐስበ ነቢይ ይነሥእ፥፤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ወዘተወክፈ ጻድቀ በስመ ጻድቅ ዐስበ ጻድቅ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ይነሥእ።- 1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% ፣ ወዘአስተየ ለአሐዱ አምአሉ ንኡሳን ጽዋዐ ማይ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ሪር ባሕቲቶ በስመ ረድእየ አማን አብለክሙ ኢየ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ጫግኒል በአጠብጠ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22  |  Page 22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: . ' ምዕራፍ ፲2፤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ቋ5፣ በእንተ እለ ተፈነዉ እምኀበ ዮሐንስ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2. ወሶበ ፈጸመ እግዚአ ኢየሱስ ኣዝዞቶሙ ለ፤ቱ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.:. ወ፪ቱ አርዳኢሁ ኀላፈ እምህየ ከመ ይምሀር ወይስ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”" ብክ ውስተ አሀጉሪሆሙ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ወሰሚዖ ዮሐንስ ምግባሮ ለእግዚእ ኢየሱስ እንዘ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== ሀሎ በቤተ -ሞቅሕ ፈነወ ኀቤሁ ክልኤተ እምአር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ወይቤሎ አንተኑ ዘትመጽእአ ወቦኑ ካልእ ዘንሴፎ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2:2 ወአውሥአ እግዚእ ኢየሱስ ወይቤሎሙ ሐዊረክመሙ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ዜንውዎ ለዮሐንስ ዘርኢክሙ ወዘሰማዕክሙ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፳፡- ፅውራን ይሬእዩ ሐንካሳን የሐውሩ አለ ለምጽ ይ!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:.: ጽሑ ወጽሙማን ይሰምሁዑ ሙታን ይትነሥኡ ወ!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ዳያን ይዜነዉ።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5... ወብፁዕ ውእቱ ዘኢተዐቅፈ ብየ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፡::. - ክፍል ወቿ፣ ዘከመ ወደሶ እግዚእ ኢየሱስ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- ለዮሐንስ መጥምቅ።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ጻ . ወእምድኅረ ኃለፉ ላእክነ ዮሐንስ አኀዘ እግዚ?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ኢየሱስ ይበሎሙ ለሕዝብ በአንተ ዮሐንስ መኅ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::. ምቅ ምንተኑመ ወፃእክሙ ገዳመ ትርአዩ ብርዐነ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ዘይትሐወስ እምነፋስ።  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. ወምንተኑመ ወፃአእክሙ ትርአዩ ብአሴኑ ዘርሥያ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... በቀጠንተ አልባስ ናሁ እለሰ ቀጠንተ ይለብሱ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ስተ አብያተ ነገሥት ሀለዉ።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፳.ፁዑ ወምንተኑመ ወፃእክሙ ትርአዩ ነቢየኑ ፣ እወ አብ/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 ውእቱ ፈድፋደ የዐቢ እምነቢያት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. እስመ ዝንቱ ውእቱ ዘበእንቲአሁ ተጽሕፈ ናሁ 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እፌኑ መልአክየ ቅድመ ገጽከ ዘይጸይሕ ፍኖተ!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፲8. አማን እብለክሙ ኢተንሥአ እምትውልደ አንስት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'ዝየዐቢ- አምዮሐንስ መጥምቅ፣ ወበመንግሥተ ሰ”“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ያትሰ ዘይንእዕ የዐብዮ።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ወእአመዋፅለ'- ዮሐንስ መጥምቅ እስከ ይእዜ ትት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:. ፋፅ መንግሥተ ሰማያት ፡ ወግፉዓን ይትማሰጥዋ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፪፻ እስመ ኩሎሙ አሪት ወነቢያት እስክ ዮሐንስ ተነበዬ፣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፳፲8 ወእመሰ ትፈቅዱ- ትትወክፍዎ ዝ ውእቱ ኤልያ(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ዝሀለዎ ይምጻእ ። 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ዘቦ ፅዝን ሰሚዐ ለይስማዕ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፲58. በመኑ 'አስተማስሎሙ ለሰብአ ዛቲ ትውልድ ይ”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ብሉ ደቂቀ እለ ይነብሩ ውስተ ምሥያጥ ወይጴውፀ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ቢጸሙ። - . ሽ .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23  |  Page 23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ወይብልዎሙ ኀለይነ ለክሙ ወኢዘፈንክሙ አስቆ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ቀውነሂ ለክሙ ወኢበከይክሙ።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አስመ መጽአ ዮሐንስ እንዘ ኢይበልዕ ወኢይለቲ፡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ወይቤልዎ ጋኔን ቦቱ።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ወመጽአ ወልደ አጓለ አመሕያው እንዘ ይበልዕ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ወይሰቲ ወይቤልዎ ነዋ ብአሲ በላዒ ወሰታዬ ወይን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ዐፀርከ መጸብሐን ወኃጥአን ወጸድቀት ጥበብ እም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ደቂቃ ወእምግበራ ።=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ወ፪ ፤፡ ዘከመ ጌሶን ለአህጉር ኢነሳሕያት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ወእምዝ አኀዘ እግዚእ ኢየሱስ ይጊሶን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ለአህጉር እለ በውስቴቶን ገብረ ኀይለ ብዙኃ እስመ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ኢነስሓ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ወይቤሎን አሌ ለኪ ኩራዚ አሌ ለኪ ቤተ ሳይዳ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ሶበሁ በጢሮስ ወበሲዶና ተገብረ ኀይል ዘተገብረ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በውስቴትክን በሠቅ ወበሐመድ እምነስሓ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ወባሕቱ እብለክን ጢሮስ ወሲዶና ይረክባ ሳሕተ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ሬድፈደ አመ ዕለተ ደይን አምኔክን።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ወአንቲኒ ቅፍርናሆም ለእመ አስከ ሰማይ ትትሌዓሊ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ሀለወኪ እስከ ሲኦል ትረዲ ሶበሁ በሰዶም ተገብረ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ኀይል ዘተገብረ በውስቴትኪ እምሀለወት እስከ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ዮም። 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ወባሕቱ እብለኪ ከመ ምድረ ሰዶም ሳሕተ ትረክብ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ፈድፋደ በፅለተ ደይን እምኔኪ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ወይእተ ጊዜ አውሥአ አግዚአእ ኢየሱስ ወይቤ አእ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ምነከ አባ እግዚአ ሰማያት ወምድር እስመ ኀበእኮ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ለዝንቱ አምጠቢባን ወእማአምራን ወከሠትኮ ለሕፃ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ናት።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እወ አባ እስመ ከማሁ ኮነ ሥምረትክ በቅድሜከ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ኩሉ ተውህበኒ እምኀበ አቡየ ወአልቦ ዘየአምሮ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ለወልድ ዘእንበለ አብ ወለአብኒ አልቦ ዘየአምሮ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ዘአንበለ ወልድ ወለዘፈቀደ ወልድ ይክሥት ሎቱ።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ንፁ ኀቤየ ኩልክሙ ስሩሐን ወጽፁራን ወክቡዳነ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ፆር ወአነ አፀርፈክሙ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8 ንሥኡ አርዑትየ ዲቤክሙ ወተመሀሩ እምኔየ ወአ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እምሩ ከመ የዋህ አነ ወትሑት ልብየ ወትረክቡ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ፅረፍተ ለነፍስክሙጮ።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 እስመ አርፁዑትየኒ ሠናይ -ወፆርየኒ-ቀሊል ውእቱ።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1፲፪፤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.. ክፍል ጓ፤ በእንተ ሰዊት።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፳#- ወበውእቱ መዋዕል ኀለፈ እግዚእ ኢየሱስ በሰንበት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እንተ ማእከለ ገራውሀ ወአርዳኢሁሰ ርዓቡ ወአኀኅዙ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ይምሐዉ ሰዊተ ወይብልዑ።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24  |  Page 24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፪- ወርአዮሙ ፈሪሳውያን ይቤልዎ ናሁ ርኢ ዘይገብ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ኣአርዳኢክ ዘኢይክውን ገቢር በሰንበት።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|. ወይቤሎሙ ኢያንበብክሙኑ ዘገብረ ዳዊት 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. ርዓበ ውእቱኒ ወአለ ምስሌሁ።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 ዘከመ ፀአ ቤቶ ለአግዚአብሔር ወበልዐ ኀባውዘ 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ርባን ዘኢይክውኖ ለበሊዕ ወኢለአለ ምስሴሁ ዘ፤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በለ ለከሀናት ለባሕቲቶሙ።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፳፡.- ወኢያንበብክሙኑ ዘሀሎ በውስተ ኦሪት ከመ 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ናት እለ ውስተ ቤተ መቅደስ ያረኩስዋ ለሰንበ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ወኢይከውኖሙ ጌጋየ።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5. እብለክሙ ክመ ዘየዐቢ እምቤተ መቅደስ ሀሎ ዝየ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ሶዕበሰ ተአምሩ ምንት ውእቱ ዘይቤ ምጽዋተ ነ›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. ድር እምነ መሥዋዕት አምኢኩነንክምዎሙጮ ለነ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ኢአበሱ።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እስመ እግዚኣ ውእቱ ለሰንበት ወልደ እጓለ 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ሕያው።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ሣማጵ፡፤ሮበእንተ ዘየብሰት አዴሁ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ዘ8-- ወኅለፈ አግዚእ ኢየሱስ እምህየ ወቦአ ውስተ ም'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ራበሙ።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ወናሁ- ሀሎ ብአሲ ዘየብሰት እዴሁ ወተስአልዎ 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ይብሉ ይከውንኑ በሰንበት ፈውሶ ከመ ያስተዋ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፲ፅ ወይቤሎሙ መኑ እምውስቴትክሙ ብእአሲሷ ዘቦ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አሐዱ በግፅ ወእመ ወድቆ በሰንበት ውስተ 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ዘኢይአዓዞ ወኢያነሥኦ።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እፎ እንከ ፈድፋደ ይቴይስ ሰብእ እምነ በግዕ 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ውንኬ በሰንበት ገቢረ ሠናይ።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ወእምዝ ይቤሎ ለውእቱ ብእሲ ስፋሕ እዴከ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ፍሐ እዴሁ ወሐይወት ሶቤሃ ወኮነት ከመ አክልእታ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ወወዒኦሙ ፈሪሳውያን ተማከሩ በእንቲአሁ ከ፡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ይቅትልዎ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ሣ8፪፣ በእንተ አሕይዎቱ ብዙኃነ ሰብአ።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ወአእሚሮ እግዚእ ኢየሱስ ተግኅሠ እምህየ ወተ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ውዎ ብዙኃን ሰብእ ወአሕየዎሙ ለኩሎሙ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ወገሠፆሙ ከመ ኢያግሀድዎ።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ከመ ይትፈጸም ዘተብህለ በኢሳይያስ ነቢይ 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ይብል።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25  |  Page 25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ወአነብር መንፈስየ ላዕሌሁ ውእቱ ይሜህሮሙ ፍት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ሕየ ለአሕዛብ ወኩነኔየ ለሕዝብ ይነግር።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ኢይደምፅ ወኢይጸርሕ ወአልቦ ዞይሰምዕ ቃሎ 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 ይሜሀር በምኩራብ።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ብርፀ ቅጥቁጠ ኢይሰብር ወሱዐኒ ዘይጠይስ ኢያጠ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ፍእ,አስከ ያገብእ ፍትሐ መዋዊዖቱ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፳5ዕ ወበስመ ዚአሁ ይትአመኑ አሕዛብ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ሣወ፻ ፤ በእንተ ዘጋኔን ፅውር ወጽሙም።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ወአምዝ አምጽኡ ሎቱ ዘጋኔን ፅውረ ወጽሙመ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ወበሃመ ወፈወሶ እስከ ውእቱ ዕውር ወጽሙም ወ፤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ሃም ርእየሂ ወሰምዓሂ ወነበበሂ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ወተደሙ ኩሎሙ አሕዛብ ወይቤትሉ አኮኑ ዝንገ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ወልደ ዳዊት።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፳# ወፈሪሳውያንሰ ሰሚፆሙ ይቤሉ ዝንቱሰ ኢያወፅ?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አጋንንተ ዘአንበለ በብዔል ዜቡል መልአኮሙ ለያ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ጋንንት።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ወአእሚሮ እግዚአ ኢየሱስ ሕሊናሆሙ ይቤሎመ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ኩላ መንግሥት እንተ ትትናፈቅ በበይናቲሃ ት”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ስን፤ ወኩላ ሀገር ወእመሂ ቤት እንተ ትትናፈባ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ኢትቀውም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ወእመሰ ሰይጣን ለሰይጣን ያወፅኦ ተናፈቀኬ በባበያ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ናቲሁ እፎ እንከ ትቅውም መንግሥቱ። . 9 "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፳ጻ፪ ወእመሰ አነ በብዔል ዜቡል አወፅኦሙ ለአጋንን"‹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ውሉድክሙ በምንት ያወፅእዎሙ፡ ወበእንተዝ እመ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ንቱ ፈታሕተ ይከውኑክሙ። 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ወአመሰ አነ በመንፈሰ አግዚአብሔር አወፅኦሙ ለ)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ጋንንት ዮጊኬ በጽሐት ኀቤክሙ መንግሥተ እግዝ!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አብሔር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ወአልቦ መኑሂ ዘይክል በዊአ ቤተ ኀያል ወበር-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ሮተ ንዋዩ፤ ለአመ ኢቀደመ አሚሮቶ ለኀያል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ምዝ ይበረብር ቤቶ።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ዘኢክነ ምስሌየ እአድውየ ውአቱ ወዘኢይትጋባ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ምስሌየ ይዘርወኒ።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በእንተዝ እብለክሙ ኩሉ ኃጢአት ወጽርፈት ይ'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ኀደግ ለሰብእ፤ ወዘሰ ጸረፈ ላዕለ መንፈስ ቅዱ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ኢይትኀደግ ሎቱ።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8፪ ወዘሰ ነበበ ቃለ-.ለዕለ ወልደ እጓለ እመሕያው ይ'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ኃደግ ሎቱ፤ ወዘሰ ነበበ ላዕለ መንፈስ ቅዱስ 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ትኃደግ ሎቱ ኢ በዝ ዓለም ወኢ በዘይመጽእ።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እመ አኮ ግበሩ ዕፀ ሠናየ ወፍሬሁኒ ሠናየ፡ ወእ፡‹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አኮ ግባሩ ዕፀ አኩየ ወፍሬሁኒ እኩየ ፡፤ እስመ እ፥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26  |  Page 26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፲ወ፪ ኦ ትውልደ አራዊተ ምድር በአፎ ትክሉ ሠናየ 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ግሮ እንዘ እኩያን አንትሙ አስመ እምተረፈ ል.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ይነብብ አፍ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ቋ8፳ ጌር ብእሲ እምሠናይ መዝገበ ልቡ ያወፅኣ ለሠ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ይት፤ሮወእአእኩይሰ ብአሷ እምእኩይ መዝገበ ልቡ ያ.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ፅኣ ለእኪት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አንሰ እብለክሙ ዙሉ ሰብአ ዘይነብብ ንባበ ፅሩ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ያገብኡ ሎቱ ቃለ በዕለተ ደይን።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ወጻ እስመ እምቃልከ ትጸድቅ ወእምቃልክ ትትኬነን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ማወ፪በ፣፤0 በእንተ አለ ተእስሉ ትእምርተ።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ወአሜሃ መጽኡ ሰብአ እአምጸሐፍት ወእምፈፈሬሳ‹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ያን ወይቤልዎ ሊቅ ንፈቅድ አምኀቤከ ትእምር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ንርአይ።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ወአውሥአ እግዚአ ኢየሱስ ወይቤሎሙ ትውል.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ፅሉት ወንማዒት ወዘማዊት ትአምርተ ተኃሥ/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ወትአምርትሰ ኢይትወሀባ ዘአንበለ ትእምርተ ዮና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ነቢይ።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 አስመ በከመ ነበረ ዮናስ ውስተ ከርሠ አንበሪ ሠ.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 መዋፅለ ወሠሉሰ ለያልየ፤ ከማሁ ይነብር ወል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እጓለ አመሕያው ውስተ ልበ ምድር ሠሉሰ መዋፅ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ወሠሉሰ ለያልየ።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ጓፅ ሰብአ ነነዌ ይትነሥኡ አመ ፅለተ ደይን ወይት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ትሕዋ ለዛቲ ትውልድ ወያስተኀፍርዋ አስመ ነስ፣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በስብከተ ዮናስ ወናሁ ዘየዐቢ እምዮናስ ሀሎ ዝየ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ጓ፪8 ንግሥተ አዜብ ትትነሣአ አመ ዕለተ ደይን ወትት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ታሕ ምስለ ዛ ትውልድ ወታስተኀፍራ፥፤ አስመመ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አት አምአጽናፈ ምድር ትስማዕ ጥበቢሁ ለሰሎዋሞ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ወናሁ ዘየዐቢ እምሰሎሞን ሀሎ ዝየ።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. ክፍል ግወ፳፤ በአንተ ተመይጦ መንፈስ ርኩስ።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አምድዓኅቶረ ወፅእ።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ወእምከመ ወፅኣ መንፈስ ርኩስ እምሰብእ፤ የሀ.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 ድ በድወ ኀበ አልቦፀ ማይ አንዘ የኀሥሥ ፅረፍ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ወየኃጥእ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ሻጓ፪# ወእምዝ ይብል አገብአ አንከሰ ውስተ ቤትየ እም“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ወፃእኩ ወመጺኦ ይረክቦ አንዘ ያስተራክብ እዳ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ዕሩቀ ወዙስቱረ ወምሩገ።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፳ኗ ወአምዝ የሐውጄ ወያመጽእ ምስሌሁ ካልአነ (፤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ዓተ አጋንንተ አለ የአክዩ እምኔሁ ወበዊኦሙ 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ድሩ ህየ፣ወይከውን ደኃሪቱ ለውእቱ ብአሲ ዘየአ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አምቀዳሚቱ ከማሁ ይክውና ለዛቲ ትውልድ እኪጎ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ማሻ፳ ወእንዘ ይነግሮሙ ዘንተ ለሕዝብ ናሁ አሙ ወያ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ዊሁ ይቀውሙ አፍአ እንዘ ይፈቅዱ ይትናገርፆ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27  |  Page 27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ጓ5 ወመጽአ አሐዱ ሕእምአርዳኢሁ ወይቤሎ ናሁ አምክከ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ወአኀዋክ አፍአ ይቀውሙ ወየኅሥሥ ይትናገሩክከ።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ጓጅ፳ ወአውሥአ ወይቤሎ ለዘነገሮ መኑ ይእቲ እምየ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አለ መኑ እሙንቱ አኀውየ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ጓጣ፳8 ወፅፍሐ ወአመረ አዴሁ ኀበ አርዳኢሁ ወይቤ ነዮ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ሙ አምየ ወአኀውየ።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9 እስመ ኩሉ ዘይገብር ፈቃይ ለአቡየ ዘበሰማያት 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እቱ አጉየኒ ወአዓትየኒ ወእምየኒ ውእቱ።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ምፅራፍ ፲፻፤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ጓወኗ፤ ምሳሌ በእንተ ዘርእ ፣፤0 ወዘራኢ።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 ወበይእቲ ፅለት ወኦ እግዚእ ኢየሱስ እምቤት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ነበረ መንገለ ሐይቀ ባሕር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፻፪ ወተጋብኡ ኀቤሁ ሰብአ ብዙኃን እስከ ሶበ የዐርግ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ሐመር ወይነብር ወኩሉ ሰብእ ውስተ ሐይቅ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ይቀውሙ።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ያይ ወነገሮሙ ብዙኀ በምሳሌ አንዘ ይብል ። ናሁ ወፅአ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ይዝራኣ ዘይዘርእ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ወእንዘ ይዘርእ ቦ ዘወድቀ ውስተ ፍኖት ወመጽኡ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አፅዋፈ ሰማይ ወበልዕዎ።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ወቦ ዘወድቀ ዲበ ኩኩሕ ኀበ አልቦ መሬት ብዙኅ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ወውእተ ጊዜ ሠረፀ አስመ አልቦ ፅመቅ ለመሬቱ።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ወሶበ ሠረቀ ፀሐይ መጽለወ ወየብሰ እስመ አልቦ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... ሥርው።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ሂ ወቦ ዘወድቀ ውስተ ኩኩሕ ወበቀነሎ ጠበቆ ሦክ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ወኀነቆ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ወቦ ዘወድቀ ውስተ ምድር ሠናይት ወወሀበ ፍሬ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ቦ ዘምአት ፡ ወበ ዘስሳ፣፤ ወቦ ዘሠላሳ።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ዘቦ ዕዝን ሰሚዐ ለይስማዕ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፲. ወቀሪቦሙ አርዳኢሁ ይቤልዎ በእንተ ምንት በአም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ሳል ትትናገሮሙ ለሕዝብ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፲ፅ8 ወአውሥአ እግዚእ ኢየሱስ ወይቤሎሙ እስመ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ለክሙ ተውህበ አአምሮ ምሥጢራቲሃ ለመንግሥተ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. ሰማያት ወሎሙሰ ኢተውሀህቦሙ።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እስመ ለዘቦ ይሁብዎ ወይዌስክዎ ወለዘሰ አልቦ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አለሂ ቦ የኀይድዎ።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ወበአንተ ዝንቱ በአምሳል እትናገሮሙ እስመ እንዘ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ይሬእዩ ኢይሬአዩ፤ ወእንዘ ይሰምዑ ኢይሰምፁዑ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ወኢይሌብዉ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18 ክጩ ዞዱት/ያ95ውይመ ለልለ ሇሙ ውጣጫበ-ፋ : ልሮዞቦአ »ዝፀቦፀበ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28  |  Page 28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ሰሚዐ ትለሰምዑ ወኢትሌብዉ፡፤ ወነጽሮ ትኔጽሩ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ወኢትሬእዩ።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እስመ ገዝፈ ልቡ ለዝ ሕዝብ ወዕዘኒሆሙ ደንቀወ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እምሰሚዕ፤ ወክደኑ አፅይንቲሆሙ ከመ ኢይርአዩ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በአፅይንቲሆሙ፤ ወበፅዘኒሆሙ ኢይስምዑ ወበል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ቦፀሙ ኢይለብዉ ወኢይትመየጡ ኀቤየ ወኢይሣሃ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ሎሙ።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ወለክሙሰ ብፁዓት አፅይንቲክሙ እስመ ይሬእያ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ወዕዘኒክሙ እስመ ይሰምዓ»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አማን እብለክሙ ከመ ብዙኃን ነቢያት ወጻድቃን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ፈተዉ ይርአዩ አንትሙ ዘትሬእዩ ወኢርአዬ፤ ወፈ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ተዉ ይስምዑ አንትሙ ዘትሰምፁዑ ወኢሰምፁዑ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አንትሙኬ ስምዑ ምሳሌሴሁ ለዘይዘርእ።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፲78 ኩሉ ዘይሰምዕ ነገረ መንግሥተ ሰማያት ወኢይሴቡ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ይመጽእ እኩይ ወይመሥጥ ቃለ ዘተዘርአ 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ልቡ ውአቱኬ ዘተዘርአ ውስተ ፍኖት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ወዘሰ ዲበ ኩኩሕ ተዘርአ ውኣቱ ዝ ዘነገረ ይሰ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ምዕ ወሶቤሃ በፍሥሓ ይትዌከፎ።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ወባሕቱ አልፀ ሥርው ላዕፅሴሁ ለጊዜሃ ዳፅሙ 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እቱ፣፤ ወከዊኖሰ ምንዳቤ ወስደት በእንተዝ ነገር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በጊዜሃ የዓሉ።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8፪ ወዘሰ ውስተ ሦክ ጉዘርአ ውእቱ ዘነገረ ይሰምዕ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ወትቫዘ ዝ ዓጳም ወስፍጠተ ብዕል ትኀንቆ ለነገር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ወዘእንበለ ፍሬ ይከውን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ወዘስ ተዘርአ ውስተ ምድር ሠናይት ፤ዝ ውእቱ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ዘነገረ ይሰምፅ ወይሌቡ ወይፈሪ ወይገብር ቦ ዘም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እት ፡ወዐ ዘስሳ፣ ወቦ ዘሠላሳ።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ማወሂ፤ በእንተ ምሳሌ ሥርናይ ወክርዳድ።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ካልአተ ምሳሴ አምጽአ ሎሙ እንዘ ይብል ትመስል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መንግሥተ ሰማያት ብእሴ ዘዘርአ ሠናየ ዘርአ ውስ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 ተ ገራህቱ።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ወአንዘ ይነውሙ ሰብኡ መጽአ ጸላኢሁ ወዘርአ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ክርዳደ ማእክለ ሥርናይ ወኃለፈ።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85 ወሶበ በቄለ ሥርናይ ወፈረየ ፍሬ አሜሃ አስተርአየ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ክርዳድኒ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ወመጺኦሙ አግብርቲሁ ለበዐለ ገራሀት ይቤልዎ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አግዚጺኦ ኣኮክሁ ሠናየ ዘርአ ዘራእከ ውስተ ገራህትከ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እምአይቴ እንክ ሎቱ ክርዳድ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፳2፳ ወይቤሎሙ ብአሲ ፀራዊ ገብረ ዘንተ ፡ወአግብርቲሁ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 ይቤልዎ ትፈቅድኑ እንክ ንሑር ወንጻህሀይዮ ለከ።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ወይቤሎሙ አልቦ፡፤፡ክከመ አንዘ ትጸሃይዩ ክርዳደ 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ጭጭረርወ ፤ ጠእ ጠመ እሕል «8... ከዚያለሥያ"ሪጋ ዱዲ ን ..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29  |  Page 29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 ዓድግዎሙ ይልጎኅቁ ኅቡረ አስክ ጊዜ ማእረር ፡ ወበ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ጊዜ ማአረር እአብሎሙ ለኔለ የዓፅዱ አርዩ ቅድመ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ክርዳደ ወአስርዎ በበከላስስቲሁ ወአውዕይዎ በአሳት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ወሥርናዮለ አስተጋብኡ ውስተ መዛግብትየ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ጣወ2ቿ፡፣፤ በእንት ምሳሌ ዘዓጠተ ሰናፔ።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86 ካልአተ ምሳሌ አምጽአ ሎሙ እንዘ ይብል ፤፡ትመ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ስል መንግሥተ ሰማያት ኅጠተ ሰናፔ እንተ ነሥኣ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ብእሲ ወዘርኣ ውስተ ገራህቱ።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ጩ ወይእቲ ትንእስ አምኩሉ አዝርአት ፡ ወሶበ ልኅቀት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ተዐቢ አም ዙሎን አሕማላት ወትክውን ፅፀ 5ባየ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እስከ ያጸልሉ አፅዋፈ ሰማይ ታሕተ አፅዕፁቂሃነ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ጣወ፻፣፤ በእንተ ምሳሌ ዘብሑእ።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ክልእተ ምሳሌ ነገሮሙ ወይቤሎሙ ፣0ትመስል መንግ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ሥተ ሰማያት ብጉአ ዘነሥአት ብእሷት ወአብኅአቶ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ሠለስቱ መሥፈርተ ሐሪፅ ወአብዓአ ኩሎ፣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፳8- ወዘንተ ዙሎ ተናገረ እግዚእ ኢየሱስ በምሳሌ ለአ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ሕዛብ፤ ወዘእንበለ ምሳሌሰ ኢተናገሮሙ።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ቋወ፳ ከመ ይትፈጸም ዘተብህለ በነቢይ እንዘ ይብል እከ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ሥት በምሳሌ አፉየ ወእነግር አምሳለ ዘእምትክት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ቫ#፡ በአንተ ፈክሮተ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ክርዳድ፣ወሥርናይ፣፤ወገራህት።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ወእምዝ ኃደጎሙ ለአሕዛብ ወቦአ ውስተ ቤት ወቀ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ርቡ ኀቤሁ አርዳኢሁ ወይቤልዎ ፈክር ለነ ምሳሌ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ዝክርዳድ ፤ ወዘሥርናይ ፡ ወዘገራህት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፲ወ5 ወአውሥአ ወይቤሎሙ ዘይዘርአሰ ሠናየ ዘርአ ወል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አጓለ አመሕያው ውእቱ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፳ወ፳ ወገራሀቱኒ ዓለም ውእቱ፣፤ ወሠናይኒ ዘርእ ውሉደ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መንግሥት አሙንቱ፣0ወክርዳድኒ ውሉዳ ለእኩይ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ዉ፳ ወፀራዊኒ ዘ፳ዘርኦ ዲያብሎስ ውእቱ ፡ወማእረሩኒ ኅል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ቀታ ዓለም ውእቱ ፡ ወዓኝፀዱኒሂ መላእክት እሙንቱ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 ከመኬ የአርይዎ ለክርዳድ ቅድመ ወበእሳት ያውፅዕ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ይዎ ከማሁ ይከውን በኅልቀተ ዓለም።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ዓባ» ወይፌንዎሙ ወልደ አጓለ እመሕያው ለመላእክቲሁ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ወየአርዩ አመንግሥቱ ኩሎ ዐላውያነ አለ ይገብሩ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አበሳ።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%፪ ወይወድይዎሙ ውስተ አቶነ እሳት ኀበ ሀሎ ብካይ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ወሐቅየ ስነን።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ጓ፻የ አሜሃ ይበርሁ ጻድቃን ምስብዒተ እደ እምብርሃነ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ፀሐይ በመንግሥተ አቡሆሙ ዘበሰማያት ፣ዘቦ ፅዝን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30  |  Page 30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ዛ#ወ6፤ በእንተ መድፍን፡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ወባሕርይ ፡ ወገሪፍ።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58 ወክዕበ ትመስል መንግሥተ ሰማያት መድፍነ ዘኅ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ቡእ ውስተ ገራህት ፡ ወረኪቦ ብአሷ ኅኀብኣ ወእምፍ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ሥሓሁ ሖረ ወሜጠ ኩሎ ዘቦ ወተሣየጣ ለይእቲ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ገራህት። 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ጓ፳ ወካዕበ ትመስል መንግሥተ ሰማያት ፡ ብእሴ ሠያጤ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ዘየኃሥሥ ባሕርየ ሠናየ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55 ወረኪቦ አሐተ ባሕርየ እንተ ብዙዓ ሜጫጣ ሖረ ወሜ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ጠ ኩሎ ዘቦ ወተሣየጣ ለይእቲ ባሕርይ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ወከዕበ ትመስል መንግሥተ ሰማያት ፡ ገሪፈ እንተ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ተወድየት ውስተ ባሕር ወአስተጋብአት ኩሎ ዘመ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 ዓሣ።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3፳ ወሶበ መልአት አዕረግዋ ውስተ ሐይቅ ወነቢሮሙ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አረዩ ሠናዮ ወወደዩ ውስተ ሙዳዮሙ ወእኩዮሰ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ገደፍዎ አፍኣ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38 ከማሁ ይከውን በኅልቀተ ዓለም ይመጽኡ መላእክት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ወይፈልጡ አኩያነ እማእአከሎሙ ለጻድቃን።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7 ወይወድይዎሙ ውስተ እቶነ አሳት ፡ ኀበ ሀሎ ብክይ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ወሐቅየ ስነን።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26 ወይቤሎሙ እግዚአ ኢየሱስ ለበውክሙኑ እንከ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ዘንተ ዙሎ፣ ወይቤልዎ እወ አግዚኦ።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#8 ወይቤሎሙ በአንተ ዝንቱ ኩሉ ጸሐፊ ዘይጸመድ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ለመንግሥተ ሰማያት ይመስል ብአሴ በዓለ ቤት ዘያ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ወፅአ እመዝገቡ ሐዲሰ ወብሉየ።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#፻ ወፈጺሞ እግዚእ ኢየሱስ እሎንተ ምሳሌያተ ተን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ሥአ አምህሀየ። ,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#8 ወሖረ ሀገሮ ወመሀሮሙ በምኩራቦሙ እስከ ሶበ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ይዴመሙ ወይብሉ እምአይቴ እንከ ሎቱ ዝንቱ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ኩሉ ጥበብ ወኃይል።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#ድ፳ አኮኑ ዝንቱ ውእቱ ወልዱ ለጸራቢ፡፤ ወስማ ለእሙ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ማርያም፣፤ ወአኀዊዋሁኒ ያዕቆብ፣ ወዮሳ፣ ወስምዖን፣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ወይሁዳ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85 ወአኀቲሁኒ ኩሎን ኀቤነ ሀለዋ እምአይቴ እንከ 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ቱ ዝንቱ ኩሉ ጥበብ ወኃይል ፣ ወአኀዙ ያንጐር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ጐሩ በእንቲአሁ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#5 ወይቤሎሙ አግዚእ ኢየሱስ ኢይከብር ነቢይ ዘእ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ንበለ በሀገሩ ወበቤቱ።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ፃ9፳ ወኢገብረ በህየ ኃይለ ብዙኃ በእንተ ኢአሚኖ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ቶሙ።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፲8፪፤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8ወ፪፣፤ በአንተ ዮሐንስ ወሄሮድስ።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#ፅ.- ወበውእቱ መዋዕል ሰምዐ ሄሮድስ ንጉሥ ነገሮ ለእ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ግዚእ ኢየሱስ።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31  |  Page 31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ወይቤሎሙ ለአግብርቲሁ ዝ ውእቱ ዮሐንስ መጥ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ምቅ፣፤ ውእቱ ተንሥአ አሙቃን፡፣ ወበእንተ ዝንቱ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ይትገበራ ኃይላት ቦቱ።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 እስመ ውእቱ ሄሮድስ አኀዞ ለዮሐንስ ወሞቅሖ በቤ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 ሞቅሐ በእንተ ሄሮድያዳ ብእሲተ ፊልኔዕስ አጉሁ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አስመ ኪያሃ አውሰበ።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ዘ. እስመ ይቤሎ ዮሐንስ ሎቱ ኢይክውነከ ታውስብ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ብእሲተ አክ ፊልይጾስ።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  ወአንዘ ይፈቅድ ይቅትሎ ይፈርሆሙ ለሕዝብ፤እስመ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ነቢይ ይሬእይዎ ለዮሐንስ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 ወክዊኖ ፅለተ ልደቱ ለሄሮድስ መጽአት ወለተ ሄሮ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ድያዳ ወዘፈነት ሎቱ በማእከሎሙ ወአደመቶ ለሄፔሮ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ፄሄ ወበእንተዝ መሐለ ላቲ ከመ የሀባ ዘሰአለቶ።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. ወይእቲሰ አቅደመት አእምሮ በኀበ እማ፣(፤ ወትቤሎ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ሀበኒ ይአዜ በፃሕል ርአዕ ለዮሐንስ መጥምቅ።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ወተከዘ ንጉሥ በእንተ መሐላሁ ወበእንተ አለ ይረ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ፍቁ ምስሌሁ ፤ ወአዘዘ የሀብዋ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ወፈነወ ዕቤሃ መስተራትዓት ሐራ ወመተሩ ርእሶ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ለዮሐንስ በቤተ ሞቅሕ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፲ፅ6 ወአምጽኡ ርእሶ በፃሕል ወወሀብዋ ለይእቲ ወለት፡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ወይእቲኒ ወሰደት ወወሀበት ለእማ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ወመጽኡ አርዳኢሁ ወነሥኡ በድኖ ወቀበርዎ 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ወመጺኦሙ ዜነውዎ ለአእግዚኔ ኢየሱስ።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#ወ፻፣፤ በእንተ ኃምስ ኅብስት፤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ወክልኤቲ ዓሣት።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ወሰሚዖ አግዚእ ኢየሱስ ተግኅሠ አምህየ በሐመር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ገዳም እንተ ባሕቲቱ ፡ ወሰሚዖሙ አሕዛብ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ተለውዎ በእግር እምአህጉር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ወወዒኦ ርእየ ብዙኃነ አሕዛብ ወምሕሮሙ ወአሕ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የወ ድውያኒሆሙ።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፲፳# ወምሴተ ከዊኖ ቀርቡ ኀቤሁ አርዳኢሁ ወይቤልዎ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ገዳም ውእቱ ብሔር፡፣ ወሰዓቱኒ ኀለፈ ፈንዎሙ ለሕ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ዝብ ከመ ይሑሩ ውስተ አህጉር ወይሣየጡ ለርእሶ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ሙ መብልዐፀ።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ወይቤሎሙ እግዚእ ኢየሱስ አኮ መፍትው ይሑሩ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ርጉባኒሆሙ፡ አላ አንትሙ ሀብዎሙ ዘይበልዑ።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ወይቤልዎ አልብነ ዝየ ዘእንበለ ኃምስ ኅብስት ወክ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ልኤቲ ዓሣት።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ወይቤሎሙ አምጽእዎን ሊተ ዝየ።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፲7 ወአዘዞሙ ለሰብእ ይፒፍቁ ዲበ ሣፅር፡ወነሥአ ውእ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 ኃምሰ ኅብስተ ወክልኤ ዓሣ፣ ወነጸረ ኀበ ሰማይ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ባረከ ወፈተተ ወወሀቦሙ ለአርዳኢሁ ወአርዳኢሁኒ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አቅረቡ ለሕዝብ።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፳- ወበልዑ ኩሎሙ ወጸግቡ ወአግኀሥሠ ዘተርፈ ፍተ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ታተ ወመልአ ፀሠርተ ወክልኤተ መዛርአ ምሉአ።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32  |  Page 32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፳#- ወእለሰ በልዕዎ የአክሉ ኃምሳ ምእት ብእሲ ዘእን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በለ አንስት ወደቅ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#ወ8፤ ዘክመ ሖረ አግዚአ ኢየሱስ ዲበ ባሕር።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ወአዘዞሙ ሶቤሃ ለአርዳኢሁ ከመ ይዕርጉ 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ሐመር ወይቅድምዎ ወይሑሩ ኀበ ማፅዶተ በሕር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እስከ ሶበ ይፌንዎሙ ለአሕዛብ።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ወእምዝ ፈነወ አሕዛበ ወፀርገ ውስተ ደብር እንተ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ባሕቲቱ ይጸሊ ፤ ወምሴተ ከዊኖ ባሕቲቱ ሀሎ ሀየ።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ወሐመርሰ ናሁ ሀሎ ማአከለ ባሕር ወርጉቅ እምሐ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ይቅ መጠነ ዕሥራ ወኃምስቱ ምፅራፍ ወይትሀወክ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አሞገድ እስመ እምቅድሜሁ ውእቱ ነፋስ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ወበራብዕት ሰዓተ ሌሊት መጽአ ኀቤሆሙ እግዚአ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ፌየሱስ እንዘ የሐውር ዲበ ባሕር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ወሶበ ርእይዎ አርዳኢሁ እንዘ ዲበ በሕር የሐውር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ደንገፁ ወፈርሁ እንዘ ይብሉ ምትሃት ውአእቱ፡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ወእምግርማሁ አውየዉ።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፳5. ወበጊዜሃ ተናገሮሙ አግዚእ ኢየሱስ እንዘ ይብል 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ተአመኑ አነ ውእቱ ኢትፍርሁ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ወአውሥአ ጴጥሮስ ወይቤሎ ፡ እመሰ አንተሁ እግ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ዚኦ አዝዘኒ አምጻእ ኀቤከ እንተ ዲበ ማይ፣ ወይ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ቤሎ ነዓ።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፳፪8 ወወሪዶ ጴጥሮስ አምዲበ ሐመር ሖረ ዲበ ማይይ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ብጻሕ ኀበ እግዚአ ኢየሱስ።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ወሰበ ርእየ ነፋሰ ኃያለ ፈርሀ ወአኀዘ ይሰጠም፣፤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ወአውየወ ሶቤሃ እንዘ ይብል እግዚኦ አድዓኅነኒ።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ቋ6#- ወሶቤሃ ሰፍሐ አዴሁ እግዚእ ኢየሱስ ወአኀዞ ወይ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ቤሎ ውደ ሃይማኖት ለምንት ናፈቀ።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«98 ወዐሪጎ ውስተ ሐመር ይእተ ጊዜ ኀደገ ነፋስ ወኮነ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ዛኅን።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ቋር ወአጳ ውስተ ሐመር ሰገዱ ሎቱ እንዘ ይብሉ አማን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ወልደ እግዚአብሔር አንተ።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፲፪ ወዓዲዎሙ በሕረ በጽሑ ምድረ ጌንሴሬጥ።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ቋድ ወአእመርዎ ሰብአ ውእቱ ብሔር፤ወፈነዉ ኀበ ኩሉ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አድያም ወአምጽኡ ሎቱ ኩሎ ሕሙማነ።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ወአስተብቶኦፅዎ ክመ ይግሥጮሠ ጽንፈ ልብቡ፣አስመ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ኩሎሙ እለ ገሠሥዎ የሐይዉ።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፲ራ፤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ወደ ፡ በእንተ እለ የኀድጉ ትአዛዘ እግዚአብሔር።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 ሚና ያቀ” ልስ ኒቲሽድጉ ትአዛዘ አግዚአብሔር።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#- ወአምዝ መጽኤ. እምኢየሩሳሌም ጸሐፍት ወፈሪሳ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ውያን ኀበ አግዚእ ኢየሱስ።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33  |  Page 33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- እንዘ ይብሉ ለምንት ይትፀደዉ አርዳኢከክከ ሥርዐተ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ረበናት ወትአዛዞሙ ለሊቃነ ካህናት እስመ ኢይት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 ሐፀቡ አደዊሆሙ ሶበ ይበልፁ ኅብስተ።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 ወአውሥአ ወይቤሎሙ ለምንት አንትሙሂ ትትፀ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ደዉ ትአዛዘ አግዚአብሔር በእንተ ሥርዓትክሙ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 ወአግዚአብሔርሰ ይቤ አክብር አባክ ወእአመክ፡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ወዘአዓኅሠመ ቃለ ላዕለ አቡሁ ወእሙ ሞተ ለይ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ሙት።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ድ- ወአንትሙሰ ትብሉ ዘይቤሎ ለኣቡሁ ወለአሙ 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ብተ ሞጐርባን ዘረባዓከ እምኔየ ፤፡ ዝ ብሂል ኢያክብር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አባሁ ወአሞ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ወሠዐርክሙ ቃሎ ለእግዚአብሔር በእንተ ሥርዓት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ኦመደልዋን! ሠናየ ተነበየ ኢሳይያስ ላዕሌክሙ 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ይብል።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፳. ዝሕዝብ በከናፍሪሆሙ ያከብሩኒ ወበልቦሙሰ ነዋኀ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ይርዓቁ እምኔየ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- ወከንቶ ያመልኩኒ እንዘ ይሜህሩ ትምህርተ ሥርዓ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ታተ ሰብእ።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 ወጸውፆሙ ለሕዝብ ወይቤሎሙ ስምዑ ወለብዉ።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አኮ ዘይበውእ ውስተ አፍ ዘያረኩሶ ለሰብእ ፡ አላ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ዘይወፅእ እምውስተ አፍ ውእቱ ያረኩሶ ለሰብአ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ወእምዝ ቆሪቦሙ አርዳኢሁ ይቤልዎ ኢተአምርሁ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ፈሪሳውያን ሰሚዖሙ ቃለከ አንጐርጐሩ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፲፻" ወአውሥአ ወይቤ፤ዙላ ተክል እንተ ኢተክላ አቡየ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ሰማያዊ ትሜሮ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ዓኅድግዎሙ ለአሉ አስመ ፅውራን አሙንቱ ወአምር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ሕተ ዕውራን፣ ፅውር ዕውረ ለእመ መርሐ ክልኤ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ሆሙ ይወድቁ ውስተ ግብ።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ወአውሥአ ጴጥሮስ ወይቤሎ፡ፈክር ለነ ዘንተ ምሳሌ።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ወይቤሎሙ እግዚእ ኢየሱስ ዓዲሁ አንትሙሂ ኢለ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በውክሙኑ ዘንተ።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፲8. ኢተአምሩኑ ከመ ኩሉ ዘይበውእ ውስተ አፍ ውስ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 ከርሥ ይትገመር ወጽመ ይትገደፍ።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፲፳- ወዘሰ ይወፅእ እምውስተ አፍ እምልብ ይወፅእ፤ወዝ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ውእቱ ዘያረኩሶ ለሰብአ። :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እስመ አምውስተ ልብ ይወፅአ ሕሷና እኩይ ዘው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እቱ ቀቲል ፤፡፤ ወዝሙት ፡ ስርቅ፣ ስምዕ በሐሰት፡፤ ወዕ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ርፈት። ..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እሉኬ ዘያረኩስዎ ለሰብእ፤ወዘእንበለ ተሐፅቦ አድሰ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በሊፅ ኢያረኩሶ ለሰብአ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፳ፅ8 ወወዒኦ እግዚእ ኢየሱስ እምህየ ተግኅሠ 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የጠል ጠ ምአ ጠለ ዷር።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34  |  Page 34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8ወ38፤ በአንተ ከነናዊት። 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ወናሁ መጽአት ብአሲት ከነናዊት እምውእቱ 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ዋል፤ እንዘ ትጸርሕ ወትብል፣፤ መሐረኒ እግዚ?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ወልደ ዳዊት አስመ ለወለትየ አኩይ ጋኔን አ“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ወያዐፀብዳ።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ወኢያውሥአ እግዚእ ኢየሱስ ቃለ፡ ወቀሪቦ፡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አርዳኢሁ አስተብሞፉዕፅዎ አንዘ ይብሉ ፈንዋ ለዛ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ብእሷት እስመ ትጸርሕ በድሬነ።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ወአውሥአ ወይቤሎሙ፡፤ ኢተፈነውኩ ዘእንበ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ኀበ አባግፅ ዘተኃጐላ ዘቤተ እስራኤል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፳ድ- ወቀሪባ ሰገደት ሎቱ እንዘ ትብል ፡እግዚኦ ርድአነ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፳5፳ ወአውሥአ ወይቤላ ኢከኮነ ሠናየ ነሚአ ኅብስተ 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ሉድ ወውሂብ ለከለባት።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ወትቤ እወ አግዚኦ ክለባትኒ ጓ ይበልዑ አምፍር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ራት ዘይወድቅ አማአእአደ አጋአዝቲሆሙ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ወእምዝ አውሥአ እግዚእ ኢየሱስ ወይቤላ ኦ 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ሲቶ ዓቢይ ሃይማኖትኪ ይኩንኪ በከመ ተእ፡‹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ንኪ፣፤ ወሐይወት ወለታ አምይእቲ ለሰዓት።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ፃወቂ፪፣ በአንተ አሕዛብ እለ ተፈወሱ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አምብዙናኅ ደዌሆጮ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ወኀሊፎ እግዚአ ኢየሱስ እምሀየ በጽሐ ኀበ ሐይ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ባሕር ዘገሊላ ፡ ወዓሪጎ ደብረ ነበረ ሀየ።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ወቀርቡ ኀቤሁ አሕዛብ ብዙኃን፣ ወአምጽኡ ምስ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ሆሙ ሐንዛሳነ ወዕውራነ ጽሙማነ ወፅዉሳነ ወባ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ዳነኒ ብዙኃነ፣፡ወገደፍዎሙ ኅበ እገሪሁ ለእግዚእ አ.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ሱስ ወፈወዕሙ።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ቋፅ እስከ ዕበ ያነክሩ አሕዛብ እንዘ ይሬእዬ ከመ በሐ'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 ይትናገሩ ወሐንካሳን የሐውሩ ወፅውራን ይሬእየ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ወሰብሕዎ ለአምላከ እስራኤል ዘወሀበ ዘከመዝ ሥ'.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ጣነ ለሰብእ።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#ወ2፳፣፤ በእንተ ሰብዑ ኅብስት ወኅዳጥ ዓሣ።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ወ፪ ወጸውዖሙ እግዚእ ኢየሱስ ለአርዳኢሁ ወይ(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ሎሙ ያምሕሩሂኒ እሉ ሕዝብ አስመ ናሁ ሠሉ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መዋፅል እምዘበልዑ እክለ፤ ወአልቦሙ ዘይበልዑ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ወኢይፈቅድ አፈንዎሙ ርጉባሂሆሙ ከመ 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መጽልዉ በፍኖት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ቋ፻ያ ወይቤልዎ አርዳኢሁ እምአይቴ እንከ ለነ በገዳዩ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ዓብስት ዘያጸግብ ለዘመጠነዝ ሕዝብ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ወይቤሎሙ እግዚእ ኢየሱስ ሚመጠን ኀባው'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ብክሙ ወይቤልዎ ሰብዑ ኅብስት ወኅዳጥ ዓሣ።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ወጅ ወአዘዞሙ ለሕዝብ ይርፍቁ ዲበ ምድር፣ ወነሥ,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ሰብዑ ኅብስተ ወዓሣኒ።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35  |  Page 35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«ወ3 ወይእተ ጊዜ አእከ።ት ወፈተተ ወወሀቦሙ ለአር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ኢሁ ያቅርቡ፤ ወአርዳኢሁኒ አቅረቡ ለሕዝብ።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ወበልፁ ኩሎሙ ወጸግቡ፤ ወዘተርፈ ፍተታተ አ"*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ኀሠ፣፤ ወመልአ ሰብዓተ አስፈሬዳተ ምሉአ።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ቋቿ ወእለሰ በልዑ እደው የአክሉ አርባዓ ምእት ብእሰ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ዘእንበለ እንስት ወደቅ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ወፈቲሖ አሕዛበ ዐርገ ውስተ ሐመር ወሖረ ውስገ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ደወለ መጌዶል።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15፤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ፃ9ወሀ፣፤ በአንተ አለ የኃሥጮሥ ትእምርተ አምሰማይ፡: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 ወመጽኡ ፈሪሳውያን ወሰዱቃውያን ያመክርዎ ወያ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ሰአልዎ ትአምርተ እምሰማይ ያርእዮሙ።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፪- ወአውሥአ እግዚእ ኢየሱስ፤ ወይቤሎሙ እምከመ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መስየ ወኮነ ሕዋየ ትብሉ ጽሕወ ብሔር እስመ ያባ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የሐይሕ ሰማይ።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- ወእምከመ ጸብሐ ትብሉ ዮምሰኬ ይዘንም እስመ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ያቅየሐይሕ ሰማይ ድሙነ፡፤ኦ መደልዋን ለገጸ ሰማያ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ተአምሩ ፈክሮቶ፣ ወተአምረ መዋፅልሰ እፎ ኢተያ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ምሩ።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፪8- ወይቤሎሙ ትውልድ ዕሉት ወዘማ ትእምርተ ተ2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ሥሥ ወትእምርትሰ ኢይትወሀዐባ ዘእንበለ ትእምር1ኀ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ዮናስ ነቢይ፤ ወእምዝ ኃደጎሙ ወሖረ።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፳፣.በአንተ ተዓቅቦ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አምትምሀርቶሙ ለፈሪሳውያን።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ወበጺሖሙ አርዳኢሁ ማዕዶተ ረስዑ ነሚአ ዓተ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ወይቤሎሙ እግዚኔ ኢየሱስ ሁቁ ወተዐቀቡ አምብ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ጉኦሙ ለፈሪሳውያን ወሰዱቃውያን።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ጻኒ  ወሐለዩ በበይናቲሆሙ እንዘ ይብሉ ፡እስመሁ አን.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ኅብስተ ኢነሣእነ ይብለነ።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ቿ፳. ወአእመሮሙ እግዚእ ኢየሱስ ወይቤሎሙ ምንቴ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ትሔልዬዩ በአልባቢክሙ ኦ ሕፁየነ ሃይማኖት፡፣ አ(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መሁ ኅብስት አልብክሙ።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፪ዘ ፥- ዓዲሁ ኢትሌብዉኑ ወኢትዜክከሩ ዘአመ ኀምስ ዓኅኅ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ስት አለ ለኀምሳ ምእት ብእሲ፣0ኮ ሚመጠነ መዛር፤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አግኀሥክሙን? ወይቤልዎ ዓሠርተ ወክልኤተ።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፡. ወአመ ሰብዑ ኅብስት አለ ለአርባዓ ምእት ብእ/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ሚመጠን አስፈሬዳት ዘአግኀሥክሙ ? ወይቤል#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ሰብዑ።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፤8 እፎኑ ዘኢትሌብዉ ከመ አኮ በአንተ ኅብስት ዘእበ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ለክሙ ዑቁ ወተዐቀቡ አምነ ብጉኦሙ ለፈሪሳውያ:'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ተሸየከስለዊወ ቓጨሔርጫ.ልኤኤ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36  |  Page 36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ወእምዝ ለበዉ አርዳኢሁ ከመ አኮ በእንተ ብኅ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አተ ኅብስት #ዘይቤሎሙ ተፀዐቀቡ አምነ ብኅዓአቶሙ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ለፈሪሳውያን ወሰዱቃውያን፡፣አላ እምነ ትምህርቶሙ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ለፈሪሳውያን ወሰዱቃውያን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፳ወ8፳፣፡በእንተ ዘተስአሎሙ በቂሣርያ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ወበጺሖ ኣግዚአ ኢየሱስ ብሔረ ቂሣርያ ዘፊልይስ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ተስእሎሙ ለአርዳኢሁ አንዘ ይብል፡መነ ይብልዎ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ሰብእ ለወልደ እጓለ እመሕያው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ወይቤልዎ ቦ አለ ይብሉክ ዮሐንስሃ መጥምቀ ፡ ወክ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ልአን ይብሉክ ኤልያስሃ ወመንፈቆሙ ይብሉከ ኤር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ምያስሃ ወእመ አኮሰ አሐዱ እምነቢያት ቀደምት ።፥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12 ወይቤሎሙ አንትሙሰቬኬ መነ ትብሉኒ?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ወአውሥአ ስምዖን ጴጥሮስ ወይቤ ፣፡ አንተ ውእኅኀ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ክርስቶስ ወልደ እግዚአብሔር ሕያው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ወአውሥአ እግዚአ ኢየሱስ ወይቤሎ ፡ብፁዕ አንተ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ስምዖን ወልደ ዮና እስመ ኢከሠተ ለከ ዘሥጋ ወያ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 አላ አቡየ ዘበሰማያት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ወአንሰ እብለከ ክመ አንተ ኩዙሕ ወዲክበ ዛፒ ኩቨ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 አሐንፃ ለቤተ ክርስቲያንየ ወአናቅጻ ሲኦል ኢያ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ጌዔይልዋ።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ወእሁበከ መራጉተ መንግሥተ ሰማያት ፡ወዘዐሠር!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በምድር ይከውን አጮሠረ በሰማያት ፡ ወዘፈታሕ!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በምድር ይክውን ፍቱሐ በሰማያት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ወእምዝ ገሠፆሙ ስአርዳኢሁ ከመ ኢይንግሩ ለመ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ኑሂ ከመ ውእቱ ክርስቶስ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ቿወ፪፤ በአንተ ሕማሙ ወሞቱ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፳9 ወእምአሜሃ እግዚእ ኢየሱስ አኀዘ ይንግሮሙ ለያ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ርዳኢሁ ከመ ሀለዎ ይሑር ኢየሩሳሌም ፡ ወብዙ“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ያሐምምዎ ረበናት ወሊቃነ ክሀናት ወጸሐፍት ወያ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ትቀተል ፡፤ ወበሣልስት ዕለት ይትነሣእ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ወተሰጥዎ ጴጥሮስ ወአኀዘ ይክልኦ እንዘ ይብል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ሐሰ ለክ አግዚኦ ይኩን ላዕሌከ ዝንቱ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፳፲ ወተመይጦ አግዚአ ኢየሱስ ይቤሎ ለጴጥሮስ፤ሑ(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እምድኅሬየ ሰይጣን አስመ ኮንክ ማፅቅፍየ እስ”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ኢትሔሊ ዘአግዚአብሔር ዘአእአንበለ ዘሰብእ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ውሸዘ ጠጌሞጅዝኀ ወበሎሙ ጊጣዘክዘጊ ኢዷኢ ሀጴአ ልአኋጴጁሮፖዮደኢዷ ፣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37  |  Page 37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ዘይፈቅድ ይትልወኒ ይጽላእ ነፍሶ ወያጥብፅ ወይ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ሣእ መስቀለ ሞቱ ወይትልወኒ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ወዘይፈቅድ ያድኅና ለነፍሱ ለይግድፋ፡፤ ወዘሰ ገደ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ለነፍሱ በአንቲአየ ይረክባ።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85 ወምንተ ይበቀ'ዖ ለሰብእ ለአመ ኩሎ ዓለመ ረብ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ወነፍሶ ኀኾጐለ ወምንተ አምወሀበ ሰብእ ቤዛሃ ለነፍሱ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እስመ ሀለዎ ለወልደ እጓለ እመሕያው ይምጻእ 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ብሐተ አቡሁ ምስለ መላእክቲሁ ወአሜሃነሃ የዐሥ'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ለኩሉ በከመ ምግባሩ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አማን አብለክሙ ቦ አምእአለ ሀለዉ ይቀውሙ 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አለ ኢይጥፅምዎ ለሞት አስከ አመ ይሬእይዎ ለ(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ልይ አጓለ አመሕያው እንዘ ይመጽእ በስብሐ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አቡሁ።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፲5፣፤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ቿወ፻ ፤ በእንተ አስተርአዮተ ስብሐቲሁ።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ፅ.- ወእምድኅረ ስሱ መዋፅል ነሥኦሙ አግዚእ ኢየሱ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ለጴጥሮስ ወለያፅቆብ ወለዮሐንስ እጉሁ ወአፅ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ጎሙ ደብረ ነዋኅ እንተ በሕቲቶሙ።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ወተወለጠ አርኣያሁ በቅድሜሆሙ ወአብርሀ 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ፀሐይ ወአልባሷሁኔ ኮነ ፀፀዳ ከመ በረድ።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ወናሁ አስተርአዬዩ ሙሌ ወኤልያስ እንዘ ይትናገ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ምስሌሁ።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 ወአውሥአ ጴጥሮስ ወይቤሎ ለእግዚእ ኢየሱስ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አግዚኦ ሠናይ ውአቱ ለነ ሀልዎ ዝየ፣፤ ወእመሰ 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ቅድ ንግበር ዝየ ሠለስተ ማኅደረ አሐደ ሰከ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ሐደ ለሙሴ ወአሐደ ለኤልያስ።-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፳#.- ወእንዘ ዘንተ ይትናገሩ መጽአ ደመና ብሩህ ወጸ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ሉሙ፣፤ ወናሁ መጽአ ቃል እምውስተ ደመና ዘይ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 ዝንቱ ውአቱ ወልድየ ዘአፈቅር ዘቦቱ ሠመርኩ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ወሎቱ ስምፅዕዎ።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ሄ ወሰሚዖሙ አርዳኢሁ ደንገፁ ወፈርሁ ጥቀ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ድቁ በገጾሙ ዳበ ምድር።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ወቀርበ እግዚእ ኢየሱስ ወለክከፎሙ ወይቤሉሙ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ንሥኡ ወኢትፍርሁ።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ወአንሥኡ አዕይንቲሆሙ ወአልቦ ዘርእዩ ወኢ፡‹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ነሂ ዘእንበለ እግዚአ ኢየሱስ ባሕቲቱ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ወእንዘ ይወርዱ እምደብር አዘዞሙ አግዚአእ ኢየሱ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እንዘ ይብል ኢትንዓሩ ወኢለመኑሂ ዘርኢክሙ 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 አመ ወልደ አጓለ እመሕያው እሙታን ይትነሣእ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. ወተስእልዎ አርዳኢሁ እንዘ ይብሉ እፎ ይብሉ ጸ.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ፍት ኤልያስ ሀለዎ ይምጻአ ቅድመ ። 1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38  |  Page 38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፲8. ወአውሥአ እግዚእ ኢየሱስ ወይቤሉሙ እወ ኤል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ያስ ይቅድም መጸ.አ ወያስተራትዕ ዙሎ።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ወባሕቱ አብለክሙ ከመ ኤልያስ ወድአ መጽአ ወአ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ያእመርዎ፣ ወባሕቱ ገብሩ ላዕሌሁ ኩሎ ዘከመ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ፈቀዱ ፤፡ ወከማሁ ለወልደ እጓለ እመሕያውኒሂ ሀለ#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ይሕምም እምኔሆሙ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ወእምዝ አእመሩ አርዳኢሁ ከመ በእንተ ዮሐን፤(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መጥምቅ ይቤሎሙ።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፳ወያ፪ ፡ በአንተ ዘነገርጋር።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ወበጺሖ ኀበ ሕዝብ ቀርበ ኀቤሁ ብእሲ ወሰገ/ያ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ሉቱ።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፲ድ አንዘ ይትመሀለል ወይብል እግዚኦ ተሣሃል ሊገ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ወልድየ እስመ አኩይ ጋኔን አኀዞ ወያንገረግሮ ወ፤(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አርአስተ አውራዓ ይሣቅዮ ወመብዝኅቶሰ ያወድ፤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አሳት ፡ ወቦ አመ ያወድቆ ውስተ ማይ።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1ሄ ወአምጻእክዎ ኀበ አርዳኢክ ወስእኑ ፈውዕቶ።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15 ወእምዝ አውሥአ እግዚእ ኢየሱስ ወይቤ፡ኦ ትወ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ልድ ኢአማኒት ወፅሉት እስከ ማዕዜኑ እሄሉ ም'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ሌክሙ ወአስከ ማፅዜኑ አትዔገሠክሙ አምጽእ፣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ሊት ዝየ ወአምጽእዎ ፡።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፲ቿ- ወገሠፆ እግዚኣ ኢየሱስ ወወፅአ ጋኔኑ አምላዕሌሴ(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ወሐይወ ወልዱ በይእቲ ሰዓት ። ,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ወእምዝ ቀሪፀሙ አርዳኢሁ እንተ ባሕቲቶሙ 6ይ(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ልዎ ለእግዚእ ኢየሱስ በእንተ ምንት ንሕነ ስአ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አውፅኦቶ። 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ወይቤሎሙ እግዚእ ኢየሱስ በእንተ ሕፀፀ ሃይማ'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ትክሙ አማን እብለክሙ እመ ብክሙ ሃይማኖ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መጠነ ዓጠተ ሰናፔ ወትብልዎ ለዝ ደብር ፍልስ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ምዝየ ኀበ ከሐ፣፤ ይፈልስ ወአልቦ ዘይሰአነክሙ።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85 ወዝንቱ ዘመድ ኢይወፅአ ዘአንበለ በጸም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 ጸሎት።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ወእንዘ ያንሶስዉ ውስተ ገሊላ ይቤሎሙ አግዚ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ኢየሱስ ሀለዎ ለወልደ አጓለ እመሕያው ያገብኑ: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አደ ሰብእ ወይቀትልዎ ወአመ ሣልስት ዕሉ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ይትነሣእ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ወተከዙ ጥቀ አርዳኢሁ ሰሚዖሙ ዘንተ።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ቿወ፳ደ፤ በእንተ ውሂበ ጸባሕት ዘቤተ መቅደስ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ወበጺሖሙ ቅፍርናሆም መጽኡ አለ ጸባሕተጥ ዲና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ይነሥኡ ኀበ ጴጥሮስ ወይቤልዎ ሊቅክሙሰ 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ሁብኑ ጸባሕተ ፣ወይቤ አወ።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39  |  Page 39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ወበዊኦ ውስተ ቤት አቅደመ አግዚአእ ኢየሱስ ብሂ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ሎቶ ምንት ትብል ኦ ስምዖን ነገሥተ ምድር እም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ኀበ መኑ ይነሥኡ ጸባሕተ ወጋዳ እምኀበ ውሉዶ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ሙኑ ወሚመ እምኅበ ነኪር ?።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ወይቤ እምኀበ ነኪር) ወይቤሎ እግዚአ ኢየሱስ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አንጋ ውሉዶሙሰኬ አግአዝያንኑ እሙንቱ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ወባሕቱ ከመ ኢያንጐርኾሩ ሑር ውስተ ባሕር ወደ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 መቃጥነ ወዘቀዳሚ አሥገርከ ዓሣ ንሣእ ወክሥት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አፉሁ ወትረክብ ውስቴቱ ዲናረ ስጢጥራስ ዘውእቱ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፻8ቱ ድርኅም ፡ ኪያሁ ንሣእ ወሀቦሙ ሀየንቴየ ወህ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የንቱክከ »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፲2ቿ፤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ቿወ፪፤ በእንተ ትምህርተ ትሕትና ።=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፳- ወበይአቲ ሰዓት ቀርቡ ኀቤሁ አርዳኢሁ ለአግዚእ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ኢየሱስ እንዘ ይብሉ መኑ እንጋ የዓቢ በመንግሥተ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 ወጸውፀ ሕየነ ወአቀሞ ማእአክሎሙ።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ወይቤ አማን እብለክሙ አመ ኢተመየጥክሙ ወኢ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ክንክሙ ከመ ዝንቱ ሕየን ኢትበውኡ ውስተ መን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ግሥተ ሰማያት።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ወዘአትሐተ ርእፅ ከመ ዝንቱ ሕፃን ዝ ውአቱ ዘየዓቢ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በመንግሥተ 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ወዘሂ ተወክፈ አሐደ ሕፃነ ዘከመ ዝ በስምየ ኪያየ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ተወክፈ።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ክፍል፤ ቿወ5ሂ በእንተ ክዊኖት ዕቅፍት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ወለዘሂ አስሐቶ ለአሐዱ አምአእአሉ ንኡሳን አለ የአ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ምኑ ብየ ይጌይሶ ከመ ይእስሩ በክሣዱ ማኅረፀ 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ድግ ወያስጥምዎ ውስተ ልጐተ ባሕር።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ቼሄ አሌ ሎቱ ለዓለም አመንሱት ዘይመጽእ እስመ ግብር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ይመጽእ መንሱት፣፤ ወባሕቱ አሌ ሎ ለውእቱ ብአሷ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ዘያመጽኣ ለመንሱት።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-፳ ወእመሂ እዴከ አው እግርከ ታስሕተከ ምትራ ወግ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ድፋ እምላዕሌከ፡፣አስመ ይጌይሰከ ትባእ ውስተ ሕይ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ወት ሐንከሰከ ወጽዉሰክ እም አንዘ ብከ ክልኤ አድ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ወክልኤ አግር ትትወደይ ውስተ እሳት ዘለዓለም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 ወአመሂ ዓይንከ ታስሕተከ ምልሓ ወግድፋ አምላዕ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ሌከ፤እስመ ይዔይሰከ ነቋረከ ትባእ ውስተ ሕይወት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 እንዘ ክልኤ ዓይን ብከ ትትወደይ ውስተ አሳተ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ገሃነም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ዑቁ ኢታስተሐቅርዎ ለአሐዱሂ እምእሉ ንኡሳን፡፤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እብለክሙ ከመ መላእክቲሆሙ በሰማያት ወትረ 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ሬእዩ ገጾ ለአቡየ ዘበሰማያት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40  |  Page 40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ቿወቿ፤ በእንተ በግፅ ዘተኀጉለ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እስመ መጽአ ወልደ አጓለ አመሕያው ይዓሥሥ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ያድኅን ዘተኀጉጐለ።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18 ምንተ ትብሉ፣ እመቦ ብአሲ ዘቦቱ ምእት አባግዕ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አመ ተገድፎ አሐዱ እምውስቴቶሙ ፡፤አኮኑ የኀድግ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ተስዓ ወተስዓተ ውስተ ገዳም ወየሐውር ይዓሥሥ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ዘተገድፎ።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ወእምከመ ረከቦ አማን እብለክሙ ከመ ይትፌሣሕ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በእንቲኣሁ ፈድፋደ እምተስዓ ወተስዓቱ አለ ኢተ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ገድፉ።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ከማሁኬ ኢይፈቅድ አቡየኒ ዘበሰማያት ከመ ይትኀ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ጐል አሐዱ እምአሉ ንኡሳን።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ቿወ፪ዘ፡ በእንተ ገሥዖፆተ አእጉ።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1ድ- ወእመኒ አበሰ ለከ አጉከ ሑር ወገሥዖ በባሕቲትክከ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በባሕቲቱ፣0 ወአመ ሰምዓክ ረባኅከ አጉክከ።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ወአመሰ ኢሰምዐከ ንሣእ ምስሌሴክ በዳግም አሐደ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አው ክልኤተ እስመ በስምዓ ክልኤቱ ወሠለስቱ 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ማዕት ይቀውም ዙሉ ነገር።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198 ወአመሰ ኢሰምዖሙ ሎሙሂ ንግራ ለቤተ ክርስቲ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ያን፣ ወኔመሰጵ ለቤተ ክርስቲያንሂ ኢሰምዓ ይኩን 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 አረማዊ ወመጸብሐዊ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አማን አብለክሙ ዘአሠርክሙ በምድር ይከውን 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ሱረ በሰማያት፣0 ወዘፈታሕቨሙ በምድር ይከውን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ፍቱሐ በሰማያት።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ወዓዲ አብለክሙ ለእመ ኀብሩ ክልኤቱ አው 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ስቱ እምኔክሙ በውስተ ምድር በአንተ ዙሉ ግብር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ዘሰአሉ ይትገበር ሎሙ በኀበ አቡየ ዘበሰማያት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እስመ ኀበ ሀለዉ ክልኤቱ ወሠለስቱ ጉቡአን በስ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ምየ ሀየ እሄሉ አነ ማእከሎሙ።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፳, ወእምዝ ቀርበ ኀቤሁ ጴጥሮስ ወይቤሎ አግዚኦ ሚ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መጠነ እመ አበሰ ሊተ አየ አኅድግ ሎቱ፡፤ አስከ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ስብፅኑ"?።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፳፪ ወይቤሎ እግዚእ ኢየሱስ ኢይብላክከ እስከ ስብፅ፣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አላ እስከ ሰብዓ በበስብፅ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ሮ፣በእንተ ንጉሥ ወአግብርቲሁ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በአንተዝ ትመስል መንግሥተ ሰማያት ብአሴ ንጉሠ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ዘፈቀደ ይትሐሰቦሙ ለአግብርቲሁ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ወሶበ አኀዘ ይትሐሰቦሙ አምጽኡ ሎቱ አሐደ ዘይ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ፈድዮ እልፈ መካልየ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ወኃጢኦ ዘይፈድዮ አዘዘ እግዚኡ ይሚጥዎ ምስለ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ብእሷቱ ወውሉዱ ወኩሎ ዘቦ እስከ ይፈዲ።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41  |  Page 41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ወወድቀ እንከ ውአቱ ገብር ታሕተ አገሪሁ ወሰገደ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ሎቱ ወአስተብሞቶቱ ዖ እንዘ ይብል እግዚኦ ተዐገሠኒ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ወዙሎ እፈድየከ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ወምሕሮ እግዚኡ ለውአቱ ገብር ወፅዳሁኒ ኀደገ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ሎቱ።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፳2፳ ወወፃኦ ውእቱ ገብር ረከበ አሐደ ገብረ ዘይፈድዮ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ምእተ ዲናረ አምነ አብያጺሁ ወአኀዞ ወኀነቆ አንዘ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ይብል ሀበሂ ዘትፈድየኒ።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ወወድቀ ውእቱ ገብረ እግዚኡ ታሕተ እገሪሁ ወአ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ስተብሞዖ እንዘ ይብል ተዐገሠኒ ወዙሎ እፈድየክ።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፲ወ  ወአበዮ ወሖረ ወሞቀሖ አስከ ይፈድዮ።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ቋ፳ፅ ወርእዮሙ አብያጺሁ አግብርት ዘገብረ ተከዙ ጥቀ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ወሐዊሮሙ ነገርዎ ለእግዚኦሙ ኩሎ ዘገብረ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ወአምዝ ጸውዖ አግዚኡ ወይቤሎ ኦ ገብር አኩይ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ኩሎ ዕዳክከ ኀደጉ ለከ እስመ አስተብቋፅከኒ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አኮሁፁ መፍትው አንተ ትምሐር ቢጸጾክከ በከመ አነ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መሐርኩክከ።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ወ፪ ወጥተምዐ አግዚኡ ወመጠጾዎ ለአለ ይሣቅይዎ እስከ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አመ ይዔልጥ ኩሎ ዘይፈድዮ።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ወ፳ ከማሁኬ አቡየኒ ሰማያዊ ይገብር ብክሙ እመ ኢኀ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ደግሙ አበሳሆሙ ለቢጽክሙ እአምኩሉ ልብክሙ።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፲ወ፪፤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ድወፅ ፤ በእንተ ዘኢድልው ኀዲገ ብአሲት።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 መጠስያት ዘሲሒመልው -(ጊገ ብአልቢሷት።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#ፅ- ወዕበ ፈጸመ እግዚእ ኢየሱስ ዘንተ ነገረ ተንሥአ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አምገሊላ ወበጽሐ ውስተ ብሔረ ይሁዳ ማፅዶተ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ዮርዳኖስ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ወተለውዎ ብዙኃን ሕሙማን ወፈወሶሙ በሀየ።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 ወመጽኡ ኀቤሁ ፈሪሳውያን ያመክርዎ ወይቤልዎ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ይከውኖሁ ለብእሲ ይድኃር ብእሲቶ በኩሉ ዘአበ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ሰት ሎቱ።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፪- ወአውሥአ ወይቤሎሙ ኢያንበብክሙኑ ዘውስት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ኦሪት ከመ ዘፈጠሮሙ አግዚአብሔር እምትክት ተባ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ፅተ ወአንስተ ገብሮሙ።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5. ወበአንተዝ የኀድግ ብእሲሷ አባሁ ወእሞ ወይተልዋ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ለብእሲቱ ወይከውኑ ክልኤሆሙ አሐደ ሥጋ።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እንክሰኬ ኢክኑ ክልኤተ አላ አሐዱ ሥጋ አሙ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ንቱ፤ ዘአግዚአብሔር አስተፃመረ ሰብእ ኢይፈልጥ።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42  |  Page 42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ፄ ወይቤልዎ ለምንት እንከ አዘዘ ሙሴ ከመ የሀብዋ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መጽሐፈ ዓዳጋቲሃ ወይድኃርዋ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ወይቤሎሙ ሙሴሰ አዘዘክሙ በከመ እከየ ልብ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 ትዓድጉ አንስቲያክሙ ትካትሰ ኢኮነ ከመዝ።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አንሰ እብለክሙ ኩሉ ዘይድኅር ብእሷቶ.:ዘእንበለ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ትዘሙ በላዕሌሁ ለሊሁ ረሰያ ዘማ ወእንተሂ ደኀ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.- ርዋ አውሰበ ዘመወ።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፲. ወይቤልዎ አርዳኢሁ እመሰ ከመዝ ውእቱ ሥርዓተ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ብአእአሷ ወብአሷት ኢርቱፅ ያውስቡ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ወይቤሎሙ አኮ ለኩሉ ዘይትከሀል ዝንቱ ዘእንበለ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ለዘተውሀቦ።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እስመ ቦ ሕፅዋን አለ ከማሁ ተወልዱ እምክርሠ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አሞሙ ፡ ወቦ ሕፅዋን እለ ሐፀውዎሙ ሰብእ ፡ወቦ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ሕፅዋን እለ ሐፀዉ ርአሶዕሙ በእንተ መንግሥተ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ሰማያት ፡ ወዘሰ ይክል ተዓግሦ ለይትዓገሥ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ሮወ፪፡፣በእንተ ሕፃናት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አለ መጽኡ. ኅበ አግዚእ ኢየሱስ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ወእምዝ አምጽኡ ሎቱ ሕፃናተ ከመ ያንብር አዴሁ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ላዕሌሆሙ ወይጸሊ ወገሠፅዎሙ አርዳኢሁ ለእለ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አምጽአእዎሙ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18 ወይቤሎሙ አግዚእ ኢየሱስ ዓድግዎሙ ለሕፃናት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ወኢትክልአዎሙ ይምጽኡ ኀቤየ -እስመ ለዘከመ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እሉ ይእቲ መንግሥተ 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፲፳- ወአንበረ እዴሁ ላፅሌሆሙ ወኃለፈ አምህሀየ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ድሮወየ፤ በአንተ ተስእአሎተ ባዕል።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ወናሁ መጽአ አሐዱ ወሬዛ ወይቤሎ ሊቅ ቴር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ምንተ እግበር እምሠናያት ከመ እረስ ሕይወተ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ዘለዓለም 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15 ወይቤሎ ለምንት ትብለሂ ጌር አልቦ ር ዘእንበለ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አሐዱ አእግዚአብሔር፤ ወእመሰ ትፈቅድ ትባእ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ሕይወት ዕቀብ ትእዛዛተ።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፲፳- ወይቤሎ አያተኑ ዘአዓቅብ "2 ወይቤሎ እግዚአ ኢየ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ሱስ ኢትቅትል ነፍሰ፣፤ ኢትዘሙ፣ ኢትስርቅ፣፤ ኢት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ኩን ስምዐ በሐሰት።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አክብር አባክ ወአእመከ፣0 ወአፍቅር ቢጸከ 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ነፍስከ ። 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ወይቤሎ ውእቱ ወሬዛ ዘንተሰ ዙሎ ዐቀብኩ እምን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አስየ አስከ ይአዜ ምንት እንክ ዘተርፈሂ።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ወነጺሮ እግዚአ ኢየሱስ አፍቀሮ ወይቤሎ አሐቲ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ተርፈተከ አመሰ ትፈቅድ ፍጹመ ትኩን ሑር ወሚናጥ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43  |  Page 43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ኩሎ ዘብክ ወሀብ ለነዳያን ወለምስኪናን ወታጠሪ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ለክ መዝገበ ዘበሰማያት ወነዓ ትልወኒ።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፳፻፪ ወሰሚዖ ወሬዛ ዘንተ ነገረ ኀለፈ ትኩዞ አስመ ብዙኅ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ጥሪቱ።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ወይቤሎሙ እግዚእ ኢየሱስ ለአርዳኢሁ አማን አብ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ለክሙ ከመ በዕፅል እምዕፁብ ይበውእ ውስተ መንግ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ሥተ ሰማያት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ወክዕበ ይቤሎሙ ይቀልል ይዓኅልፍ ገመል አንተ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ስጐረተ መርፍእ አምባፅል ይባእ ውስተ መንግሥተ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እግዚአብሔር ።፡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ወሰሚዖሙ አርዳኢሁ አንከሩ ጥቀ አንዘ ይብሉ መኑ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እንጋ ይክል ድጊነ።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ወነጸሮሙ እግዚአ ኢየሱስ ወይቤሎሙ በኀበ ሰብእ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ኢይትክሃል ፡ ዝ ወበኀበ አግዚአ ብሔርሰ ኩሉ ይት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ከሀል።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ድወያፀ፤0 በእንተ ነሚኣ ዕሜት ምክዕቢት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ወአውሥአ ጴጥሮስ ወይቤሎ ናሁኬ ንሕነ ኀደግነ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ኩሎ ወተሎናከ ምንተ እንከ ንረክብ?።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፳2 ወይቤሎሙ እግዚአ ኢየሱስ አማ አብለክሙ አን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ትሙ አለ ተለውክሙኒ አመ ዳግም ልደት አመ ይነ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ብር ወልይ አጓለ አመሕያው ዲበ መንበረ ስብ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ሐቲሁ አንትሙኒ ትነብሩ ዲበ ፀሠርቱ ወክልኤቱ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መናብርት ወትኬንኑ ዐሠርተ ወክልኤተ ነገደ እስራ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ኤል።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ወኩሉ ዘኀደገ አኀወ፡ ወአኃተ፣ አበ ወአመ፣ብአሷተ፡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ወውሉደ አብያተ ወገራውፀሀ በእንተ ስምየ ምእተ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ምክፅቢተ ይነሥእ ወበዘይመጽእኒ ዓለም ሕይወተ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ዘለዓለም ይወርስ ። 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 ወብዙኃን ቀደምት ይክውኑ ደኃርተ ወደኃርትሂኒ ይከ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ውኑ ቀደምተ።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ድወ፳ጀ፤በእንተ ተዐሥቦ ገባአእአት።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ፅ- እስመ ትመስል መንግሥተ ሰማያት ብእሴ በዐለ ቤት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ዘወፅአ በነግህ ይትዐሰብ ገበእተ ለዐፀደ ወይኑ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 ወተክሀሎሙ ዓስቦመጮ በበዲናር ለዕለት ወፈነዎሙ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ዓፀደ ወይኑ ይትቀነዩ።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የያ  ወወኦ ጊዜ ሠለስቱ ሰዓት ርእየ ካልአነ እንዘ ይቀ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ውሙ ውስተ ምሥያጥ ጽሩአነ።=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ወሎሙኒ ይቤሎሙ ሑሩ አንትሙኒ ውስተ ዓፀደ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' ወይንየ ወተቀነዩ ፣፤ ወዘረትንኒ አሁበክሙ ወእሙን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44  |  Page 44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 ወካዕበ ወኦ ጊዜ ስሱ ወተሱዑ ሰዓት ገብረ ከማሁ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ወጊዜ ፀሥሩ ወአሐዱ ሰዓት ወጺኦ ረከበ ከልአ!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ፅሩንነ እንዘ ይቀውሙ ወይቤሎሙ ለምንት ቆም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 ዝየ ኩሎ ፅለተ ፅሩዓኒክሙ።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ወይቤልዎ አስመ አልቦ ዘተዐሰበነ ወይቤሎሙ ሑሩ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አንትሙኒ ውስተ ዓፀደ ወይንየ ወተቀነዩ ወዘረት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ዓኒ አሁበክሙ።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ወፅበ መስየ ይቤሎ በዓለ ዓፀደ ወይን ለመጋቢሀ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ጸውዖሙ ለገባአት ወሀቦሙ ዐስቦሙ ወአኀዝ ቅድመ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አምደኃርት እስከ ቀደምት።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፻ቭ ወመጽኡ ኣለ ዐሥሩ ወአሐዱ ሰዓት ወወሀቦሙ በበ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ዲናር።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፡. ወመጽኡ ቀደምት ወመሰሎሙ ከዘያፈደፍድ 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አምእሉ ወነሥኡ በበዲናር አሙንቱሂ።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፲ፅ# ወነሚኦሙ አንጐርጐሩ ላዕሌሁ ለበዓለ ቤት።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እንዘ ይብሉ እጵ ደኃርት አሐተ ሰዓት ተቀንዩ ወአ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ስተዓረይኮሙ ምስሌነ ልለአእጳ ፆርነ ክበዳ ወላህባ ለ/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ወአውሥአ ወይቤሎ ለአሐዱ እምኔሆሙ ኢዓመፅ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ኩክ ዐርክየ አኮኑ በዲናር ተከሀልኩከ።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18. ንሣእ ዘይረክበከ ወሑር፣ፈቀድኩ አነ ለዝ ደኃራዊ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አሀቦ ከማክ።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12 ወሚመ ኢይክውነኒሁ አግበር ዘፈቀድኩ በንዋይየ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አው ዓይንክኑ ሐማሚ ውእቱ ወአንሰ ጌር አነ።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15 ከማሁቬ ይክውኑ ደኃርት ቀደምተ.፡፤ ወቀደምትኒ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ይከውኑ ደኃርተ፣፤ አስመ ብዙኃን ጽዉዓን ወኅዳ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ጣን ኅሩያን።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ሮወ5ሄ፤)፤ በእንተ ሕማሙ፣ወሞቱ።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፲5. ወእንዘ የዓርግ እግዚአ ኢየሱስ ኢየሩሳሌም ነሥ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ኦሙ ለዐሠርቱ ወክልኤቱ አርዳኢሁ እንተ ባሕቲ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ቶሙ ወአግኀሦሙ እምፍኖት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፲ቿ ወይቤሎሙ ናሁ ነዓርግ ኢየሩሳሌም ወይእኅዝዎ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ለወልደ ኣጓለ እመሕያው ወያገብእዎ ኀበ ሊቃነ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ካህናት ወጸሐፍት ወይኬንንዎ በሞት።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ወይሜጥውዎ ለሕዝብ ወይሣለቁ ላፅሌሁ ወይቀሥ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ፍዎ ወይሰቀልዎ ወበሣልስት ዕለት ይትነሣእ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ድወሂ፣፤ በእንተ ደቂቀ ዘብዴዎስ ።=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ወአምዝ መጽአት ኀቤሁ እሞሙ ለደቂቀ ዘብዴዎስ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ምስለ ደቂቃ ወሰገደት ሎቱ እንዘ ትስእል።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45  |  Page 45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፳6 ወይቤላ ምንተ ትፈቅዲ አግበር ለኪ7፣ ወትቤሎ ረሲ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ሊተ ከመ ይንበሩ እሉ ደቂቅየ ክልኤሆሙ አሐዱ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በየማንከ ወአሐዱ በጸጋምከ በመንግሥትክ።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ወአውሥአ እግዚእ ኢየሱስ ወይቤ ኢተአምሩ ዘት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ስእሉ ትክሉኑ ሰትየ ጽዋዕ ፣አነ ኣሰቲ7? ወጥምቀት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የኒ ዘአነ አጠመቅ ትጠመቁኑ፣ ወይቤልዎ እወ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ንክል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ወይቤሎሙ ጽዋፅየፅ ትፅትዩ ወፕጥምቅት፻ኒ ትጠ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መቁ ወነቢረሰ በየማንየ ወበጸጋምየ አኮ አነ ዘአሁብ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ዘእንበለ ለእላ አስተዳጸጳወ ሎሙ አቡየ ዘበሰማያት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ወሰሚዖሙ ዓሠርቱ አንጐርጐሩ ላፅለ ክልኤቱ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አኅኀው።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ወጸውዖሙ ኣግዚአእ ኢየሱስ ወይቤሎሙ ኢተአም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ሩኑ ከመ መኳንንቲሆሙ ለአሕዛብ ይኬንንዎሙ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ወዐበይቶሙ ይቀንይዎሙ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ወለክሙሰ አኮ ከማሁ ወባሕቱ ዘይፈቅድ አምኔክሙ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ይኩን ፀቢየ ይኩንክሙ ገብረ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ወ8ሂ ይፈቅድ አምኔክሙ ይኩን ሊቀ ይኩንክሙ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ጳአከ።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ኦስመ ኢመጽአ ወልደ አጓለ አመሕያው ከመ ይት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ለአክዎ ዘአንበለ ዳፅሙ ከመ ይትለኣክ ወየሀብ ነፍሶ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ቤዛ ብዙኃን።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ሮድወ፲፣ በእንተ ክልኤ ፅውራን።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፳78 ወወዒኦ አምኢያሪሆ ተፅውዎ ሰብእ ብዙኃን።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 ወናሁ ክልኤቱ ፅውራን ይነብሩ ጥቃ ፍኖት ወፅሚ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ፆሙ ከመ አግዚእ ኢየሱስ የኃልፍ ጸርሑ እንዘ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ይብሉ ተሣሃለነ እግዚኦ ወልደ ዳዊት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ዉፅ ወሰብእሰ ይጌሥፅዎሙ ከመ ያርምሙ ወአፈድፈዱ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ጸሪሐ እንዘ ይብሉ ተሣሀለነ እግዚኦ ወልደ ዳዊት።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፲9፪ ወቆመ አግዚእ ኢየሱስ ወጸውፆዖፆሙ ወይቤሎሙ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 ምንተ ትፈቅዱ አግበር ለክሙ።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ወይቤልዎ እግዚኦ ከመ ይትከሠታ አፅይንቲነ።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ወ፪ ወአምሐርዎ ለእግዚእ ኢየሱስ ወገሠሦሙ አፅይን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ቲሆሙ ወበጊዜሃ ነጸሩ ወተለውዎ።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፳ወ6ይ፤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ድወ፪፣ በእንተ በአቱ ለእግዚእነ ኢየሩሳሌም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 ወቀሪቦ እግዚእ ኢየሱስ ኢየሩሳሌም በ፪ጽሐ ቤተ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ፋጌ እንተ ገቦ ደብረ ዘይት ወሶቤሃ ፈነወ ክልኤተ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አምአርዳኢሁ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46  |  Page 46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፪- ወይቤሎሙ ሑሩ ሀገረ ዘቅድሜክሙ ወይእተ ጊ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ትረክቡ እድግተ እስርተ ምስለ ፅዋላ ፍትሕዎ”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ወአምጽአዎሙ ሊተ።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ወእመቦ ዘይቤለክሙ ምንተ ትገብሩ በሉ እግዚኦጦ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ይፈቅዶሙ ወበጊዜሃ ይፌንዉክሙ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 ወዝኩሉ ዘኮነ ከመ ይትፈጸም ዘተብህለ በነቢይ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ድ. “በልዋ ለወለተ ጽዮን ነዋ ንጉሥኪ ጻድቅ ወየዋ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ይመጽአ ኀቤኪ እንዘ ይፄዓን ዲበ እድግት ወዲ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ፅዋላ”።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ወሐዊሮሙ አርዳአ,ቕሁ ገብሩ በከመ አዘዞሙ እግዚ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ኢየሱስ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ሄ. ወአምጽኡ ሎቱ እድግተ ወፅዋላ ወረሐኑ አል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ሲሆሙ ላዕሌሆሙ ወተጽዕነ እግዚእ ኢየሱ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ዳቤሆን።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፳. ወዘይበዝጐኑ ሕዝብ ነጸፉ አልባሷሆሙ ውስተ ፍኖ፡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ወክልአንሂ ይመትሩ አፅፁቀ አምውስተ ፅፀው ወ: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ነጽፉ ውስተ ፍኖት።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፻፪ ወሕዝብሰ እለ ይመርሑ ወእለሂ ይተልዉ ይጸር4ተ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ወይብሉ “ሆሣፅና ለወልደ ዳዊት ቡሩክ ዘይመጽ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በስመ እግዚአብሔር ሆሣዕና በአርያም "።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. ወበዊኦ እግዚአ ኢየሱስ ኢየሩሳሌም ተህውከ፡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ኩላ ሀገር እንዘ ትብል መኑ ውእቱ ዝንቱ።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፲8. ወይቤሉ ሕዝብ ዝ ውአቱ ኢየሱስ ነቢይ ዘእምና'“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ሬት ዘገጊሏላ። ,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ወቦአ እግዚአ ኢየሱስ ቤተ መቅደስ ወሰደደ ኩሎም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አለ ይሠይጡ ወይሣየጡ በቤተ መቅደስ ወየፕ'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ትአ ማእአዳቲሆሙ ለመወልጣን ወመናብርቲሆጮ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አለ ይሠይጡ ርግበ።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ወይቤሎሙ ጽሑፍ ዘይብል "ቤትየሰ ቤተ ጸሎ፡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ይሰመይ ወአንትሙሰ ረሰይክምዎ በአተ ፈያት 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ረቅት”።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ወመጽኡ ኀቤሁ ፅውራን ወሐንካክሳን በቤተ መቅደ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ወአሕየዎሙ።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፲፳- ወዕበ ርእዩ ሊቃነ ካሀናት ወጸሐፍት መንክረ ዘገብ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ወደቂቅኒ እንዘ ይጸርሑ በቤተ መቅደስ ወይብ/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ሆሣፅና ለወልደ ዳዊት ኢሐወዞሙ አላ አንጐርጐሩ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ወይቤልዎ ኢትሰምዕኑ ዘይብሉ አሉ ደቂቅ፣ ወይ(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ሎሙ እግዚእ ፌቲየሱስ እወ አልፀሁ አመ አንቡ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 ዘይቤ "'አምአፈ ደቂቅ ወሕፃናት አስተዳሎ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ስብሐተ”።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ወኀደጎሙ ወወፅአ አፍአ እምሀገር ወቦአ ቢታን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ሸሰኅሰበባበባጨ ‹ጾጸ5206/7”72፡:.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47  |  Page 47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ጭ፣፤ በእንተ በለስ እንተ አልባቲ ፍሬ።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ወጸቢሖ እንዘ የፀርግ እግዚእ ኢየሱስ ሀገረ ርኀበ።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ወርእየ ፅፀ በለስ በፍኖት ወሖረ ኀቤሃ ይንሣእ ፍሬ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እምኔሃ ወአልቦ ዘረከበ ውስቴታ ዘአንበለ ፋጽል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በሕቲቱ፣0 ወይቤላ ኢይኩን እንከ ፍሬ አምውስቱቴትኪ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ሽንለም ወየብሰት በጊዜሃ ይእቲ በለስ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ወርአዮሙ አርዳኢሁ አንከሩ ወይቤሉ እፎ በጊዜሃ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የብሰት ዛቲ በለስ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ወአውሥአ እግዚአ ኢየሱስ ወይቤሎሙ አማን እብ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ለክሙ አመ ብክሙ ሃይማኖት ወኢትናፍቁ አኮ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ክመ ፅፀ ባሕቲቶ ዘትገብሩ አላ ለዝንቱ ደብር ለእመ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ትብልዎ ተንሥአ ወተወረው ውስተ ባሕር ይከውን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ወዙሎ ዘሰአልክሙ በጸሎት አንዘ ትትአመኑ ትነ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ሥኡ።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ጭወዕ፣፤ በእንተ ተስአሎተ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ሊቃነ ከህናት ወረበናት።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ወበዊኦ ቤተ መቅደስ አንዘ ይሜህር መጽኡ ኀቤሁ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ሊቃነ ካህናት ወመላህቅተ ሕዝብ ወይቤልዎ በመባ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 ሕተ መኑ ትገብር ዘንተ ወመኑ ወሀበከ ዘንተ ሥል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ጣነ።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ወአውሥአ እግዚእ ኢየሱስ ወይቤሎሙ እሴአለ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 አነሂ አሐተ ቃለ ወእምክመ ነገርክሙኒ አነሂ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አየድፀክሙ በአይ ሥልጣን እገብር ዘንተ።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፳85 ጥምቀቱ ለዮሐንስ አምአይቴ ውእቱ እምሰማይኑ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ወሚመ አምሰብእ 7 ወሐለዩ በበይናቲሆሙ ወይቤሉ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እመ ንብሎ አምሰማይ ይብለነ በእፎኬ ዘኢአመን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ክምዎ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ወእመሂ ንብሎ እምሰብእ ንፈርሆሙ ለሕዝብ እስመ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ነቢይ ይሬእይዎ ለዮሐንስ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ወአውሥእዎ ወይቤልዎ ኢነአምር፣ ወይቤሎሙ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ውእቱኒ አነሂ ኢያየድዐፀክሙ በአይ ሥልጣን አገብር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 ዘንተ።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ወ፪፣0 ምሳሌ በእንተ ክልኤ አኀው።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ወምንተ ትብሉ ለአሐዱ ብእሲ ቦቱ ክልኤቱ ደቂቅ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ወይቤሎ ለቀዳማዊ ወልድየ ሑር ተቀነይ ዮም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ዓፀደ ወይንየ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፳78 ወአውሥአ ወይቤ አሆ እግዚእየ ወኢሖረ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 ወለከልኡኒ ዘይንእስ ይቤሎ ከማሁ ፤ ወአውሥ»ስ/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ወይቤ እንብየ ወእምድኅረዝ ነስሐ ወሖረ።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ቋ8ወ5፳ይ መኑ እንክ እምክልኤሆሙ ዘገብረ ፈቃደ አቡሁ!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ወይቤልዎ ደኃራዊ፣፤ ወይቤሎሙ እግዚእ ኢፌየሱያ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48  |  Page 48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አማን እብለክሙ ከመ መጸብሐን ወዘማውያን ይ4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ድሙክሙ በዊአ ውስተ መንግሥተ አግዚአብሔር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ወ፪ አስመ መጽአ ኀቤክሙ ዮሐንስ በፍኖተ ጽድ፡፤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ወኢአመንክምዎ ወመጸብሐንሰ ወዘማውያን እሃ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ንዎ ወአንትሙሰ ርኢክሙሂ ኢነሳሕክሙ ድኅ.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ለአሚን ቦቱ።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ጅጭወ፻፣0 ምሳሌ በእንተ ዐፀደ ወይን።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#8ሮር ወመሰለ ሎሙ ወይቤሎሙ ከልእተ ምሳሌ ስምፀ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ብእሲ በዐለ ቤት ተከለ ዐፀደ ወይን ወገብረ ሎኀ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ፀዬፄነ ወአክረየ ውስቴቱ ምክያደ ወሐነፀ ማዓኅፈ፤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ወግመ ሎቱ ዓቀብተ ወወሀቦሙ ወነገደ።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፲ወ፪ ወአመ በጽሐ ጊዜ ፍሬሁ ፈነወ አግብርቲሁ ኀበ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ዓቀብተ ወይን ከመ ያምጽኡ ሎቱ እምፍ‹ረ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ወይኑ።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ፀ፳#፳ ወአኀዝዎሙ እሉ ዓቀብት ለአግብርቲሁ ወፀ ዘና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ተሉ፡ ወቦ ዘወገሩ፡ ወቦ ዘቀሠፉ።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ወ9፳. ወአምዝ ፈነወ ከልአነ አግብርተ አለ ይበዝጉ እሃ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ቀደምት ፤፡ ወዉኪያሆሙኒ ክማሁ ረሰይዎሙ።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ወድኅረ ፈነወ ኀቤሆሙ ወልዶ እንዘ ይብል ለፀ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ልድየሰ የኀፍርዎ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ቋ፳ ወሶበ ርእይዎ እሉ ዓቀብት ለወልዱ ይቤሉ በበ፤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ናቲሆሙ ነዋ ዝ ውኣቱ ወራሲሁ ንሁ ንቅትለ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ወንርከክብ ርስቶ። ,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ቋ፪ ወነሥእዎ ወአውፅአዎ አፍአ እምዐፀደ ወይን ወ፡‹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ተልዎ።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ሻ ወአመ መጽአ እንከ በዓለ ዐፀደ ወይን ምንተ እን!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ይሬስዮሙ; ለአጵ ዐቀብት 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ቋ# ወይቤልዎ በኔኪት ይቀትሎሙ ለእኩያን ወወይኖ'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ይሁብ ለካልአን ዐቀብት እለ ይሁብዎ ፍሬሁ በበ'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ዜሁ።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ጓ፪ ወይቤሎሙ እግዚእ ኢየሱስ አልቦሁ አመ አንበ-+-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 ውስተ መጻሕፍት፡ 'እብን እንተ መነን፡‹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ነደቅት ወይእቲ ኮነት ውስተ ርእሰ ማዕዘንት እ#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ኀበ እግዚአብሔር ኮነት ዛቲ ወነቫካር ይእቲ ለአ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ይንቲነ”።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ጓ፻ ወበእንተ ዝንቱ እብለክሙ ከመ ይነሥእዋ 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ኔክሙ ለመንግሥተ እግዚአብሔር ወይሁብዋ ለ፣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ዝብ ዘይገብር ፍሬሃ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#ጓ፪ ወዘሰ ወድቀ ዲበ ይእቲ እብን ይትቀጠቀጥ ወለዘ'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ወድቀት ዲቤሁ ተኀርዖፆ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 ወሰሚዖሙ ሊቃነ ካህናት ወፈሪሳውያን ምሳሌ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ቲሁ አእመሩ ከመ በእንቲአሆሙ ይብል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49  |  Page 49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ጓሄ ወእንዘ ይፈቅዱ የአኀዝዎ ፈርህዎሙ ለሕዝብ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እስመ ከመ ነቢይ ውአቱ በኀቤሆሙ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፳ወ፪፣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ወ8፪፡ምሳሌ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,በእንተ ንጉሥ ዘገብረ ከብካበ ወልዱ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 ወአውሥአ እግዚእ ኢየሱስ ዳግመ ወተናገረ በም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ሳሌ እንዘ ይብል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፪፻ - ትመስል መንግሥተ ሰማያት ብእሴ ንጉሠ ዘገብረ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ከብካበ ለወልዱ።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ወፈነወ አግብርቲሁ ይጸውፅዎሙ ለእለ ተፀሠሩ 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ስተ ከብካብ ወአበዩ መጺአ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ወዳግመ ፈነወ ካልአነ አግብርተ አንዘ ይብል በል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ዎሙ ለአለ ዐሠርናሆሙ ናሁ ምላሳሕየ አስተዳሎኩ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ወጠባሕኩ መጋዝአትየ ወአሥዋርየ ወኩሉ ድልው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ንዑ ውስተ ከብካከብየ።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ድ- ወእሙንቱሰ ተሀየዩ ወኃለፉ ቦ ዘሖረ ውስተ ገራህቱ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ወቦ ዘሖረ ውስተ ንግዱ.፡ ወቦ ዘሖረ ውስተ ዓፀደ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ወይኑ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ወአለሰ ተርፉ አኀዝዎሙ ለአግብርቲሁ ወቀተል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ዎሙ ወኪያሁሂ ጸአልዎ።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ወሰሚዖ ንጉሥ ተምዐ ወፈነወ ሐራሁ ይቅትልዎሙ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ለእልክቱ ቀተልት ወቀተልዎሙ ወሀገሮሙኒ አው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ዐዩ በእኔሳት።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ወአምዝ ይቤሎሙ ለአግብርቲሁ ከብካብየሰ ድልው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ውእቱ ወባሕቱ ኢደለዎሙ ለአለ ዐሠርናሆሙ።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ሑሩኬ አንከ ውስተ መራኅብት ወአናቅጽ ወኩሎ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ዘረከብክሙ ጸውዑ ውስተ ከብካብ።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ወወዒኦሙ አሙንቱ አግብርት ውስተ ፍናው አስተ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ጋብኡ ዙሎ ዘረከቡ አኩያነ ወጌራነ ወመልአ ቤተ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በዓል አምአለ ይረፍቁ ።=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ወበዊኦ ንጉሥ ይርአዮሙ ለእለ ይረፍቁ ረከበ በሀየ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ብእሴ ዘኢለብሰ ልብሰ መርዓ።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ወይቤሎ ዐርክየ እፎ ቦእክ ዝየ ዘኢለበስክ ልብሰ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መርዓ ወተፈጽመ ውእቱ ብአሲ።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ወእምዝ አዘዞሙ ንጉሥ ለአግብርቲሁ ይእስርዎ እደ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ዊሁ ወእገሪሁ ወያውፅእዎ ወይግድፍዎ 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ጸናፌ ጽልመት ውስተ ብካይ ወሐቅየ ስነን።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እስመ ብዙኃን እሙንቱ ጽዉዓን ወኅዳጣን ዓሩያን።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50  |  Page 50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: ክፍል ጅወሮጅ፣ በእንተ አለ ተስአእአሉ በእንተ ዳናር።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፲ድ- ወእምዝ ወዒኦሙ ፈሪሳውያን ተማከሩ ላዕለ እግዚእ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ኢየሱስ ከመ ያስሕትዎ በቃሉ።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ወፈነዉ ኀቤሁ አርዳኢቪሆሙ ምስለ ሰብአ ሄሮድስ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ወይቤልዎ ሊቅ ነአምር ክመ ራትዕ አንተ ወበጽድቅ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ትሜህሀር ፍኖተ እግዚአብሔር፤ ወኢተሐስብ መነሂ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ወኢታደሉ ለገጸ ሰብእ።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ንግረነኬ እንከ ዘይረትፅ ምንተ ትብል ይከውንሁ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ውሂበ ጸባሕት ለቄሣር ወሚመ ኢይከውንሁ"?።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፲ጽ ወአእአመሮሙ እግዚእ ኢየሱስ አከዮሙ ወይቤሎሙ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ለምንት ታሜክሩሂኒ ኦ መደልዋን አርእዬኒ መልክዐ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ዳናሩ።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፲# ወአምጽኡ ሎቱ ዲናረ።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ወይቤሎሙ እግዚእ ኢየሱስ ዘመኑ ዝንቱ መልክዑ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ወጽሕፈቱ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፳3 ወይቤልዎ ዘቄሣር፣ወይቤትሎሙ ሀቡ ክቄሣር ለቄሣር፤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ወዘእግዚአብሔር ለአግዚአብሔር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ወሰሚዖሙ አንከሩ ወኀደግዎ ወኀለፉ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ጅወ5ኔ፣በአንተ ሰዱቃውያን አለ ይብሉ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አልቦ ትንሣኤ ምውታን።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ወበይእቲ ፅለት መጽኡ ኀቤሁ ሰዱቃውያን እለ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ይብሉ አልቦ ትንሣኤ ሙታንሩ*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ወተስእልዎ አንዘ ይብሉ ኦ ሊቅ ሙሴ ጸሐፈ ለሃ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አንዘ ይብል ፤ እመቦ ብእአሷ ዘሞተ እሁ እንዘ አልቦ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ውሉድ፣ ያውስባ ለብአሷሲተ አጉሁ ወያቅም ዘርጳ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ለአጉሁ።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ሀለዉ እንክ ኀቤነ ሰብዓቱ አኀው ወዘይልኅቅ አው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በበ ብአሲተ ወሞተ አንዘ አልቦ ውሉድ ፡፤ ወኀኅደገ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ብእሷተ ለአጉሁ።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ወከማሁ ካፅበ ክካልኡኒ ወሣልሱኒ እስከ ሰብዓቲሆሙ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አውሰብዋ ወሞቱ እንዘ አልቦሙ ውሉድ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ወድኅረ ኩሎሙ ሞተት ይእቲ ብእሲት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ወአመ ይትነሥኡ እንክ ምውታን ለመኑ አምሰብዓቲ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ሆሙ ትከውን ብአሲተ አስመ ኩሎሙ አውሰብዋ ?7።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ወአውሥአ እግዚእ ኢየሱስ ወይቤሎሙ፣ ስሕትክሙ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በኢያእምሮ መጻሕፍት ወኢኃይለ እግዚአብሔር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አመሰ የሐይዉ ምውታን ኢያወሰቡ ወኢይትዋሰቡ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አላ ክመ መላእክተ እግዚአብሔር በሰማያት እሙ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ወበእንተ ትንሣኤ ሙታንሰ ኢያንበብክሙኑ ዘተብ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ሀለ ለክሙ እምኅበ እግዚኣብሔር።?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51  |  Page 51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፲ወ፪ ዘይቤ አነ ውእቱ አግዚአብሔር አምላከ አብርሃም ፣፤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ወአምላከ ይስሐቅ ፣ ወአምላክ ያዕቆብ ኢክነኬ ኣም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ላክ ምውታን አላ አምላከ ሕያዋን ውእቱ፥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ወኛ ወሰሚዖሙ ሕዝብ አንከሩ ምህሮቶ።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ዥጭወኒ፻፣፤ በአንተ ጸሐፊ ዘተስአሎ ዕበየ ትእዛዛት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698 ወሰሚዖሙ ፈሪሳውያን ከመ ፈጸሞሙ አፉሆሙ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ለሰዱቃውያን ተጋብኡ ኀቤሁ ኩሎሙ ዓቡረ።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8፳ ወተስአሎ አምውስቴቶሙ አሐዱ ጸሐፌ ሀገር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እንዘ ያሜክሮ።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ወይቤሎ ሊቅ አይኑ ትእዛዝ የፀቢቧ በውስተ ኦሪት፣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#ቋ5 ወይቤሎ እግዚእ ኢየሱስ አፍቅሮ ለእግዚኣብሔር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አምላክከ በኩሉ ልብከ፤ ወበኩሉ ነፍስከ፤ ወበኩሉ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ኃይልክ፤ ወበኩሉ ሕሊናከ።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ቋ፳ ዛቲ ትእዛዝ ዐበይ ወቀዳሚት።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፲ወ፪ ወካልአታሂ እንተ ትመስላ አፍቅር ቢጸከ 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ነፍስክ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ዛ በእላ ክልኤቲ ትእዛዛት ተሰቅሉ ዙሉ ኦሪት ወነ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ጅወቿ፡ በእንተ ዘከመ ተስአሎሙ ለፈሪሳውያን =።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ሣይ ወእንዘ ጉቡአን ፈሪሳውያን ተስአሎሙ አግዚእ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ኢየሱስ እንዘ ይብል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ሣ፪ ምንተ ትብሉ በአንተ ክርስቶስ ወልደ-መኑ ውእቱ?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ሻ፻ዮ ወይቤልዎ ወልደ ዳዊት።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ወይቤሎሙ እግዚእ ኢየሱስ አፎ እንከ ለሊሁ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ዳዊት በመንፈስ ቅዱስ ይቤ 'ይቤሎ አግዚአ ለአግ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 ዚእየ ንበር በየማንየ አስከ አገብኦሙ ለጸላእትክ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ታሕተ መሸክየደ አገሪከ”።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ጓድ ዘለሊሁ እንክ ዳዊት አግዚእየ ይቤሎ እፎ እንክ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ይከውኖ ወልዶ? ..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ወአልቦ ዘክህላ አውሥኦቶ ቃለ፡፤ ወአልቦ ዘተሀበለ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ይሰአሎ ምንተኒ እምይእቲ ዕለት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፳8ወ፻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፳ወ፻፡ ነገር በአንተ ጸሐፍት ወፈሪሳውያን።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ፅ.- ወእምዝ ነገሮሙ እግዚእ ኢየሱስ ለሕዝብ ወለአ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ርዳኢሁ አንዘ ይብል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ዲበ መንበረ ሙሴ ነበሩ ለክሙ ጸሐፍት ወፈሪሳ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ውያን።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 ኩሎ ዘይቤሉክሙ ግበሩ ፡፣፤ ወዘመሀሩክሙ ዕቀቡ፣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52  |  Page 52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ወዘከመ ምግባሮሙሰ ኢትግበሩ፣ አስመ እሙንቱ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ዘይሜህሀሩ ለሰብእ ኢይገብሩ።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#8 ወየአስሩ ፆረ ዐቢየ ወክቡደ ወያሰክምዎ ለሰብእ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ዲበ መትከፍቱ ወለሊሆሙሰ ኢይለክፍዎ በአጽባ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ፅቶሙ ጥቀ።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፳፡- ወኩሎ ምግባሮሙ ዘይገብሩ ለዓይነ ሰብእ ይገብሩ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ወይሰፍሑ ኩርበታቲሆሙ ወያዐብዩ አዝፋረ አልባ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ሲሆሙ።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 ወያፈቅሩ ርእሰ ምርፋቃት በውስተ ምሳሐት ወነ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ቢረ ፍጽም በውስተ አዕዋዳት።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%ሄ፣ ወተአምኖ በውስተ ምሥያጣት ከመ ይበሎሙ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ሰብእ መምሀራን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አንትሙሰኬ ኢትረሰዩ መምህረ በዲበ ምድር እስመ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አሐዱ ውእቱ መምህርክሙ ዘውእቱ ክርስቶስ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ወአንትሙሰ አኀው ኩልክሙ።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  ወኢትረስዩ አበ በዳበ ምድር አስመ አሐዱ ውእቱ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አቡክሙ ሰማያዊ ። 1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፲. ወኢትረስዩ እግዚአ በዲበ ምድር እስመ አሐዱ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ውእቱ እግዚእክሙ ክርስቶስ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ወባሕቱ ዘይፈቅድ እምኔክሙ ይኩን ሊቀ ይኩን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 ላእከ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እስመ ዘአፅበየ ርእሰ የኃሥር ወዘአትሐተ ርእሰዕ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ይከብር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አሌ ለክሙ ጸሐፍት ወፈሪሳውያን መደልዋን ኦለ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ትበልዑ አብያተ መበለታት በምክንያተ እንጥ ጸሉ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ትክሙ ወበአንተ ዝንቱ ትረክቡ ኩነኔ ፈድፋደ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፲8. አሌ ለክሙ ጸሐፍት ወፈፊሳውያን መደልዋን እስመ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ተፀፅዉ መንግሥተ ሰማያት ቅድመ ገጹ ለሰብእ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አንትሙሂ ኢትበውኡ ወለአለሂ ይበውኡ ትከልእኦ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ዎሙ በዊአ።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፲ጾ አሌ ለክሙ ጸሐፍት ወፈሪሳውያን መደልዋን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እስመ ተፀውዱ ባሕረ ወየብሰ ከመ ታጥምቁ አሐያ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ፈላሴ ወተጠሚቆ ትሬስይዎ ከፅበተክሙ ወልደ ገነ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አሌ ለክሙ ጸሐፍት ወፈሪሳውያን አምርሕተ ፅወ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ራን እለ ትብሉ ፣፤ ዘመሐለ በቤተ መቅደስ ኢይጌጊ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ወዘሰ መሐለ በወርቀ ቤተ መቅደስ ይጌጊ ትብሉ: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ኦ ዐብዳን ወፅውራን አይኑ የዐቢ ወርቅኑ ወሚመ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ቤተ መቅደስ ፡ ኡአክኑ ቤተ መቅደስ ዘይቄጅሶ ለፀ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ርቅ።=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ወዘመሐለ በምሥዋዕ ኢይጌጊ ትብሉ ፤ ወዘ(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መሐለ በጽንሐሕ ዘላዕሴሁ ይጌጊ ትብሉ።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ኦ ዐብዳን ወፅውራን አይኑ የዐቢ ጽንሐሕኑ ወሚ”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53  |  Page 53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ምሥዋዕ 7 አክኑ ምሥዋፅ ዘይዌድዕ ለውአቱ ጽን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ዘኬ መሐለ በምሥዋዕ መሐለ ቦቱ ወበኩሉ ዘይነ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ብርዳቤሁ።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፳# ወዘሂ መሐለ በቤተ መቅደስ መሐለ ቦቱ ፤ ወበኩሉ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ዘይነብር ውስቴቱ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ወዘሂ መሐለ በበማይ መሐለ በመንበሩ ለእግዚአብ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ሔር ወበዘይነብር ዲቤሁ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አሌ ለክሙ ጸሐፍት ወፈሪሳውያን መደልዋን 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ታበውኡ ዐሥራተ አዴሁ ለአዛብ፡፣ ወለሲላን ፡ ወለ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ከሙን፣ወኀደግሙ ዘየዓቢ ትእዛዛተ ኦሪት፡ፍትሐ፡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ወጽድቀ፣፤ ወሃይማኖተ፣፤መፍትው ዘኒ ትግበሩ ፡ ወዝ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ክተኒ ኢትዓድጉ።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አምርሕተ ዕውራን እለ ጻጹተ ትነጥፉ ወገመለሰ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ትውዓጡ።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አሌ ለክሙ ጸሐፍት ወፈሪሳውያን መደልዋን 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ተሐፅብዎሙ ለጽዋዕ ወለፃሕል እንተ አፍአሆሙ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ወአንተ ውስጦሙሰ ምሉእ ኀይደ ፡ ወዐመፃ› ወት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ፅግልተ።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ኦ ፈሪሳዊ ፅውር ቅድመ ሕፅቦ ለጽዋዕ ወለፃሕል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እንተ ውሥጡ ከመ ይኩን ንጹሐ እንተ አፍአሁኒ።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አሌ ለክሙ ጸሐፍት ወፈሪሳውያን መደልዋን 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ትመስሉ መቃብራተ ግብሱሳነ አለ እንተ አፍአሆሙ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ያስተርእአዩ ሠናያነ ፤ ወእንተ .ውስጦሙሰ ምሉአን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አፅፅምተ ወኩሎ ርኩሰ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ከማሁኬ አንትሙኒ እንተ አፍአክሙ ትጹደቁ ለዓ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ይነ ሰብአ ወእንተ ውስጥክሙሰ ምሉአን አንትሙ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ዓመፃ፣፤ ወኀይደ ፡ ወአድልዎ።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አሌ ለክሙ ጸሐፍት ወፈሪሳውያን መደልዋን 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ተሐንጹ መቃብሪሆሙ ለነቢያት ወታሠረግዉ ዝዓ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ሮሙ ለጻድቃን።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[ ወትብሉ ሶበሰ ሀለውነ በመዋዕለ አበዊነ አምኢተሳ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ተፍነ ምስሌሆሙ በደመ ነቢያት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፳ፅ ናሁኬ ለሊክሙ ትክከውኑ ስምዐ ከመ ደቂቆሙ አን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ትሙ ለቀዮልተ ነቢያት።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አንትሙኒ ፈጽሙ መሥፈርተ አበዊክሙ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ኦ ትውልደ አራዊተ ምድር በእፎ ትክሉ አምስጦ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እምዥኔኔ ገሃነም። 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ወበእንተዝ ናሁ አፌኑ ኀቤክሙ ነቢያተ፣ ወጠቢባነ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ወጸሐፍተ፤ቦ አምኔሆሙ ዘትቀትሉ፡፤ወቦ ዘትሰቅሉ፤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ወፀ ዘትቀሥፉ፤ በመኳርብቲክሙ ወትሰድድዎሙ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አምሀገር ለሀገር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54  |  Page 54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ቋድ ከመ ይብጻሕ፲:ላፅዕሌክሙ ደመ ኩሉሙ ጻድቃን ዘተ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ክዕወ ዲበ ምድር አምደመ አቤል ጻድቅ እስከ ደመ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ዘካርያስ ወልደ በራክዩ ዘቀተልክምዎ በማእከለ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ቤተ መቅደስ ወምሥዋፅ።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ቋሄ አማን እብለክሙ ከመ ዝንቱ ዙሉ ይበጽሓ ለዛቲ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ትውልድ።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85፪ ኢየሩሳሌም ኢየሩሳሌም አንተ ትቀትልዮሙ ለነቢ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ያት ወትዌግርዮሙ ለሐዋርያት አለ ተፈነዉ ኀቤኪ፤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ሚ መጠነ ፈቀድኩ አስተጋብኦሙ ለውጵድኪ 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እንተ ታስተጋብአእአ ዶርሆ ፅጐሊሃ ታሕተ ክነፊሃ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ወአበይክሙ።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ቋ፳ ናሁ ይትኀደግ ለክሙ ቤትክሙ በድወ።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አማን እብለክሙ እምይእዜሰ ኢትሬእዩኒ አስከ ሶበ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ትብሉ ቡሩክ ዘይመጽእ በስመ አግዚአብሔር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፳8ወ8፪፤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3፣፤ በእንተ ዳግም ምጽአቱ፤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ወበእንተ ኅልቀተ ዓለም።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#6. ወወዒኦ እግዚአ ኢየሱስ እምቤተ መቅደስ እንዘ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የሐውር ቀርቡ ኀቤሁ አርዳኢሁ ወአርአይዎ ንድቀ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ሕንፃሁ ለቤተ መቅደስ።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ወአውሥአ እግዚአ ኢየሱስ ወይቤሎሙ ትሬኣአዩኑ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ዘንተ ኩሎ አማን እብለክሙ ኢይትኀደግ ዝየ እብን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ዲበ እብን ዘኢይትነሠት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ጀጅ. ወአንዘ ይነብር እግዚእነ ውስተ ደብረ ዘይት ቀርቡ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ኀቤሁ አርዳኢሁ ወይቤልዎ አንተ ባሕቲቶሙ፣ ንግ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ረነ ማአዜ ይከውን ዝንቱ ወምንት ተኣምሪሁ ለም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ጽአትክ ወለኅልቀተ ዓለም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ወአውሥአ አግዚእ ኢየሱስ ወይቤሎሙ ፡ዑቁ ኢያ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ስሕቱክሙ።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 - እስመ ብዙኃን ይመጽኡ በስምየ እንዘ ይብሉ፡፤ እነ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ውእቱ ክርስቶስ ወያስሕትዎሙ ለብዙኃን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5. ወአመ ሰማዕክሙ ቀትለ ወድምፀ ጸባኢት ዑቁ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ኢትደንግፁ አስመ ግብር ይከውን ዝንቱ ዙሉ ወባ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ሕቱ አኮ በጊዜሃ ዘየኃልቅ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 ወይትነሥኡ ሕዝግ ዲበ ሕዝብ ወነገሥት ላዕለ ነገ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ሥት ፡ ወይመጽእአ ረኃብ ወብድብድ ፡ ወድልቅልቅ፤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ወሀክክ በበብሔሩ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ወዝንቱ ኩሉ ቀዳሚሁ ለሕማም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55  |  Page 55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ወይቀሥፉክሙ ወይቀትሉክሙ ወትከውኑ ጽሉአነ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በኀበ ኩሉ ሰብእ በእንተ ስምየ።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፲፡- ወአሜሃ የዐልዉ ብዙኃን ሃይማኖቶሙ ወይጻልኡ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በበይናቲሆሙ ወይትቃተሉ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፲7ፆ ወይትነሥኡ ብዙኃን ሐሳውያነ ነቢያት ወለብዙኃን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ያስሕትዎሙ 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ወእምብዝኀ ዓመፃ ወእከይ ትሴኩስ ፍቅር እምብዙ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ኃን፣፤ ወብዙኃን የዐልዉ ሃይማኖቶሙ ወፍቅሮሙ።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ወዘሰ አዝለፈ ትፅግሥ'ቶ ውአቱ ይድኅን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፲7 ወይሰበክ ዝ ወንጌለ መንግሥት ውስተ ኩሉ ዓለም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 ይኩን ስምዐ ላዕለ ኩሉ አሕዛብ፤ ወይእተ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አሚረ ይበጽሕ ኅልቀት።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ወእምከመ ርኢክሙ ትእምርተ ርኩስ ዘምዝባሬ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#ተብሀለ በዳንኤል ነቢይ “ዘይቀውም 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መክን ቅዱስ ዘያነብብ ለይለቡ.,»።=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አሜሃ አለ ውስተ ይሁዳ ይጐይዬዩ ውስተ አድባር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ወዘሂ ሀሎ ውስተ ናሕስ ኢይረድ ይንሣእ ዘውስተ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ቤቱ።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ወዘሂ ገዳመ ሀሎ ኢይትመየጥ ድዓሬሁ ይንሣእ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ልብዕ።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፲# አሌ ሎን ለፅኑሳት ወለእለ የሐጽና በውእቱ መዋ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ወጸልዩ ባሕቱ ከመ ኢይኩን ኾጉያክሙ በክረምት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ወበሰንበት።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አስመ ይከውን ይእተ አሚረ ዐቢይ ሕማም ወምን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ዳቤ ዘኢኮነ ከማሁ እምአመ ተፈጥረ ዓለም እስከ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ዮም ወኢይከውንሂ።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ወዕበ አኮ ዘአኅጾሮን ለእማንቱ መዋዕል እምኢድ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ዓነ መኑሂ ኩሉ ዘሥጋ ፡ ወባሕቱ በእንተ ኅሩያኒሁ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የሐጽራ እማንቱ መዋዕል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፳፲ አሚሃ እመቦ ዘይቤለክሙ ነዋ ዝየ ሀሎ ክርስቶስ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ወነዋ ከሐክ ኢትአመኑ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እስመ ይመጽኡ ሐሳውያነ መሲሕ፤ ወሐሳውያነ ነቢ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ያት ወይገብሩ ተአምራተ ወመንክራተ ዐበይተ ለአ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ስሕቶ፣፤ ሶበሰ ይትከሃሎሙ ለዓሩያንሂ እምአስሐት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ዎሙ። ”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ናሁ አቅደምኩ ነጊሮተክሙ ።=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እመቦ ዘይቤለክሙ ነዋ ገዳመ ሀሎ ኢትፃኡ ፡ ወነዋ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አብያት ኢትእመኑ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8፪ አስመ ከመ መብረቅ ዘይወጽእ እአምጽባበባሕ ወያስተ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56  |  Page 56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ርኢ እስከ ዓረብ ከማሁ ምጽአቱ ለወልደ እጓለ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አመሕያው።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ኀበ ሀሎ ገደላ ህየ ይትጋብኡ አንስርች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ወአምድዓረ ሕማሞን ለእማንቱ መዋዕል ፀሐይሂ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ይጸልም ፡ ወወርኅኒ ኢይሁብ ብርሃኖ ፡ ወከዋክብትኒ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ይወድቁ እምሰማይ ፣፤ ወያንቀለቅል ኃይለ ሰማያት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ወይእተ አሚረ ያስተርኢ ተአምሪሁ ለወልደ እጓለ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እመሕያው በሰማይ ፡ አሜሃ ይበክዩ ኩሎሙ አሕ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ዛበ ምድር ሰባ ይሬእይዎ ለወልደ እጓለ አመሕ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ያው፤ እንዘ ይመጽእ በደመና ሰማይ ምስለ ኃይል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ወስብሐት ብዙኅ።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ቋፅ ወይፌንዎሙ ለመላእክቲሁ ምስለ ቃለ ቀርን ወስብ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ሐት ዐቢይ ፤ ወያስተጋብእዎሙጮ ለኅሩያኒሁ እምአር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በፅቱ ነፋሳት አምአጽናፈ ሰማይ እስከ አጽናሬሃነ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ወእምበለስ አእምሩ አምሳሊሁ እምክመ ለምለመ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አዕፁቂሁ ወሠረፀ ቂጽሉ ተአምሩ ከመ ቀርበ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ማአረር።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ቋ፻የ ከማሁኬ አንትሙሂ እአምክመ ርኢክሙ ዘንተ ኩሎ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አእምሩ ከመ ቀርበ ወበጽሐ ኀበ ፕዓት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አማን እብለክሙ ከመ ኢተኀልፍ ዛተ ትውልድ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እስከ ዝ ኩሉ ይትገበር።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ወ፳ ሰማይ ወምድር የኀልፍ ወቃልየሰ ኢየኅልፍ።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ወ8፡ በእንተ ሰዓት ፣ ወፅለት።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ቋ5 ወበእንተሰ ይእቲ ዕለት ወይእቲ ሰዓት አልቦ ዘየኣ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ምራ ኢ መላእክተ ሰማይ ወኢ ወልድ ዘአንበለ አብ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ባሕቲቱ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፲፳5 ወበከመ ኮነ በመዋፅሲሁ ለኖዓ ከማሁ ይከውን ምጽ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አቱ ለወልደ እጓለ እመሕያው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ቋ፳ በከመ ይእተ አሚረ እምቅድመ አይዓ ይበልዑ ወይ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ሰትዩ ያወስቡ ወይትዋሰቡ እስከ አመ ቦአ ኖኅ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ንፍቀ ታቦት።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፳፪8 ወኢያአመሩ እስከ አመ መጽአ ማየ አይኅ ወአጥ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ፍአ ኩሎ ከማሁኬ ይከውን ምጽአቱ ለወልደ እጓለ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እመሕያው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ጃጓ አሜሃ ክልኤቱ ይሄልዉ ውስተ አሐዱ ገራሀት፤አሐደ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ይነሥኡ ወከልኦ የኀጅድጉ 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ጓ6ይ ወክልኤቲ የሐርፃ በአሐቲ ማሕረፅ፤አሐተ ይነሥኡ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ወከልአእታ የኀድጉ ፤ ወክልኤቱ ይሰክቡ 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አሐዱ ዓራት ፡ አሐደ ይነሥኡ ወክልኦ የኅኀድጉ።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57  |  Page 57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ጓ፪ ትግሁ እንከ አስመ ኢተአምሩ ፪አይ ሰዓት ይመጽ!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እግዚአክሙ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ሣይ ወዘንተ ባሕቱ አእምሩ ሶዘሁ የአምር በዓለ ቤ‹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ጊዜ ይመጽእ ሰራቂ አምተግሀ ወእምሐለወ ወ: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ምኢኅኀደን ይክርዩ ቤቶ።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ጓ፪፳ፀ ከማሁ አንትሙሂ ድልዋኒክሙ ሀልዉ አስመ በጊ!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ኢተትሐዘብክሙ ይመጽእ ወልደ ኦጓለ እመሕያው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ጣጓ፳ድ መኑ አንጋ ገብር ምአሙን ወጠቢብ ዘይሠይሞ እ'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፪ቪሂኡ ውስተ ኩሉ ቤቱ ከመ የሀቦሙ ሲሳዮመ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በጊዜሁ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ጓ5 ብፁዕ ውእቱ ገብር ዘመጺኦ እግዚኡ ይረክቦ 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ዘንተ ይገብር።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ቋፄ አማን አብለክሙ ከመ ዳበ ዙሉ ንዋዩ ይሠይሞ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ጓጅ ወአመሰ ይቤ ውእቱ ገብር እኩይ በልቡ ይጐኑ-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አቲወ አግዚእየ።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ሻ# ወይዘብጥ አብያጺሁ አግብርተ ወይበልዕ ወይስሰሱ:'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ምስለ ሰካርያን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ዛ ወይመጽእ አግዚኡ ለውአቱ ገብር በዕለተ ኢተ.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ዘበ ወበጊዜ ኢያእመረ ወይሰጥቆ አማእከሉ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ዛኔ ወይሬሲ መክፈልቶ ምስለ መደልዋን ኀበ 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ብካይ ወሐቅየ ስነን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3ወ፪፣፡በአንተ ዐሥሩ ደናግል።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#. አሜሃ ትመስል መንግሥተ ሰማያት ፀሥሮን 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ግለ እለ ነሥአ መኃትዊሆን ወወጽኣ ለቀበ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መርዓዊ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ወኃምስ አምውስቴቶን ዐብዳት አማንቱ ፡፤ ወኃም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ጠባባት።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 ወዐብዳትፅ ነሚኦን መኃትዊሆን ኢነሥአ ቅብ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ምስሌሆን ። ,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|. ወጠባባትሰ ነሥአ ቅብአ በገማዕዊሆን ምስለ 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ትዊሆን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- ወጐንድዮ መርዓዊ ደቀሳ ኩሎን ወኖማ።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፡- ወከዊኖ መንፈቀ ሌሊት ውውዓ ክነ ናሁ መርና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መጽአ ፡ ፃኡ ውስተ ቀበላሁ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ፄ ወእምዝ ነቅሓ እልኩ ደናግል ኩሎን ወአሠ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መኃትዊሆን ወመጽኣ ለቀበላ መርዓዊ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፳2 ወእልኩ አብዳት ይቤላሆን ለጠባባት ሀባነ ቅብ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እምቅብዕክን እስመ መኃትዊነ ጠፍጳነ።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፪ዘ- ወአውሥኣሆን ጠበባት ወይቤላሆን አልቦ ዘየአነ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ለነ ወለክን፤ አላ ሑራ እምኀበ አለ ይሠይ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ወተሣየጣ ለክን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58  |  Page 58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. ወሐዊሮን ይሣየጣ በጽሐ መርዓዊ ወቦአ ምስሌሁ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እልኩ እለ ድልዋት ውስተ ከብካብ ፤ ወተዐጽወ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፲# ጥዓት ። ወድኅረ መጽአ አልክቱሂ ደናግል ወይቤላ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እግዚኦ እግዚኦ አርኅወነ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ወአውሥኦን ወይቤሎን አማን እብለክን ከመ ኢየ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አምረክን እስመ ስእንክን ተጊሃ ወአምስዮ ምስሌየ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፲ድ ትግሁኬ እስመ ኢተአምሩ ፅለታ ወሰዓታ እንተ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ባቲ ይመጽእ ወልደ እጓለ እመሕያው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3ወ፻ ፤ምሳሌ በእንተ መክከልይ።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አስመ ከመ ብእሲ ዘይነግድ ወጸውዐ አግብርቲሁ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ወወሀቦሙ ንዋዮ ይትገበሩ ቦቱ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፲ይ ቦ ለዘወሀቦ ኀምስተ መክሊተ-፡፣ ወቦ ለዘወሀቦ ክል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ኤተ መክሊተ ፡፤ ወቦ ለዘወሀቦ አሐደ መክሊተ፤፣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ወለለ አሐዱ እምኔሆሙ በአምጣነ ይክሉ ወሀቦሙ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ወነገደ በጊዜሃ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ወሖረ ዝኩ ዘኃምሰ መካልየ ነሥአ ወተገበረ ቦቶን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ወረብኃ ክልአተ ኃምስተ መክልየ 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ወከማሁ ዘሂ ክልኤተ መከልየ ነሥአ ረብኃ ክልአተ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ክልኤተ መካልየ።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ወዘአሐተሰ መክሊተ ነሥአ ሖረ ወከረየ ምድረ ወኀ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ብአ ወርቀ እግዚኡ።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ወአምድዓኅረ ብዙዓኅ መዋዕል አተወ እግዚኦሙ ለእሉ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አግብርት ወአኀዘ ይትሐሰቦሙ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ወቀርበ ዘኀምሰ መካልየ ነሥአ ወአምጽአ ካልአተ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ኃምሰ መካልየ እንዘ ይብል አኮኑ እግዚኦ ኀምሰ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መክልየ ወሀብከኒ ወናሁ ኃምስ መካልይ እለ ረባ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ኅኩ ዲቤሆን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ወይቤሎ አግዚኡ ፡ ኦ ገብር ጌቴር ወምእመን ዘበው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ጉድ ምእመነ ኮንከ ዲበ ብዙዓ እሠይመከ ባእ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ፍሥሓሁ ለእግዚእከ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ወመጽአ ዘክልኤተ መክሊተ ነሥአ ፤ ወይቤ እግዚኦ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አክሁ ክልኤተ መካልየ ወሀብከሂ፣ ወናሁ ካልአተ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ክልኤተ መካልየ አለ ረባኅኩ ዲቤሆን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8፻የ ወይቤሎ እግዚኡ ኦ ገብር ጌቴር ወምእመን ዘበው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ጉድ ምእመነ ኮንክ ዲበ ብዙኀ እሠይመከክ ባእ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ፍሥሓሁ ለእግዚእከ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፳፪8 ወመጽአ ዘአሐተኒ መክሊተ ነሥአ ወይቤ አእአግዚኦ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አአምረከ ከመ ድሩክ ብእሲ አንተ፣፤ ተአርር እምኀበ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ኢዘራእከ ወታስተጋብእ እምኀበ ኢዘረውክ።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፳8፳ ወፈሪሀየ ሖርኩ ወከረይኩ ምድረ ወኀባእኩ መክ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ሊተከ ውስተ ምድር ናሁ እንከ መክሊተከ።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ወአውሥአ እግዚኡ ወይቤሎ ኦ ገብር ሀካይ ወእኩይ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ተአምረኒኑ ክመ ብአሲ ድሩክ አነ አአርር አምኀበ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..ጺ . . ዔ ዉ.. 44 ሏዷ 4 ጨጠ ሔፌዱ ጫጻሟ በኒ .፪ ዘክ ጹዱዴ 48 ያ ጠፄ ዒኔ. ፌ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59  |  Page 59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እአምደለወክ ታግብኔእ ወርቅየ ውስተ ማእድየ ወመ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ጺእየ እምአስተገበርክዎ ለልየ በርዴ።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ወይቤሎሙ ለእለ ይቀውሙ 8የ ንሥኡ አምኔሁ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ዘንተ መክሊተ ወሀብዎ ለዘቦቱ ዐሠርቱ መክሊት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እስመ ለዘቦ ይሁብዎ ወይዌስክዎ ፣ ወለዘሰ አልቦ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እለሂ ቦ የሀይድዎ።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  ወለገብርሰ አኩይ ወሀካይ አውጽአዎ አፍአ ወደይዎ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ጸናፌ ጽልመት ኀበ ሀሎ ብካይ ወሐቅየ ስነን።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3ወ፪፣፤ በእንተ ምጽአቱ ለክርስቶስ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በኔ ወአመ ይመጽእ ወልደ አጓለ እመሕያው በስብሐ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ቲሁ ወኩሎሙ መላእክቲሁ ቅዱሳን ምስሌሁ 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አሜሃ ይነብር ዲበ መንበረ ስብሐቲሁ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ወይትጋብኡ ኩሎሙ አሕዛብ ቅድሜሁ ወይፈል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ጦሙ ዘዘዚአሆሙ ከመ እንተ ይፈልጥ ናላዊ አባ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ግፀ እምአጣሊ።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8፻ ወያቀውም አባግዐ በየማኑ ወአጣሌ በጸጋሙ።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አሜሃ ይብሎሙ ንጉሥ ለእለ በየማኑ ፡ ነፁ ኀቤየ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ቡሩዛካኑ ለኣቡየ ትረሱ መንግሥተ ሰማያት ዘድልው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ስክሙ አምቅድመ ይትፈጠር ዓለም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8፳- እስመ ርኅብኩ ወአብላዕክሙኒ ፡ ጸማአኩ ወአስተይ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ክሙኒ፡ ነግደ ክንኩ ወተወክፍክሙኒ።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ዐፀረቁ ወአልበስክሙኒ፣ ደወይኩ ወሐወጽክሙኒ፡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ተሞቃሕኩ ወ”=ጻአእክሙ ኅቤየ ወነበብክሙኒኗ።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አሜሃ ያወሥኡ ጻድቃን ወይብሉ አግዚኦ ማአዜኑ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ርኢናክ ርጉበከ ወአብላዕናከ፤ ወጽሙአክከ ወአስ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ተይናከ።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8፳ቿ ወማአዜ ርኢናክ እአንግዳከ ወተወከፍናከ ፤ ወዕሩቀከ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ወአልበስናከ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በ፻ ወድዉየከኒ ወሐወጽናክ ፤ ወሙቁሐከኒ ወመጻእነ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ኀቤከ ወነበብናከ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 ወእምዝ ያወሥኦሙ ንጉሥ ለአለ በየማኑ ወይብ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ሎሙ አማን አብለክሙ ኩሎ ዘገበርክሙ ለአሐዱ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; እምእሉ ንኡሳን አኀውየ እለ የአምኑ ብየ ሊተ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ገበርክሙ።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ጓፅ# ወእምዝ ይብሎሙ ልእለ በጸጋሙ ሑሩ እምኔየ ርጉ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ማን ውስተ እሳት ዘለዓለም ዘድልው ለሰይጣን ወለ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መላእክቲሁ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%። እስመ ርዓብኩ ወኢያብላዕክሙኗኒ፣፤0 ጸማእኩ ወኢያስ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ተይክሙኒ።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60  |  Page 60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ሻደ ነግደ ኮንኩ ወኢተወክፍክሙኒ፣ ዐረቁ ወኢያልበስ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ክሙኒ፡፤ ደወይኩ ወኢሐወጽክሙኒ ፡ ተሞቃሕኩ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ወኢመጻእክሙ ኀቤየ ወኢነበብክሙኗ።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ጓ፪8 አሜሃ ያወሥኡ አለ በጸጋሙ ወይብሉ ፤ እግዚኦ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ማእዜ ርኢናከክ ርጉበክ ወኢያብላዕናከ፤ ወማእዜ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.- ርኢናክከ ጽሙአክከ ወኢያስተይናክ ፤ ወአንግዳከ ወኢ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ተወከፍናከ ፡ ወፅሩቀክ ወኢያልበስናከ ፡ ወድጪየከክኒ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ወኢሐወጽናከ ፤፡ ወሙቁሐከኒ ወኢነበብናከ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ጓ5 ወእምዝ ያወሥኦሙ ንጉሥ እንዘ ይብል አማን እብ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ለክሙ ዘኢገባርክሙ ለአሐዱ እምእሉ ንኤሳን አኅ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ውየ ሊተ ኢገበርክሙ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ጓ5 ወየሐውሩ እሉሂ ውስተ ኩነኔ ዘለዓለም ፤ ወጻድቃ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ንፅ ውስተ ሕይወት ዘለዓለም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፳3።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2ወድደ ፡፤ በእንተ ምክረ አይሁድ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73. ወይበ ፈጸመ እግዚእ ኢየሱስ ዘንተ ኩሎ ነገረ ይቤ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ሎሙ ለአርዳኢሁ።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፪- ተአምሩሁ ከመ እምድኅረ ክልኤ መዋዕል ይከው?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ፋሲካ ወይአዓዝዎ ለወልደ እጓለ እመሕያው ወይ/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ቅልዎ።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፻ያ ወእምዝ ተጋብኡ ሊቃነ ክህናት ወጸሐፍት ወሊ።ኃ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ናተ ሕዝብ ውስተ ዐፀደ ሊቀ ካህናት ዘስሙ ቀያፋ፣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ዘ. ወተማከሩ ክመ ባሕብል የአኀዝዎ ለእግዚእ ኢየ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ሱስ ወይቅትልዎ። ‹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 ወይቤሉ በሕቱ አኮኬ በበዓል ክመ ኢይኩን ሀከ!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በውስተ ሕዝብ።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3ወ5፤ በአንተ እንተ ቀብአቶ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ለእግዚእነ ፅፍረተ።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ወበጺዷሖ እግዚእ ኢየሱስ ቢታንያ ቦአ ቤተ ስምዖሥፖ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ዘለምጽ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ወመጽአት ኀቤሁ ብእሲት አንተ በቲ ቢረሌ ዘሃ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ሉእ ዕፍረተ ዘአልባስጥሮስ ዘብዙዓ ሜጡ ወሦጠ፡'"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ዲብ ርእሱ ለእግዚእ ኢየሱስ እንዘ ይረፍቆቅ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ወርአዮሙ ዘንተ አርዳኢሁ ተምሁ ወአንጐርጐ*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ወይቤሉ ለምንት ዘመጠነዝ ፅፍረተ አዓኅጐለት ዛ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ብእሲት ።=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፻- እምኢተሠይጠኑ ለብዙኅ ንዋይ ወየሀብዎ ምጽዋ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ለነዳያን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 ወአአመሮሙ እግዚእ ኢየሱስ ወይቤሎሙ ለምን: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ታሠርሕዋ ለዛቲ ብእሷት ሠናየ ግብረ ገብረት ላ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61  |  Page 61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፲6ፅ ሌየ። ወልነዳያንፅ ዘልፈ ትረክብዎሙ ወጊዜ ፈቀድ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ክሙ ታሜንዩ ሎሙ ወኪያየስ አክ ዘልፈ #8ትረክቡኒ።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ወዘንተሰ ፅፍረተ ዘሦ)ጠት ዲባ ርአስየ ለቀበርየ ገብ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ረት።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አማን አብላለክሙ በኀበ ስበክዋ ለዛቲ ወንጌል በው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ስተ ዙሉ ዓለም ያንብቡ ላቲ ፳ገብረት ዛቲ ብአሲት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ወይዝክርዋ ።=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ገወኒ፣0 በአንተ ይሁዳ አስቆሮታዊ።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ወእምዝ ሖረ አሐዱ አምፀሠርቱ ወክልኤቱ አርዳ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ኢ.ሁ ዘስሙ ይሁዳ ኣስቆሮታዊ ኀበ ሊቃነ ካህናት።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1ይ ወይቤሎሙ ሚ መጠነ ትሁቡሂኒ ኣመ አገብኦ ለክሙ ?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ወተናገሩ ምስሌሁ ወተሰነአዉ የሀብዎ ሠላሳ ብሩረ።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፲፪. ወኔምይኣቲ ፅለት ኮነ የኃሥሥ ሣሕተ ከመ ያግብኦ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ሎሙ።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2ወቿ፣ በእንተ ፍሥሕ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15 ወበቀዳሚት ፅለተ ፍሥሕ ቀርቡ አርዳኢሁ ለአግ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ዚአ ኢየሱስ ወይቤልዎ በአይቴ ትፈቅድ ናስተዳሉ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ለከ ትብላፅ ፍሥሕሐ።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ወይቤሎሙ እግዚእ ኢየሱስ ሑሩ ውስተ ሀገር ኀበ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አገሌ ወበልዎ ለበዓለ ውእቱ ቤት ይቤለከ ሊቅ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ጊዜየ ቀርበ ወበኀቤከ አገብር ፋሷካ ምስለ አር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ዳእየ።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ወገብሩ አርዳኢሁ በክመ አዘዞሙ እግዚእ ኢየሱስ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ወአስተዳለዉ ሎቱ ፍሥሐ።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3ወ፪፡ነገር በእንተ ብአሷ ዘአግብኦ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ወምሴተ ክዌኖ ረፈቀ ምስለ ፀሠርቱ ወክልኤቱ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አርዳኢሁ።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፳# ወእንዘ ይበልዑ ይቤሎሙ አማን አብለክሙ 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አሐዱ አምኔክሙ ያገብአኒ።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ወተከዙ ጥቀ ወአኀዙ ይበሉ በበአሐዱ አነኑ? አንጋ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እግዚኦ።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8፻ ወአውሥአ ወይቤሎሙ ዘያወርድ እዴሁ ምስሌየ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 ውስተ መጽብሕየ ውእቱ ያገብአኒ።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ወወልደ አጓዓለ እአመሕያውስሰ የሐውር 8ክከመ ተሠርዐ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በአንቲአሁ፡ ፡ ወባሕቱ ኣሌ ሎቱ ለውእቱ ብእአሷ ዘያ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ገብኦ ለወልደ እጓለ አመሕያው አምኀየሶ ሶበ ኢተ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ወልደ ለውአቱ ብእአሷ ። 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ወአውሥአ ይሁዳ ዘያገብኦ ወይቤ አነሁ እንጋረቢ?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ወይቤሎ አግዚአእ ።ቁየሱስ አንተ ትቤ።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 ፡ በአንተ ሥርዓተ ምሥጢር ።=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ወእንዘ ይበልፁ ነሥአ ዓብስተ እግዚእ ኢየሱስ ወባ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ረክ ወፈተተ ወወሀቦሙ ለአርዳኢሁ ወይቤሎሙ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አንክሙ ብልዑ ዝ ውእቱ ሥጋዩየ።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62  |  Page 62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ወነሥአ ጽዋዐኒ ወአእኩተ ወወሀቦሙ እንዘ ይብል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ስትዩ እምኔሁ ኩልክሙ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8፳ቿ ዝ ውእቱ ደምየ ዘሐዲስ ሥርዓት ዘይትከዐው በእ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ንተ ብዙኃን ለኅድገተ ኃጢአት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ወናሁ እብለክሙ ኢይሰቲ እንከ እምዝንቱ አረ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ፍሬ ወይን አንከ እስከ እንታክቲ ፅለት አመ እሰ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ትዮ ሐዲሰ ምስሌክሙ በመንግሥተ አቡየ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ወአንቢቦሙ ወሰቢሖሙ ወፅኡ ወሖሩ ውስተ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ደብረ ዘይት።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በ፳ ወአምዝ ይቤሎሙ እግዚእ ኢየሱስ ኩልክሙ ትክ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ሕዱኒ በዛቲ ሌሊት እስመ ይቤ መጽሐፍ 'እቀትሎ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ለኖላዊ ወይዘረዉ አባግዐ መርዔቱ.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በ፻ ወእምድኅረ ተንሣአኩ እቀድመክሙ ገሊላ።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፲ዮ ወአውሥአ ጴጥሮስ ወይቤሎ እመሂ ኩሎሙ ክሕ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ዱክ አንሰ ኢይክሕደክ ግሙራ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በ#8 ወይቤሎ እግዚእ ኢየሱስ አማን አብለከ ክመ በዛቲ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ሌሊት ሥልሰ ትክሕደኒ ዘእንበለ ይንቁ ደርሆ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8.ድ ወይቤሎ ጴዋሮስ እመውትሂ ምስሌከክ ወኢይክሕ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ደክ፣0 ወክማሁ ይቤሉ ዙሎሙ አርዳኢሁ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፻ወፅ ፡ ዘከመ ጸለየ ኢየሱስ በጌቴሴማኒ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ወእምዝ ሖረ ምስሌሆሙ ውስተ ዐፀደ ወይን ዘስሙ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ጌቴሌማን ወይቤሎሙ ለአርዳኢሁ ንበሩ ዝየ እስከ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ሶበ አሐውር ከሓ ወእጴሊ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ወነሥኦሙ ምስሌሁ ለጴጥሮስ ወለክልኤቱ ደቂቂ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ዘብዴዎስ ወአኀዘ ይተክዝ ወይኅዝን።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ቋ፳ ወእምዝ ይቤሎሙ ተከዘት ነፍስየ እስከ ለሞት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ንበሩ ዝየ ወትግሁ ምስሴየ ወኢትኑሙ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88 ወተአተተ ሕቀ እምኔሆሙ ወሰገደ በገጹ ወጸለ(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ወይቤ አቡየ እመሰ ይትከሀል ይኅልፍ እምኔ(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ዝንቱ ጽዋዕ ወባሕቱ ፈቃደ ቪአከ ይኩን ወአነ!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ፈቃደ ዚአየ።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ሣ ወሖረ ኀበ አርዳኢሁ ወረከፀሙ እንዘ ይነውመ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ወይቤሎ ለጴጥሮሸ ከመዝኑ ስአእንክሙ ተጊህ አሐ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ሰዓተ ምስሌየ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ግጓ፳ጸ ትግሁ ወጸልዩ ክመ ኢትባኡ ውስተ መንሱሉ፡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እስመ መንፈስ ይፈቱ ወሥጋ ይደክም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ጓ፪ ወካፅበ ሖረ ወጸለየ ወይቤ አቡየ እመሰ ይትከሀ/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ይዓልፍ እምኔየ ዝንቱ ጽዋፅ ዘእንበለ እስተዮ፡ወ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3. . 4. .. ዊ ዚ ኸዝ ጠሼጌኤ ወ ጨሔዱጹቬኽ 7 መወ 58 5ኀሠወ -ፌ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63  |  Page 63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ሣዥ ወገብአ ካዕበ ኀበ አርዳኢሁ ወረከቦፀሙ እንዘ ይነ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ውሙ አስመ ከብዳ አዕይንቲሆሙ በድቃስ።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ጓ፪ ወኀደጎሙ ወሖረ ካዕበ በሣልስ ወጸለየ ኪያሁ ክመ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ቃለ እንዘ ይብል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ግድ ወገብኦ ካዕበ ኀበ አርዳኢሁ ወይቤሎሙ  ኑሙ አን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ከሰ ወአዕርፉ ናሁ በጽሐ ጊዜሁ ዘያገብእዎ ለወልደ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አጓለ አመሕያው ውስተ እደ ኃጥአን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ቋጣጓ5 ተንሥኡ ንሑር ናሁ በጽሐ ዘያገብአኒ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፻ወ፪፣፤ በእንተ ግብአቱ ውስተ እደ ኃጥአን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ሻ5 ወአንዘ ፪ንተ ይትናገር ናሁ በጽሐ ይሁዳ እምዐሠርቱ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ወክልኤቱ አርዳኢሁ ወምስሌሁ መጽኡ ብዙኃን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ሰብእ ምስለ መጣብሕ ወዕፀው እምኀቤሆሙ- ለሊ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ቃነ ካህናት ወሊቃናተ ሕዝብ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ጓ፳ ወዘያገብኦ ወሀቦሙ ትእምርተ እንዘ ይብል ዘአስ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ፅሞ ውእቱ ኪያሁ አኀዙ።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48 ወይእተ ጊዜ ቀርበ ይሁዳ ኀበ አግዚእ ኢየሱስ ወሰ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ዐሞ ወይቤሎ በሐ ረቢ።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7. ወይቤሎ እግዚእ ኢየሱስ በአንተዝኑ መጻእከ ዐር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ክየ፤ ወአምዝ ቀርቡ ወአንሥኡ አደዊሆሙ ወአኅኀ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ዝዎ ለእግዚእ ኢየሱስ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#5. ወናሁ አሐዱ አምአለ ምስሌሁ ለእግዚእ ኢየሱስ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ሰፍሐ አዴሁ ወመልሐ መጥባሕቶ ወዘበጦ ለገብረ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ሊቀ ከሀናት ወመተሮ ፅዕዝኖ ዘየማን።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4ቋ8 ወይቤሎ እግዚእ ኢየሱስ አግብኣ ለመጥባሕትከ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ቤታ ፡፤ እስመ ዙሉ ዘይቀትል በመጥባሕት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ይመውት በመጥባሕት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ፃ፻ ይመስለከኑ ዘኢይክል አስተብሞቶ'ዖቶ ለአቡየ ይፈኑ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ሊተ ዘይበዝጉ እምፀሠርቱ ወክልኤቱ ሠራዊተ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መላእክት 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38 ወእፎ እንክ ይትፌጸም ቃለ መጽሐፍ ዘይቤ እስመ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ከመዝ ሀለዎ ይኩን።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98 ወይቤሎሙ እግዚእ ኢየሱስ ለሕዝብ ሶቤሃ 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ሰራቂኑ መጻእአክሙ ትዴግኑኒ ወተአኀዙኒ በፅፀው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ወበመጣብሕ ወዘልፈ አነብር ምስሌክሙ በምኩራብ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ወአሜህር ወኢአኀዝክሙኒ።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85 ወዝ ኩሉ ዘኮነ ከመ ይብጻሕ ቃለ ነቢያት፡፣ ወአ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ምዝ ኩሎሙ አርዳኢሁ ኀደግዎ ወጐዩ። 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#5 ወእለሰ አኀዝዎ ለእግዚእ ኢየሱስ ወሰድዎ ኀበ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ዋያፋ ሊቀ ካሀናት ወኀበ ተጋብኡ ጸሐፍት ወሊ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ቃናት። 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2ቋ፳ ወተለዎ ጴጥሮስ አምርጐቅ እስከ ዐፀደ ሊቀ ከህናት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ወቦአ ውስጠ ወነበረ ምስለ ወዓልት ይርአይ ማዓ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ለቅቶ ለነገር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#8 ወየኀሥሥ ሊቃነ ከህናት ወጸሐፍት ወሊቃናት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ወኩሉ ዓውድ ሰማፅተ ሐሰት በዘይቀትልዎ ለእግ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ዚእ ኢየሱስ ፤ ወኢረከቡ ሎቱ ጌጋየ።=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64  |  Page 64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.- ወመጽኡ ብዙኃን ሰማዕተ ሐሰት ወስእኑ ወድኅረ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መጽኡ ክልኤቱ።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፳ቆ# ወይቤሉ፤ ይቤ ዝንቱ አክል ነሚቶቶ ለቤተ እግዚአ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ብሔር ወበሣልስት ዕለት አሐንጾ።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፳፪ ወተንሥአ ሊቀ ክሀናት ወይቤሎ ኢትሰጠውኑ እንዘ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 መጠነዝ ያስተዋድዩከ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፳፲ ወኢያውሥኦ እግዚእ ኢየሱስ፣ ወይቤሎ ሊቀ ካህ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ናት አምሐልኩክ በእግዚአብሔር ሕያው ከመ ትን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ግረኒ እመ አንተሁ ክርስቶስ ወልዱ ለእግዚአብሔር።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ወይቤሎ እግዚእ ኢየሱስ አንተ ትቤ ወባሕቱ እብ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ለክሙ እምይእዜሰ ትሬእይዎ ለወልደ አጓለ አመሕ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ያው እንዘ ይነብር በየማነ ኃይል ወእንዘ ይመጽእ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በደመና ሰማይ።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 ቿጅ ወሰጠጠ አልባሲሁ ሊቀ ካሀናት ወይቤ ናሁ ፀረፈ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ምንተ እንክ ትፈቅዱ ሎቱ ሰማፅተ ወሰማዕክሙ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ፅርፈቶ ምንተ እንክ ትብሉ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ወአውሥኤኡ ወይቤሉ ዝንቱ ድልው ለሞት።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፳ሄ ወእምዝ ወረቁ ውስተ ገጹ ወኩርፅዎ ርአዕ በኅለት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ወጸፍዕዎ ገጾ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፳፳ እንዘ ይብሉ ተነበይ ለነ ክርስቶስ መኑ ጸፍዐከ *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ወመኑ ኩሎርዓክ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፻ወ፻ ፤፡ በአንተ ክሕደተ ጴጥሮስ።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ወጴጥሮስሰ ሀሎ ይነብር አፍኣ ውስተ ዐፀድ ወመጽ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አት ኀቤሁ አሐቲ ወለት ወትቤሎ አንተሂ ምስለ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ኢየሱስ ገሊላዊ ሀለውክ?።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  ወክሕደ በቅድመ ኩሎሙ ሕዝብ እንዘ ይብል ኢየ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አምሮ ለዘትብሊ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ድፅ ወወኦ ፕዓኅተ ርእየቶ ካልእት ወለት ወትቤሎሙ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ለአለ ይቀውሙ ህየ ዝኒ ሀሎ ምስለ ኢየሱስ ናዝ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ራዊ?።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ወክሕደ ካዕበ ወመሐለ ከመ ኢየአምሮ ለውእቱ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ብእሲሷ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ድየ ወጐንድዮ ሕቀ መጽኡ አለ ይቀውሙ ወይቤልዎ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ለጴጥሮስ አማን አንተሂ እምኔሆሙ አንተ ወነገርከ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ያዔውቀከ?። 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ሮ8 ወእምዝ መሐለ ወተረግመ ክመ ኢየአምሮ ለውእቱ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ብእሲ ፡ ወበጊዜሃ ነቀወ ዶርሆ።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ድ፳ ወተዘከረ ጴጥሮስ ቃሎ ለእግዚእ ኢየሱስ ዘይቤሎ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ሥልሰ ትክሕደኒ ዘእንበለ ይንቁ ዶርሆ፣0 ወወጽአ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አፍኣ ወበከየ ብክየ መረረ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65  |  Page 65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፳፲2።=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፻ወ፪ በኦንተ ግብአቱ ውስተ እደ መስፍን።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ፅ- ወጸቢሖ ተማከሩ ሊቃነ ካህናት ወረበናተ ሕዝ+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ይቅትልዎ ለእግዚእ ኢየሱስ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፪- ወአሲሮሙ ወሰድዎ ወመጠውዎ ለሏላጦስ አንበ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ናዊ መልአክ አሕዛብ።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 ወእምዝ ሶበ ርእየ ይሁዳ ዘአግብኦ ከመ አርስከሕ፤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ነስሓ ወአግብአ ውእተ ሠላሳ ብሩረ ዘነሥአ እምኀ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ሊቃነ ክህናት ወሊቃናተ ሕዝብ እንዘ ይብል 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ስኩ ዘአግባእኩ ደመ ንጹሐ ወዘአቅተልኩ ጻድቀ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፳8 ወይቤልዎ ሚ ላፅሴነ ወሚ ላዕሌክ ለሊከ አእምር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ደ. ወገደፈ ውእተ ብሩረ ውስተ ምኩራብ ወሖረ ወ-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ሐንቀ ወሞተ።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ወነሥኡ ሊቃነ ክህናት ውአተ ብሩረ ወይቤሉ ኢ.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ደልወነ ንደዮ ውስተ ቤተ መበእ አስመ ሜጠ ደሃ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ውእቱ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ኔ ወተማኪሮሙ ተሣየጡ ቦቱ ገራህተ ለብሓዊ ለመ.፡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ብረ እንግዳ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፳. ወተሰምየ ውእቱ ገራህት ገራህተ ደም እስከ ዮም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- ወ፤እተ አሚረ በጽሐ ቃለ ኤርምያስ ነቢይ ዘይ!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“ነሥኡ ሠላሳ ብሩረ ሜጦ ለክቡር ዘአክበርዎ ደቂ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አእስራኤል,.። [ ፦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ወወሀብዎ ፅገራህተ ለብሓዊ በከመ አዘዘኒ እግዚ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፲6 ወቆመ እግዚእ ኢየሱስ ቅድሜሁ ለመልአከ አ.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ዛብ ወተስእሎ መልአክ አሕዛብ ወይቤሎ አንተ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ንጉሦሙ ለአይሁድ ፣ ወይቤሎ እግዚእ ኢየሱ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አንተ ትቤ።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ወእንዘ ያስተዋድይዎ ሊቃነ ከሀናት ወሊቃውን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ሕዝብ አልቦ ዘተሠዋዎሙ ወኢምንተኒ።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ወእምዝ ይቤሎ ጺላጦስ ኢትሰምፅኑ አንዘ መጠነ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ያስተዋድዩክ።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ወኢያውሥኦ ወኢአሐተኒ ቃለ እስከ ያነክር 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አክ።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ወቦ ልማድ ለመስፍን ለለበዓል ያሕዩ ሎሙ ለሕዝ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አሐደ እምነ ሙቁሐን ዘፈቀዱ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፲58 ወፀ አሜሃ ሙቁሕ ዘስሙ በርበን ስሙዕ ወየአም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ኩሉ ሰብእ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፲5 ወእንዘ ጉቡአን አሙንቱ ይቤሎሙ ጺላጦስ ለሕዝ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መነ ትፈቅዱ አሕዩ ለክሙ በርበንሃኑ ወሚመ 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ሱስሃ ዘይብልዎ ክርስቶስ ?።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፤፳- እስመ የአምር ከመ በቅንአቶሙ አግብአዎ 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66  |  Page 66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ሲቱ እንዘ ትብል ፁቅ ኢተአብስ ወኢትትኀለና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ላዕለ ውእቱ ጸድቅ እስመ ብዙኀ ሐመምኩ በዛገ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ሌሊት በሕልምየ በእንቲአሁ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ወሊቃነ ካህናትሰ ወረበናት ቴጌጥዎሙ ለሕዝብ ወኦህሀ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አኣበልዎሙ ከመ በርባንሃ ይስኣሉ ያሕዩ ሎሙ ወል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የሱስሃ ይስቅሉ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፳6 ወአውሥአ መስፍን ወይቤሎሙ መነ ትፈቅዱ እም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ክልኤሆሙ አሕዩ ላክሙ 7፣ወይቤጵሉ በርበንሃ።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ወይቤሎሙ ሏላጦስ ምንተ እንከ እረስዮ ለኢየሱስ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ዘትብሀለ ክርስቶስ 2 ወይቤሉ ኩሎሙ ስቅሎ።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ወይቤሎሙ መስፍን ምንተ እኩየ ገብረ ፡ ወአፈድ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ፈዱ ጸሪሐ አንዘ ይብሉ ስቅሎ ስቅሎ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ወእምዝ ሶበ ርእየ ጴላጦስ ከመ አልቦ ዘይበቀዕ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ዘእንበለ ዳፅሙ ዘይበዝዓ ሀከክ ፡ ነሥአ ማየ ወተሐ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ጽበ አዴፁሁ በቅድሜሆሙ ለሕዝብ አንዘ ይብል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ንጹሕ አነ እምደሙ ለዝ ብእሷ ጻድቅ፣ ወአንትጮ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ለሊክሙ አእአምሩ።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ወአውሥኡ ወይቤሉ ኩሎሙ ሕዝብ ደሙ ላዕሌነ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ወላዕለ ውሉድነ።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ወእምዝ አሕየወ ሎሙ በርበንሃ ወቀሠፎ ለአግዚእ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ኢየሱጵሱካጳ ወዞኮጠዎሙ ይስቅልዎ።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፻ወረ ፡በእንተ ተሣልቆተ ሐራ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ሳፅስ አግዚኣአ ኢየቡሱስ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ወእምዝ ነሥአዎ መስተራትዓተ ሐራ ለአግዚአ ኢየ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ሱስ ወወሰድዎ ውስተ ዐውደ ምኩናን ወኣስተጋ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ብኡ ላፅሌሁ ኩሎ ሠርዌ ሐራ።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፳2 ወአአተቱ አልባሷሁ ወአልበስዎ ከለሜዳ ዘለይ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፳78 ወጸፈሩ ሐራ አክሊለ ዘሦክ ወአስተቀጸልዎ ዲበ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ርእሱ፣0 ወአስተአኀዝዎ ኅለተ በየማኑ ወአሕአስተብረኩ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ቅድሜሁ ወተሣለቁ ላፅሴሁ ወይቤልዎ በሐ ንጉሠ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አይሁድ።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  ወዉይወርቁ ላፅሴሌሁ ወይኩርፅዖዎ ርኑሰ በዓለት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ቋቋ ወተሣሊቆሙ ላፅሴሁ ሰለብዎ ውእተ ክለሚዳ ዘላይ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ወ»አልበስዎ አልባሲሁ ወወሰድዎ ይደስቅልዎ።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ቋ፪ ወአንዘ ይወፅኡ ረከቡ ብአሴ ቀሬናዊ ዘስሙ ስም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ዖን ወፀሸበጥዎ ይፁር መስቀሎ።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 ወፀጺሖሙ ብሔረ ዘስሙ ጎልጎታ ዘበትርጓሜሁ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ቀራንዮ ወ#ብዎ ይስተይ ወይነ ወሐሞተ ድሙረ።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8 ወጥዒሞ ኣበየ ሰትየ ።=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፻ወ5፪፣ በአንተ ትቅለቱ ለአግዘእነ።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ወድ ወአምዝ ሰቀልዎ ወተከፈሉ አልበሷሁ ወተዓፀዉ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ላዕሌሁ ከመ ይትፈጸም ቃለ መጽሐፍ ዘይቤ "ተከ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ፈሉ አልባስየ ለርአሶሙ ወተዓፀዉ ዲበ ዓራዝየ.።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67  |  Page 67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ወነበሩ የዓቅብዎ ህየ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ወአንበሩ መልዕልተ ርእሱ ጽሒፎሙ መጽ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ሐፈ ጌጋዩ ዘይብል ዝንቱ ውእቱ ኢየሱስ ንጉ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ሦሙ ለአይሁድ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፲፳ወ፳ ወእምዝ ሰቀሉ ምስሌሁ ክልኤተ ፈያተ፣ አሐደ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በየማኑ ፤ ወአሐደ በጸጋሙ።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ወእለሂ የኀልፉ ይጸርፉ ላፅሌሁ እንዘ የሐውሱ ርእ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ሶሙ።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ሻ ወይብሉ ኦ ዘይነሥቶ ለቤተ መቅደስ ወበሠሉስ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ዕለት የሐንፆ አድዓን ርእሰከ አመሰ ወልደ እግዚአ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ብሔር አንተ ረድ እስኩ እአመስቀልከ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ጓፅ ወከማሁ ሊቃነ ከህናትሂ ይሣለቁ ምስለ ጸሐፍት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ወሊቃናት አንዘ ይብሉ።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ጓ፪ ዘባዕደ ያድኅን ወርአሶ ኢይክል አድኅኖ ›፤ እመሰ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ንጉሠ እስራኤል ውእቱ ለይረድኬ ይእዜ እመስቀሉ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ንርአይ ወንእመን ቦቱ።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ግጓ፻ይ ወለእመ ተአመነ በእግዚአብሔር ናሁ ይእዜ ለያድ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ኅዓኖ እመ ይፈቅዶ ፤ አስመ ይብል ወልደ እግዚአብ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ሔር አነ።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ጓ፪ ወከማሁ ፈያትኒ አለ ተሰቅሉ ምስሌሁ ይዘነጉ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ጐዎ።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፻ወ፲፣፤ በእንተ ሞቱ ለእግዚእአነ።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ወእምጊዜ ስሱ ሰዓት ጸልመ ኩሉ ዓለም እስከ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ተስዓቱ ሰኝት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 ወጊዜ ተስዓቱ ሰዓት ጸርሐ አግዚእ ኢየሱስ በዐ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ቢይ ቃል እንዘ ይብል “ኤሎሄ ኤሎሄ ኤልማስ ላማ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ሰበቅታኒ"፣ ዘውእቱ ብሂል አምላኪየ አምላኪየ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ለምንት ኀደገኒ።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ጓጻ፪ ወሰሚዖሙ እለ ይቀውሙ ሀየ ይቤሉ ዝሰ ኤልያ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ስሃ ይጹውፅ።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ቋ፳ ወውእተ ጊዜ ሮፀ አሐዱ አምኔሆሙ ወነሥአ ሰፍ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ነገ ወመልአ ብጊአ ወአሰረ ውስተ ዓለት ወአስኦዘዞ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አፉሁ።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#8 ወቦ አለ ይቤሉ ኅድጉ ንርአይ ለእመ ይመጽእ ኤል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ያስ ያድኅኖ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#. ወጸርሐ ካዕበ እግዚእ ኢየሱስ በዓቢይ ቃል ወወፅ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አት መንፈሱ ሶቤሃ።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ዛ5ቄ. ወእምዝ ተሠጠ መንጦላዕተ ቤተ መቅደስ እምላዕሉ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እስከ ታሕቱ ወኮነ ለክልኤ ክፍል ወአድለቅለቀት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ምድር ወነቅዐ ኩኩሕ 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፻፪. ወተከሥቱ መቃብራት፣፤ ወተንሥኡ ብዙኃን እም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አብድንቲሆሙ ለጻድቃን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ዛቦ ወወፅኡ እመቃብሬሆሙ ወቦኡ ውስተ ሀገር ቅድ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ስት እምድኅረ ተንሥኡ ፡ ወአስተርአይዎሙ ለብ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ዙኃን።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#7 ወመኩንነ ምእትሰ ወእለ ምስሌሁ የዓቅብዎ ለእግ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ዚእ ኢየሱስ ርአዮሙ ውእተ ድልቅልቀ ዘኮነ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68  |  Page 68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ፈርሁ ጥቀ ወይቤሉ አማን ወልደ እግዚአብሔር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ውእቱ ዝንቱ። ; : .'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ዛ5፳  ወሀለዋ ሀየ ብዙኃት አንስት እለ ይሬእያ እምርጉቅ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ኩሎ ዘክነ፣ ወውእቶን እለ ተለዋሁ ለእግዚአ ኢየ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 ሱስ እምገሊላ-ከመ- ይትለአካሁ። -..፡.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ፃሄ ወእማንቱ ማርያም መግደላዊት ወማርያም እንተ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... ያዕቆብ ወእሙ ለዮሳ ወእሞሙ ለደቂቀ ዘብዴዎስ»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፻ወ2ቿ፣፤ በእንተ ርደቱ ለእግዚእነ ውስተ መቃብር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#5 ወመስዮ መጽአ ብእሲ ባዕል እምአርማትያስ ዘስሙ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ዮሴፍ  ወውእቱሂ ኮነ ይጸመዶ ለእግዚእ ኢየሱስ።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ዛ፳ ወሖረ ኀበ ሏላጦስ ወሰአለ ሥጋሁ ለእግዚኦ- ኢየ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ሱስ ወአዘዘ ጴላጦስ የሀብዎ = -.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#8 ወነሚኦ ዮሴፍ ሥጋሁ ለእግዚእ ኢየሱስ ገነዞ በሰን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ዱናት ንጹሕ። | .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 ወቀበሮ ውስተ መቃብር ሐዲስ ዘሎቱ አውቀረ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ኩኩሕ፡፣፤ ወአንኩርኩረ እብነ ዐቢየ ወአንበረ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ውስተ አፈ መቃብር ወኅኀለፈ። ." ' -'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ቿፅ ወሀለዋ ህየ ማርያም መግደላዊት ወክካልእታሂ ማር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‹ ያም ይነብራ ቅድመ መቃብር። - ]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ቿ፪ ወበሳኒታ እንተ ይኦቲ እምድኅረ ዐርብ ተጋብኡ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ሊቃነ ካህናት ወፈሪሳውያን ኀበ ጴላጦስ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፳፻ ወይቤልዎ ተዘከርነ እግዚኦ ዘይቤ ዝኩ መስሐቲ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አመ ሕያው ውእቱ አመ ሣልስት ፅለት እትነሣእ =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፳፪ አዝዝ እንከ ይዕቀቡ መቃብረሁ እስከ ሠሉስ-መዋ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ፅል ከመ ኢይምጽኡ አርዳኢሁ ሌሊተ ወኢይስ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ርቅዎ ወኢይበሉ ለሕዝብ ተንሥአ አሙታን፡፣ ወት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ከውን ደኀሪት ጌጋዩ እንተ ተአኪ እምቀዳሚት።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ወይቤሎሙ ሏላጦስ -ንሥኡ ሠገራተ ወሑሩ ወአ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ጽንፁ ወቀትሩ መቃብሮ በከመ ተአምሩ።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፳5 ወሖሩ ወአጽንዑ መቃብሮ ወኀተምዋ ለይእቲ እብን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ምስለ ሠገራት ፡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ምፅራፍ ፳ወቿ፤ |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. ክፍል ፻ወሸ፣ በእንተ ትንሣኤሁ ለእግዚእነ።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#. ወሠርከ ሰንበት ለጸቢሐ እሑድ መጽአት” ማርያም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መግደላዊት ወክልአታኒ ማርያም ይርአያ መቃብሮ።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፪ ወናሁ ኮነ ድልቅልቅ ዐቢይ እስመ መልአከ እግ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ዚአብሔር ወረደ እምሰማይ ወቀርበ ወአንኩርኩራ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ለይእቲ አብን እምአፈ መቃብር ወነበረ ዲቤሃ።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፻  ወርእየቱ ከመ ዘመብረቅ ወአልባሲሁኒ ፀዓዳ 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ዘበረድ። 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ፀ ወአምግርማሁ ተሀውኩ ወኮኑ ከመ አብድንት አለ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የዓኝቅቡ መቃብረ ። ..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-ኤ በሼፍ ጠጡ. ፲77ፍ ጨሼጨፌኢኑንእል ንግዛኣዛ።ሪመጋሥፃፅ ሠወሕጠሕል 5ኬክኔ ጠወ በብ ሌ።ሟ ልጻ ሚሕው</w:t>
      </w:r>
    </w:p>
    <w:p>
      <w:r>
        <w:br w:type="page"/>
      </w:r>
    </w:p>
    <w:p>
      <w:pPr>
        <w:jc w:val="right"/>
      </w:pPr>
      <w:r>
        <w:rPr>
          <w:rFonts w:ascii="Nyala" w:hAnsi="Nyala"/>
          <w:color w:val="808080"/>
          <w:sz w:val="18"/>
        </w:rPr>
        <w:t>ገጽ 69  |  Page 69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ኢትፍርሃ አንትንሰ አስመ አአምር ከመ ኢየሱስሃ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ዘተሰቅለ ተኀሥሣ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58 ኢሀሎ ዝየሰ፤ ተንሥአ በከመ ይቤ፤ ወባሕቱ ናዓ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ትርአያ ኀበ ተቀብረ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ሄ ፣ ወፍጡነ ሑራ ንግራሆሙ ለአርዳኢሁ ከመ ተን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ሥአ እሙታን ወናሁ ይቀድመክሙ ገሊላ ወበህየ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ትሬእይዎ ፡ ናሁ አይዳዕኩክን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2. ወኅለፋ ፍጡነ አሎን አንስት እምኀበ መቃብር በፍ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ርሀት ወበረዓድ ወበፍሥሓ ዐቢይ ወሮፃ ይንግራ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ሆሙ ለአርዳኢሁ።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7፪7  ወአንዘ የሐውራ ይንግራሆሙ ለአርዳኢሁ ተራከ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ቦን እግዚእ ኢየሱስ በፍኖት ወይቤሎን በሐክን፣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ወቀርባ ወአኀዛ እገሪሁ ወሰገዳ ሎቱ።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 ወእምዝ ይቤሎን እግዚእ ኢየሱስ ኢትፍርሃ ሑራ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ንግራሆሙ ለአኀውየ ከመ ይሑሩ ገሊላ ወበሀየ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ይሬእዩኒ።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፲8ይ. ወኀሊፎን እማንቱ አተዉ ሠገራት ሀገረ ወነገሩ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ለሊቃነ ክሀናት ኩሎ ዘኮነ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ወተጋብኡ ወተማከሩ ምስለ ሊቃውንት ወወሀብ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ዎሙ ብዙኀ ወርቀ ለሠገራት።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፲፻ ወይቤልዎሙ በሉ አርዳኢሁ ሌሊተ መጽኡ ወሰረ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ቅዎ አንዘ ንነውም ንሕነ።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፲8 ወእምከመ ተሰምዐ ዝንቱ ነገር በኀበ መልአከ አሕ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ዛብ ንሕነ ናአምኖ ወለክሙኒ ናድኅነክሙ ወናጸ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ድቅ ነገረክሙ ወዘእንበለ ኃዘን ንሬስየክሙ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ወነሚኦሙ ሠገራት ውእቱ ብሩረ ወገብሩ በከመ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መሀርዎሙ ወወፅአ ዝንቱ ነገር ብኀበ አይሁድ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እስከ ዮም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15 ወአርዳኢሁሰ ዐሠርቱ ወአሐዱ ሖሩ ውስተ ገሊላ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ኀበ ደብር ዘአዘዞሙ እግዚእ ኢየሱስ ርእይዎ ወሰ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ገዱ ሎቱ ወመንፈቆሙሰ ናፈቁ።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 ወቀርበ እግዚእ ኢየሱስ ወተናገሮሙ እንዘ ይብል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ተውህበ ሊተ ኩሉ ኩነኔ ሰማይ ወምድር።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፲፳ “ሑሩ ወመሀሩ ኩሎ አሕዛበ ወእንዘ ታጠምቅዎሙ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በሉ በስመ አብ ወወልድ ወመንፈስ ቅዱስ"።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፲፪8 ወመሀርዎሙ ይዕቀቡ ኩሎ ዘአዘዝኩክሙ ወናሁ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አነ እሄሉ ምስሌክሙ በኩሉ መዋዕል እስከ ኅል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ቀተ ዓለም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፳ መልአ ጽሕፈተ ብሥራቱ ለማቴዎስ ሐዋርያ አሐዱ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አምዐሠርቱ ወክልኤቱ ሐዋርያት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=-ይዶ--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ወኮነ ዘጸሐፎ በምድረ ፍልስጥኤም በአስተሐምሞ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መንፈስ ቅዱስ አእምድዓኅረ ፅርገቱ ለእግዚእነ ኢየሱስ ክር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ስቶስ በአጵሮግዮን ውስተ ዕማይ በ፳ ዓመት ወበቀዳሚት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ዓመተ መንግሥቱ ለቀላውዴዎስ ቄሣር ።</w:t>
      </w:r>
    </w:p>
    <w:p>
      <w:pPr>
        <w:spacing w:after="60" w:line="276" w:lineRule="auto"/>
        <w:jc w:val="left"/>
      </w:pPr>
      <w:r>
        <w:rPr>
          <w:rFonts w:ascii="Nyala" w:hAnsi="Nyala"/>
          <w:sz w:val="22"/>
        </w:rPr>
        <w:t>ወስብሐት ለእግዚአብሔር ፤ አሜን።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