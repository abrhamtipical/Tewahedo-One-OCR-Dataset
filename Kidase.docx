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Nyala" w:hAnsi="Nyala"/>
          <w:b/>
          <w:color w:val="800000"/>
          <w:sz w:val="56"/>
        </w:rPr>
        <w:t>ቅዳሴ አትናቴዎስ</w:t>
      </w:r>
    </w:p>
    <w:p>
      <w:pPr>
        <w:spacing w:after="80"/>
        <w:jc w:val="center"/>
      </w:pPr>
      <w:r>
        <w:rPr>
          <w:rFonts w:ascii="Times New Roman" w:hAnsi="Times New Roman"/>
          <w:b/>
          <w:color w:val="0B5394"/>
          <w:sz w:val="40"/>
        </w:rPr>
        <w:t>The Anaphora of Saint Athanasius</w:t>
      </w:r>
    </w:p>
    <w:p>
      <w:pPr>
        <w:spacing w:after="320"/>
        <w:jc w:val="center"/>
      </w:pPr>
      <w:r>
        <w:rPr>
          <w:rFonts w:ascii="Nyala" w:hAnsi="Nyala"/>
          <w:color w:val="808080"/>
          <w:sz w:val="24"/>
        </w:rPr>
        <w:t>መጽሐፈ ቅዳሴ በግዕዝ፣ በአማርኛ እና በእንግሊዝኛ</w:t>
        <w:br/>
        <w:t>Ethiopian Orthodox Tewahedo Church Liturgy in Ge'ez, Amharic &amp; English</w:t>
      </w:r>
    </w:p>
    <w:p>
      <w:pPr>
        <w:spacing w:after="160"/>
        <w:jc w:val="center"/>
      </w:pPr>
      <w:r>
        <w:drawing>
          <wp:inline xmlns:a="http://schemas.openxmlformats.org/drawingml/2006/main" xmlns:pic="http://schemas.openxmlformats.org/drawingml/2006/picture">
            <wp:extent cx="4114800" cy="3160395"/>
            <wp:docPr id="1" name="Picture 1"/>
            <wp:cNvGraphicFramePr>
              <a:graphicFrameLocks noChangeAspect="1"/>
            </wp:cNvGraphicFramePr>
            <a:graphic>
              <a:graphicData uri="http://schemas.openxmlformats.org/drawingml/2006/picture">
                <pic:pic>
                  <pic:nvPicPr>
                    <pic:cNvPr id="0" name="page_0001_img_1.png"/>
                    <pic:cNvPicPr/>
                  </pic:nvPicPr>
                  <pic:blipFill>
                    <a:blip r:embed="rId9"/>
                    <a:stretch>
                      <a:fillRect/>
                    </a:stretch>
                  </pic:blipFill>
                  <pic:spPr>
                    <a:xfrm>
                      <a:off x="0" y="0"/>
                      <a:ext cx="4114800" cy="3160395"/>
                    </a:xfrm>
                    <a:prstGeom prst="rect"/>
                  </pic:spPr>
                </pic:pic>
              </a:graphicData>
            </a:graphic>
          </wp:inline>
        </w:drawing>
      </w:r>
    </w:p>
    <w:p>
      <w:pPr>
        <w:spacing w:after="400"/>
        <w:jc w:val="center"/>
      </w:pPr>
      <w:r>
        <w:rPr>
          <w:i/>
          <w:color w:val="808080"/>
          <w:sz w:val="22"/>
        </w:rPr>
        <w:t>ቅድስት ሥላሴ — The Holy Trinity</w:t>
      </w:r>
    </w:p>
    <w:p>
      <w:pPr>
        <w:jc w:val="center"/>
      </w:pPr>
      <w:r>
        <w:rPr>
          <w:color w:val="808080"/>
          <w:sz w:val="20"/>
        </w:rPr>
        <w:t>የኢትዮጵያ ኦርቶዶክስ ተዋሕዶ ቤተ ክርስቲያን</w:t>
        <w:br/>
        <w:t>416 Pages Complete Liturgical Text — All 3 Languages Preserved</w:t>
      </w:r>
    </w:p>
    <w:p>
      <w:r>
        <w:br w:type="page"/>
      </w:r>
    </w:p>
    <w:p>
      <w:pPr>
        <w:spacing w:before="40" w:after="80"/>
        <w:jc w:val="right"/>
      </w:pPr>
      <w:r>
        <w:rPr>
          <w:rFonts w:ascii="Times New Roman" w:hAnsi="Times New Roman"/>
          <w:i/>
          <w:color w:val="808080"/>
          <w:sz w:val="17"/>
        </w:rPr>
        <w:t>— ገጽ 2 / Page 2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ይህች ቀን ምን ያህል የምታስፈራ ናት፤ ይህችስ</w:t>
        <w:br/>
        <w:t>ሰዓት ምን ያህል የምታስጨንቅ ናት፤ መንፈስ</w:t>
        <w:br/>
        <w:t>ቅዱስ ከሰማየ ሰማያት የሚወርድባት ናት፤</w:t>
        <w:br/>
        <w:t>ይህን መሥዋዕት የሚሰውርባትና የሚያከብርባትባትና</w:t>
        <w:br/>
        <w:t>የሚያከብርባት። በጽሞናና በመፍራት ቁሙ፤</w:t>
        <w:br/>
        <w:t>የእግዚአብሔር ሰላም ከኔና ከናንተ ጋራ ይሆን</w:t>
        <w:br/>
        <w:t>ዘንድ ጸልዩ።</w:t>
      </w:r>
    </w:p>
    <w:p>
      <w:pPr>
        <w:spacing w:before="40" w:after="80" w:line="276" w:lineRule="auto"/>
      </w:pPr>
      <w:r>
        <w:rPr>
          <w:rFonts w:ascii="Times New Roman" w:hAnsi="Times New Roman"/>
          <w:color w:val="282828"/>
          <w:sz w:val="22"/>
        </w:rPr>
        <w:t>How awful is this day and how marvelous this</w:t>
        <w:br/>
        <w:br/>
        <w:t>hour wherein the Holy Spirit will descend from</w:t>
        <w:br/>
        <w:br/>
        <w:t>heaven and overshadow and hallow this sacrifice.</w:t>
        <w:br/>
        <w:br/>
        <w:t>In quietness and in fear stand up and pray that the</w:t>
        <w:br/>
        <w:br/>
        <w:t>peace of God be with me and with all of you.</w:t>
      </w:r>
    </w:p>
    <w:p>
      <w:r>
        <w:br w:type="page"/>
      </w:r>
    </w:p>
    <w:p>
      <w:pPr>
        <w:spacing w:before="40" w:after="80"/>
        <w:jc w:val="right"/>
      </w:pPr>
      <w:r>
        <w:rPr>
          <w:rFonts w:ascii="Times New Roman" w:hAnsi="Times New Roman"/>
          <w:i/>
          <w:color w:val="808080"/>
          <w:sz w:val="17"/>
        </w:rPr>
        <w:t>— ገጽ 3 / Page 3 —</w:t>
      </w:r>
    </w:p>
    <w:p>
      <w:pPr>
        <w:spacing w:before="40" w:after="60" w:line="276" w:lineRule="auto"/>
      </w:pPr>
      <w:r>
        <w:rPr>
          <w:rFonts w:ascii="Nyala" w:hAnsi="Nyala"/>
          <w:color w:val="141414"/>
          <w:sz w:val="24"/>
        </w:rPr>
        <w:t>እምነ በሐ፥ ቅድስት ቤተክርስቲያን፥ ሥርጉት</w:t>
        <w:br/>
        <w:t>አረፋቲሃ በዕንቁ ጳዝዮን፤ እምነ በሐ፥ ቅድስት</w:t>
        <w:br/>
        <w:t>ቤተ ክርስቲያን፤</w:t>
      </w:r>
    </w:p>
    <w:p>
      <w:pPr>
        <w:spacing w:before="40" w:after="60" w:line="276" w:lineRule="auto"/>
      </w:pPr>
      <w:r>
        <w:rPr>
          <w:rFonts w:ascii="Nyala" w:hAnsi="Nyala"/>
          <w:color w:val="9C6500"/>
          <w:sz w:val="23"/>
        </w:rPr>
        <w:t>ሰላም ላንቺ ይሁን! እናታችን ክብርት ቤተ</w:t>
        <w:br/>
        <w:t>ክርስቲያን፤ ግድግዳዎችሽ በጳዝዮን ዕንቁ</w:t>
        <w:br/>
        <w:t>የተጌጡ ናቸው፤ ሰላም ላንቺ ይሁን እናታችን</w:t>
        <w:br/>
        <w:t>ክብርት ቤተ ክርስቲያን</w:t>
      </w:r>
    </w:p>
    <w:p>
      <w:pPr>
        <w:spacing w:before="40" w:after="80" w:line="276" w:lineRule="auto"/>
      </w:pPr>
      <w:r>
        <w:rPr>
          <w:rFonts w:ascii="Times New Roman" w:hAnsi="Times New Roman"/>
          <w:color w:val="282828"/>
          <w:sz w:val="22"/>
        </w:rPr>
        <w:t>Peace be unto you, our mother, O honorable</w:t>
        <w:br/>
        <w:br/>
        <w:t>church. Thy walls are embroidered with Topaz.</w:t>
        <w:br/>
        <w:br/>
        <w:t>Peace be unto you, our mother, O honorable</w:t>
        <w:br/>
        <w:br/>
        <w:t>church</w:t>
      </w:r>
    </w:p>
    <w:p>
      <w:r>
        <w:br w:type="page"/>
      </w:r>
    </w:p>
    <w:p>
      <w:pPr>
        <w:spacing w:before="40" w:after="80"/>
        <w:jc w:val="right"/>
      </w:pPr>
      <w:r>
        <w:rPr>
          <w:rFonts w:ascii="Times New Roman" w:hAnsi="Times New Roman"/>
          <w:i/>
          <w:color w:val="808080"/>
          <w:sz w:val="17"/>
        </w:rPr>
        <w:t>— ገጽ 4 / Page 4 —</w:t>
      </w:r>
    </w:p>
    <w:p>
      <w:pPr>
        <w:spacing w:before="40" w:after="60" w:line="276" w:lineRule="auto"/>
      </w:pPr>
      <w:r>
        <w:rPr>
          <w:rFonts w:ascii="Nyala" w:hAnsi="Nyala"/>
          <w:color w:val="141414"/>
          <w:sz w:val="24"/>
        </w:rPr>
        <w:t>መስቀል አብርሃ በከዋክብት አሠርገወ ሰማየ፣ እምኵሉሰ ፀሐየ አርአየ። መስቀል አብርሃ በከዋክብት አሠርገወ ሰማየ።</w:t>
      </w:r>
    </w:p>
    <w:p>
      <w:pPr>
        <w:spacing w:before="40" w:after="60" w:line="276" w:lineRule="auto"/>
      </w:pPr>
      <w:r>
        <w:rPr>
          <w:rFonts w:ascii="Nyala" w:hAnsi="Nyala"/>
          <w:color w:val="9C6500"/>
          <w:sz w:val="23"/>
        </w:rPr>
        <w:t>መስቀል አበራ! በኮከቦች ሰማይን አስጌጠ፣ ከሁሉም ፀሐይን አሳየ። መስቀል አበራ፤ በኮከቦች ሰማይን አስጌጠ።</w:t>
      </w:r>
    </w:p>
    <w:p>
      <w:pPr>
        <w:spacing w:before="40" w:after="80" w:line="276" w:lineRule="auto"/>
      </w:pPr>
      <w:r>
        <w:rPr>
          <w:rFonts w:ascii="Times New Roman" w:hAnsi="Times New Roman"/>
          <w:color w:val="282828"/>
          <w:sz w:val="22"/>
        </w:rPr>
        <w:t>The cross shined and had the heavens embroidered with stars. Of all the sun is seen. The cross shined and had the heavens embroidered with stars.</w:t>
      </w:r>
    </w:p>
    <w:p>
      <w:r>
        <w:br w:type="page"/>
      </w:r>
    </w:p>
    <w:p>
      <w:pPr>
        <w:spacing w:before="40" w:after="80"/>
        <w:jc w:val="right"/>
      </w:pPr>
      <w:r>
        <w:rPr>
          <w:rFonts w:ascii="Times New Roman" w:hAnsi="Times New Roman"/>
          <w:i/>
          <w:color w:val="808080"/>
          <w:sz w:val="17"/>
        </w:rPr>
        <w:t>— ገጽ 5 / Page 5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ኩሉ ዘገብራ ለጽድቅ ጻድቅ ውእቱ ወዘያከብር</w:t>
        <w:br/>
        <w:t>ሰንበተ ኢይበል ፈላሲ ዘገብአ ኀበ እግዚአብሔር</w:t>
        <w:br/>
        <w:t>ይፈልጠኒኑ እምሕዝቡ ኵሉ ዘገብራ ለጽድቅ፥</w:t>
        <w:br/>
        <w:t>ጻድቅ ውእቱ ወዘያከብር ሰንበተ።</w:t>
      </w:r>
    </w:p>
    <w:p>
      <w:pPr>
        <w:spacing w:before="40" w:after="60" w:line="276" w:lineRule="auto"/>
      </w:pPr>
      <w:r>
        <w:rPr>
          <w:rFonts w:ascii="Nyala" w:hAnsi="Nyala"/>
          <w:color w:val="9C6500"/>
          <w:sz w:val="23"/>
        </w:rPr>
        <w:t>በጎን የሚያደርግ ሰንበትንም የሚያከብር ሁሉ</w:t>
        <w:br/>
        <w:t>ጻድቅ ነው። ወደ እግዚአብሔር አምልኮ የገባ</w:t>
        <w:br/>
        <w:t>መፃተኛ ከሕዝቡ ሁሉ ይለየኝ ይሆን› አይበል በጎ</w:t>
        <w:br/>
        <w:t>ያደረገ ሰንበትንም የሚያከብር ጻድቅ ነው።</w:t>
      </w:r>
    </w:p>
    <w:p>
      <w:pPr>
        <w:spacing w:before="40" w:after="80" w:line="276" w:lineRule="auto"/>
      </w:pPr>
      <w:r>
        <w:rPr>
          <w:rFonts w:ascii="Times New Roman" w:hAnsi="Times New Roman"/>
          <w:color w:val="282828"/>
          <w:sz w:val="22"/>
        </w:rPr>
        <w:t>Blessed is he who does blessed deeds and honors</w:t>
        <w:br/>
        <w:br/>
        <w:t>the Sabbath. Let him not question whether he will</w:t>
        <w:br/>
        <w:br/>
        <w:t>be outcast from the multitudes if he was to enter</w:t>
        <w:br/>
        <w:br/>
        <w:t>into the worship of God. Blessed is he who does</w:t>
        <w:br/>
        <w:br/>
        <w:t>blessed deeds and honors the Sabbath.</w:t>
      </w:r>
    </w:p>
    <w:p>
      <w:r>
        <w:br w:type="page"/>
      </w:r>
    </w:p>
    <w:p>
      <w:pPr>
        <w:spacing w:before="40" w:after="80"/>
        <w:jc w:val="right"/>
      </w:pPr>
      <w:r>
        <w:rPr>
          <w:rFonts w:ascii="Times New Roman" w:hAnsi="Times New Roman"/>
          <w:i/>
          <w:color w:val="808080"/>
          <w:sz w:val="17"/>
        </w:rPr>
        <w:t>— ገጽ 6 / Page 6 —</w:t>
      </w:r>
    </w:p>
    <w:p>
      <w:pPr>
        <w:spacing w:before="40" w:after="60" w:line="276" w:lineRule="auto"/>
      </w:pPr>
      <w:r>
        <w:rPr>
          <w:rFonts w:ascii="Nyala" w:hAnsi="Nyala"/>
          <w:color w:val="141414"/>
          <w:sz w:val="24"/>
        </w:rPr>
        <w:t>ሃሌ ሉያ! እመቦ ብእሲ እምምእመናን ዘቦአ ቤተ</w:t>
        <w:br/>
        <w:t>ክርስቲያን በጊዜ ቅዳሴ ወኢሰምዐ መጻሕፍተ</w:t>
        <w:br/>
        <w:t>ቅዱሳተ ወኢተዐገሠ እስከ ይፈጽሙ ጸሎተ ቅዳሴ</w:t>
      </w:r>
    </w:p>
    <w:p>
      <w:pPr>
        <w:spacing w:before="40" w:after="60" w:line="276" w:lineRule="auto"/>
      </w:pPr>
      <w:r>
        <w:rPr>
          <w:rFonts w:ascii="Nyala" w:hAnsi="Nyala"/>
          <w:color w:val="9C6500"/>
          <w:sz w:val="23"/>
        </w:rPr>
        <w:t>ሃሌ ሉያ በቅዳሴ ጊዜ ከምአመናን ወገን ወደ ቤተ</w:t>
        <w:br/>
        <w:t>ክርስቲያን የገባ ሰው ቢኖር ቅዱሳት መጻሕፍትን</w:t>
        <w:br/>
        <w:t>ሰምቶ የቅዳሴውን ጸሎት አስኪጨርሱ ባይታገሥ</w:t>
        <w:br/>
        <w:t>ከቁርባን ባይቀበል ከቤተ ክርስቲያን ይውጣ</w:t>
      </w:r>
    </w:p>
    <w:p>
      <w:pPr>
        <w:spacing w:before="40" w:after="80" w:line="276" w:lineRule="auto"/>
      </w:pPr>
      <w:r>
        <w:rPr>
          <w:rFonts w:ascii="Times New Roman" w:hAnsi="Times New Roman"/>
          <w:color w:val="282828"/>
          <w:sz w:val="22"/>
        </w:rPr>
        <w:t>Halleluiah! If there be anyone of the faithful that hath</w:t>
        <w:br/>
        <w:br/>
        <w:t>entered the church at the time of mass and hath not</w:t>
        <w:br/>
        <w:br/>
        <w:t>heard the holy Scriptures, and hath not waited until</w:t>
        <w:br/>
        <w:br/>
        <w:t>they finish the prayer of the Mass, and hath not</w:t>
        <w:br/>
        <w:br/>
        <w:t>received the holy communion, let him be driven out of</w:t>
        <w:br/>
        <w:br/>
        <w:t>the church:</w:t>
      </w:r>
    </w:p>
    <w:p>
      <w:r>
        <w:br w:type="page"/>
      </w:r>
    </w:p>
    <w:p>
      <w:pPr>
        <w:spacing w:before="40" w:after="80"/>
        <w:jc w:val="right"/>
      </w:pPr>
      <w:r>
        <w:rPr>
          <w:rFonts w:ascii="Times New Roman" w:hAnsi="Times New Roman"/>
          <w:i/>
          <w:color w:val="808080"/>
          <w:sz w:val="17"/>
        </w:rPr>
        <w:t>— ገጽ 7 / Page 7 —</w:t>
      </w:r>
    </w:p>
    <w:p>
      <w:pPr>
        <w:spacing w:before="40" w:after="60" w:line="276" w:lineRule="auto"/>
      </w:pPr>
      <w:r>
        <w:rPr>
          <w:rFonts w:ascii="Nyala" w:hAnsi="Nyala"/>
          <w:color w:val="141414"/>
          <w:sz w:val="24"/>
        </w:rPr>
        <w:t>ወኢተመጠወ እምቁርባን ይሰደድ እምቤተ</w:t>
        <w:br/>
        <w:t>ክርስቲያን እስመ አመሰነ ሕገ እግዚአብሔር</w:t>
        <w:br/>
        <w:t>ወአስተሐቀረ ቁመተ ቅድመ ንጉሥ ሰማያዊ ንጉሠ</w:t>
        <w:br/>
        <w:t>ሥጋ ወመንፈስ ከመዝ መሐሩነ ሐዋርያት</w:t>
        <w:br/>
        <w:t>በአብጥሊሶሙ</w:t>
      </w:r>
    </w:p>
    <w:p>
      <w:pPr>
        <w:spacing w:before="40" w:after="60" w:line="276" w:lineRule="auto"/>
      </w:pPr>
      <w:r>
        <w:rPr>
          <w:rFonts w:ascii="Nyala" w:hAnsi="Nyala"/>
          <w:color w:val="9C6500"/>
          <w:sz w:val="23"/>
        </w:rPr>
        <w:t>የእግዚአብሔርን ሕግ አፍርሷልና የነፍስና የሥጋ</w:t>
        <w:br/>
        <w:t>ንጉሥ በሚሆን በሰማያዊ ንጉሥ በክርስቶስ ፊት</w:t>
        <w:br/>
        <w:t>መቆምን አቃሏልና ሐዋርያት በሲኖዶሳቸው</w:t>
        <w:br/>
        <w:t>እንዲህ ሲሉ አሰተማሩን</w:t>
      </w:r>
    </w:p>
    <w:p>
      <w:pPr>
        <w:spacing w:before="40" w:after="80" w:line="276" w:lineRule="auto"/>
      </w:pPr>
      <w:r>
        <w:rPr>
          <w:rFonts w:ascii="Times New Roman" w:hAnsi="Times New Roman"/>
          <w:color w:val="282828"/>
          <w:sz w:val="22"/>
        </w:rPr>
        <w:t>for he hath violated the law of God and disdained to</w:t>
        <w:br/>
        <w:br/>
        <w:t>stand before the heavenly King, the King of Body and</w:t>
        <w:br/>
        <w:br/>
        <w:t>Spirit. This the Apostles have taught us in their</w:t>
        <w:br/>
        <w:br/>
        <w:t>canons.</w:t>
      </w:r>
    </w:p>
    <w:p>
      <w:r>
        <w:br w:type="page"/>
      </w:r>
    </w:p>
    <w:p>
      <w:pPr>
        <w:spacing w:before="40" w:after="80"/>
        <w:jc w:val="right"/>
      </w:pPr>
      <w:r>
        <w:rPr>
          <w:rFonts w:ascii="Times New Roman" w:hAnsi="Times New Roman"/>
          <w:i/>
          <w:color w:val="808080"/>
          <w:sz w:val="17"/>
        </w:rPr>
        <w:t>— ገጽ 8 / Page 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አንቲ ውእቱ መሶበ ወርቅ ንጹሕ አንተ</w:t>
        <w:br/>
        <w:t>ውስቴታ መና ኅቡዕ ኅብስት ዘወረደ</w:t>
        <w:br/>
        <w:t>እምሰማያት ወሀቤ ሕይወት ለኩሉ ዓለም</w:t>
      </w:r>
    </w:p>
    <w:p>
      <w:pPr>
        <w:spacing w:before="40" w:after="60" w:line="276" w:lineRule="auto"/>
      </w:pPr>
      <w:r>
        <w:rPr>
          <w:rFonts w:ascii="Nyala" w:hAnsi="Nyala"/>
          <w:color w:val="9C6500"/>
          <w:sz w:val="23"/>
        </w:rPr>
        <w:t>የተሰወረ መና በውስጧ ያለባት የወርቅ መሶብ</w:t>
        <w:br/>
        <w:t>አንቺ ነሽ። ከሰማያት የወረደ ኅብስት ለሰው</w:t>
        <w:br/>
        <w:t>ሁሉ ድኅነት የሚሰጥ</w:t>
      </w:r>
    </w:p>
    <w:p>
      <w:pPr>
        <w:spacing w:before="40" w:after="80" w:line="276" w:lineRule="auto"/>
      </w:pPr>
      <w:r>
        <w:rPr>
          <w:rFonts w:ascii="Times New Roman" w:hAnsi="Times New Roman"/>
          <w:color w:val="282828"/>
          <w:sz w:val="22"/>
        </w:rPr>
        <w:t>Thou art the pot of pure gold wherein is hidden</w:t>
        <w:br/>
        <w:br/>
        <w:t>the manna, the bread which came down from</w:t>
        <w:br/>
        <w:br/>
        <w:t>heaven giving life unto all the world.</w:t>
      </w:r>
    </w:p>
    <w:p>
      <w:r>
        <w:br w:type="page"/>
      </w:r>
    </w:p>
    <w:p>
      <w:pPr>
        <w:spacing w:before="40" w:after="80"/>
        <w:jc w:val="right"/>
      </w:pPr>
      <w:r>
        <w:rPr>
          <w:rFonts w:ascii="Times New Roman" w:hAnsi="Times New Roman"/>
          <w:i/>
          <w:color w:val="808080"/>
          <w:sz w:val="17"/>
        </w:rPr>
        <w:t>— ገጽ 9 / Page 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ኀሠሥኩ ገጸከ፡ ገጸ ዚአከ አኀሥሥ እግዚኦ ፡:</w:t>
        <w:br/>
        <w:t>ወኢትሚጥ ገጸከ እምኔየ፡ ወኢትትገኃሥ</w:t>
        <w:br/>
        <w:t>እምገብርከ ተምዒዐከ ፡: ረዳኤ ኩነኒ ወኢትግድፈኒ</w:t>
        <w:br/>
        <w:t>ወኢትትህየየኒ አምላኬ ወመድኃኒየ ፡:</w:t>
      </w:r>
    </w:p>
    <w:p>
      <w:pPr>
        <w:spacing w:before="40" w:after="60" w:line="276" w:lineRule="auto"/>
      </w:pPr>
      <w:r>
        <w:rPr>
          <w:rFonts w:ascii="Nyala" w:hAnsi="Nyala"/>
          <w:color w:val="9C6500"/>
          <w:sz w:val="23"/>
        </w:rPr>
        <w:t>ፊትህን ሻሁ አቤቱ ያንተን ፊት እሻለሁ</w:t>
        <w:br/>
        <w:t>ፊትህን ከኔ አትመልስ ፡: ተቈጥተህ ከባርያህ</w:t>
        <w:br/>
        <w:t>አትለይ፤ ረዳት ሁነኝ አትጣለኝ አምላኬ</w:t>
        <w:br/>
        <w:t>መድኃኒቴም ቸል አትበለኝ ፡</w:t>
      </w:r>
    </w:p>
    <w:p>
      <w:r>
        <w:br w:type="page"/>
      </w:r>
    </w:p>
    <w:p>
      <w:pPr>
        <w:spacing w:before="40" w:after="80"/>
        <w:jc w:val="right"/>
      </w:pPr>
      <w:r>
        <w:rPr>
          <w:rFonts w:ascii="Times New Roman" w:hAnsi="Times New Roman"/>
          <w:i/>
          <w:color w:val="808080"/>
          <w:sz w:val="17"/>
        </w:rPr>
        <w:t>— ገጽ 10 / Page 10 —</w:t>
      </w:r>
    </w:p>
    <w:p>
      <w:pPr>
        <w:spacing w:before="40" w:after="60" w:line="276" w:lineRule="auto"/>
      </w:pPr>
      <w:r>
        <w:rPr>
          <w:rFonts w:ascii="Nyala" w:hAnsi="Nyala"/>
          <w:color w:val="141414"/>
          <w:sz w:val="24"/>
        </w:rPr>
        <w:t>ክርስቶስ አምሳክነ ዘበአማን ዕተብ በየማንከ ወባርክ</w:t>
        <w:br/>
        <w:t>በእዴከ ወቀድስ በኃይልከ ወአጽንዕ በመንፈስከ</w:t>
        <w:br/>
        <w:t>ዝንቱ ኅብስት ይኩን ለሥርየተ ኀጢአተ ሕዝብከ</w:t>
      </w:r>
    </w:p>
    <w:p>
      <w:pPr>
        <w:spacing w:before="60" w:after="60"/>
        <w:jc w:val="center"/>
      </w:pPr>
      <w:r>
        <w:rPr>
          <w:color w:val="808080"/>
          <w:sz w:val="17"/>
        </w:rPr>
        <w:t>· · ·</w:t>
      </w:r>
    </w:p>
    <w:p>
      <w:pPr>
        <w:spacing w:before="120" w:after="40"/>
      </w:pPr>
      <w:r>
        <w:rPr>
          <w:rFonts w:ascii="Nyala" w:hAnsi="Nyala"/>
          <w:b/>
          <w:color w:val="0B5394"/>
          <w:sz w:val="25"/>
        </w:rPr>
        <w:t>አሜን ፡:</w:t>
      </w:r>
    </w:p>
    <w:p>
      <w:pPr>
        <w:spacing w:before="40" w:after="60" w:line="276" w:lineRule="auto"/>
      </w:pPr>
      <w:r>
        <w:rPr>
          <w:rFonts w:ascii="Nyala" w:hAnsi="Nyala"/>
          <w:color w:val="9C6500"/>
          <w:sz w:val="23"/>
        </w:rPr>
        <w:t>በእውነት አምላካችን ኢየሱስ ክርስቶስ በቀኝህ</w:t>
        <w:br/>
        <w:t>አተብ በእጅህም ባርክ በኃይልህም አክብር</w:t>
        <w:br/>
        <w:t>በመንፈስህም አጽና ይህ ኅብስት የሕዝብህ</w:t>
        <w:br/>
        <w:t>የኀጢአታቸው ማስተሥረያ ይሆን ዘንድ አሜን።</w:t>
      </w:r>
    </w:p>
    <w:p>
      <w:pPr>
        <w:spacing w:before="40" w:after="80" w:line="276" w:lineRule="auto"/>
      </w:pPr>
      <w:r>
        <w:rPr>
          <w:rFonts w:ascii="Times New Roman" w:hAnsi="Times New Roman"/>
          <w:color w:val="282828"/>
          <w:sz w:val="22"/>
        </w:rPr>
        <w:t>Christ, our very God, sign with thy right hand,</w:t>
        <w:br/>
        <w:t>Bless with thy hand, sanctify with they power and</w:t>
        <w:br/>
        <w:t>strengthen with thy Spirit, so that this bread will be</w:t>
        <w:br/>
        <w:t>for the remission of the sins of thy People. Amen.</w:t>
      </w:r>
    </w:p>
    <w:p>
      <w:r>
        <w:br w:type="page"/>
      </w:r>
    </w:p>
    <w:p>
      <w:pPr>
        <w:spacing w:before="40" w:after="80"/>
        <w:jc w:val="right"/>
      </w:pPr>
      <w:r>
        <w:rPr>
          <w:rFonts w:ascii="Times New Roman" w:hAnsi="Times New Roman"/>
          <w:i/>
          <w:color w:val="808080"/>
          <w:sz w:val="17"/>
        </w:rPr>
        <w:t>— ገጽ 11 / Page 11 —</w:t>
      </w:r>
    </w:p>
    <w:p>
      <w:pPr>
        <w:spacing w:before="40" w:after="60" w:line="276" w:lineRule="auto"/>
      </w:pPr>
      <w:r>
        <w:rPr>
          <w:rFonts w:ascii="Nyala" w:hAnsi="Nyala"/>
          <w:color w:val="141414"/>
          <w:sz w:val="24"/>
        </w:rPr>
        <w:t>ኢየሱስ ክርስቶስ ሊቀ ካህናት በከመ ገነዙከ ዮሴፍ</w:t>
        <w:br/>
        <w:t>ወኒቆዲሞስ በልብሰ ሰንዱናት ወአፈዋት ወሠመርከ</w:t>
        <w:br/>
        <w:t>ሎሙ ከማሁ ሥመር ለነ ፡:</w:t>
      </w:r>
    </w:p>
    <w:p>
      <w:pPr>
        <w:spacing w:before="40" w:after="60" w:line="276" w:lineRule="auto"/>
      </w:pPr>
      <w:r>
        <w:rPr>
          <w:rFonts w:ascii="Nyala" w:hAnsi="Nyala"/>
          <w:color w:val="9C6500"/>
          <w:sz w:val="23"/>
        </w:rPr>
        <w:t>የካህናት አለቃ ኢየሱስ ክርስቶስ ሆይ ዮሴፍና</w:t>
        <w:br/>
        <w:t>ኒቆዲሞስ በበፍታ ልብስና በሸቶ አንደገነዙህ</w:t>
        <w:br/>
        <w:t>እንደ ወደድህላቸውም እንዲሁ ውደድልን።</w:t>
      </w:r>
    </w:p>
    <w:p>
      <w:pPr>
        <w:spacing w:before="40" w:after="80" w:line="276" w:lineRule="auto"/>
      </w:pPr>
      <w:r>
        <w:rPr>
          <w:rFonts w:ascii="Times New Roman" w:hAnsi="Times New Roman"/>
          <w:color w:val="282828"/>
          <w:sz w:val="22"/>
        </w:rPr>
        <w:t>Jesus Christ, the High Priest, like as Joseph and</w:t>
        <w:br/>
        <w:br/>
        <w:t>Nicodemus wrapped thee in linen cloths and</w:t>
        <w:br/>
        <w:br/>
        <w:t>spices, and thou wast well-pleased in them, in like</w:t>
        <w:br/>
        <w:br/>
        <w:t>manner be well-pleased in us.</w:t>
      </w:r>
    </w:p>
    <w:p>
      <w:r>
        <w:br w:type="page"/>
      </w:r>
    </w:p>
    <w:p>
      <w:pPr>
        <w:spacing w:before="40" w:after="80"/>
        <w:jc w:val="right"/>
      </w:pPr>
      <w:r>
        <w:rPr>
          <w:rFonts w:ascii="Times New Roman" w:hAnsi="Times New Roman"/>
          <w:i/>
          <w:color w:val="808080"/>
          <w:sz w:val="17"/>
        </w:rPr>
        <w:t>— ገጽ 12 / Page 12 —</w:t>
      </w:r>
    </w:p>
    <w:p>
      <w:pPr>
        <w:spacing w:before="40" w:after="60" w:line="276" w:lineRule="auto"/>
      </w:pPr>
      <w:r>
        <w:rPr>
          <w:rFonts w:ascii="Nyala" w:hAnsi="Nyala"/>
          <w:color w:val="141414"/>
          <w:sz w:val="24"/>
        </w:rPr>
        <w:t>ቅዳሴ ውኩፍ ወአኩቴት ወዕበይ ለሥርየተ</w:t>
        <w:br/>
        <w:t>ኀጢአት እምኀበ እግዚአብሔር አብ፣ አሜን =:</w:t>
        <w:br/>
        <w:t>ኀይል ወበረከት ወብርሃን ዐቢይ ወቅዳሴ ለዛቲ ቤተ</w:t>
        <w:br/>
        <w:t>ክርስቲያን ፡:</w:t>
      </w:r>
    </w:p>
    <w:p>
      <w:pPr>
        <w:spacing w:before="40" w:after="60" w:line="276" w:lineRule="auto"/>
      </w:pPr>
      <w:r>
        <w:rPr>
          <w:rFonts w:ascii="Nyala" w:hAnsi="Nyala"/>
          <w:color w:val="9C6500"/>
          <w:sz w:val="23"/>
        </w:rPr>
        <w:t>የሚቀበሉት ቅዳሴ ምስጋናና ክብር ለሀጢአት</w:t>
        <w:br/>
        <w:t>ማሥተስረያ ከእግዚአብሔር አብ የተገኘ ነው</w:t>
        <w:br/>
        <w:t>አሜን። ኃይል በረከትና ደገኛ ብርሃን ለዚህች</w:t>
        <w:br/>
        <w:t>ቤተ ክርስቲያን ክብር ይሁን።</w:t>
      </w:r>
    </w:p>
    <w:p>
      <w:pPr>
        <w:spacing w:before="40" w:after="80" w:line="276" w:lineRule="auto"/>
      </w:pPr>
      <w:r>
        <w:rPr>
          <w:rFonts w:ascii="Times New Roman" w:hAnsi="Times New Roman"/>
          <w:color w:val="282828"/>
          <w:sz w:val="22"/>
        </w:rPr>
        <w:t>The hallowing and the thanksgiving and the</w:t>
        <w:br/>
        <w:br/>
        <w:t>exaltation, accepted be they of God the Father, for</w:t>
        <w:br/>
        <w:br/>
        <w:t>the remission of sin, Amen, power and blessing</w:t>
        <w:br/>
        <w:br/>
        <w:t>and great light and holiness be to this church.</w:t>
      </w:r>
    </w:p>
    <w:p>
      <w:r>
        <w:br w:type="page"/>
      </w:r>
    </w:p>
    <w:p>
      <w:pPr>
        <w:spacing w:before="40" w:after="80"/>
        <w:jc w:val="right"/>
      </w:pPr>
      <w:r>
        <w:rPr>
          <w:rFonts w:ascii="Times New Roman" w:hAnsi="Times New Roman"/>
          <w:i/>
          <w:color w:val="808080"/>
          <w:sz w:val="17"/>
        </w:rPr>
        <w:t>— ገጽ 13 / Page 13 —</w:t>
      </w:r>
    </w:p>
    <w:p>
      <w:pPr>
        <w:spacing w:before="40" w:after="60" w:line="276" w:lineRule="auto"/>
      </w:pPr>
      <w:r>
        <w:rPr>
          <w:rFonts w:ascii="Nyala" w:hAnsi="Nyala"/>
          <w:color w:val="141414"/>
          <w:sz w:val="24"/>
        </w:rPr>
        <w:t>እግዚአብሔር አምላክነ ዘተወከፍከ ቍርባነ</w:t>
        <w:br/>
        <w:t>አቤል በውስተ በድው ወለኖጎ በውስተ ታቦት</w:t>
        <w:br/>
        <w:t>ወለአብርሃም በውስተ ርእሰ ደብር</w:t>
      </w:r>
    </w:p>
    <w:p>
      <w:pPr>
        <w:spacing w:before="40" w:after="60" w:line="276" w:lineRule="auto"/>
      </w:pPr>
      <w:r>
        <w:rPr>
          <w:rFonts w:ascii="Nyala" w:hAnsi="Nyala"/>
          <w:color w:val="9C6500"/>
          <w:sz w:val="23"/>
        </w:rPr>
        <w:t>አምላካችን እግዚአብሔር በምድረ በዳ</w:t>
        <w:br/>
        <w:t>የአቤልን ቁርባን የተቀበልህ የኖህን</w:t>
        <w:br/>
        <w:t>በመርከብ ውስጥ የአብርሃምን በተራራ ላይ</w:t>
      </w:r>
    </w:p>
    <w:p>
      <w:pPr>
        <w:spacing w:before="40" w:after="80" w:line="276" w:lineRule="auto"/>
      </w:pPr>
      <w:r>
        <w:rPr>
          <w:rFonts w:ascii="Times New Roman" w:hAnsi="Times New Roman"/>
          <w:color w:val="282828"/>
          <w:sz w:val="22"/>
        </w:rPr>
        <w:t>Lord our God who didst accept the offering</w:t>
        <w:br/>
        <w:br/>
        <w:t>of Abel in the wilderness, and of Noah</w:t>
        <w:br/>
        <w:br/>
        <w:t>within the Ark, and of Abraham on the top</w:t>
        <w:br/>
        <w:br/>
        <w:t>of the mountain,</w:t>
      </w:r>
    </w:p>
    <w:p>
      <w:r>
        <w:br w:type="page"/>
      </w:r>
    </w:p>
    <w:p>
      <w:pPr>
        <w:spacing w:before="40" w:after="80"/>
        <w:jc w:val="right"/>
      </w:pPr>
      <w:r>
        <w:rPr>
          <w:rFonts w:ascii="Times New Roman" w:hAnsi="Times New Roman"/>
          <w:i/>
          <w:color w:val="808080"/>
          <w:sz w:val="17"/>
        </w:rPr>
        <w:t>— ገጽ 14 / Page 14 —</w:t>
      </w:r>
    </w:p>
    <w:p>
      <w:pPr>
        <w:spacing w:before="40" w:after="60" w:line="276" w:lineRule="auto"/>
      </w:pPr>
      <w:r>
        <w:rPr>
          <w:rFonts w:ascii="Nyala" w:hAnsi="Nyala"/>
          <w:color w:val="141414"/>
          <w:sz w:val="24"/>
        </w:rPr>
        <w:t>ወለኤልያስ በደብረ ቀርሜሎስ ወለዳዊት</w:t>
        <w:br/>
        <w:t>በዐውደ ኦር ኢያቡሳዊት ወጸሪቀ መበለት</w:t>
        <w:br/>
        <w:t>በቤተ መቅደስ</w:t>
      </w:r>
    </w:p>
    <w:p>
      <w:pPr>
        <w:spacing w:before="40" w:after="60" w:line="276" w:lineRule="auto"/>
      </w:pPr>
      <w:r>
        <w:rPr>
          <w:rFonts w:ascii="Nyala" w:hAnsi="Nyala"/>
          <w:color w:val="9C6500"/>
          <w:sz w:val="23"/>
        </w:rPr>
        <w:t>የኤልያስንም በቀርሜሎስ ተራራ</w:t>
        <w:br/>
        <w:t>የዳዊትንም የኢየአቡስ ወገን በምትሆን</w:t>
        <w:br/>
        <w:t>በኦርና አደባባይ የድኃይቱንም መሐለቅ</w:t>
        <w:br/>
        <w:t>በቤተ መቅደስ የተቀበልህ</w:t>
      </w:r>
    </w:p>
    <w:p>
      <w:pPr>
        <w:spacing w:before="40" w:after="80" w:line="276" w:lineRule="auto"/>
      </w:pPr>
      <w:r>
        <w:rPr>
          <w:rFonts w:ascii="Times New Roman" w:hAnsi="Times New Roman"/>
          <w:color w:val="282828"/>
          <w:sz w:val="22"/>
        </w:rPr>
        <w:t>and of Elijah on the top of Carmel, and of</w:t>
        <w:br/>
        <w:br/>
        <w:t>David on the threshing floor of Ornan the</w:t>
        <w:br/>
        <w:br/>
        <w:t>Jebusite, and the widow’s mite in the</w:t>
        <w:br/>
        <w:br/>
        <w:t>sanctuary:</w:t>
      </w:r>
    </w:p>
    <w:p>
      <w:r>
        <w:br w:type="page"/>
      </w:r>
    </w:p>
    <w:p>
      <w:pPr>
        <w:spacing w:before="40" w:after="80"/>
        <w:jc w:val="right"/>
      </w:pPr>
      <w:r>
        <w:rPr>
          <w:rFonts w:ascii="Times New Roman" w:hAnsi="Times New Roman"/>
          <w:i/>
          <w:color w:val="808080"/>
          <w:sz w:val="17"/>
        </w:rPr>
        <w:t>— ገጽ 15 / Page 15 —</w:t>
      </w:r>
    </w:p>
    <w:p>
      <w:pPr>
        <w:spacing w:before="40" w:after="60" w:line="276" w:lineRule="auto"/>
      </w:pPr>
      <w:r>
        <w:rPr>
          <w:rFonts w:ascii="Nyala" w:hAnsi="Nyala"/>
          <w:color w:val="141414"/>
          <w:sz w:val="24"/>
        </w:rPr>
        <w:t>ከማሁ ተወከፍ መባኦ ወቍርባነ ለኃጥእ ገብርከ</w:t>
        <w:br/>
        <w:t>ዘአብአ ለስምከ ቅዱስ፣ ወይኩን ቤዛ ኃጣውኢሁ፤</w:t>
        <w:br/>
        <w:t>ወፍድዮ ፍዳ ሠናየ በዝ ዓለም ወበዘይመጽእ ይእዜኒ</w:t>
        <w:br/>
        <w:t>ወዘልፈኒ ወለዓለመ ዓለም፤ አሜ ;</w:t>
      </w:r>
    </w:p>
    <w:p>
      <w:pPr>
        <w:spacing w:before="40" w:after="60" w:line="276" w:lineRule="auto"/>
      </w:pPr>
      <w:r>
        <w:rPr>
          <w:rFonts w:ascii="Nyala" w:hAnsi="Nyala"/>
          <w:color w:val="9C6500"/>
          <w:sz w:val="23"/>
        </w:rPr>
        <w:t>ለቅዱስ ስምህ ያቀረበውን የኅጥአ ባርያህን</w:t>
        <w:br/>
        <w:t>መባና ቁርባን እንደ እርሱ ተቀበል። የኀጢአቱም</w:t>
        <w:br/>
        <w:t>ቤዛ ይሁን በዚህ ዓለም በጎ ዋጋን ስጠው</w:t>
        <w:br/>
        <w:t>በሚመጣውም ዓለም ዛሬም ዘወትርም ለዘላለሙ</w:t>
        <w:br/>
        <w:t>አሜን።</w:t>
      </w:r>
    </w:p>
    <w:p>
      <w:pPr>
        <w:spacing w:before="40" w:after="80" w:line="276" w:lineRule="auto"/>
      </w:pPr>
      <w:r>
        <w:rPr>
          <w:rFonts w:ascii="Times New Roman" w:hAnsi="Times New Roman"/>
          <w:color w:val="282828"/>
          <w:sz w:val="22"/>
        </w:rPr>
        <w:t>Accept likewise the oblation and offering of thy sinful</w:t>
        <w:br/>
        <w:br/>
        <w:t>servant which he has brought unto thy holy name, and let</w:t>
        <w:br/>
        <w:br/>
        <w:t>it be for the expiation of his sins: recompense in this</w:t>
        <w:br/>
        <w:br/>
        <w:t>world and in the world to come, both now and ever and</w:t>
        <w:br/>
        <w:br/>
        <w:t>world without end. Amen.</w:t>
      </w:r>
    </w:p>
    <w:p>
      <w:r>
        <w:br w:type="page"/>
      </w:r>
    </w:p>
    <w:p>
      <w:pPr>
        <w:spacing w:before="40" w:after="80"/>
        <w:jc w:val="right"/>
      </w:pPr>
      <w:r>
        <w:rPr>
          <w:rFonts w:ascii="Times New Roman" w:hAnsi="Times New Roman"/>
          <w:i/>
          <w:color w:val="808080"/>
          <w:sz w:val="17"/>
        </w:rPr>
        <w:t>— ገጽ 16 / Page 16 —</w:t>
      </w:r>
    </w:p>
    <w:p>
      <w:pPr>
        <w:spacing w:before="40" w:after="60" w:line="276" w:lineRule="auto"/>
      </w:pPr>
      <w:r>
        <w:rPr>
          <w:rFonts w:ascii="Nyala" w:hAnsi="Nyala"/>
          <w:color w:val="141414"/>
          <w:sz w:val="24"/>
        </w:rPr>
        <w:t>ክርስቶስ አምላክነ ዘበአማ እግዚእነ ዘሖርከ ውስተ</w:t>
        <w:br/>
        <w:t>ከብካብ፤ አመ ጸውዑከ በቃ ዘገሊላ ወባረከ ሎሙ</w:t>
        <w:br/>
        <w:t>ወረሰይኮ ለማይ ወይነ ከማሁ ረስዮ ለዝቱ ወይ ዘቡር</w:t>
        <w:br/>
        <w:t>በቅድሜከ፡:</w:t>
      </w:r>
    </w:p>
    <w:p>
      <w:pPr>
        <w:spacing w:before="40" w:after="60" w:line="276" w:lineRule="auto"/>
      </w:pPr>
      <w:r>
        <w:rPr>
          <w:rFonts w:ascii="Nyala" w:hAnsi="Nyala"/>
          <w:color w:val="9C6500"/>
          <w:sz w:val="23"/>
        </w:rPr>
        <w:t>እውነተኛ አምላካችን ጌታችን ክርስቶስ ሆይ</w:t>
        <w:br/>
        <w:t>የገሊላ አውራጃ በምትሆን በቃና በጠሩህ ጊዜ ወደ</w:t>
        <w:br/>
        <w:t>ሠርግ የሄድህ ውሃውንም ባርከህ ጠጅ ያደረግህላቸው</w:t>
        <w:br/>
        <w:t>በፊትህ የተቀመጠ ይህንን ወይን እንደ እርሱ አድርገው።</w:t>
      </w:r>
    </w:p>
    <w:p>
      <w:pPr>
        <w:spacing w:before="40" w:after="80" w:line="276" w:lineRule="auto"/>
      </w:pPr>
      <w:r>
        <w:rPr>
          <w:rFonts w:ascii="Times New Roman" w:hAnsi="Times New Roman"/>
          <w:color w:val="282828"/>
          <w:sz w:val="22"/>
        </w:rPr>
        <w:t>Christ our God, who art truly our Lord, who didst go</w:t>
        <w:br/>
        <w:br/>
        <w:t>to the wedding when they called thee in Cana of</w:t>
        <w:br/>
        <w:br/>
        <w:t>Galilee, and didst bless for them the water and</w:t>
        <w:br/>
        <w:br/>
        <w:t>change it into wine, do thou in like sort unto this wine</w:t>
        <w:br/>
        <w:br/>
        <w:t>which is set before thee.</w:t>
      </w:r>
    </w:p>
    <w:p>
      <w:r>
        <w:br w:type="page"/>
      </w:r>
    </w:p>
    <w:p>
      <w:pPr>
        <w:spacing w:before="40" w:after="80"/>
        <w:jc w:val="right"/>
      </w:pPr>
      <w:r>
        <w:rPr>
          <w:rFonts w:ascii="Times New Roman" w:hAnsi="Times New Roman"/>
          <w:i/>
          <w:color w:val="808080"/>
          <w:sz w:val="17"/>
        </w:rPr>
        <w:t>— ገጽ 17 / Page 17 —</w:t>
      </w:r>
    </w:p>
    <w:p>
      <w:pPr>
        <w:spacing w:before="40" w:after="60" w:line="276" w:lineRule="auto"/>
      </w:pPr>
      <w:r>
        <w:rPr>
          <w:rFonts w:ascii="Nyala" w:hAnsi="Nyala"/>
          <w:color w:val="141414"/>
          <w:sz w:val="24"/>
        </w:rPr>
        <w:t>ወይእዜኒ ባርኮ ወቀድሶ ወአንጽሖ ይኩ ለሕይወተ</w:t>
        <w:br/>
        <w:t>ነፍስነ ወሥጋነ ወመንፈስነ በኵሉ ጊዜ =</w:t>
      </w:r>
    </w:p>
    <w:p>
      <w:pPr>
        <w:spacing w:before="40" w:after="60" w:line="276" w:lineRule="auto"/>
      </w:pPr>
      <w:r>
        <w:rPr>
          <w:rFonts w:ascii="Nyala" w:hAnsi="Nyala"/>
          <w:color w:val="9C6500"/>
          <w:sz w:val="23"/>
        </w:rPr>
        <w:t>አሁንም ባርከው አክብረውም አንጸውም ሁል</w:t>
        <w:br/>
        <w:t>ጊዜ የሥጋችንና የነፍሳችን የልቡናችንም</w:t>
        <w:br/>
        <w:t>ሕይወት ይሆን ዘንድ።</w:t>
      </w:r>
    </w:p>
    <w:p>
      <w:pPr>
        <w:spacing w:before="40" w:after="80" w:line="276" w:lineRule="auto"/>
      </w:pPr>
      <w:r>
        <w:rPr>
          <w:rFonts w:ascii="Times New Roman" w:hAnsi="Times New Roman"/>
          <w:color w:val="282828"/>
          <w:sz w:val="22"/>
        </w:rPr>
        <w:t>Now also let it be blessed, hallowed and pure, so</w:t>
        <w:br/>
        <w:br/>
        <w:t>that it may become the life of soul and body and</w:t>
        <w:br/>
        <w:br/>
        <w:t>Spirit at all times.</w:t>
      </w:r>
    </w:p>
    <w:p>
      <w:r>
        <w:br w:type="page"/>
      </w:r>
    </w:p>
    <w:p>
      <w:pPr>
        <w:spacing w:before="40" w:after="80"/>
        <w:jc w:val="right"/>
      </w:pPr>
      <w:r>
        <w:rPr>
          <w:rFonts w:ascii="Times New Roman" w:hAnsi="Times New Roman"/>
          <w:i/>
          <w:color w:val="808080"/>
          <w:sz w:val="17"/>
        </w:rPr>
        <w:t>— ገጽ 18 / Page 18 —</w:t>
      </w:r>
    </w:p>
    <w:p>
      <w:pPr>
        <w:spacing w:before="40" w:after="60" w:line="276" w:lineRule="auto"/>
      </w:pPr>
      <w:r>
        <w:rPr>
          <w:rFonts w:ascii="Nyala" w:hAnsi="Nyala"/>
          <w:color w:val="141414"/>
          <w:sz w:val="24"/>
        </w:rPr>
        <w:t>ሀሉ ምስሌነ አብ ወወልድ ወመንፈስ ቅዱስ ወምላእ ወይነ</w:t>
        <w:br/>
        <w:t>ትፍሥሕት ወሐሤት ለሠናይ ወለሕይወት ወለመድኃኒት</w:t>
        <w:br/>
        <w:t>ወለሥርየተ ኃጢአት፤ ለልቡና ወለፈውስ ወለምክረ መንፈስ</w:t>
        <w:br/>
        <w:t>ቅዱስ ይእዜኒ ወዘልፈኒ ወለዓለም ዓለም፤ አሜ ፡</w:t>
      </w:r>
    </w:p>
    <w:p>
      <w:pPr>
        <w:spacing w:before="40" w:after="60" w:line="276" w:lineRule="auto"/>
      </w:pPr>
      <w:r>
        <w:rPr>
          <w:rFonts w:ascii="Nyala" w:hAnsi="Nyala"/>
          <w:color w:val="9C6500"/>
          <w:sz w:val="23"/>
        </w:rPr>
        <w:t>አብ ወልድ መንፈስ ቅዱስ ከኛ ጋር ኑር ለተድላና ለደስታ</w:t>
        <w:br/>
        <w:t>የሚሆን ወይኑንም ለበጎ ነገር ምላው። ለሕይወትና</w:t>
        <w:br/>
        <w:t>ለመድኃኒት ለኃጢአትም ማስተሥረያ ለማስተዋል</w:t>
        <w:br/>
        <w:t>ለደኅንነት ለመንፈስ ቅዱስም ምክር ዛሬም ዘወትርም</w:t>
        <w:br/>
        <w:t>ለዘላለሙ አሜን።</w:t>
      </w:r>
    </w:p>
    <w:p>
      <w:pPr>
        <w:spacing w:before="40" w:after="80" w:line="276" w:lineRule="auto"/>
      </w:pPr>
      <w:r>
        <w:rPr>
          <w:rFonts w:ascii="Times New Roman" w:hAnsi="Times New Roman"/>
          <w:color w:val="282828"/>
          <w:sz w:val="22"/>
        </w:rPr>
        <w:t>Father, Son and Holy Spirit, be with us; and fill the wine</w:t>
        <w:br/>
        <w:br/>
        <w:t>with Joy and happiness, for goodness, For life, for salvation</w:t>
        <w:br/>
        <w:br/>
        <w:t>and for the remission of sin, for understanding for healing,</w:t>
        <w:br/>
        <w:br/>
        <w:t>for the counsel of the Holy Spirit now and ever and world</w:t>
        <w:br/>
        <w:br/>
        <w:t>without end. Amen.</w:t>
      </w:r>
    </w:p>
    <w:p>
      <w:r>
        <w:br w:type="page"/>
      </w:r>
    </w:p>
    <w:p>
      <w:pPr>
        <w:spacing w:before="40" w:after="80"/>
        <w:jc w:val="right"/>
      </w:pPr>
      <w:r>
        <w:rPr>
          <w:rFonts w:ascii="Times New Roman" w:hAnsi="Times New Roman"/>
          <w:i/>
          <w:color w:val="808080"/>
          <w:sz w:val="17"/>
        </w:rPr>
        <w:t>— ገጽ 19 / Page 19 —</w:t>
      </w:r>
    </w:p>
    <w:p>
      <w:pPr>
        <w:spacing w:before="40" w:after="60" w:line="276" w:lineRule="auto"/>
      </w:pPr>
      <w:r>
        <w:rPr>
          <w:rFonts w:ascii="Nyala" w:hAnsi="Nyala"/>
          <w:color w:val="141414"/>
          <w:sz w:val="24"/>
        </w:rPr>
        <w:t>ንጹሕ ወጣዕም ወበረከት ለእለ ይሰትዩ</w:t>
        <w:br/>
        <w:t>እምደምከ ክብር አላትዮ በአማን አሜን ፡</w:t>
      </w:r>
    </w:p>
    <w:p>
      <w:pPr>
        <w:spacing w:before="40" w:after="60" w:line="276" w:lineRule="auto"/>
      </w:pPr>
      <w:r>
        <w:rPr>
          <w:rFonts w:ascii="Nyala" w:hAnsi="Nyala"/>
          <w:color w:val="9C6500"/>
          <w:sz w:val="23"/>
        </w:rPr>
        <w:t>በእውነት ሰው የሆንህ አምላክ ሆይ</w:t>
        <w:br/>
        <w:t>ንጽሕ ጣዕም በረከትም ከክቡር ደምህ</w:t>
        <w:br/>
        <w:t>ለሚጠጡ ይሁን አሜን።</w:t>
      </w:r>
    </w:p>
    <w:p>
      <w:pPr>
        <w:spacing w:before="40" w:after="80" w:line="276" w:lineRule="auto"/>
      </w:pPr>
      <w:r>
        <w:rPr>
          <w:rFonts w:ascii="Times New Roman" w:hAnsi="Times New Roman"/>
          <w:color w:val="282828"/>
          <w:sz w:val="22"/>
        </w:rPr>
        <w:t>Purity, sweetness and blessing be to them</w:t>
        <w:br/>
        <w:br/>
        <w:t>that truly drink of thy precios blood.</w:t>
        <w:br/>
        <w:br/>
        <w:t>Amen.</w:t>
      </w:r>
    </w:p>
    <w:p>
      <w:r>
        <w:br w:type="page"/>
      </w:r>
    </w:p>
    <w:p>
      <w:pPr>
        <w:spacing w:before="40" w:after="80"/>
        <w:jc w:val="right"/>
      </w:pPr>
      <w:r>
        <w:rPr>
          <w:rFonts w:ascii="Times New Roman" w:hAnsi="Times New Roman"/>
          <w:i/>
          <w:color w:val="808080"/>
          <w:sz w:val="17"/>
        </w:rPr>
        <w:t>— ገጽ 20 / Page 20 —</w:t>
      </w:r>
    </w:p>
    <w:p>
      <w:pPr>
        <w:spacing w:before="40" w:after="60" w:line="276" w:lineRule="auto"/>
      </w:pPr>
      <w:r>
        <w:rPr>
          <w:rFonts w:ascii="Nyala" w:hAnsi="Nyala"/>
          <w:color w:val="141414"/>
          <w:sz w:val="24"/>
        </w:rPr>
        <w:t>ቡሩክ እግዚአብቈር አብ አጋዜ ኵሉ</w:t>
        <w:br/>
        <w:t>ዓለም አምላክነ ፡: አሜን</w:t>
      </w:r>
    </w:p>
    <w:p>
      <w:pPr>
        <w:spacing w:before="40" w:after="60" w:line="276" w:lineRule="auto"/>
      </w:pPr>
      <w:r>
        <w:rPr>
          <w:rFonts w:ascii="Nyala" w:hAnsi="Nyala"/>
          <w:color w:val="9C6500"/>
          <w:sz w:val="23"/>
        </w:rPr>
        <w:t>ዓለሙን ሁሉ የያዘ እግዚአብሔር አብ</w:t>
        <w:br/>
        <w:t>ቡሩክ ነው : አሜን</w:t>
      </w:r>
    </w:p>
    <w:p>
      <w:pPr>
        <w:spacing w:before="40" w:after="80" w:line="276" w:lineRule="auto"/>
      </w:pPr>
      <w:r>
        <w:rPr>
          <w:rFonts w:ascii="Times New Roman" w:hAnsi="Times New Roman"/>
          <w:color w:val="282828"/>
          <w:sz w:val="22"/>
        </w:rPr>
        <w:t>Blessed be the Lord, Almighty Father,</w:t>
        <w:br/>
        <w:br/>
        <w:t>our God. Amen And blessed be the</w:t>
        <w:br/>
        <w:br/>
        <w:t>only Son, our Lord And our. Amen</w:t>
      </w:r>
    </w:p>
    <w:p>
      <w:r>
        <w:br w:type="page"/>
      </w:r>
    </w:p>
    <w:p>
      <w:pPr>
        <w:spacing w:before="40" w:after="80"/>
        <w:jc w:val="right"/>
      </w:pPr>
      <w:r>
        <w:rPr>
          <w:rFonts w:ascii="Times New Roman" w:hAnsi="Times New Roman"/>
          <w:i/>
          <w:color w:val="808080"/>
          <w:sz w:val="17"/>
        </w:rPr>
        <w:t>— ገጽ 21 / Page 21 —</w:t>
      </w:r>
    </w:p>
    <w:p>
      <w:pPr>
        <w:spacing w:before="40" w:after="60" w:line="276" w:lineRule="auto"/>
      </w:pPr>
      <w:r>
        <w:rPr>
          <w:rFonts w:ascii="Nyala" w:hAnsi="Nyala"/>
          <w:color w:val="141414"/>
          <w:sz w:val="24"/>
        </w:rPr>
        <w:t>ወቡሩክ ወልድ ዋሕድ እግዚእነ ኢየሱስ</w:t>
        <w:br/>
        <w:t>ክርስቶስ መድኃኒነ ፡: አሜን</w:t>
      </w:r>
    </w:p>
    <w:p>
      <w:pPr>
        <w:spacing w:before="40" w:after="60" w:line="276" w:lineRule="auto"/>
      </w:pPr>
      <w:r>
        <w:rPr>
          <w:rFonts w:ascii="Nyala" w:hAnsi="Nyala"/>
          <w:color w:val="9C6500"/>
          <w:sz w:val="23"/>
        </w:rPr>
        <w:t>ጌታችን መድኀኒታችን ኢየሱስ ክርስቶስ</w:t>
        <w:br/>
        <w:t>ወልድ ዋህድም ቡሩክ ነው። አሜን</w:t>
      </w:r>
    </w:p>
    <w:p>
      <w:pPr>
        <w:spacing w:before="40" w:after="80" w:line="276" w:lineRule="auto"/>
      </w:pPr>
      <w:r>
        <w:rPr>
          <w:rFonts w:ascii="Times New Roman" w:hAnsi="Times New Roman"/>
          <w:color w:val="282828"/>
          <w:sz w:val="22"/>
        </w:rPr>
        <w:t>Blessed be the only Son, our Lord and our</w:t>
        <w:br/>
        <w:br/>
        <w:t>Saviour Jesus Christ. Amen.</w:t>
      </w:r>
    </w:p>
    <w:p>
      <w:r>
        <w:br w:type="page"/>
      </w:r>
    </w:p>
    <w:p>
      <w:pPr>
        <w:spacing w:before="40" w:after="80"/>
        <w:jc w:val="right"/>
      </w:pPr>
      <w:r>
        <w:rPr>
          <w:rFonts w:ascii="Times New Roman" w:hAnsi="Times New Roman"/>
          <w:i/>
          <w:color w:val="808080"/>
          <w:sz w:val="17"/>
        </w:rPr>
        <w:t>— ገጽ 22 / Page 22 —</w:t>
      </w:r>
    </w:p>
    <w:p>
      <w:pPr>
        <w:spacing w:before="40" w:after="60" w:line="276" w:lineRule="auto"/>
      </w:pPr>
      <w:r>
        <w:rPr>
          <w:rFonts w:ascii="Nyala" w:hAnsi="Nyala"/>
          <w:color w:val="141414"/>
          <w:sz w:val="24"/>
        </w:rPr>
        <w:t>ወቡሩክ መንፈስ ቅዱስ ጸራቅሊጦስ</w:t>
        <w:br/>
        <w:t>መጽንዒ ወመንጽሔ ኵልነ ፡: አሜን</w:t>
      </w:r>
    </w:p>
    <w:p>
      <w:pPr>
        <w:spacing w:before="40" w:after="60" w:line="276" w:lineRule="auto"/>
      </w:pPr>
      <w:r>
        <w:rPr>
          <w:rFonts w:ascii="Nyala" w:hAnsi="Nyala"/>
          <w:color w:val="9C6500"/>
          <w:sz w:val="23"/>
        </w:rPr>
        <w:t>ሁላችንን የሚያነጻ የሚያጸና መንፈስ</w:t>
        <w:br/>
        <w:t>ቅዱስም ቡሩክ ነው። አሜን</w:t>
      </w:r>
    </w:p>
    <w:p>
      <w:pPr>
        <w:spacing w:before="40" w:after="80" w:line="276" w:lineRule="auto"/>
      </w:pPr>
      <w:r>
        <w:rPr>
          <w:rFonts w:ascii="Times New Roman" w:hAnsi="Times New Roman"/>
          <w:color w:val="282828"/>
          <w:sz w:val="22"/>
        </w:rPr>
        <w:t>Blessed be the Holy Spirit, the</w:t>
        <w:br/>
        <w:br/>
        <w:t>Paraclete, the comforter and cleanser</w:t>
        <w:br/>
        <w:br/>
        <w:t>of us all. Amen.</w:t>
      </w:r>
    </w:p>
    <w:p>
      <w:r>
        <w:br w:type="page"/>
      </w:r>
    </w:p>
    <w:p>
      <w:pPr>
        <w:spacing w:before="40" w:after="80"/>
        <w:jc w:val="right"/>
      </w:pPr>
      <w:r>
        <w:rPr>
          <w:rFonts w:ascii="Times New Roman" w:hAnsi="Times New Roman"/>
          <w:i/>
          <w:color w:val="808080"/>
          <w:sz w:val="17"/>
        </w:rPr>
        <w:t>— ገጽ 23 / Page 23 —</w:t>
      </w:r>
    </w:p>
    <w:p>
      <w:pPr>
        <w:spacing w:before="40" w:after="60" w:line="276" w:lineRule="auto"/>
      </w:pPr>
      <w:r>
        <w:rPr>
          <w:rFonts w:ascii="Nyala" w:hAnsi="Nyala"/>
          <w:color w:val="141414"/>
          <w:sz w:val="24"/>
        </w:rPr>
        <w:t>ስብሐት ወክብር ይደሉ ለሥሉስ ቅዱስ አብ ወወልድ</w:t>
        <w:br/>
        <w:t>ወመንፈስ ቅዱስ ዕሩይ ኵሎ ጊዜ ይእዜኒ ወዘልፈኒ</w:t>
        <w:br/>
        <w:t>ወለዓለመ ዓለም አሜን :;</w:t>
      </w:r>
    </w:p>
    <w:p>
      <w:pPr>
        <w:spacing w:before="40" w:after="60" w:line="276" w:lineRule="auto"/>
      </w:pPr>
      <w:r>
        <w:rPr>
          <w:rFonts w:ascii="Nyala" w:hAnsi="Nyala"/>
          <w:color w:val="9C6500"/>
          <w:sz w:val="23"/>
        </w:rPr>
        <w:t>ልዩ ሦስት ለሚሆኑ ሁልጊዜም ለተካከሉ ለአብ</w:t>
        <w:br/>
        <w:t>ለወልድ ለመንፈስ ቅዱስ ክብር ምስጋና ይገባል</w:t>
        <w:br/>
        <w:t>ዛሬም ዘወትርም ለዘላለሙ አሜን።</w:t>
      </w:r>
    </w:p>
    <w:p>
      <w:pPr>
        <w:spacing w:before="40" w:after="80" w:line="276" w:lineRule="auto"/>
      </w:pPr>
      <w:r>
        <w:rPr>
          <w:rFonts w:ascii="Times New Roman" w:hAnsi="Times New Roman"/>
          <w:color w:val="282828"/>
          <w:sz w:val="22"/>
        </w:rPr>
        <w:t>Glory and honour are due to the holy Trinity, the</w:t>
        <w:br/>
        <w:br/>
        <w:t>Father and the Son and the Holy Spirit, always</w:t>
        <w:br/>
        <w:br/>
        <w:t>coequal, both now and ever and world without end.</w:t>
        <w:br/>
        <w:br/>
        <w:t>Amen.</w:t>
      </w:r>
    </w:p>
    <w:p>
      <w:r>
        <w:br w:type="page"/>
      </w:r>
    </w:p>
    <w:p>
      <w:pPr>
        <w:spacing w:before="40" w:after="80"/>
        <w:jc w:val="right"/>
      </w:pPr>
      <w:r>
        <w:rPr>
          <w:rFonts w:ascii="Times New Roman" w:hAnsi="Times New Roman"/>
          <w:i/>
          <w:color w:val="808080"/>
          <w:sz w:val="17"/>
        </w:rPr>
        <w:t>— ገጽ 24 / Page 24 —</w:t>
      </w:r>
    </w:p>
    <w:p>
      <w:pPr>
        <w:spacing w:before="40" w:after="60" w:line="276" w:lineRule="auto"/>
      </w:pPr>
      <w:r>
        <w:rPr>
          <w:rFonts w:ascii="Nyala" w:hAnsi="Nyala"/>
          <w:color w:val="141414"/>
          <w:sz w:val="24"/>
        </w:rPr>
        <w:t>ጸልዩ አበውየ ወአኀውየ ላዕሌየ ወላዕለ</w:t>
        <w:br/>
        <w:t>ዝንቱ መሥዋዕት =:</w:t>
      </w:r>
    </w:p>
    <w:p>
      <w:pPr>
        <w:spacing w:before="40" w:after="60" w:line="276" w:lineRule="auto"/>
      </w:pPr>
      <w:r>
        <w:rPr>
          <w:rFonts w:ascii="Nyala" w:hAnsi="Nyala"/>
          <w:color w:val="9C6500"/>
          <w:sz w:val="23"/>
        </w:rPr>
        <w:t>አባቶቼና ወንድሞቼ በአኔ ላይ</w:t>
        <w:br/>
        <w:t>መሥዋዕት ላይ ጸልዩ።</w:t>
      </w:r>
    </w:p>
    <w:p>
      <w:pPr>
        <w:spacing w:before="40" w:after="80" w:line="276" w:lineRule="auto"/>
      </w:pPr>
      <w:r>
        <w:rPr>
          <w:rFonts w:ascii="Times New Roman" w:hAnsi="Times New Roman"/>
          <w:color w:val="282828"/>
          <w:sz w:val="22"/>
        </w:rPr>
        <w:t>My fathers and my brothers, pray for</w:t>
        <w:br/>
        <w:br/>
        <w:t>me and for this sacrifice.</w:t>
      </w:r>
    </w:p>
    <w:p>
      <w:r>
        <w:br w:type="page"/>
      </w:r>
    </w:p>
    <w:p>
      <w:pPr>
        <w:spacing w:before="40" w:after="80"/>
        <w:jc w:val="right"/>
      </w:pPr>
      <w:r>
        <w:rPr>
          <w:rFonts w:ascii="Times New Roman" w:hAnsi="Times New Roman"/>
          <w:i/>
          <w:color w:val="808080"/>
          <w:sz w:val="17"/>
        </w:rPr>
        <w:t>— ገጽ 25 / Page 25 —</w:t>
      </w:r>
    </w:p>
    <w:p>
      <w:pPr>
        <w:spacing w:before="40" w:after="60" w:line="276" w:lineRule="auto"/>
      </w:pPr>
      <w:r>
        <w:rPr>
          <w:rFonts w:ascii="Nyala" w:hAnsi="Nyala"/>
          <w:color w:val="141414"/>
          <w:sz w:val="24"/>
        </w:rPr>
        <w:t>እግዚአብሔር ይስማዕከ ኩሎ ዘሰአልከ ወይትወከፍ</w:t>
        <w:br/>
        <w:t>መሥዋዕተከ ወቍርባነከ ከመ መሥዋዕተ መልከ ጴዴቅ</w:t>
        <w:br/>
        <w:t>ወአሮን ወዘካርያስ ካህናተ ቤተ ክርስቲያኑ ለበኩር ፡:</w:t>
      </w:r>
    </w:p>
    <w:p>
      <w:pPr>
        <w:spacing w:before="40" w:after="60" w:line="276" w:lineRule="auto"/>
      </w:pPr>
      <w:r>
        <w:rPr>
          <w:rFonts w:ascii="Nyala" w:hAnsi="Nyala"/>
          <w:color w:val="9C6500"/>
          <w:sz w:val="23"/>
        </w:rPr>
        <w:t>እግዚአብሔር የስመንከውን ሁሉ ይስማህ የበኩር</w:t>
        <w:br/>
        <w:t>የቤተ ክርስቲያኑ ካህናቱ የሚሆኑ የመልከ ጹዱቅንና</w:t>
        <w:br/>
        <w:t>የአሮንን የዘካርያስንም መሥዋዕት እንደ ተቀበለ</w:t>
        <w:br/>
        <w:t>መሥዋዕትህን ቁርባንህንም ይቀበልልህ።</w:t>
      </w:r>
    </w:p>
    <w:p>
      <w:pPr>
        <w:spacing w:before="40" w:after="80" w:line="276" w:lineRule="auto"/>
      </w:pPr>
      <w:r>
        <w:rPr>
          <w:rFonts w:ascii="Times New Roman" w:hAnsi="Times New Roman"/>
          <w:color w:val="282828"/>
          <w:sz w:val="22"/>
        </w:rPr>
        <w:t>May God hear thee in all that thou hast asked and accept</w:t>
        <w:br/>
        <w:t>thy sacrifice and offering like the sacrifice of Melchisedec</w:t>
        <w:br/>
        <w:t>and Aaron and Zacharias, the priests of the church of the</w:t>
        <w:br/>
        <w:t>First born;</w:t>
      </w:r>
    </w:p>
    <w:p>
      <w:pPr>
        <w:spacing w:before="60" w:after="60"/>
        <w:jc w:val="center"/>
      </w:pPr>
      <w:r>
        <w:rPr>
          <w:color w:val="808080"/>
          <w:sz w:val="17"/>
        </w:rPr>
        <w:t>· · ·</w:t>
      </w:r>
    </w:p>
    <w:p>
      <w:pPr>
        <w:spacing w:before="120" w:after="40"/>
      </w:pPr>
      <w:r>
        <w:rPr>
          <w:rFonts w:ascii="Nyala" w:hAnsi="Nyala"/>
          <w:b/>
          <w:color w:val="0B5394"/>
          <w:sz w:val="25"/>
        </w:rPr>
        <w:t>አቡነ ዘበሰማያት</w:t>
      </w:r>
    </w:p>
    <w:p>
      <w:pPr>
        <w:spacing w:before="40" w:after="80" w:line="276" w:lineRule="auto"/>
      </w:pPr>
      <w:r>
        <w:rPr>
          <w:rFonts w:ascii="Times New Roman" w:hAnsi="Times New Roman"/>
          <w:color w:val="282828"/>
          <w:sz w:val="22"/>
        </w:rPr>
        <w:t>Our father who art in heaven…</w:t>
      </w:r>
    </w:p>
    <w:p>
      <w:r>
        <w:br w:type="page"/>
      </w:r>
    </w:p>
    <w:p>
      <w:pPr>
        <w:spacing w:before="40" w:after="80"/>
        <w:jc w:val="right"/>
      </w:pPr>
      <w:r>
        <w:rPr>
          <w:rFonts w:ascii="Times New Roman" w:hAnsi="Times New Roman"/>
          <w:i/>
          <w:color w:val="808080"/>
          <w:sz w:val="17"/>
        </w:rPr>
        <w:t>— ገጽ 26 / Page 26 —</w:t>
      </w:r>
    </w:p>
    <w:p>
      <w:pPr>
        <w:spacing w:before="40" w:after="60" w:line="276" w:lineRule="auto"/>
      </w:pPr>
      <w:r>
        <w:rPr>
          <w:rFonts w:ascii="Nyala" w:hAnsi="Nyala"/>
          <w:color w:val="9C6500"/>
          <w:sz w:val="23"/>
        </w:rPr>
        <w:t>አባታችን ሆይ በሰማያት የምትኖር ስምህ ይቀደስ</w:t>
        <w:br/>
        <w:t>መንግስትህ ትምጣ ፈቃድህ በሰማይ እንደሆነች</w:t>
        <w:br/>
        <w:t>እንዲሁ በምድር ትሁን የዕለት አንጀራችንን ስጠን ዛሬ</w:t>
        <w:br/>
        <w:t>በደላችንንም ሁሉ ይቅር በለን አኛም የበደሉንን ይቅር</w:t>
        <w:br/>
        <w:t>አንደምንል አቤቱ ወደ ፈተና አታግባን ከክፉ ሁሉ</w:t>
        <w:br/>
        <w:t>አድነን እንጂ መንግሥት ያንተ ናትና ኃይል ክብር</w:t>
        <w:br/>
        <w:t>ምስጋና ለዘላለሙ አሜን።</w:t>
      </w:r>
    </w:p>
    <w:p>
      <w:pPr>
        <w:spacing w:before="40" w:after="80" w:line="276" w:lineRule="auto"/>
      </w:pPr>
      <w:r>
        <w:rPr>
          <w:rFonts w:ascii="Times New Roman" w:hAnsi="Times New Roman"/>
          <w:color w:val="282828"/>
          <w:sz w:val="22"/>
        </w:rPr>
        <w:t>Our father who art in heaven, hallowed be thy name, Thy</w:t>
        <w:br/>
        <w:br/>
        <w:t>Kingdom come, Thy will be done on earth as it is in</w:t>
        <w:br/>
        <w:br/>
        <w:t>heaven; Give us this ay our trespasses as we forgive them</w:t>
        <w:br/>
        <w:br/>
        <w:t>that trespass against us, and lead us not into temptation</w:t>
        <w:br/>
        <w:br/>
        <w:t>but deliever us and rescue us from all evil; for Thine is</w:t>
        <w:br/>
        <w:br/>
        <w:t>the kingdom, the power and the glory for ever and ever.</w:t>
        <w:br/>
        <w:br/>
        <w:t>Amen</w:t>
      </w:r>
    </w:p>
    <w:p>
      <w:r>
        <w:br w:type="page"/>
      </w:r>
    </w:p>
    <w:p>
      <w:pPr>
        <w:spacing w:before="40" w:after="80"/>
        <w:jc w:val="right"/>
      </w:pPr>
      <w:r>
        <w:rPr>
          <w:rFonts w:ascii="Times New Roman" w:hAnsi="Times New Roman"/>
          <w:i/>
          <w:color w:val="808080"/>
          <w:sz w:val="17"/>
        </w:rPr>
        <w:t>— ገጽ 27 / Page 27 —</w:t>
      </w:r>
    </w:p>
    <w:p>
      <w:pPr>
        <w:spacing w:before="40" w:after="60" w:line="276" w:lineRule="auto"/>
      </w:pPr>
      <w:r>
        <w:rPr>
          <w:rFonts w:ascii="Nyala" w:hAnsi="Nyala"/>
          <w:color w:val="9C6500"/>
          <w:sz w:val="23"/>
        </w:rPr>
        <w:t>አመቤታችን ቅድስት ድንግል ማርያም ሆይ በመልአኩ</w:t>
        <w:br/>
        <w:t>በቅዱስ ገብርኤል ሰላምታ ሰላም አንልሻለን በሃሳብሸ</w:t>
        <w:br/>
        <w:t>ድንግል ነሽ በሥጋሸም ድንግል ነቨ የአሸናፊ</w:t>
        <w:br/>
        <w:t>የእግዚአብሔር አናት ሆይ ሰላምታ ለአንቺ ይገባሻል</w:t>
        <w:br/>
        <w:t>ከሴቶች ሁሉ ተለይተሸ አንቺ የተባረክሸ ነሽ</w:t>
        <w:br/>
        <w:t>የማኅጸንሸም ፍሬ የተባረከ ነው ጸጋን የተመላሸ ድንግል</w:t>
        <w:br/>
        <w:t>ሆይ ደስ ይበልሸ እግዚአብሔር ከአንቺ ጋር ነውና</w:t>
        <w:br/>
        <w:t>ከተወደደው ልጅሸ ከጌታችን ከመድኃኒታችን ከኢየሱስ</w:t>
        <w:br/>
        <w:t>ክርስቶስ ዘንድ ይቅርታንና ምሕረትን ለምኝልን</w:t>
        <w:br/>
        <w:t>ኃጢአታችንን ያስተስርይልን ዘንድ ስዘላስሙ አሜን።</w:t>
      </w:r>
    </w:p>
    <w:p>
      <w:pPr>
        <w:spacing w:before="40" w:after="80" w:line="276" w:lineRule="auto"/>
      </w:pPr>
      <w:r>
        <w:rPr>
          <w:rFonts w:ascii="Times New Roman" w:hAnsi="Times New Roman"/>
          <w:color w:val="282828"/>
          <w:sz w:val="22"/>
        </w:rPr>
        <w:t>O Our Lady, Virgin St. Mary! In St. Gabriel’s greetings,</w:t>
        <w:br/>
        <w:br/>
        <w:t>Peace be unto you. Holy and pure, O mother of the almighty</w:t>
        <w:br/>
        <w:br/>
        <w:t>God! Peace be unto you. Blessed are thou amongst women</w:t>
        <w:br/>
        <w:br/>
        <w:t>and blessed is the fruit of thy womb. Hail Mary, full of</w:t>
        <w:br/>
        <w:br/>
        <w:t>Grace, the Lord is with Thee. Pray for us before our Lord</w:t>
        <w:br/>
        <w:br/>
        <w:t>Jesus Christ that he may forgive us our sins. Amen</w:t>
      </w:r>
    </w:p>
    <w:p>
      <w:r>
        <w:br w:type="page"/>
      </w:r>
    </w:p>
    <w:p>
      <w:pPr>
        <w:spacing w:before="40" w:after="80"/>
        <w:jc w:val="right"/>
      </w:pPr>
      <w:r>
        <w:rPr>
          <w:rFonts w:ascii="Times New Roman" w:hAnsi="Times New Roman"/>
          <w:i/>
          <w:color w:val="808080"/>
          <w:sz w:val="17"/>
        </w:rPr>
        <w:t>— ገጽ 28 / Page 28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አሐዱ አብ ቅዱስ</w:t>
        <w:br/>
        <w:t>አሐዱ ወልድ ቅዱስ</w:t>
        <w:br/>
        <w:t>አሐዱ ውእቱ መንፈስ ቅዱስ</w:t>
      </w:r>
    </w:p>
    <w:p>
      <w:pPr>
        <w:spacing w:before="40" w:after="60" w:line="276" w:lineRule="auto"/>
      </w:pPr>
      <w:r>
        <w:rPr>
          <w:rFonts w:ascii="Nyala" w:hAnsi="Nyala"/>
          <w:color w:val="9C6500"/>
          <w:sz w:val="23"/>
        </w:rPr>
        <w:t>አንዱ አብ ቅዱስ ነው፤</w:t>
        <w:br/>
        <w:t>አንዱ ወልድ ቅዱስ ነው፤</w:t>
        <w:br/>
        <w:t>አንዱ መንፈስ ቅዱስም ቅዱስ ነው።</w:t>
      </w:r>
    </w:p>
    <w:p>
      <w:pPr>
        <w:spacing w:before="40" w:after="80" w:line="276" w:lineRule="auto"/>
      </w:pPr>
      <w:r>
        <w:rPr>
          <w:rFonts w:ascii="Times New Roman" w:hAnsi="Times New Roman"/>
          <w:color w:val="282828"/>
          <w:sz w:val="22"/>
        </w:rPr>
        <w:t>One is the Holy Father,</w:t>
        <w:br/>
        <w:br/>
        <w:t>One is the Holy Son,</w:t>
        <w:br/>
        <w:br/>
        <w:t>One is the Holy Spirit.</w:t>
      </w:r>
    </w:p>
    <w:p>
      <w:r>
        <w:br w:type="page"/>
      </w:r>
    </w:p>
    <w:p>
      <w:pPr>
        <w:spacing w:before="40" w:after="80"/>
        <w:jc w:val="right"/>
      </w:pPr>
      <w:r>
        <w:rPr>
          <w:rFonts w:ascii="Times New Roman" w:hAnsi="Times New Roman"/>
          <w:i/>
          <w:color w:val="808080"/>
          <w:sz w:val="17"/>
        </w:rPr>
        <w:t>— ገጽ 29 / Page 29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በአማን አብ ቅዱስ</w:t>
        <w:br/>
        <w:t>በአማን ወልድ ቅዱስ</w:t>
        <w:br/>
        <w:t>በአማን ውእቱ መንፈስ ቅዱስ።</w:t>
      </w:r>
    </w:p>
    <w:p>
      <w:pPr>
        <w:spacing w:before="40" w:after="60" w:line="276" w:lineRule="auto"/>
      </w:pPr>
      <w:r>
        <w:rPr>
          <w:rFonts w:ascii="Nyala" w:hAnsi="Nyala"/>
          <w:color w:val="9C6500"/>
          <w:sz w:val="23"/>
        </w:rPr>
        <w:t>አብ በእውነት ቅዱስ ነው፤</w:t>
        <w:br/>
        <w:t>ወልድም በእውነት ቅዱስ ነው፤</w:t>
        <w:br/>
        <w:t>መንፈስ ቅዱስም በእውነት ቅዱስ ነው።</w:t>
      </w:r>
    </w:p>
    <w:p>
      <w:pPr>
        <w:spacing w:before="40" w:after="80" w:line="276" w:lineRule="auto"/>
      </w:pPr>
      <w:r>
        <w:rPr>
          <w:rFonts w:ascii="Times New Roman" w:hAnsi="Times New Roman"/>
          <w:color w:val="282828"/>
          <w:sz w:val="22"/>
        </w:rPr>
        <w:t>Truly the Father is Holy, truly the Son is</w:t>
        <w:br/>
        <w:br/>
        <w:t>Holy, truly the Holy Spirit is holy.</w:t>
      </w:r>
    </w:p>
    <w:p>
      <w:r>
        <w:br w:type="page"/>
      </w:r>
    </w:p>
    <w:p>
      <w:pPr>
        <w:spacing w:before="40" w:after="80"/>
        <w:jc w:val="right"/>
      </w:pPr>
      <w:r>
        <w:rPr>
          <w:rFonts w:ascii="Times New Roman" w:hAnsi="Times New Roman"/>
          <w:i/>
          <w:color w:val="808080"/>
          <w:sz w:val="17"/>
        </w:rPr>
        <w:t>— ገጽ 30 / Page 30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ሰብሕዎ ለእግዚአብሔር ኵልክሙ አሕዛብ፤</w:t>
      </w:r>
    </w:p>
    <w:p>
      <w:pPr>
        <w:spacing w:before="40" w:after="60" w:line="276" w:lineRule="auto"/>
      </w:pPr>
      <w:r>
        <w:rPr>
          <w:rFonts w:ascii="Nyala" w:hAnsi="Nyala"/>
          <w:color w:val="9C6500"/>
          <w:sz w:val="23"/>
        </w:rPr>
        <w:t>ምእመናን ሁላችሁም እግዚአብሔርን አመስግኑት።</w:t>
      </w:r>
    </w:p>
    <w:p>
      <w:pPr>
        <w:spacing w:before="40" w:after="80" w:line="276" w:lineRule="auto"/>
      </w:pPr>
      <w:r>
        <w:rPr>
          <w:rFonts w:ascii="Times New Roman" w:hAnsi="Times New Roman"/>
          <w:color w:val="282828"/>
          <w:sz w:val="22"/>
        </w:rPr>
        <w:t>Praise the Lord, all ye nations.</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ወይሴብሕዎ ኵሎሙ ሕዝብ።</w:t>
      </w:r>
    </w:p>
    <w:p>
      <w:pPr>
        <w:spacing w:before="40" w:after="60" w:line="276" w:lineRule="auto"/>
      </w:pPr>
      <w:r>
        <w:rPr>
          <w:rFonts w:ascii="Nyala" w:hAnsi="Nyala"/>
          <w:color w:val="9C6500"/>
          <w:sz w:val="23"/>
        </w:rPr>
        <w:t>አሕዛብም ሁሉ ያመሰግኑታል።</w:t>
      </w:r>
    </w:p>
    <w:p>
      <w:pPr>
        <w:spacing w:before="40" w:after="80" w:line="276" w:lineRule="auto"/>
      </w:pPr>
      <w:r>
        <w:rPr>
          <w:rFonts w:ascii="Times New Roman" w:hAnsi="Times New Roman"/>
          <w:color w:val="282828"/>
          <w:sz w:val="22"/>
        </w:rPr>
        <w:t>And praise Him, all ye people.</w:t>
      </w:r>
    </w:p>
    <w:p>
      <w:r>
        <w:br w:type="page"/>
      </w:r>
    </w:p>
    <w:p>
      <w:pPr>
        <w:spacing w:before="40" w:after="80"/>
        <w:jc w:val="right"/>
      </w:pPr>
      <w:r>
        <w:rPr>
          <w:rFonts w:ascii="Times New Roman" w:hAnsi="Times New Roman"/>
          <w:i/>
          <w:color w:val="808080"/>
          <w:sz w:val="17"/>
        </w:rPr>
        <w:t>— ገጽ 31 / Page 31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አስመ ጸንዓት ምሕረቱ ላዕሌነ</w:t>
      </w:r>
    </w:p>
    <w:p>
      <w:pPr>
        <w:spacing w:before="40" w:after="60" w:line="276" w:lineRule="auto"/>
      </w:pPr>
      <w:r>
        <w:rPr>
          <w:rFonts w:ascii="Nyala" w:hAnsi="Nyala"/>
          <w:color w:val="9C6500"/>
          <w:sz w:val="23"/>
        </w:rPr>
        <w:t>ምሕረቱ በእኛ ላይ ጸንታለችና</w:t>
      </w:r>
    </w:p>
    <w:p>
      <w:pPr>
        <w:spacing w:before="40" w:after="80" w:line="276" w:lineRule="auto"/>
      </w:pPr>
      <w:r>
        <w:rPr>
          <w:rFonts w:ascii="Times New Roman" w:hAnsi="Times New Roman"/>
          <w:color w:val="282828"/>
          <w:sz w:val="22"/>
        </w:rPr>
        <w:t>For His merciful kindness is great toward us.</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ጽድቍስ ለእግዚአብሔር ይሄሉ ለዓለም</w:t>
      </w:r>
    </w:p>
    <w:p>
      <w:pPr>
        <w:spacing w:before="40" w:after="60" w:line="276" w:lineRule="auto"/>
      </w:pPr>
      <w:r>
        <w:rPr>
          <w:rFonts w:ascii="Nyala" w:hAnsi="Nyala"/>
          <w:color w:val="9C6500"/>
          <w:sz w:val="23"/>
        </w:rPr>
        <w:t>የእግዚአብሔር ቸርነት ለዘለዓለም ጸንቶ ኖሯልና</w:t>
      </w:r>
    </w:p>
    <w:p>
      <w:pPr>
        <w:spacing w:before="40" w:after="80" w:line="276" w:lineRule="auto"/>
      </w:pPr>
      <w:r>
        <w:rPr>
          <w:rFonts w:ascii="Times New Roman" w:hAnsi="Times New Roman"/>
          <w:color w:val="282828"/>
          <w:sz w:val="22"/>
        </w:rPr>
        <w:t>And the Truth of the Lord endureth forever.</w:t>
      </w:r>
    </w:p>
    <w:p>
      <w:r>
        <w:br w:type="page"/>
      </w:r>
    </w:p>
    <w:p>
      <w:pPr>
        <w:spacing w:before="40" w:after="80"/>
        <w:jc w:val="right"/>
      </w:pPr>
      <w:r>
        <w:rPr>
          <w:rFonts w:ascii="Times New Roman" w:hAnsi="Times New Roman"/>
          <w:i/>
          <w:color w:val="808080"/>
          <w:sz w:val="17"/>
        </w:rPr>
        <w:t>— ገጽ 32 / Page 32 —</w:t>
      </w:r>
    </w:p>
    <w:p>
      <w:pPr>
        <w:spacing w:before="40" w:after="60" w:line="276" w:lineRule="auto"/>
      </w:pPr>
      <w:r>
        <w:rPr>
          <w:rFonts w:ascii="Nyala" w:hAnsi="Nyala"/>
          <w:color w:val="141414"/>
          <w:sz w:val="24"/>
        </w:rPr>
        <w:t>ካህን (ካህኑን በመከተል ሕዝቡ ይህንን ይድገም)</w:t>
        <w:br/>
        <w:t>ስብሐት ለአብ፣ ወወልድ፣ ወመንፈስ ቅዱስ</w:t>
      </w:r>
    </w:p>
    <w:p>
      <w:pPr>
        <w:spacing w:before="40" w:after="60" w:line="276" w:lineRule="auto"/>
      </w:pPr>
      <w:r>
        <w:rPr>
          <w:rFonts w:ascii="Nyala" w:hAnsi="Nyala"/>
          <w:color w:val="9C6500"/>
          <w:sz w:val="23"/>
        </w:rPr>
        <w:t>ለአብና ለወልድ ለመንፈስ ቅዱስም ክብር</w:t>
        <w:br/>
        <w:t>ምስጋና ይገባል</w:t>
      </w:r>
    </w:p>
    <w:p>
      <w:pPr>
        <w:spacing w:before="40" w:after="80" w:line="276" w:lineRule="auto"/>
      </w:pPr>
      <w:r>
        <w:rPr>
          <w:rFonts w:ascii="Times New Roman" w:hAnsi="Times New Roman"/>
          <w:color w:val="282828"/>
          <w:sz w:val="22"/>
        </w:rPr>
        <w:t>Glory be to the Father and to the Son and to the</w:t>
        <w:br/>
        <w:br/>
        <w:t>Holy Spirit</w:t>
      </w:r>
    </w:p>
    <w:p>
      <w:r>
        <w:br w:type="page"/>
      </w:r>
    </w:p>
    <w:p>
      <w:pPr>
        <w:spacing w:before="40" w:after="80"/>
        <w:jc w:val="right"/>
      </w:pPr>
      <w:r>
        <w:rPr>
          <w:rFonts w:ascii="Times New Roman" w:hAnsi="Times New Roman"/>
          <w:i/>
          <w:color w:val="808080"/>
          <w:sz w:val="17"/>
        </w:rPr>
        <w:t>— ገጽ 33 / Page 33 —</w:t>
      </w:r>
    </w:p>
    <w:p>
      <w:pPr>
        <w:spacing w:before="40" w:after="60" w:line="276" w:lineRule="auto"/>
      </w:pPr>
      <w:r>
        <w:rPr>
          <w:rFonts w:ascii="Nyala" w:hAnsi="Nyala"/>
          <w:color w:val="141414"/>
          <w:sz w:val="24"/>
        </w:rPr>
        <w:t>ካህን (ካህኑን በመከተል ሕዝቡ ይህንን ይድገም)</w:t>
        <w:br/>
        <w:t>ይእዜኒ ወዘልፈኒ ወስዓለመ ዓለም አሜን ሃሌ</w:t>
        <w:br/>
        <w:t>ሉያ</w:t>
      </w:r>
    </w:p>
    <w:p>
      <w:pPr>
        <w:spacing w:before="40" w:after="60" w:line="276" w:lineRule="auto"/>
      </w:pPr>
      <w:r>
        <w:rPr>
          <w:rFonts w:ascii="Nyala" w:hAnsi="Nyala"/>
          <w:color w:val="9C6500"/>
          <w:sz w:val="23"/>
        </w:rPr>
        <w:t>ዛሬም ዘወትርም ለዘለዓለሙ አሜን ሃሌ ሉያ</w:t>
      </w:r>
    </w:p>
    <w:p>
      <w:pPr>
        <w:spacing w:before="40" w:after="80" w:line="276" w:lineRule="auto"/>
      </w:pPr>
      <w:r>
        <w:rPr>
          <w:rFonts w:ascii="Times New Roman" w:hAnsi="Times New Roman"/>
          <w:color w:val="282828"/>
          <w:sz w:val="22"/>
        </w:rPr>
        <w:t>Both now and ever and world without end.</w:t>
        <w:br/>
        <w:br/>
        <w:t>Amen.</w:t>
      </w:r>
    </w:p>
    <w:p>
      <w:r>
        <w:br w:type="page"/>
      </w:r>
    </w:p>
    <w:p>
      <w:pPr>
        <w:spacing w:before="40" w:after="80"/>
        <w:jc w:val="right"/>
      </w:pPr>
      <w:r>
        <w:rPr>
          <w:rFonts w:ascii="Times New Roman" w:hAnsi="Times New Roman"/>
          <w:i/>
          <w:color w:val="808080"/>
          <w:sz w:val="17"/>
        </w:rPr>
        <w:t>— ገጽ 34 / Page 34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35 / Page 35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36 / Page 36 —</w:t>
      </w:r>
    </w:p>
    <w:p>
      <w:pPr>
        <w:spacing w:before="40" w:after="40"/>
      </w:pPr>
      <w:r>
        <w:rPr>
          <w:rFonts w:ascii="Nyala" w:hAnsi="Nyala"/>
          <w:b/>
          <w:color w:val="0B5394"/>
          <w:sz w:val="25"/>
        </w:rPr>
        <w:t>የቅዱስ ባስልዮስ የምስጋና ጸሎት</w:t>
      </w:r>
    </w:p>
    <w:p>
      <w:pPr>
        <w:spacing w:before="40" w:after="60" w:line="276" w:lineRule="auto"/>
      </w:pPr>
      <w:r>
        <w:rPr>
          <w:rFonts w:ascii="Nyala" w:hAnsi="Nyala"/>
          <w:color w:val="9C6500"/>
          <w:sz w:val="23"/>
        </w:rPr>
        <w:t>ለእኛ በጎ ነገርን ያደረገ ይቅር ባይ እግዚአብሔርን</w:t>
        <w:br/>
        <w:t>አናመሰግነዋስን። ይቅር ባይ የጌታችን የአምላካችንና</w:t>
        <w:br/>
        <w:t>የመድኃኒታችን የኢየሱስ ክርስቶስ አባት ሰውሮናልና</w:t>
        <w:br/>
        <w:t>ረድቶናልና ጠብቆ አቅርቦናልና ወደ አርሱም</w:t>
        <w:br/>
        <w:t>ተቀብሎናልና አጽንቶ ጠብቆናልና አስከዚች ሰዓት</w:t>
        <w:br/>
        <w:t>አድርሶናልና።</w:t>
      </w:r>
    </w:p>
    <w:p>
      <w:pPr>
        <w:spacing w:before="40" w:after="80" w:line="276" w:lineRule="auto"/>
      </w:pPr>
      <w:r>
        <w:rPr>
          <w:rFonts w:ascii="Times New Roman" w:hAnsi="Times New Roman"/>
          <w:color w:val="282828"/>
          <w:sz w:val="22"/>
        </w:rPr>
        <w:t>The "Prayer of Thanksgiving" of St. Basil.</w:t>
        <w:br/>
        <w:br/>
        <w:t>We give thanks unto the doer of good things unto us, the</w:t>
        <w:br/>
        <w:br/>
        <w:t>merciful God, the Father of our Lord and our God and our</w:t>
        <w:br/>
        <w:br/>
        <w:t>Savior Jesus Christ: for He hath covered us and succored</w:t>
        <w:br/>
        <w:br/>
        <w:t>us, He hath kept us and brought us nigh and received us</w:t>
        <w:br/>
        <w:br/>
        <w:t>unto Himself, and undertaken our defense, and</w:t>
        <w:br/>
        <w:br/>
        <w:t>strengthened us, and brought us unto this hour.</w:t>
      </w:r>
    </w:p>
    <w:p>
      <w:r>
        <w:br w:type="page"/>
      </w:r>
    </w:p>
    <w:p>
      <w:pPr>
        <w:spacing w:before="40" w:after="80"/>
        <w:jc w:val="right"/>
      </w:pPr>
      <w:r>
        <w:rPr>
          <w:rFonts w:ascii="Times New Roman" w:hAnsi="Times New Roman"/>
          <w:i/>
          <w:color w:val="808080"/>
          <w:sz w:val="17"/>
        </w:rPr>
        <w:t>— ገጽ 37 / Page 37 —</w:t>
      </w:r>
    </w:p>
    <w:p>
      <w:pPr>
        <w:spacing w:before="40" w:after="60" w:line="276" w:lineRule="auto"/>
      </w:pPr>
      <w:r>
        <w:rPr>
          <w:rFonts w:ascii="Nyala" w:hAnsi="Nyala"/>
          <w:color w:val="9C6500"/>
          <w:sz w:val="23"/>
        </w:rPr>
        <w:t>አሁንም ክብርት በምትሆን በዚች ዕለት</w:t>
        <w:br/>
        <w:t>በሕይወታችን ዘመን ሁሉ በፍጹም ሰላም</w:t>
        <w:br/>
        <w:t>ሁሉን የሚይዝ አምላካችን እግዚአብሔር</w:t>
        <w:br/>
        <w:t>ይጠብቀን ዘንድ አንለምነው።</w:t>
      </w:r>
    </w:p>
    <w:p>
      <w:pPr>
        <w:spacing w:before="40" w:after="80" w:line="276" w:lineRule="auto"/>
      </w:pPr>
      <w:r>
        <w:rPr>
          <w:rFonts w:ascii="Times New Roman" w:hAnsi="Times New Roman"/>
          <w:color w:val="282828"/>
          <w:sz w:val="22"/>
        </w:rPr>
        <w:t>Let us therefore pray unto Him that the</w:t>
        <w:br/>
        <w:br/>
        <w:t>Almighty Lord our God keep us in this holy</w:t>
        <w:br/>
        <w:br/>
        <w:t>day and all the days of our life in all peace.</w:t>
      </w:r>
    </w:p>
    <w:p>
      <w:r>
        <w:br w:type="page"/>
      </w:r>
    </w:p>
    <w:p>
      <w:pPr>
        <w:spacing w:before="40" w:after="80"/>
        <w:jc w:val="right"/>
      </w:pPr>
      <w:r>
        <w:rPr>
          <w:rFonts w:ascii="Times New Roman" w:hAnsi="Times New Roman"/>
          <w:i/>
          <w:color w:val="808080"/>
          <w:sz w:val="17"/>
        </w:rPr>
        <w:t>— ገጽ 38 / Page 38 —</w:t>
      </w:r>
    </w:p>
    <w:p>
      <w:pPr>
        <w:spacing w:before="40" w:after="40"/>
      </w:pPr>
      <w:r>
        <w:rPr>
          <w:rFonts w:ascii="Nyala" w:hAnsi="Nyala"/>
          <w:b/>
          <w:color w:val="0B5394"/>
          <w:sz w:val="25"/>
        </w:rPr>
        <w:t>ዲያቆን (Deacon)</w:t>
      </w:r>
    </w:p>
    <w:p>
      <w:pPr>
        <w:spacing w:before="40" w:after="60" w:line="276" w:lineRule="auto"/>
      </w:pPr>
      <w:r>
        <w:rPr>
          <w:rFonts w:ascii="Nyala" w:hAnsi="Nyala"/>
          <w:color w:val="9C6500"/>
          <w:sz w:val="23"/>
        </w:rPr>
        <w:t>ጸልዬ</w:t>
      </w:r>
    </w:p>
    <w:p>
      <w:pPr>
        <w:spacing w:before="40" w:after="80" w:line="276" w:lineRule="auto"/>
      </w:pPr>
      <w:r>
        <w:rPr>
          <w:rFonts w:ascii="Times New Roman" w:hAnsi="Times New Roman"/>
          <w:color w:val="282828"/>
          <w:sz w:val="22"/>
        </w:rPr>
        <w:t>Pray ye.</w:t>
      </w:r>
    </w:p>
    <w:p>
      <w:r>
        <w:br w:type="page"/>
      </w:r>
    </w:p>
    <w:p>
      <w:pPr>
        <w:spacing w:before="40" w:after="80"/>
        <w:jc w:val="right"/>
      </w:pPr>
      <w:r>
        <w:rPr>
          <w:rFonts w:ascii="Times New Roman" w:hAnsi="Times New Roman"/>
          <w:i/>
          <w:color w:val="808080"/>
          <w:sz w:val="17"/>
        </w:rPr>
        <w:t>— ገጽ 39 / Page 39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ሁሉን የደዝህ ጌታችን እግዚአብሔር የጌታችንና</w:t>
        <w:br/>
        <w:t>የአምላካችን የመድኃኒታችን የኢየሱስ ክርስቶስ</w:t>
        <w:br/>
        <w:t>አባት በሥራው ሁሉ ላይ ስለ ሥራው ሁሉ</w:t>
        <w:br/>
        <w:t>በሥራውም ሁሉ ውስጥ አናመሰግንሃለን።</w:t>
        <w:br/>
        <w:t>ሰውረኽናልና ረድተኸናልና ጠብቀኸናልና ወዳንተ</w:t>
        <w:br/>
        <w:t>አቅርበህ ጠብቀኸናልና አጽንተህ ጠብቀኸናልና</w:t>
        <w:br/>
        <w:t>አስከዚችም ሰዓት አድርሰኸናልና።</w:t>
      </w:r>
    </w:p>
    <w:p>
      <w:pPr>
        <w:spacing w:before="40" w:after="80" w:line="276" w:lineRule="auto"/>
      </w:pPr>
      <w:r>
        <w:rPr>
          <w:rFonts w:ascii="Times New Roman" w:hAnsi="Times New Roman"/>
          <w:color w:val="282828"/>
          <w:sz w:val="22"/>
        </w:rPr>
        <w:t>Master, Lord God Almighty, the Father of our Lord and</w:t>
        <w:br/>
        <w:br/>
        <w:t>our God and our Savior Jesus Christ, we render Thee</w:t>
        <w:br/>
        <w:br/>
        <w:t>thanks upon everything, for everything and in</w:t>
        <w:br/>
        <w:br/>
        <w:t>everything, for Thou hast covered us and succored us,</w:t>
        <w:br/>
        <w:br/>
        <w:t>hast kept us and brought us nigh, and received us unto</w:t>
        <w:br/>
        <w:br/>
        <w:t>Thyself, and undertaken our defense, and strengthened</w:t>
        <w:br/>
        <w:br/>
        <w:t>us and brought us unto this hour.</w:t>
      </w:r>
    </w:p>
    <w:p>
      <w:r>
        <w:br w:type="page"/>
      </w:r>
    </w:p>
    <w:p>
      <w:pPr>
        <w:spacing w:before="40" w:after="80"/>
        <w:jc w:val="right"/>
      </w:pPr>
      <w:r>
        <w:rPr>
          <w:rFonts w:ascii="Times New Roman" w:hAnsi="Times New Roman"/>
          <w:i/>
          <w:color w:val="808080"/>
          <w:sz w:val="17"/>
        </w:rPr>
        <w:t>— ገጽ 40 / Page 40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ኅሱ ወአስተብቍኡ ከመ ይምሐረነ እግዚአብሔር ወይግህል</w:t>
        <w:br/>
        <w:t>ላእሌነ ወይትወከፍ ጸሎተ ወስእለተ እምነ ቅዱሳኒሁ በእንቲአነ</w:t>
        <w:br/>
        <w:t>በዘይሜኒ ኩሎ ጊዜ ይረስየነ ድልዋነ ከመንንሳእ እምሱታፌ</w:t>
        <w:br/>
        <w:t>ምስጢር ቡርክ ወይስረይ ስነ ኃጣውኢነ</w:t>
      </w:r>
    </w:p>
    <w:p>
      <w:pPr>
        <w:spacing w:before="40" w:after="60" w:line="276" w:lineRule="auto"/>
      </w:pPr>
      <w:r>
        <w:rPr>
          <w:rFonts w:ascii="Nyala" w:hAnsi="Nyala"/>
          <w:color w:val="9C6500"/>
          <w:sz w:val="23"/>
        </w:rPr>
        <w:t>እግዚአብሔር ይምረን ዘንድ በአኛም ላይ ይቅር ይል ዘንድ አሹ</w:t>
        <w:br/>
        <w:t>ስምኑ። ስለኛ ከቅዱሳን ጸሎችን ልመናንም ይቀበል ዘንድ ሁልጊዜ</w:t>
        <w:br/>
        <w:t>ባማረ ነገር ቡሩክ ከሚሆን ምስጢር አንድነት አንድንቀበል</w:t>
        <w:br/>
        <w:t>የበቃን ያደርገን ዘንድ</w:t>
      </w:r>
    </w:p>
    <w:p>
      <w:pPr>
        <w:spacing w:before="40" w:after="80" w:line="276" w:lineRule="auto"/>
      </w:pPr>
      <w:r>
        <w:rPr>
          <w:rFonts w:ascii="Times New Roman" w:hAnsi="Times New Roman"/>
          <w:color w:val="282828"/>
          <w:sz w:val="22"/>
        </w:rPr>
        <w:t>Entreat ye and beseech that the Lord have pity upon us and be</w:t>
        <w:br/>
        <w:br/>
        <w:t>merciful to us and receive prayer and supplication from his</w:t>
        <w:br/>
        <w:br/>
        <w:t>saints on our behalf according to what is expedient at all</w:t>
        <w:br/>
        <w:br/>
        <w:t>times, so that he may make us meet to partake of the</w:t>
        <w:br/>
        <w:br/>
        <w:t>communion of the blessed sacrament and forgive us our sins.</w:t>
      </w:r>
    </w:p>
    <w:p>
      <w:r>
        <w:br w:type="page"/>
      </w:r>
    </w:p>
    <w:p>
      <w:pPr>
        <w:spacing w:before="40" w:after="80"/>
        <w:jc w:val="right"/>
      </w:pPr>
      <w:r>
        <w:rPr>
          <w:rFonts w:ascii="Times New Roman" w:hAnsi="Times New Roman"/>
          <w:i/>
          <w:color w:val="808080"/>
          <w:sz w:val="17"/>
        </w:rPr>
        <w:t>— ገጽ 41 / Page 41 —</w:t>
      </w:r>
    </w:p>
    <w:p>
      <w:pPr>
        <w:spacing w:before="40" w:after="40"/>
      </w:pPr>
      <w:r>
        <w:rPr>
          <w:rFonts w:ascii="Nyala" w:hAnsi="Nyala"/>
          <w:b/>
          <w:color w:val="0B5394"/>
          <w:sz w:val="25"/>
        </w:rPr>
        <w:t>ሕዝብ (People)</w:t>
      </w:r>
    </w:p>
    <w:p>
      <w:pPr>
        <w:spacing w:before="40" w:after="60" w:line="276" w:lineRule="auto"/>
      </w:pPr>
      <w:r>
        <w:rPr>
          <w:rFonts w:ascii="Nyala" w:hAnsi="Nyala"/>
          <w:color w:val="9C6500"/>
          <w:sz w:val="23"/>
        </w:rPr>
        <w:t>ኪርዩኤሌይሶን</w:t>
      </w:r>
    </w:p>
    <w:p>
      <w:pPr>
        <w:spacing w:before="40" w:after="80" w:line="276" w:lineRule="auto"/>
      </w:pPr>
      <w:r>
        <w:rPr>
          <w:rFonts w:ascii="Times New Roman" w:hAnsi="Times New Roman"/>
          <w:color w:val="282828"/>
          <w:sz w:val="22"/>
        </w:rPr>
        <w:t>Kyrie eleison.</w:t>
      </w:r>
    </w:p>
    <w:p>
      <w:r>
        <w:br w:type="page"/>
      </w:r>
    </w:p>
    <w:p>
      <w:pPr>
        <w:spacing w:before="40" w:after="80"/>
        <w:jc w:val="right"/>
      </w:pPr>
      <w:r>
        <w:rPr>
          <w:rFonts w:ascii="Times New Roman" w:hAnsi="Times New Roman"/>
          <w:i/>
          <w:color w:val="808080"/>
          <w:sz w:val="17"/>
        </w:rPr>
        <w:t>— ገጽ 42 / Page 42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ስለዚህ አንለምንሃለን ከቸርነትህም አንሻለን ሰውን የምትወድ ሆይ</w:t>
        <w:br/>
        <w:t>ክብርት የምትሆን ይህችን ዕለት አንድንፈጽም ስጠን</w:t>
        <w:br/>
        <w:t>የሕይወታችንን ዘመን ሁሉ በፍጹም ሰላም አንተን ከመፍራት ጋር</w:t>
        <w:br/>
        <w:t>ቅንዓትን ሁሉ መከራውንም ሁሉ የሰይጣንንም ሥራ ሁሉ የክፎች</w:t>
        <w:br/>
        <w:t>ሰዎችንም ምክር የጠላትንም መነሣት የተሰወረውንና የተገለጸውን</w:t>
        <w:br/>
        <w:t>አቤቱ ከአኔ አርቅ ከሕዝብህም ሁሉ ያንተ ከሚሆን ከዚህም</w:t>
        <w:br/>
        <w:t>ቅዱስ ቦታ</w:t>
      </w:r>
    </w:p>
    <w:p>
      <w:pPr>
        <w:spacing w:before="40" w:after="80" w:line="276" w:lineRule="auto"/>
      </w:pPr>
      <w:r>
        <w:rPr>
          <w:rFonts w:ascii="Times New Roman" w:hAnsi="Times New Roman"/>
          <w:color w:val="282828"/>
          <w:sz w:val="22"/>
        </w:rPr>
        <w:t>Priest</w:t>
        <w:br/>
        <w:br/>
        <w:t>For this cause we pray and entreat of thy goodness, O lover of</w:t>
        <w:br/>
        <w:br/>
        <w:t>man, grant us to complete this holy day and all the days of our</w:t>
        <w:br/>
        <w:t>man, grant us to complete this holy day and all the days of our life</w:t>
        <w:br/>
        <w:t>life</w:t>
        <w:br/>
        <w:br/>
        <w:t>in all peace along with thy fear. All envy, all trial, all the w</w:t>
        <w:br/>
        <w:t>in all peace along with thy fear. All envy, all trial, all the working</w:t>
        <w:br/>
        <w:t>orking</w:t>
        <w:br/>
        <w:br/>
        <w:t>of Satan, the counsel of evil, and all the uprisings of adversar</w:t>
        <w:br/>
        <w:t>of Satan, the counsel of evil, and all the uprisings of adversaries,</w:t>
        <w:br/>
        <w:t>ies,</w:t>
        <w:br/>
        <w:br/>
        <w:t>secret and open. Remove far from me and from all thy People and</w:t>
        <w:br/>
        <w:br/>
        <w:t>from this thy holy place.</w:t>
      </w:r>
    </w:p>
    <w:p>
      <w:r>
        <w:br w:type="page"/>
      </w:r>
    </w:p>
    <w:p>
      <w:pPr>
        <w:spacing w:before="40" w:after="80"/>
        <w:jc w:val="right"/>
      </w:pPr>
      <w:r>
        <w:rPr>
          <w:rFonts w:ascii="Times New Roman" w:hAnsi="Times New Roman"/>
          <w:i/>
          <w:color w:val="808080"/>
          <w:sz w:val="17"/>
        </w:rPr>
        <w:t>— ገጽ 43 / Page 43 —</w:t>
      </w:r>
    </w:p>
    <w:p>
      <w:pPr>
        <w:spacing w:before="40" w:after="60" w:line="276" w:lineRule="auto"/>
      </w:pPr>
      <w:r>
        <w:rPr>
          <w:rFonts w:ascii="Nyala" w:hAnsi="Nyala"/>
          <w:color w:val="9C6500"/>
          <w:sz w:val="23"/>
        </w:rPr>
        <w:t>በጎውን ነገር ሁሉ ያማረውንና የሚሻለውን አዘዝልን አባቡን</w:t>
        <w:br/>
        <w:t>ጊንጡንም የጠላትንም ኃይል ሁሉ አንረግጥ ዘንድ ሥልጣንን</w:t>
        <w:br/>
        <w:t>የሰጠኸን አንተ ነህና። ወደ መከራ አታግባን ከክፉ ነገር ሁሉ</w:t>
        <w:br/>
        <w:t>አድነን አንጂ አንድ ልጅህ ጌታችንና አምላካችን</w:t>
        <w:br/>
        <w:t>መድኃኒታችንም ኢየሱስ ክርስቶስ ስሰው ፍቅር ብሎ ባደረገው</w:t>
        <w:br/>
        <w:t>ቸርነትና ይቅርታ በርሱ ያለ ምስጋና ክብር ጽንእ ከአርሱ ጋራ</w:t>
        <w:br/>
        <w:t>ላንተ ይገባል ካንተ ጋራ ትክክል ማሕየዊ ከሚሆን ከመንፈስ</w:t>
        <w:br/>
        <w:t>ቅዱስም ጋራ ዛሬም ዘወትርም ለዘላለሙ አሜን።</w:t>
      </w:r>
    </w:p>
    <w:p>
      <w:pPr>
        <w:spacing w:before="40" w:after="80" w:line="276" w:lineRule="auto"/>
      </w:pPr>
      <w:r>
        <w:rPr>
          <w:rFonts w:ascii="Times New Roman" w:hAnsi="Times New Roman"/>
          <w:color w:val="282828"/>
          <w:sz w:val="22"/>
        </w:rPr>
        <w:t>All good things, that are expedient and excellent, command thou</w:t>
        <w:br/>
        <w:t>All good things, that are expedient and excellent, command thou for</w:t>
        <w:br/>
        <w:t>for</w:t>
        <w:br/>
        <w:br/>
        <w:t>us, for thou art He that hath given us power to tread upon serpe</w:t>
        <w:br/>
        <w:t>us, for thou art He that hath given us power to tread upon serpents</w:t>
        <w:br/>
        <w:t>nts</w:t>
        <w:br/>
        <w:br/>
        <w:t>and scorpions and upon all the power of the enemy. Lead us not</w:t>
        <w:br/>
        <w:t>and scorpions and upon all the power of the enemy. Lead us not into</w:t>
        <w:br/>
        <w:t>into</w:t>
        <w:br/>
        <w:br/>
        <w:t>temptation, but deliver us and rescue us from all evil: in the g</w:t>
        <w:br/>
        <w:t>temptation, but deliver us and rescue us from all evil: in the grace and</w:t>
        <w:br/>
        <w:t>race and</w:t>
        <w:br/>
        <w:br/>
        <w:t>loving kindness which were shown by the love towards mankind of</w:t>
        <w:br/>
        <w:br/>
        <w:t>thy only</w:t>
        <w:br/>
        <w:t>thy only-begotten son, our lord and our God and our savior Jesus</w:t>
        <w:br/>
        <w:t>begotten son, our lord and our God and our savior Jesus</w:t>
        <w:br/>
        <w:br/>
        <w:t>Christ, through whom to thee with Him and with the Holy Spirit,</w:t>
        <w:br/>
        <w:t>Christ, through whom to thee with Him and with the Holy Spirit, the</w:t>
        <w:br/>
        <w:t>the</w:t>
        <w:br/>
        <w:br/>
        <w:t>life</w:t>
        <w:br/>
        <w:t>life-giver, who is coequal with thee are fitting glory and honor and</w:t>
        <w:br/>
        <w:t>giver, who is coequal with thee are fitting glory and honor and</w:t>
        <w:br/>
        <w:br/>
        <w:t>dominion, both now and ever and world without end. Amen.</w:t>
      </w:r>
    </w:p>
    <w:p>
      <w:r>
        <w:br w:type="page"/>
      </w:r>
    </w:p>
    <w:p>
      <w:pPr>
        <w:spacing w:before="40" w:after="80"/>
        <w:jc w:val="right"/>
      </w:pPr>
      <w:r>
        <w:rPr>
          <w:rFonts w:ascii="Times New Roman" w:hAnsi="Times New Roman"/>
          <w:i/>
          <w:color w:val="808080"/>
          <w:sz w:val="17"/>
        </w:rPr>
        <w:t>— ገጽ 44 / Page 44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ለጸሎች</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45 / Page 45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ስኵልክሙ</w:t>
      </w:r>
    </w:p>
    <w:p>
      <w:pPr>
        <w:spacing w:before="40" w:after="60" w:line="276" w:lineRule="auto"/>
      </w:pPr>
      <w:r>
        <w:rPr>
          <w:rFonts w:ascii="Nyala" w:hAnsi="Nyala"/>
          <w:color w:val="9C6500"/>
          <w:sz w:val="23"/>
        </w:rPr>
        <w:t>ሰላም ለሁላችሁ</w:t>
        <w:br/>
        <w:t>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ምስስ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46 / Page 46 —</w:t>
      </w:r>
    </w:p>
    <w:p>
      <w:pPr>
        <w:spacing w:before="40" w:after="60" w:line="276" w:lineRule="auto"/>
      </w:pPr>
      <w:r>
        <w:rPr>
          <w:rFonts w:ascii="Nyala" w:hAnsi="Nyala"/>
          <w:color w:val="141414"/>
          <w:sz w:val="24"/>
        </w:rPr>
        <w:t>ንፍቅ ካህን፤ የሐዋርያት የመባ ጸሎት</w:t>
      </w:r>
    </w:p>
    <w:p>
      <w:pPr>
        <w:spacing w:before="40" w:after="60" w:line="276" w:lineRule="auto"/>
      </w:pPr>
      <w:r>
        <w:rPr>
          <w:rFonts w:ascii="Nyala" w:hAnsi="Nyala"/>
          <w:color w:val="9C6500"/>
          <w:sz w:val="23"/>
        </w:rPr>
        <w:t>ዳግመኛም ሁሉን የሚይዝ የጌታችንንና የመድኃኒታችንን የኢየሱስ</w:t>
        <w:br/>
        <w:t>ክርስቶስን አባት እግዚአብሔርን አንማልዳለን ከሁሉ በላይ በምትሆን</w:t>
        <w:br/>
        <w:t>በከበረች በአንዲት ቤተ ክርስቲያን መባ ስለሚያገቡ መሥዋዕቱን</w:t>
        <w:br/>
        <w:t>ቀዳምያቱን ከአስር አንዱን የመታሰቢያ ምስጋና ብዙውንና ጥቂቱን</w:t>
        <w:br/>
        <w:t>የተሰወረውንና የተገለጸውን ይሰጡ ዘንድ ሲወዱ የሚሰጡት ከሌላቸው</w:t>
        <w:br/>
        <w:t>ላይ ፈቃዳቸውን ተቀብሎ መንግሥተ ሰማያትን ይሰጥ ዘንድ ስሁሉ</w:t>
        <w:br/>
        <w:t>በረከትን የሚያድልበት ሥልጣን ገንዘቡ የሚሆን አምላካችን</w:t>
        <w:br/>
        <w:t>እግዚአብሔር።</w:t>
      </w:r>
    </w:p>
    <w:p>
      <w:pPr>
        <w:spacing w:before="40" w:after="80" w:line="276" w:lineRule="auto"/>
      </w:pPr>
      <w:r>
        <w:rPr>
          <w:rFonts w:ascii="Times New Roman" w:hAnsi="Times New Roman"/>
          <w:color w:val="282828"/>
          <w:sz w:val="22"/>
        </w:rPr>
        <w:t>Asst. Priest:-"The prayer of Oblation" of the Apostles.</w:t>
        <w:br/>
        <w:br/>
        <w:t>And again let us beseech the Almighty Lord, the Father of the Lo</w:t>
        <w:br/>
        <w:t>And again let us beseech the Almighty Lord, the Father of the Lord our</w:t>
        <w:br/>
        <w:t>rd our</w:t>
        <w:br/>
        <w:br/>
        <w:t>Savior Jesus Christ, on behalf of those who bring an oblation wi</w:t>
        <w:br/>
        <w:t>Savior Jesus Christ, on behalf of those who bring an oblation within the</w:t>
        <w:br/>
        <w:t>thin the</w:t>
        <w:br/>
        <w:br/>
        <w:t>one holy universal church, a sacrifice, first</w:t>
        <w:br/>
        <w:t>one holy universal church, a sacrifice, first-fruits, tithes, a thank offering,</w:t>
        <w:br/>
        <w:t>fruits, tithes, a thank offering,</w:t>
        <w:br/>
        <w:br/>
        <w:t>a memorial, whether much or little, in secret or openly, and of</w:t>
        <w:br/>
        <w:t>a memorial, whether much or little, in secret or openly, and of those who</w:t>
        <w:br/>
        <w:t>those who</w:t>
        <w:br/>
        <w:br/>
        <w:t>wish to give and have not wherewith to give, that He accept thei</w:t>
        <w:br/>
        <w:t>wish to give and have not wherewith to give, that He accept their ready</w:t>
        <w:br/>
        <w:t>r ready</w:t>
        <w:br/>
        <w:br/>
        <w:t>mind, that He vouchsafe to them the heavenly kingdom; power over</w:t>
        <w:br/>
        <w:t>mind, that He vouchsafe to them the heavenly kingdom; power over all</w:t>
        <w:br/>
        <w:t>all</w:t>
        <w:br/>
        <w:br/>
        <w:t>works of blessing belongs to the Lord our God.</w:t>
      </w:r>
    </w:p>
    <w:p>
      <w:r>
        <w:br w:type="page"/>
      </w:r>
    </w:p>
    <w:p>
      <w:pPr>
        <w:spacing w:before="40" w:after="80"/>
        <w:jc w:val="right"/>
      </w:pPr>
      <w:r>
        <w:rPr>
          <w:rFonts w:ascii="Times New Roman" w:hAnsi="Times New Roman"/>
          <w:i/>
          <w:color w:val="808080"/>
          <w:sz w:val="17"/>
        </w:rPr>
        <w:t>— ገጽ 47 / Page 47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ጸልዩ በአንተ አለ ያበውኡ መባአ</w:t>
      </w:r>
    </w:p>
    <w:p>
      <w:pPr>
        <w:spacing w:before="40" w:after="60" w:line="276" w:lineRule="auto"/>
      </w:pPr>
      <w:r>
        <w:rPr>
          <w:rFonts w:ascii="Nyala" w:hAnsi="Nyala"/>
          <w:color w:val="9C6500"/>
          <w:sz w:val="23"/>
        </w:rPr>
        <w:t>መባ ስለሚያገቡ ሰዎች ጸልዩ</w:t>
      </w:r>
    </w:p>
    <w:p>
      <w:pPr>
        <w:spacing w:before="40" w:after="80" w:line="276" w:lineRule="auto"/>
      </w:pPr>
      <w:r>
        <w:rPr>
          <w:rFonts w:ascii="Times New Roman" w:hAnsi="Times New Roman"/>
          <w:color w:val="282828"/>
          <w:sz w:val="22"/>
        </w:rPr>
        <w:t>Pray for them who bring an oblation.</w:t>
      </w:r>
    </w:p>
    <w:p>
      <w:r>
        <w:br w:type="page"/>
      </w:r>
    </w:p>
    <w:p>
      <w:pPr>
        <w:spacing w:before="40" w:after="80"/>
        <w:jc w:val="right"/>
      </w:pPr>
      <w:r>
        <w:rPr>
          <w:rFonts w:ascii="Times New Roman" w:hAnsi="Times New Roman"/>
          <w:i/>
          <w:color w:val="808080"/>
          <w:sz w:val="17"/>
        </w:rPr>
        <w:t>— ገጽ 48 / Page 48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ተወከፍ መባኦሙ ለአኃው ወተወከፍ</w:t>
        <w:br/>
        <w:t>መባኦን ለአኃት ለነኒ ተወከፍ መባአነ</w:t>
        <w:br/>
        <w:t>ወቍርባን?ነ</w:t>
      </w:r>
    </w:p>
    <w:p>
      <w:pPr>
        <w:spacing w:before="40" w:after="60" w:line="276" w:lineRule="auto"/>
      </w:pPr>
      <w:r>
        <w:rPr>
          <w:rFonts w:ascii="Nyala" w:hAnsi="Nyala"/>
          <w:color w:val="9C6500"/>
          <w:sz w:val="23"/>
        </w:rPr>
        <w:t>የወንድሞችን መባ ተቀበል የአኅቶችንም</w:t>
        <w:br/>
        <w:t>መባ ተቀበል። የኛንም መባችንንና</w:t>
        <w:br/>
        <w:t>ቁርባናችንን ተቀበልልን።</w:t>
      </w:r>
    </w:p>
    <w:p>
      <w:pPr>
        <w:spacing w:before="40" w:after="80" w:line="276" w:lineRule="auto"/>
      </w:pPr>
      <w:r>
        <w:rPr>
          <w:rFonts w:ascii="Times New Roman" w:hAnsi="Times New Roman"/>
          <w:color w:val="282828"/>
          <w:sz w:val="22"/>
        </w:rPr>
        <w:t>Accept the oblation of our brethren, accept</w:t>
        <w:br/>
        <w:br/>
        <w:t>the oblation of our sisters, and ours also</w:t>
        <w:br/>
        <w:br/>
        <w:t>accept, our oblation and our offering.</w:t>
      </w:r>
    </w:p>
    <w:p>
      <w:r>
        <w:br w:type="page"/>
      </w:r>
    </w:p>
    <w:p>
      <w:pPr>
        <w:spacing w:before="40" w:after="80"/>
        <w:jc w:val="right"/>
      </w:pPr>
      <w:r>
        <w:rPr>
          <w:rFonts w:ascii="Times New Roman" w:hAnsi="Times New Roman"/>
          <w:i/>
          <w:color w:val="808080"/>
          <w:sz w:val="17"/>
        </w:rPr>
        <w:t>— ገጽ 49 / Page 49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ሁሉን የምትገዛ አምላካችን እግዚአብሔር ሆይ አንለምንሃለን</w:t>
        <w:br/>
        <w:t>አንማልድሃለንም ከሁሉ በላይ በምትሆን ባንዲት ቅድስት ቤተ</w:t>
        <w:br/>
        <w:t>ክርስቲያን ውስጥ መባ ስለሚያገቡ ሰዎች መሥዋዕቱን</w:t>
        <w:br/>
        <w:t>መጀመሪያውን ከአስር አንዱን የመታሰቢያ ምስጋናን ብዙውንና</w:t>
        <w:br/>
        <w:t>ጥቁቱን የተሰወረውንና የተገለጸውን ይሰጡም ዘንድ ሲወዱ</w:t>
        <w:br/>
        <w:t>የሚሰጡት ከሌላቸው ላይ ፈቃዳቸውን ተቀብለህ ለሁሉም</w:t>
        <w:br/>
        <w:t>የበረከት ዋጋን ስጥ አድል ፈንታ ትሆን ዘንድ በአንድ ልጅህ</w:t>
        <w:br/>
        <w:t>በርሱ ያለ ክብር ጽንእ ላንተ ይገባል ከርሱ ጋራ ከመንፈስ</w:t>
        <w:br/>
        <w:t>ቅዱስም ጋራ ዛሬም ዘወትርም ለዘላለሙ አሜን።</w:t>
      </w:r>
    </w:p>
    <w:p>
      <w:pPr>
        <w:spacing w:before="40" w:after="80" w:line="276" w:lineRule="auto"/>
      </w:pPr>
      <w:r>
        <w:rPr>
          <w:rFonts w:ascii="Times New Roman" w:hAnsi="Times New Roman"/>
          <w:color w:val="282828"/>
          <w:sz w:val="22"/>
        </w:rPr>
        <w:t>Asst. Priest</w:t>
        <w:br/>
        <w:br/>
        <w:t>Lord our God who art Almighty, we pray Thee and beseech Thee for</w:t>
        <w:br/>
        <w:br/>
        <w:t>them that bring an oblation within the one holy universal church</w:t>
        <w:br/>
        <w:t>them that bring an oblation within the one holy universal church, a</w:t>
        <w:br/>
        <w:t>, a</w:t>
        <w:br/>
        <w:br/>
        <w:t>sacrifice, first</w:t>
        <w:br/>
        <w:t>sacrifice, first-fruits, tithes, a thank offering, a memorial, whether much</w:t>
        <w:br/>
        <w:t>fruits, tithes, a thank offering, a memorial, whether much</w:t>
        <w:br/>
        <w:br/>
        <w:t>or little, in secret or openly, and for those who wish to give a</w:t>
        <w:br/>
        <w:t>or little, in secret or openly, and for those who wish to give and have not</w:t>
        <w:br/>
        <w:t>nd have not</w:t>
        <w:br/>
        <w:br/>
        <w:t>wherewith to give. Thy acceptance of their ready mind grant Thou</w:t>
        <w:br/>
        <w:t>wherewith to give. Thy acceptance of their ready mind grant Thou unto</w:t>
        <w:br/>
        <w:t>unto</w:t>
        <w:br/>
        <w:br/>
        <w:t>every one: let the recompense of blessing be a portion to all of</w:t>
        <w:br/>
        <w:t>every one: let the recompense of blessing be a portion to all of them:</w:t>
        <w:br/>
        <w:t>them:</w:t>
        <w:br/>
        <w:br/>
        <w:t>through Thy only begotten Son, through whom to Thee with Him and</w:t>
        <w:br/>
        <w:br/>
        <w:t>with the Holy Spirit be glory and dominion, both now and ever an</w:t>
        <w:br/>
        <w:t>with the Holy Spirit be glory and dominion, both now and ever and world</w:t>
        <w:br/>
        <w:t>d world</w:t>
        <w:br/>
        <w:br/>
        <w:t>without end.</w:t>
      </w:r>
    </w:p>
    <w:p>
      <w:r>
        <w:br w:type="page"/>
      </w:r>
    </w:p>
    <w:p>
      <w:pPr>
        <w:spacing w:before="40" w:after="80"/>
        <w:jc w:val="right"/>
      </w:pPr>
      <w:r>
        <w:rPr>
          <w:rFonts w:ascii="Times New Roman" w:hAnsi="Times New Roman"/>
          <w:i/>
          <w:color w:val="808080"/>
          <w:sz w:val="17"/>
        </w:rPr>
        <w:t>— ገጽ 50 / Page 50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51 / Page 51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52 / Page 52 —</w:t>
      </w:r>
    </w:p>
    <w:p>
      <w:pPr>
        <w:spacing w:before="40" w:after="40"/>
      </w:pPr>
      <w:r>
        <w:rPr>
          <w:rFonts w:ascii="Nyala" w:hAnsi="Nyala"/>
          <w:b/>
          <w:color w:val="0B5394"/>
          <w:sz w:val="25"/>
        </w:rPr>
        <w:t>የኅብስት ጸሎኰት</w:t>
      </w:r>
    </w:p>
    <w:p>
      <w:pPr>
        <w:spacing w:before="40" w:after="60" w:line="276" w:lineRule="auto"/>
      </w:pPr>
      <w:r>
        <w:rPr>
          <w:rFonts w:ascii="Nyala" w:hAnsi="Nyala"/>
          <w:color w:val="9C6500"/>
          <w:sz w:val="23"/>
        </w:rPr>
        <w:t>መምህሬ ኢየሱስ ክርስቶስ ሆይ ከቀዳማዊ አብ ጋራ</w:t>
        <w:br/>
        <w:t>አንድ የምትሆን፣ ንጹሕ የሚሆን የአብ ቃል፣</w:t>
        <w:br/>
        <w:t>የማሕየዊ መንፈስ ቅዱስም ቃል፣ ከሰማያት</w:t>
        <w:br/>
        <w:t>የወረድህ የሕይወት ኅብስት አንተ ነህ ስለ ዓለሙ</w:t>
        <w:br/>
        <w:t>መዳን ነውር የሌለበት መሥዋዕት አንድትሆን</w:t>
        <w:br/>
        <w:t>መናገርን አስቀደምህ</w:t>
      </w:r>
    </w:p>
    <w:p>
      <w:pPr>
        <w:spacing w:before="40" w:after="80" w:line="276" w:lineRule="auto"/>
      </w:pPr>
      <w:r>
        <w:rPr>
          <w:rFonts w:ascii="Times New Roman" w:hAnsi="Times New Roman"/>
          <w:color w:val="282828"/>
          <w:sz w:val="22"/>
        </w:rPr>
        <w:t>"The prayer of Oblation."</w:t>
        <w:br/>
        <w:br/>
        <w:t>O my Master, Jesus Christ, co-eternal pure Word of the</w:t>
        <w:br/>
        <w:br/>
        <w:t>Father, and Word of the Holy Spirit, the life giver, Thou art</w:t>
        <w:br/>
        <w:br/>
        <w:t>the bread of life which didst come down from heaven, and</w:t>
        <w:br/>
        <w:br/>
        <w:t>didst foretell that Thou wouldest be the Lamb without Spot</w:t>
        <w:br/>
        <w:br/>
        <w:t>for the life of the world:</w:t>
      </w:r>
    </w:p>
    <w:p>
      <w:r>
        <w:br w:type="page"/>
      </w:r>
    </w:p>
    <w:p>
      <w:pPr>
        <w:spacing w:before="40" w:after="80"/>
        <w:jc w:val="right"/>
      </w:pPr>
      <w:r>
        <w:rPr>
          <w:rFonts w:ascii="Times New Roman" w:hAnsi="Times New Roman"/>
          <w:i/>
          <w:color w:val="808080"/>
          <w:sz w:val="17"/>
        </w:rPr>
        <w:t>— ገጽ 53 / Page 53 —</w:t>
      </w:r>
    </w:p>
    <w:p>
      <w:pPr>
        <w:spacing w:before="40" w:after="60" w:line="276" w:lineRule="auto"/>
      </w:pPr>
      <w:r>
        <w:rPr>
          <w:rFonts w:ascii="Nyala" w:hAnsi="Nyala"/>
          <w:color w:val="9C6500"/>
          <w:sz w:val="23"/>
        </w:rPr>
        <w:t>አሁንም ከበጎነትህ ቸርነት አንለምናለን</w:t>
        <w:br/>
        <w:t>አንማልዳለንም ሰው ወዳጅ ሆይ ያንተ በሚሆን</w:t>
        <w:br/>
        <w:t>በዚህ በመንፈሳዊ ታቦት ላይ ባኖርነው በዚህ</w:t>
        <w:br/>
        <w:t>ኅብስት ላይና በዚህ ጽዋ ላይ ፊትህን ግለፅ ይህንን</w:t>
        <w:br/>
        <w:t>ኅብስት ባርከው፣ ይህንንም ጽዋ አክብረው</w:t>
        <w:br/>
        <w:t>ሁለቱንም አንጻቸው።</w:t>
      </w:r>
    </w:p>
    <w:p>
      <w:pPr>
        <w:spacing w:before="40" w:after="80" w:line="276" w:lineRule="auto"/>
      </w:pPr>
      <w:r>
        <w:rPr>
          <w:rFonts w:ascii="Times New Roman" w:hAnsi="Times New Roman"/>
          <w:color w:val="282828"/>
          <w:sz w:val="22"/>
        </w:rPr>
        <w:t>We now pray and beseech of Thine excellent</w:t>
        <w:br/>
        <w:br/>
        <w:t>goodness, O lover of man, make Thy face to shine</w:t>
        <w:br/>
        <w:br/>
        <w:t>upon this bread, and upon this cup, which we have</w:t>
        <w:br/>
        <w:br/>
        <w:t>set upon this spiritual ark of Thine: Bless this bread,</w:t>
        <w:br/>
        <w:br/>
        <w:t>and hallow this cup, and cleanse them both.</w:t>
      </w:r>
    </w:p>
    <w:p>
      <w:r>
        <w:br w:type="page"/>
      </w:r>
    </w:p>
    <w:p>
      <w:pPr>
        <w:spacing w:before="40" w:after="80"/>
        <w:jc w:val="right"/>
      </w:pPr>
      <w:r>
        <w:rPr>
          <w:rFonts w:ascii="Times New Roman" w:hAnsi="Times New Roman"/>
          <w:i/>
          <w:color w:val="808080"/>
          <w:sz w:val="17"/>
        </w:rPr>
        <w:t>— ገጽ 54 / Page 54 —</w:t>
      </w:r>
    </w:p>
    <w:p>
      <w:pPr>
        <w:spacing w:before="40" w:after="60" w:line="276" w:lineRule="auto"/>
      </w:pPr>
      <w:r>
        <w:rPr>
          <w:rFonts w:ascii="Nyala" w:hAnsi="Nyala"/>
          <w:color w:val="9C6500"/>
          <w:sz w:val="23"/>
        </w:rPr>
        <w:t>ይህ ንጹሕ ሥጋህን ይሆን ዘንድ ለውጠው፣ በዚህ</w:t>
        <w:br/>
        <w:t>ጽዋ ውስጥ የተቀዳውም ወይን የከበረ ደምህን</w:t>
        <w:br/>
        <w:t>ይሁን ለሁላችንም ያረገ ለነፍሳችንና ለሥጋችን</w:t>
        <w:br/>
        <w:t>ለልቡናችንም ፈውስ ይሆን ዘንድ።</w:t>
      </w:r>
    </w:p>
    <w:p>
      <w:pPr>
        <w:spacing w:before="40" w:after="80" w:line="276" w:lineRule="auto"/>
      </w:pPr>
      <w:r>
        <w:rPr>
          <w:rFonts w:ascii="Times New Roman" w:hAnsi="Times New Roman"/>
          <w:color w:val="282828"/>
          <w:sz w:val="22"/>
        </w:rPr>
        <w:t>And change this bread to become Thy pure body,</w:t>
        <w:br/>
        <w:br/>
        <w:t>and what is mingled in this cup to become Thy</w:t>
        <w:br/>
        <w:br/>
        <w:t>precious blood, let them be offered for us all for</w:t>
        <w:br/>
        <w:br/>
        <w:t>healing and for the salvation of our soul and our</w:t>
        <w:br/>
        <w:br/>
        <w:t>body and our spirit.</w:t>
      </w:r>
    </w:p>
    <w:p>
      <w:r>
        <w:br w:type="page"/>
      </w:r>
    </w:p>
    <w:p>
      <w:pPr>
        <w:spacing w:before="40" w:after="80"/>
        <w:jc w:val="right"/>
      </w:pPr>
      <w:r>
        <w:rPr>
          <w:rFonts w:ascii="Times New Roman" w:hAnsi="Times New Roman"/>
          <w:i/>
          <w:color w:val="808080"/>
          <w:sz w:val="17"/>
        </w:rPr>
        <w:t>— ገጽ 55 / Page 55 —</w:t>
      </w:r>
    </w:p>
    <w:p>
      <w:pPr>
        <w:spacing w:before="40" w:after="60" w:line="276" w:lineRule="auto"/>
      </w:pPr>
      <w:r>
        <w:rPr>
          <w:rFonts w:ascii="Nyala" w:hAnsi="Nyala"/>
          <w:color w:val="9C6500"/>
          <w:sz w:val="23"/>
        </w:rPr>
        <w:t>አምላካችን ክርስቶስ የሁላችን ንጉሥ አንተ ነህ፣</w:t>
        <w:br/>
        <w:t>ከፍ ያለ ምስጋናንና ክብርን ስግደትንም ለአንተ</w:t>
        <w:br/>
        <w:t>አንልካለን ቸር ከሚሆን ከሰማያዊ አባትህ ጋራ</w:t>
        <w:br/>
        <w:t>ከአንተ ጋራ ከሚተካከል ከማሕየዊ መንፈስ</w:t>
        <w:br/>
        <w:t>ቅዱስም ጋራ ዛሬም ዘወትርም ለዘላለሙ አሜን።</w:t>
      </w:r>
    </w:p>
    <w:p>
      <w:pPr>
        <w:spacing w:before="40" w:after="80" w:line="276" w:lineRule="auto"/>
      </w:pPr>
      <w:r>
        <w:rPr>
          <w:rFonts w:ascii="Times New Roman" w:hAnsi="Times New Roman"/>
          <w:color w:val="282828"/>
          <w:sz w:val="22"/>
        </w:rPr>
        <w:t>Thou art the King of us all, Christ our God, and to</w:t>
        <w:br/>
        <w:br/>
        <w:t>Thee we send up high praise and glory and worship,</w:t>
        <w:br/>
        <w:br/>
        <w:t>with Thy good heavenly Father and the Holy Spirit,</w:t>
        <w:br/>
        <w:br/>
        <w:t>the life giver, who is co-equal with Thee, both now</w:t>
        <w:br/>
        <w:br/>
        <w:t>and ever and world without end. Amen.</w:t>
      </w:r>
    </w:p>
    <w:p>
      <w:r>
        <w:br w:type="page"/>
      </w:r>
    </w:p>
    <w:p>
      <w:pPr>
        <w:spacing w:before="40" w:after="80"/>
        <w:jc w:val="right"/>
      </w:pPr>
      <w:r>
        <w:rPr>
          <w:rFonts w:ascii="Times New Roman" w:hAnsi="Times New Roman"/>
          <w:i/>
          <w:color w:val="808080"/>
          <w:sz w:val="17"/>
        </w:rPr>
        <w:t>— ገጽ 56 / Page 56 —</w:t>
      </w:r>
    </w:p>
    <w:p>
      <w:pPr>
        <w:spacing w:before="40" w:after="40"/>
      </w:pPr>
      <w:r>
        <w:rPr>
          <w:rFonts w:ascii="Nyala" w:hAnsi="Nyala"/>
          <w:b/>
          <w:color w:val="0B5394"/>
          <w:sz w:val="25"/>
        </w:rPr>
        <w:t>ዲያቆን (Deacon)</w:t>
      </w:r>
    </w:p>
    <w:p>
      <w:pPr>
        <w:spacing w:before="40" w:after="60" w:line="276" w:lineRule="auto"/>
      </w:pPr>
      <w:r>
        <w:rPr>
          <w:rFonts w:ascii="Nyala" w:hAnsi="Nyala"/>
          <w:color w:val="9C6500"/>
          <w:sz w:val="23"/>
        </w:rPr>
        <w:t>ይህ የአባቶፖችን የሐዋርያት ትአዛዝ ነው።</w:t>
        <w:br/>
        <w:t>ሰው በልቦናው ቁምንና በቀልን ቅንዓትንና</w:t>
        <w:br/>
        <w:t>ጠብን በባልንጀራው ላይ በማንም ላይ ቢሆን</w:t>
        <w:br/>
        <w:t>አይያዝ።</w:t>
      </w:r>
    </w:p>
    <w:p>
      <w:pPr>
        <w:spacing w:before="40" w:after="80" w:line="276" w:lineRule="auto"/>
      </w:pPr>
      <w:r>
        <w:rPr>
          <w:rFonts w:ascii="Times New Roman" w:hAnsi="Times New Roman"/>
          <w:color w:val="282828"/>
          <w:sz w:val="22"/>
        </w:rPr>
        <w:t>Deacon</w:t>
        <w:br/>
        <w:br/>
        <w:t>This is the order of our fathers the Apostles:</w:t>
        <w:br/>
        <w:br/>
        <w:t>Let none Keep in his heart malice or revenge</w:t>
        <w:br/>
        <w:br/>
        <w:t>or envy or hatred towards his neighbor, or</w:t>
        <w:br/>
        <w:br/>
        <w:t>towards any other body.</w:t>
      </w:r>
    </w:p>
    <w:p>
      <w:r>
        <w:br w:type="page"/>
      </w:r>
    </w:p>
    <w:p>
      <w:pPr>
        <w:spacing w:before="40" w:after="80"/>
        <w:jc w:val="right"/>
      </w:pPr>
      <w:r>
        <w:rPr>
          <w:rFonts w:ascii="Times New Roman" w:hAnsi="Times New Roman"/>
          <w:i/>
          <w:color w:val="808080"/>
          <w:sz w:val="17"/>
        </w:rPr>
        <w:t>— ገጽ 57 / Page 57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ስግዱ ለእግዚአብሔር በፍርሃት</w:t>
      </w:r>
    </w:p>
    <w:p>
      <w:pPr>
        <w:spacing w:before="40" w:after="60" w:line="276" w:lineRule="auto"/>
      </w:pPr>
      <w:r>
        <w:rPr>
          <w:rFonts w:ascii="Nyala" w:hAnsi="Nyala"/>
          <w:color w:val="9C6500"/>
          <w:sz w:val="23"/>
        </w:rPr>
        <w:t>በፍርሃት ሆናችሁ ለእግዚአብሔር ስገዱ</w:t>
      </w:r>
    </w:p>
    <w:p>
      <w:pPr>
        <w:spacing w:before="40" w:after="80" w:line="276" w:lineRule="auto"/>
      </w:pPr>
      <w:r>
        <w:rPr>
          <w:rFonts w:ascii="Times New Roman" w:hAnsi="Times New Roman"/>
          <w:color w:val="282828"/>
          <w:sz w:val="22"/>
        </w:rPr>
        <w:t>Worship the Lord with fear.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ቅድሜከ እግዚኦ ንሰግድ ወንሴብሐከ</w:t>
        <w:br/>
        <w:t>ተንበርከኩ</w:t>
      </w:r>
    </w:p>
    <w:p>
      <w:pPr>
        <w:spacing w:before="40" w:after="60" w:line="276" w:lineRule="auto"/>
      </w:pPr>
      <w:r>
        <w:rPr>
          <w:rFonts w:ascii="Nyala" w:hAnsi="Nyala"/>
          <w:color w:val="9C6500"/>
          <w:sz w:val="23"/>
        </w:rPr>
        <w:t>አቤቱ አያመሰገንህ ከፊትህ አንሰግዳለን</w:t>
      </w:r>
    </w:p>
    <w:p>
      <w:pPr>
        <w:spacing w:before="40" w:after="80" w:line="276" w:lineRule="auto"/>
      </w:pPr>
      <w:r>
        <w:rPr>
          <w:rFonts w:ascii="Times New Roman" w:hAnsi="Times New Roman"/>
          <w:color w:val="282828"/>
          <w:sz w:val="22"/>
        </w:rPr>
        <w:t>Before Thee, Lord, we worship, and</w:t>
        <w:br/>
        <w:t>Thee do we glorify.</w:t>
        <w:br/>
        <w:t>bow</w:t>
      </w:r>
    </w:p>
    <w:p>
      <w:r>
        <w:br w:type="page"/>
      </w:r>
    </w:p>
    <w:p>
      <w:pPr>
        <w:spacing w:before="40" w:after="80"/>
        <w:jc w:val="right"/>
      </w:pPr>
      <w:r>
        <w:rPr>
          <w:rFonts w:ascii="Times New Roman" w:hAnsi="Times New Roman"/>
          <w:i/>
          <w:color w:val="808080"/>
          <w:sz w:val="17"/>
        </w:rPr>
        <w:t>— ገጽ 58 / Page 58 —</w:t>
      </w:r>
    </w:p>
    <w:p>
      <w:pPr>
        <w:spacing w:before="40" w:after="40"/>
      </w:pPr>
      <w:r>
        <w:rPr>
          <w:rFonts w:ascii="Nyala" w:hAnsi="Nyala"/>
          <w:b/>
          <w:color w:val="0B5394"/>
          <w:sz w:val="25"/>
        </w:rPr>
        <w:t>ጸኰት (ፍትሐት ዘወክድ)</w:t>
      </w:r>
    </w:p>
    <w:p>
      <w:pPr>
        <w:spacing w:before="40" w:after="60" w:line="276" w:lineRule="auto"/>
      </w:pPr>
      <w:r>
        <w:rPr>
          <w:rFonts w:ascii="Nyala" w:hAnsi="Nyala"/>
          <w:color w:val="9C6500"/>
          <w:sz w:val="23"/>
        </w:rPr>
        <w:t>አቤቱ ጌታችን ኢየሱስ ክርስቶስ ወልድ ዋሕድ</w:t>
        <w:br/>
        <w:t>የእግዚአብሔር አብ ቃል፣ ማሕየዊት መድኃኒትም በምትሆን</w:t>
        <w:br/>
        <w:t>በሕማምህ ከእኛ የኃጢአታችንን ሁሉ ማሰርያ ያጠፋህ።</w:t>
        <w:br/>
        <w:t>ንጹሓን በሚሆኑ ደቀ መዛሙርትህ በንጹሓን አገልጋዮችህ</w:t>
        <w:br/>
        <w:t>ፊት እፍ ያልህባቸው መንፈስ ቅዱስን ተቀበሉ፤ ይቅር</w:t>
        <w:br/>
        <w:t>ላላችኋቸው ኃጢአታቸው ይቀርላቸዋል፤ ይቅርም</w:t>
        <w:br/>
        <w:t>ላላላችኋቸው ኃጢአታቸው አይቀርላቸውም ያልካቸው፡:</w:t>
      </w:r>
    </w:p>
    <w:p>
      <w:pPr>
        <w:spacing w:before="40" w:after="80" w:line="276" w:lineRule="auto"/>
      </w:pPr>
      <w:r>
        <w:rPr>
          <w:rFonts w:ascii="Times New Roman" w:hAnsi="Times New Roman"/>
          <w:color w:val="282828"/>
          <w:sz w:val="22"/>
        </w:rPr>
        <w:t>The Absolution of the son.</w:t>
        <w:br/>
        <w:br/>
        <w:t>Master, Lord Jesus Christ, the Only-begotten Son, the Word of</w:t>
        <w:br/>
        <w:br/>
        <w:t>God the Father, who hast broken off from us all the bonds of our</w:t>
        <w:br/>
        <w:br/>
        <w:t>sins through Thy life-giving and saving sufferings, who didst</w:t>
        <w:br/>
        <w:br/>
        <w:t>breathe upon the face of Thy holy disciples and pure ministers</w:t>
        <w:br/>
        <w:br/>
        <w:t>saying to them: Receive the Holy Spirit: whatsoever man's sins</w:t>
        <w:br/>
        <w:br/>
        <w:t>ye remit they are remitted unto them, and whatsoever sins ye</w:t>
        <w:br/>
        <w:br/>
        <w:t>retain they are retained:</w:t>
      </w:r>
    </w:p>
    <w:p>
      <w:r>
        <w:br w:type="page"/>
      </w:r>
    </w:p>
    <w:p>
      <w:pPr>
        <w:spacing w:before="40" w:after="80"/>
        <w:jc w:val="right"/>
      </w:pPr>
      <w:r>
        <w:rPr>
          <w:rFonts w:ascii="Times New Roman" w:hAnsi="Times New Roman"/>
          <w:i/>
          <w:color w:val="808080"/>
          <w:sz w:val="17"/>
        </w:rPr>
        <w:t>— ገጽ 59 / Page 59 —</w:t>
      </w:r>
    </w:p>
    <w:p>
      <w:pPr>
        <w:spacing w:before="40" w:after="60" w:line="276" w:lineRule="auto"/>
      </w:pPr>
      <w:r>
        <w:rPr>
          <w:rFonts w:ascii="Nyala" w:hAnsi="Nyala"/>
          <w:color w:val="9C6500"/>
          <w:sz w:val="23"/>
        </w:rPr>
        <w:t>አሁም በክብርት ቤተ ክርስቲያህ ሁልጊዜ የክህነት ሥራ ለሚሠሩ</w:t>
        <w:br/>
        <w:t>ለንጹሓን አገልጋዮችህ አቤቱ አንተ ክህነት ሰጠህ፤ በምድር ላይ</w:t>
        <w:br/>
        <w:t>ኃጢአት ይቅር ይሉ ዘንድ: ያስሩ ዘንድ የበደልም ማሰሪያ ሁሉ</w:t>
        <w:br/>
        <w:t>ይፈቱ ዘንድ: አሁንም አቤቱ ሰው ወዳድ ሆይ፤ ዳግመኛ</w:t>
        <w:br/>
        <w:t>ከቸርነትህ እለምናለሁ እሻለሁም፡ ስለነዚህ ስለ ወዶችም ስለ</w:t>
        <w:br/>
        <w:t>ሴቶችም ባሮችህ፤ አባቶቼ ወድሞቼ እኅቶቼም፤ ደካማ ስለምሆን</w:t>
        <w:br/>
        <w:t>ስለ እኔም ስለ ባርያህ፤ በቅዱስ መሠዊያህም ፊት ራሳቸው ዝቅ ስለ</w:t>
        <w:br/>
        <w:t>አደረጉ ሰዎች የምሕረትህ ጐዳና ጥረግልን፤</w:t>
      </w:r>
    </w:p>
    <w:p>
      <w:pPr>
        <w:spacing w:before="40" w:after="80" w:line="276" w:lineRule="auto"/>
      </w:pPr>
      <w:r>
        <w:rPr>
          <w:rFonts w:ascii="Times New Roman" w:hAnsi="Times New Roman"/>
          <w:color w:val="282828"/>
          <w:sz w:val="22"/>
        </w:rPr>
        <w:t>Thou therefore, O Lord, hast now granted the priesthood to Thy</w:t>
        <w:br/>
        <w:br/>
        <w:t>pure ministers that do the priests; office at all times in Thy holy</w:t>
        <w:br/>
        <w:br/>
        <w:t>church that they may remit sin on earth, may bind and loosen all</w:t>
        <w:br/>
        <w:br/>
        <w:t>the bonds of iniquity. Now again we pray and entreat of Thy</w:t>
        <w:br/>
        <w:br/>
        <w:t>goodness, O lover of man, on behalf of these Thy servants and</w:t>
        <w:br/>
        <w:br/>
        <w:t>handmaids, my fathers and my brothers and my sisters, and also</w:t>
        <w:br/>
        <w:br/>
        <w:t>on my own behalf, on me Thy feeble servant, and on behalf of</w:t>
        <w:br/>
        <w:br/>
        <w:t>them that bow their heads before Thy holy altar: prepare for us</w:t>
        <w:br/>
        <w:br/>
        <w:t>the way of Thy mercy,</w:t>
      </w:r>
    </w:p>
    <w:p>
      <w:r>
        <w:br w:type="page"/>
      </w:r>
    </w:p>
    <w:p>
      <w:pPr>
        <w:spacing w:before="40" w:after="80"/>
        <w:jc w:val="right"/>
      </w:pPr>
      <w:r>
        <w:rPr>
          <w:rFonts w:ascii="Times New Roman" w:hAnsi="Times New Roman"/>
          <w:i/>
          <w:color w:val="808080"/>
          <w:sz w:val="17"/>
        </w:rPr>
        <w:t>— ገጽ 60 / Page 60 —</w:t>
      </w:r>
    </w:p>
    <w:p>
      <w:pPr>
        <w:spacing w:before="40" w:after="60" w:line="276" w:lineRule="auto"/>
      </w:pPr>
      <w:r>
        <w:rPr>
          <w:rFonts w:ascii="Nyala" w:hAnsi="Nyala"/>
          <w:color w:val="9C6500"/>
          <w:sz w:val="23"/>
        </w:rPr>
        <w:t>የኃጢአታችን ማሰሪያም ሁሉ ፈጽመህ አጥፋልን፤ አቤቱ አንተን</w:t>
        <w:br/>
        <w:t>ብንበድል በማወቅ ወይም ባለማወቅ በተንኩልም ቢሆን በልቡ</w:t>
        <w:br/>
        <w:t>ክፋትም ቢሆን በመሥራትም ቢሆን በመናገርም ቢሆን በዕውቀት</w:t>
        <w:br/>
        <w:t>ማነስም ቢሆን የሰውን ድካሙን አንተ ታውቃለህ፡ ቸር ሰው ወዳጅ</w:t>
        <w:br/>
        <w:t>ሆይ የፍጥረቱ ሁሉ ጌታ አቤቱ የኃጢአታች ሥርየት ስጠን፣</w:t>
        <w:br/>
        <w:t>ባርከን፤ አክብረንም ነጻም አድርገን፤ አንጻን የተፈታን ነጻም</w:t>
        <w:br/>
        <w:t>የወጣን አድርገን፤ ሕዝቡንም ሁሉ ፍታቸው: ስምህን መፍራትም</w:t>
        <w:br/>
        <w:t>የተመላን አድርገን: ቅዱስ ፈቃድህንም በመፍራት አጽናን፡</w:t>
      </w:r>
    </w:p>
    <w:p>
      <w:pPr>
        <w:spacing w:before="40" w:after="80" w:line="276" w:lineRule="auto"/>
      </w:pPr>
      <w:r>
        <w:rPr>
          <w:rFonts w:ascii="Times New Roman" w:hAnsi="Times New Roman"/>
          <w:color w:val="282828"/>
          <w:sz w:val="22"/>
        </w:rPr>
        <w:t>break and sever all the bonds of our sins, whether we have</w:t>
        <w:br/>
        <w:br/>
        <w:t>trespassed against Thee, O Lord, wittingly or unwittingly or in</w:t>
        <w:br/>
        <w:br/>
        <w:t>deceit or in evilness of heart, whether in deed or in work or</w:t>
        <w:br/>
        <w:br/>
        <w:t>through smallness of understanding, for Thou knowest the</w:t>
        <w:br/>
        <w:br/>
        <w:t>feebleness of man. O good lover of man and Lord of all creation,</w:t>
        <w:br/>
        <w:br/>
        <w:t>grant us, O Lord, forgiveness of our sins, bless us and purify us</w:t>
        <w:br/>
        <w:br/>
        <w:t>and set us free and absolve all Thy People and fill us with the</w:t>
        <w:br/>
        <w:br/>
        <w:t>fear of Thy name, and establish us in the doing of Thy holy will.</w:t>
      </w:r>
    </w:p>
    <w:p>
      <w:r>
        <w:br w:type="page"/>
      </w:r>
    </w:p>
    <w:p>
      <w:pPr>
        <w:spacing w:before="40" w:after="80"/>
        <w:jc w:val="right"/>
      </w:pPr>
      <w:r>
        <w:rPr>
          <w:rFonts w:ascii="Times New Roman" w:hAnsi="Times New Roman"/>
          <w:i/>
          <w:color w:val="808080"/>
          <w:sz w:val="17"/>
        </w:rPr>
        <w:t>— ገጽ 61 / Page 61 —</w:t>
      </w:r>
    </w:p>
    <w:p>
      <w:pPr>
        <w:spacing w:before="40" w:after="60" w:line="276" w:lineRule="auto"/>
      </w:pPr>
      <w:r>
        <w:rPr>
          <w:rFonts w:ascii="Nyala" w:hAnsi="Nyala"/>
          <w:color w:val="9C6500"/>
          <w:sz w:val="23"/>
        </w:rPr>
        <w:t>ቸር ሆይ ጌታችን አምላካችን መድኃኒታችን አንተ ኢየሱስ</w:t>
        <w:br/>
        <w:t>ክርስቶስ ነህ = ምስጋና ክብር ላንተ እናቀርባለን ፡: ሰማያዊ</w:t>
        <w:br/>
        <w:t>ከሚሆን ከቸር አባትህ ጋራ፤ ማሕየዊ ከሚሆን ከመንፈስ ቅዱስም</w:t>
        <w:br/>
        <w:t>ጋራ ትክክል የሚሆን ዛሬም ዘወትርም ለዘላለሙ፤ አሜን ፡</w:t>
        <w:br/>
        <w:t>በዚህች ቀን ያገለገሉህን ባሮችህን ቄሱንና ዲያቆኑን ካህናቱንም</w:t>
        <w:br/>
        <w:t>ሕዝቡም ሁሉ እኔም ድኃው ባርያህን የተፈቱና ነጻ የወጡ የነጹ</w:t>
        <w:br/>
        <w:t>ይሁኑ።</w:t>
      </w:r>
    </w:p>
    <w:p>
      <w:pPr>
        <w:spacing w:before="40" w:after="80" w:line="276" w:lineRule="auto"/>
      </w:pPr>
      <w:r>
        <w:rPr>
          <w:rFonts w:ascii="Times New Roman" w:hAnsi="Times New Roman"/>
          <w:color w:val="282828"/>
          <w:sz w:val="22"/>
        </w:rPr>
        <w:t>O Good, for Thou art our Lord and our God and our Savior</w:t>
        <w:br/>
        <w:br/>
        <w:t>Jesus Christ, to Thee we send glory and honor with Thy</w:t>
        <w:br/>
        <w:br/>
        <w:t>good heavenly Father, and Holy Spirit, the life-giver, who is</w:t>
        <w:br/>
        <w:br/>
        <w:t>co-equal with Thee, both now and ever and world without</w:t>
        <w:br/>
        <w:br/>
        <w:t>end. Amen.</w:t>
        <w:br/>
        <w:br/>
        <w:t>May Thy servants who serve on this day, the Priest and the</w:t>
        <w:br/>
        <w:br/>
        <w:t>deacon and the clergy and all the People, and I myself Thy</w:t>
        <w:br/>
        <w:br/>
        <w:t>poor servant, be absolved and set free,</w:t>
      </w:r>
    </w:p>
    <w:p>
      <w:r>
        <w:br w:type="page"/>
      </w:r>
    </w:p>
    <w:p>
      <w:pPr>
        <w:spacing w:before="40" w:after="80"/>
        <w:jc w:val="right"/>
      </w:pPr>
      <w:r>
        <w:rPr>
          <w:rFonts w:ascii="Times New Roman" w:hAnsi="Times New Roman"/>
          <w:i/>
          <w:color w:val="808080"/>
          <w:sz w:val="17"/>
        </w:rPr>
        <w:t>— ገጽ 62 / Page 62 —</w:t>
      </w:r>
    </w:p>
    <w:p>
      <w:pPr>
        <w:spacing w:before="40" w:after="60" w:line="276" w:lineRule="auto"/>
      </w:pPr>
      <w:r>
        <w:rPr>
          <w:rFonts w:ascii="Nyala" w:hAnsi="Nyala"/>
          <w:color w:val="9C6500"/>
          <w:sz w:val="23"/>
        </w:rPr>
        <w:t>ልዩ ፖስት በሚሆን በአብ በወልድ በመንፈስ ቅዱስ አፍ፣ ሐዋርያት</w:t>
        <w:br/>
        <w:t>በሰበሰቧት በቅድስት ቤተ ክርስቲያን አፍ፤ በዓሥራ አምስቱ ነቢያት</w:t>
        <w:br/>
        <w:t>አፍ፤ በዓሥራ ሁለቱ ሐዋርያት አፍ፤ ሥልጣ አገልጋዮች በሆኑ በሰባ</w:t>
        <w:br/>
        <w:t>ሁለቱ አርድእት አፍ መለኮት በተናገረ ወጌላዊ ሐዋርያ ሰማዕትም</w:t>
        <w:br/>
        <w:t>በሆነ በማርቆስ አፍ፡ ንጹሕ ክቡር አባት በሚሆን በጳጳሳቱ አለቃ</w:t>
        <w:br/>
        <w:t>በሳዊሮስ በቅዱስ ዲዮስቆሮስ በቅዱስ አትናቴዎስም በቅዱስ ዮሐንስ</w:t>
        <w:br/>
        <w:t>አፈወርቅ በቅዱስ ቄርሎስ በቅዱስ ጎርጎርዮስ በቅዱስ ባስልዮስ</w:t>
        <w:br/>
        <w:t>ቃል።</w:t>
      </w:r>
    </w:p>
    <w:p>
      <w:pPr>
        <w:spacing w:before="40" w:after="80" w:line="276" w:lineRule="auto"/>
      </w:pPr>
      <w:r>
        <w:rPr>
          <w:rFonts w:ascii="Times New Roman" w:hAnsi="Times New Roman"/>
          <w:color w:val="282828"/>
          <w:sz w:val="22"/>
        </w:rPr>
        <w:t>and cleansed out of the mouth of the Holy Trinity, the Father and</w:t>
        <w:br/>
        <w:br/>
        <w:t>the Son and the Holy Spirit, and out of the mouth of the one holy</w:t>
        <w:br/>
        <w:br/>
        <w:t>apostolic church, and out of the mouths of the fifteen prophets, and</w:t>
        <w:br/>
        <w:br/>
        <w:t>out of the mouths of the twelve apostles, and out of the mouths of</w:t>
        <w:br/>
        <w:br/>
        <w:t>the seventy-two disciples the ministers, and out of the mouth of the</w:t>
        <w:br/>
        <w:br/>
        <w:t>speaker of divinity, the evangelist Mark the apostle and martyr: and</w:t>
        <w:br/>
        <w:br/>
        <w:t>out of the mouths of the honored Patriarchs St. Serverus and St.</w:t>
        <w:br/>
        <w:br/>
        <w:t>Dioscorus and St. Athanasius and St. John Chrysostom and St. Cyril</w:t>
        <w:br/>
        <w:br/>
        <w:t>and St. Gregory and St. Basil:</w:t>
      </w:r>
    </w:p>
    <w:p>
      <w:r>
        <w:br w:type="page"/>
      </w:r>
    </w:p>
    <w:p>
      <w:pPr>
        <w:spacing w:before="40" w:after="80"/>
        <w:jc w:val="right"/>
      </w:pPr>
      <w:r>
        <w:rPr>
          <w:rFonts w:ascii="Times New Roman" w:hAnsi="Times New Roman"/>
          <w:i/>
          <w:color w:val="808080"/>
          <w:sz w:val="17"/>
        </w:rPr>
        <w:t>— ገጽ 63 / Page 63 —</w:t>
      </w:r>
    </w:p>
    <w:p>
      <w:pPr>
        <w:spacing w:before="40" w:after="60" w:line="276" w:lineRule="auto"/>
      </w:pPr>
      <w:r>
        <w:rPr>
          <w:rFonts w:ascii="Nyala" w:hAnsi="Nyala"/>
          <w:color w:val="9C6500"/>
          <w:sz w:val="23"/>
        </w:rPr>
        <w:t>አርዮስን ለማውገዝ በኒቅያ በተሰበሰቡ ሃይማኖታቸው በቀና</w:t>
        <w:br/>
        <w:t>በሦስት መቶ ዐሥራ ስምንት ሊቃውንትም ቃል፡</w:t>
        <w:br/>
        <w:t>መቅዶንዮስን ለማውገዝ በቍስጥንጥንያ በተሰበሰቡ በመቶ</w:t>
        <w:br/>
        <w:t>አምሳው ሊቃውንትም ቃል ንስጥሮስን ለማውገዝ በኤፌሶን</w:t>
        <w:br/>
        <w:t>በተሰበሰቡ በሁለት መቶ ሊቃውትም ቃል በክቡር የሊቃነ</w:t>
        <w:br/>
        <w:t>ጳጳሳተን አለቃ ንዑድ ክቡር በሚሆን በሊቀ ጳጳሳችን ቃል</w:t>
        <w:br/>
        <w:t>ድኃ ምስኪን በምሆን በኔም በኃጥኡ ቃል የተፈቱ ነጻም</w:t>
        <w:br/>
        <w:t>የወጡ ይሁኑ፡</w:t>
      </w:r>
    </w:p>
    <w:p>
      <w:pPr>
        <w:spacing w:before="40" w:after="80" w:line="276" w:lineRule="auto"/>
      </w:pPr>
      <w:r>
        <w:rPr>
          <w:rFonts w:ascii="Times New Roman" w:hAnsi="Times New Roman"/>
          <w:color w:val="282828"/>
          <w:sz w:val="22"/>
        </w:rPr>
        <w:t>and out of the mouths of the 318 orthodox that assembled in</w:t>
        <w:br/>
        <w:br/>
        <w:t>Nicaea to condemn Arius, and out of the mouths of the 150</w:t>
        <w:br/>
        <w:br/>
        <w:t>that assembled in Constantinople to condemn Macedonius,</w:t>
        <w:br/>
        <w:br/>
        <w:t>and out of the mouth of the 200 that assembled in Ephesus</w:t>
        <w:br/>
        <w:br/>
        <w:t>to condemn Nestor, and out of the mouth of the honored</w:t>
        <w:br/>
        <w:br/>
        <w:t>Patriarch and the blessed Archbishop, and out of the mouth</w:t>
        <w:br/>
        <w:br/>
        <w:t>of me also the sinful and miserable and poor,</w:t>
      </w:r>
    </w:p>
    <w:p>
      <w:r>
        <w:br w:type="page"/>
      </w:r>
    </w:p>
    <w:p>
      <w:pPr>
        <w:spacing w:before="40" w:after="80"/>
        <w:jc w:val="right"/>
      </w:pPr>
      <w:r>
        <w:rPr>
          <w:rFonts w:ascii="Times New Roman" w:hAnsi="Times New Roman"/>
          <w:i/>
          <w:color w:val="808080"/>
          <w:sz w:val="17"/>
        </w:rPr>
        <w:t>— ገጽ 64 / Page 64 —</w:t>
      </w:r>
    </w:p>
    <w:p>
      <w:pPr>
        <w:spacing w:before="40" w:after="60" w:line="276" w:lineRule="auto"/>
      </w:pPr>
      <w:r>
        <w:rPr>
          <w:rFonts w:ascii="Nyala" w:hAnsi="Nyala"/>
          <w:color w:val="9C6500"/>
          <w:sz w:val="23"/>
        </w:rPr>
        <w:t>አምላክን በወለደች በሁለት ወገን ድንግል በሆነች</w:t>
        <w:br/>
        <w:t>ባዲሲቱ መሣሪያ በክብርት እመቤታችን በማርያም</w:t>
        <w:br/>
        <w:t>ቃል። የቅዱስ ስምህ ምስጋና ቡሩክ ፍጹም ነው፤</w:t>
        <w:br/>
        <w:t>ልዩ ሦስት የምትሆን አብ ወልድ መንፈስ ቅዱስ</w:t>
        <w:br/>
        <w:t>ሆይ፤ ዛሬም ዘወትርም ለዘለዓለሙ፤ አሜን፡</w:t>
      </w:r>
    </w:p>
    <w:p>
      <w:pPr>
        <w:spacing w:before="40" w:after="80" w:line="276" w:lineRule="auto"/>
      </w:pPr>
      <w:r>
        <w:rPr>
          <w:rFonts w:ascii="Times New Roman" w:hAnsi="Times New Roman"/>
          <w:color w:val="282828"/>
          <w:sz w:val="22"/>
        </w:rPr>
        <w:t>O may they be absolved and set free, and out of</w:t>
        <w:br/>
        <w:br/>
        <w:t>the mouth of our Lady Holy Mary, of twofold</w:t>
        <w:br/>
        <w:br/>
        <w:t>virginity, mother of God, the new loom; for Thy</w:t>
        <w:br/>
        <w:br/>
        <w:t>holy name is blessed and full of glory, O holy</w:t>
        <w:br/>
        <w:br/>
        <w:t>Trinity, Father and Son and Holy Spirit, both now</w:t>
        <w:br/>
        <w:br/>
        <w:t>and ever and world without end. Amen.</w:t>
      </w:r>
    </w:p>
    <w:p>
      <w:r>
        <w:br w:type="page"/>
      </w:r>
    </w:p>
    <w:p>
      <w:pPr>
        <w:spacing w:before="40" w:after="80"/>
        <w:jc w:val="right"/>
      </w:pPr>
      <w:r>
        <w:rPr>
          <w:rFonts w:ascii="Times New Roman" w:hAnsi="Times New Roman"/>
          <w:i/>
          <w:color w:val="808080"/>
          <w:sz w:val="17"/>
        </w:rPr>
        <w:t>— ገጽ 65 / Page 65 —</w:t>
      </w:r>
    </w:p>
    <w:p>
      <w:pPr>
        <w:spacing w:before="40" w:after="60" w:line="276" w:lineRule="auto"/>
      </w:pPr>
      <w:r>
        <w:rPr>
          <w:rFonts w:ascii="Nyala" w:hAnsi="Nyala"/>
          <w:color w:val="141414"/>
          <w:sz w:val="24"/>
        </w:rPr>
        <w:t>ዲያቆኑ ሲጸልይ ሕዝቡ በመከተል በየምዕራፉ</w:t>
        <w:br/>
        <w:t>«አሜን ኪሬሌይሶን አቤቱ ይቅር በለን» ይበል</w:t>
      </w:r>
    </w:p>
    <w:p>
      <w:pPr>
        <w:spacing w:before="40" w:after="80" w:line="276" w:lineRule="auto"/>
      </w:pPr>
      <w:r>
        <w:rPr>
          <w:rFonts w:ascii="Times New Roman" w:hAnsi="Times New Roman"/>
          <w:color w:val="282828"/>
          <w:sz w:val="22"/>
        </w:rPr>
        <w:t>For the peace holy things we beseech, that God</w:t>
      </w:r>
    </w:p>
    <w:p>
      <w:pPr>
        <w:spacing w:before="60" w:after="60"/>
        <w:jc w:val="center"/>
      </w:pPr>
      <w:r>
        <w:rPr>
          <w:color w:val="808080"/>
          <w:sz w:val="17"/>
        </w:rPr>
        <w:t>· · ·</w:t>
      </w:r>
    </w:p>
    <w:p>
      <w:pPr>
        <w:spacing w:before="120" w:after="40"/>
      </w:pPr>
      <w:r>
        <w:rPr>
          <w:rFonts w:ascii="Nyala" w:hAnsi="Nyala"/>
          <w:b/>
          <w:color w:val="0B5394"/>
          <w:sz w:val="25"/>
        </w:rPr>
        <w:t>ዲያቆን (Deacon)</w:t>
      </w:r>
    </w:p>
    <w:p>
      <w:pPr>
        <w:spacing w:before="40" w:after="60" w:line="276" w:lineRule="auto"/>
      </w:pPr>
      <w:r>
        <w:rPr>
          <w:rFonts w:ascii="Nyala" w:hAnsi="Nyala"/>
          <w:color w:val="9C6500"/>
          <w:sz w:val="23"/>
        </w:rPr>
        <w:t>አንድ ስለምታደርግ ሥጋውና ደሙ</w:t>
        <w:br/>
        <w:t>እግዚአብሔር በይቅርታው አንድ ያደርገን</w:t>
        <w:br/>
        <w:t>ዘንድ ሰላምን አንማልዳለን</w:t>
      </w:r>
    </w:p>
    <w:p>
      <w:pPr>
        <w:spacing w:before="40" w:after="80" w:line="276" w:lineRule="auto"/>
      </w:pPr>
      <w:r>
        <w:rPr>
          <w:rFonts w:ascii="Times New Roman" w:hAnsi="Times New Roman"/>
          <w:color w:val="282828"/>
          <w:sz w:val="22"/>
        </w:rPr>
        <w:t>may grant us peace through His Mercy</w:t>
      </w:r>
    </w:p>
    <w:p>
      <w:r>
        <w:br w:type="page"/>
      </w:r>
    </w:p>
    <w:p>
      <w:pPr>
        <w:spacing w:before="40" w:after="80"/>
        <w:jc w:val="right"/>
      </w:pPr>
      <w:r>
        <w:rPr>
          <w:rFonts w:ascii="Times New Roman" w:hAnsi="Times New Roman"/>
          <w:i/>
          <w:color w:val="808080"/>
          <w:sz w:val="17"/>
        </w:rPr>
        <w:t>— ገጽ 66 / Page 66 —</w:t>
      </w:r>
    </w:p>
    <w:p>
      <w:pPr>
        <w:spacing w:before="40" w:after="60" w:line="276" w:lineRule="auto"/>
      </w:pPr>
      <w:r>
        <w:rPr>
          <w:rFonts w:ascii="Nyala" w:hAnsi="Nyala"/>
          <w:color w:val="9C6500"/>
          <w:sz w:val="23"/>
        </w:rPr>
        <w:t>እግዚአብሔር የሱን ሃይማኖት በንጹሕ</w:t>
        <w:br/>
        <w:t>አንድንጠብቅ ይሰጠን ዘንድ ስለ ሃይማኖታችን</w:t>
        <w:br/>
        <w:t>አንማልዳለን</w:t>
        <w:br/>
        <w:t>እስከ ፍጻሜያችን ድረስ እግዚአብሔር</w:t>
        <w:br/>
        <w:t>በመንፈስ ቅዱስ አንድነት ይጠብቀን ዘንድ</w:t>
        <w:br/>
        <w:t>ስለ አንድነታችን አንማልዳለን</w:t>
      </w:r>
    </w:p>
    <w:p>
      <w:pPr>
        <w:spacing w:before="40" w:after="80" w:line="276" w:lineRule="auto"/>
      </w:pPr>
      <w:r>
        <w:rPr>
          <w:rFonts w:ascii="Times New Roman" w:hAnsi="Times New Roman"/>
          <w:color w:val="282828"/>
          <w:sz w:val="22"/>
        </w:rPr>
        <w:t>For our Faith we beseech, that God may grant us to</w:t>
        <w:br/>
        <w:br/>
        <w:t>keep the faith in purity.</w:t>
        <w:br/>
        <w:br/>
        <w:t>For our congregation we beseech, that God may</w:t>
        <w:br/>
        <w:br/>
        <w:t>keep us unto the end in the communion of the Holy</w:t>
        <w:br/>
        <w:br/>
        <w:t>Spirit.</w:t>
      </w:r>
    </w:p>
    <w:p>
      <w:r>
        <w:br w:type="page"/>
      </w:r>
    </w:p>
    <w:p>
      <w:pPr>
        <w:spacing w:before="40" w:after="80"/>
        <w:jc w:val="right"/>
      </w:pPr>
      <w:r>
        <w:rPr>
          <w:rFonts w:ascii="Times New Roman" w:hAnsi="Times New Roman"/>
          <w:i/>
          <w:color w:val="808080"/>
          <w:sz w:val="17"/>
        </w:rPr>
        <w:t>— ገጽ 67 / Page 67 —</w:t>
      </w:r>
    </w:p>
    <w:p>
      <w:pPr>
        <w:spacing w:before="40" w:after="60" w:line="276" w:lineRule="auto"/>
      </w:pPr>
      <w:r>
        <w:rPr>
          <w:rFonts w:ascii="Nyala" w:hAnsi="Nyala"/>
          <w:color w:val="9C6500"/>
          <w:sz w:val="23"/>
        </w:rPr>
        <w:t>በመከራችን ሁሉ እግዚአብሔር የትዕግሥትን</w:t>
        <w:br/>
        <w:t>ፍጻሜ ይሰጠን ዘንድ ስለ ነፍሳችን ትዕግሥት</w:t>
        <w:br/>
        <w:t>አንማልዳለን</w:t>
        <w:br/>
        <w:t>ቅዱሳን ስለሚሆኑ ነቢያት ከሳቸው ጋራ</w:t>
        <w:br/>
        <w:t>እግዚአብሔር ይቈጥረን ዘንድ አንማልዳለን</w:t>
      </w:r>
    </w:p>
    <w:p>
      <w:pPr>
        <w:spacing w:before="40" w:after="80" w:line="276" w:lineRule="auto"/>
      </w:pPr>
      <w:r>
        <w:rPr>
          <w:rFonts w:ascii="Times New Roman" w:hAnsi="Times New Roman"/>
          <w:color w:val="282828"/>
          <w:sz w:val="22"/>
        </w:rPr>
        <w:t>For patience of soul we beseech, that God</w:t>
        <w:br/>
        <w:br/>
        <w:t>may vouchsafe us perfect patience in all our</w:t>
        <w:br/>
        <w:br/>
        <w:t>tribulation</w:t>
        <w:br/>
        <w:br/>
        <w:t>For the holy prophets we beseech, that God</w:t>
        <w:br/>
        <w:br/>
        <w:t>may number us with them.</w:t>
      </w:r>
    </w:p>
    <w:p>
      <w:r>
        <w:br w:type="page"/>
      </w:r>
    </w:p>
    <w:p>
      <w:pPr>
        <w:spacing w:before="40" w:after="80"/>
        <w:jc w:val="right"/>
      </w:pPr>
      <w:r>
        <w:rPr>
          <w:rFonts w:ascii="Times New Roman" w:hAnsi="Times New Roman"/>
          <w:i/>
          <w:color w:val="808080"/>
          <w:sz w:val="17"/>
        </w:rPr>
        <w:t>— ገጽ 68 / Page 68 —</w:t>
      </w:r>
    </w:p>
    <w:p>
      <w:pPr>
        <w:spacing w:before="40" w:after="60" w:line="276" w:lineRule="auto"/>
      </w:pPr>
      <w:r>
        <w:rPr>
          <w:rFonts w:ascii="Nyala" w:hAnsi="Nyala"/>
          <w:color w:val="9C6500"/>
          <w:sz w:val="23"/>
        </w:rPr>
        <w:t>አነሱ ደስ አንዳሰኙት ደስ ልናሰኘው እግዚአብሔር</w:t>
        <w:br/>
        <w:t>(ማገልገሉን) ይሰጠን ዘንድ አድል ፈንታቸውንም</w:t>
        <w:br/>
        <w:t>ያድለን ዘንድ አገልጋዮች ስለሚሆኑ ሐዋርያት</w:t>
        <w:br/>
        <w:t>አንማልዳለን</w:t>
        <w:br/>
        <w:t>እግዚአብሔር ለኛ የሰማዕትነትን ሥራ ይሰጠን</w:t>
        <w:br/>
        <w:t>ዘንድ ቅዱሳን ስለሚሆኑ ሰማዕታት አንማልዳለን</w:t>
      </w:r>
    </w:p>
    <w:p>
      <w:pPr>
        <w:spacing w:before="40" w:after="80" w:line="276" w:lineRule="auto"/>
      </w:pPr>
      <w:r>
        <w:rPr>
          <w:rFonts w:ascii="Times New Roman" w:hAnsi="Times New Roman"/>
          <w:color w:val="282828"/>
          <w:sz w:val="22"/>
        </w:rPr>
        <w:t>For the ministering Apostles we beseech, that God</w:t>
        <w:br/>
        <w:br/>
        <w:t>may grant us to be well pleasing even as they were</w:t>
        <w:br/>
        <w:br/>
        <w:t>well pleasing, apportion unto us a lot with them.</w:t>
        <w:br/>
        <w:br/>
        <w:t>For the Holy martyrs we beseech, that God may</w:t>
        <w:br/>
        <w:br/>
        <w:t>grant us to perfect the same conversation.</w:t>
      </w:r>
    </w:p>
    <w:p>
      <w:r>
        <w:br w:type="page"/>
      </w:r>
    </w:p>
    <w:p>
      <w:pPr>
        <w:spacing w:before="40" w:after="80"/>
        <w:jc w:val="right"/>
      </w:pPr>
      <w:r>
        <w:rPr>
          <w:rFonts w:ascii="Times New Roman" w:hAnsi="Times New Roman"/>
          <w:i/>
          <w:color w:val="808080"/>
          <w:sz w:val="17"/>
        </w:rPr>
        <w:t>— ገጽ 69 / Page 69 —</w:t>
      </w:r>
    </w:p>
    <w:p>
      <w:pPr>
        <w:spacing w:before="40" w:after="60" w:line="276" w:lineRule="auto"/>
      </w:pPr>
      <w:r>
        <w:rPr>
          <w:rFonts w:ascii="Nyala" w:hAnsi="Nyala"/>
          <w:color w:val="9C6500"/>
          <w:sz w:val="23"/>
        </w:rPr>
        <w:t>የቤተ ክርስቲያን አገልጋዮች አነሱ ናቸውና</w:t>
        <w:br/>
        <w:t>እግዚአብሔር እነሱን ለረጅም ወራት ይሰጠን</w:t>
        <w:br/>
        <w:t>ዘንድ ያለ ነውር በንጽሕና ሆነው በአውቀት</w:t>
        <w:br/>
        <w:t>የሃይማኖትን ቃል ያቀኑ ዘንድ ስለ ርአሰ</w:t>
        <w:br/>
        <w:t>ሊቃነ ጳጳሳቱ ብፁዕ ስለሚሆን ስስ ሊቀ</w:t>
        <w:br/>
        <w:t>ጳጳሳችንም አንማልዳለን</w:t>
      </w:r>
    </w:p>
    <w:p>
      <w:pPr>
        <w:spacing w:before="40" w:after="80" w:line="276" w:lineRule="auto"/>
      </w:pPr>
      <w:r>
        <w:rPr>
          <w:rFonts w:ascii="Times New Roman" w:hAnsi="Times New Roman"/>
          <w:color w:val="282828"/>
          <w:sz w:val="22"/>
        </w:rPr>
        <w:t>For our Patriarch and the blessed Archbishop we</w:t>
        <w:br/>
        <w:br/>
        <w:t>beseech, that grant them length of days to be over</w:t>
        <w:br/>
        <w:br/>
        <w:t>us, that with understanding they may rightly speak</w:t>
        <w:br/>
        <w:br/>
        <w:t>the word of faith in purity without spot for that they</w:t>
        <w:br/>
        <w:br/>
        <w:t>are the defenders of the church.</w:t>
      </w:r>
    </w:p>
    <w:p>
      <w:r>
        <w:br w:type="page"/>
      </w:r>
    </w:p>
    <w:p>
      <w:pPr>
        <w:spacing w:before="40" w:after="80"/>
        <w:jc w:val="right"/>
      </w:pPr>
      <w:r>
        <w:rPr>
          <w:rFonts w:ascii="Times New Roman" w:hAnsi="Times New Roman"/>
          <w:i/>
          <w:color w:val="808080"/>
          <w:sz w:val="17"/>
        </w:rPr>
        <w:t>— ገጽ 70 / Page 70 —</w:t>
      </w:r>
    </w:p>
    <w:p>
      <w:pPr>
        <w:spacing w:before="40" w:after="60" w:line="276" w:lineRule="auto"/>
      </w:pPr>
      <w:r>
        <w:rPr>
          <w:rFonts w:ascii="Nyala" w:hAnsi="Nyala"/>
          <w:color w:val="9C6500"/>
          <w:sz w:val="23"/>
        </w:rPr>
        <w:t>የክህነትን ሥልጣን ከአነሱ እግዚአብሔር እን</w:t>
        <w:br/>
        <w:t>ዳያርቅ መትጋትን አሱን መፍራትንም እስከ</w:t>
        <w:br/>
        <w:t>ፍጻሜ ይሰጥልን ዘንድ ድካማቸውንም ይቀበል</w:t>
        <w:br/>
        <w:t>ዘንድ ስለ ቀሳውስት አንማልዳለን</w:t>
      </w:r>
    </w:p>
    <w:p>
      <w:pPr>
        <w:spacing w:before="40" w:after="80" w:line="276" w:lineRule="auto"/>
      </w:pPr>
      <w:r>
        <w:rPr>
          <w:rFonts w:ascii="Times New Roman" w:hAnsi="Times New Roman"/>
          <w:color w:val="282828"/>
          <w:sz w:val="22"/>
        </w:rPr>
        <w:t>For the priests we beseech, that God may never</w:t>
        <w:br/>
        <w:br/>
        <w:t>take from them the spirit of priesthood, and may</w:t>
        <w:br/>
        <w:br/>
        <w:t>give them the grace of zeal and fear of Him unto</w:t>
        <w:br/>
        <w:br/>
        <w:t>the end and accept their labor.</w:t>
      </w:r>
    </w:p>
    <w:p>
      <w:r>
        <w:br w:type="page"/>
      </w:r>
    </w:p>
    <w:p>
      <w:pPr>
        <w:spacing w:before="40" w:after="80"/>
        <w:jc w:val="right"/>
      </w:pPr>
      <w:r>
        <w:rPr>
          <w:rFonts w:ascii="Times New Roman" w:hAnsi="Times New Roman"/>
          <w:i/>
          <w:color w:val="808080"/>
          <w:sz w:val="17"/>
        </w:rPr>
        <w:t>— ገጽ 71 / Page 71 —</w:t>
      </w:r>
    </w:p>
    <w:p>
      <w:pPr>
        <w:spacing w:before="40" w:after="60" w:line="276" w:lineRule="auto"/>
      </w:pPr>
      <w:r>
        <w:rPr>
          <w:rFonts w:ascii="Nyala" w:hAnsi="Nyala"/>
          <w:color w:val="9C6500"/>
          <w:sz w:val="23"/>
        </w:rPr>
        <w:t>ፈጽመው ሊፋጠኑ መፋጠንን እግዚአብሔር</w:t>
        <w:br/>
        <w:t>ሰጣቸው ዘንድ በቅድስናም ይቀርቡ ዘንድ</w:t>
        <w:br/>
        <w:t>ድካማቸውንና ፍቅራቸውንም ያስብ ዘንድ ስለ</w:t>
        <w:br/>
        <w:t>ዲያቆናት አንማልዳለን</w:t>
      </w:r>
    </w:p>
    <w:p>
      <w:pPr>
        <w:spacing w:before="40" w:after="80" w:line="276" w:lineRule="auto"/>
      </w:pPr>
      <w:r>
        <w:rPr>
          <w:rFonts w:ascii="Times New Roman" w:hAnsi="Times New Roman"/>
          <w:color w:val="282828"/>
          <w:sz w:val="22"/>
        </w:rPr>
        <w:t>For the deacons we beseech, that God may grant</w:t>
        <w:br/>
        <w:br/>
        <w:t>them to run a perfect course, and draw them high</w:t>
        <w:br/>
        <w:br/>
        <w:t>unto Him in holiness, and remember their labor</w:t>
        <w:br/>
        <w:br/>
        <w:t>and their love.</w:t>
      </w:r>
    </w:p>
    <w:p>
      <w:r>
        <w:br w:type="page"/>
      </w:r>
    </w:p>
    <w:p>
      <w:pPr>
        <w:spacing w:before="40" w:after="80"/>
        <w:jc w:val="right"/>
      </w:pPr>
      <w:r>
        <w:rPr>
          <w:rFonts w:ascii="Times New Roman" w:hAnsi="Times New Roman"/>
          <w:i/>
          <w:color w:val="808080"/>
          <w:sz w:val="17"/>
        </w:rPr>
        <w:t>— ገጽ 72 / Page 72 —</w:t>
      </w:r>
    </w:p>
    <w:p>
      <w:pPr>
        <w:spacing w:before="40" w:after="60" w:line="276" w:lineRule="auto"/>
      </w:pPr>
      <w:r>
        <w:rPr>
          <w:rFonts w:ascii="Nyala" w:hAnsi="Nyala"/>
          <w:color w:val="9C6500"/>
          <w:sz w:val="23"/>
        </w:rPr>
        <w:t>የሃይማኖታቸውን ትጋት ሊፈጽሙ</w:t>
        <w:br/>
        <w:t>እግዚአብሔር ይሰጣቸው ዘንድ ስለ ንፍቀ</w:t>
        <w:br/>
        <w:t>ዲያቆናት ስለ አንባቢዎችም ስለ</w:t>
        <w:br/>
        <w:t>መዘምራንም አንማልዳለን</w:t>
      </w:r>
    </w:p>
    <w:p>
      <w:pPr>
        <w:spacing w:before="40" w:after="80" w:line="276" w:lineRule="auto"/>
      </w:pPr>
      <w:r>
        <w:rPr>
          <w:rFonts w:ascii="Times New Roman" w:hAnsi="Times New Roman"/>
          <w:color w:val="282828"/>
          <w:sz w:val="22"/>
        </w:rPr>
        <w:t>For the assistant deacons and the anagnosts</w:t>
        <w:br/>
        <w:br/>
        <w:t>and the singers we beseech, that God grant</w:t>
        <w:br/>
        <w:br/>
        <w:t>them to perfect the diligence of their faith.</w:t>
      </w:r>
    </w:p>
    <w:p>
      <w:r>
        <w:br w:type="page"/>
      </w:r>
    </w:p>
    <w:p>
      <w:pPr>
        <w:spacing w:before="40" w:after="80"/>
        <w:jc w:val="right"/>
      </w:pPr>
      <w:r>
        <w:rPr>
          <w:rFonts w:ascii="Times New Roman" w:hAnsi="Times New Roman"/>
          <w:i/>
          <w:color w:val="808080"/>
          <w:sz w:val="17"/>
        </w:rPr>
        <w:t>— ገጽ 73 / Page 73 —</w:t>
      </w:r>
    </w:p>
    <w:p>
      <w:pPr>
        <w:spacing w:before="40" w:after="60" w:line="276" w:lineRule="auto"/>
      </w:pPr>
      <w:r>
        <w:rPr>
          <w:rFonts w:ascii="Nyala" w:hAnsi="Nyala"/>
          <w:color w:val="9C6500"/>
          <w:sz w:val="23"/>
        </w:rPr>
        <w:t>ልመናቸውን ይሰማቸው ዘንድ ይልቁንም</w:t>
        <w:br/>
        <w:t>የመንፈስ ቅዱስን ህብት በልቡናቸው</w:t>
        <w:br/>
        <w:t>ያሳድርባቸው ዘንድ ድካማቸውንም ይቀበል</w:t>
        <w:br/>
        <w:t>ዘንድ ስለ ባልቴቶች ረዳትም ስለሌላቸው</w:t>
        <w:br/>
        <w:t>አንማልዳለን</w:t>
      </w:r>
    </w:p>
    <w:p>
      <w:pPr>
        <w:spacing w:before="40" w:after="80" w:line="276" w:lineRule="auto"/>
      </w:pPr>
      <w:r>
        <w:rPr>
          <w:rFonts w:ascii="Times New Roman" w:hAnsi="Times New Roman"/>
          <w:color w:val="282828"/>
          <w:sz w:val="22"/>
        </w:rPr>
        <w:t>For the widows and the bereaved we beseech, that</w:t>
        <w:br/>
        <w:br/>
        <w:t>God may hear their prayers and vouchsafe them</w:t>
        <w:br/>
        <w:br/>
        <w:t>abundantly in their hearts the grace of the Holy</w:t>
        <w:br/>
        <w:br/>
        <w:t>Spirit and accept their labor.</w:t>
      </w:r>
    </w:p>
    <w:p>
      <w:r>
        <w:br w:type="page"/>
      </w:r>
    </w:p>
    <w:p>
      <w:pPr>
        <w:spacing w:before="40" w:after="80"/>
        <w:jc w:val="right"/>
      </w:pPr>
      <w:r>
        <w:rPr>
          <w:rFonts w:ascii="Times New Roman" w:hAnsi="Times New Roman"/>
          <w:i/>
          <w:color w:val="808080"/>
          <w:sz w:val="17"/>
        </w:rPr>
        <w:t>— ገጽ 74 / Page 74 —</w:t>
      </w:r>
    </w:p>
    <w:p>
      <w:pPr>
        <w:spacing w:before="40" w:after="60" w:line="276" w:lineRule="auto"/>
      </w:pPr>
      <w:r>
        <w:rPr>
          <w:rFonts w:ascii="Nyala" w:hAnsi="Nyala"/>
          <w:color w:val="9C6500"/>
          <w:sz w:val="23"/>
        </w:rPr>
        <w:t>እግዚአብሔር የድንግልናቸውን ዋጋ (አክሊል)</w:t>
        <w:br/>
        <w:t>ይሰጣቸው ዘንድ ለእግዚአብሔርም ወንዶችም</w:t>
        <w:br/>
        <w:t>ሴቶች ልጆች ይሆኑት ዘንድ ድካማቸውንም</w:t>
        <w:br/>
        <w:t>ይቀበል ዘንድ ስለ ደናግል አንማልዳለን</w:t>
      </w:r>
    </w:p>
    <w:p>
      <w:pPr>
        <w:spacing w:before="40" w:after="80" w:line="276" w:lineRule="auto"/>
      </w:pPr>
      <w:r>
        <w:rPr>
          <w:rFonts w:ascii="Times New Roman" w:hAnsi="Times New Roman"/>
          <w:color w:val="282828"/>
          <w:sz w:val="22"/>
        </w:rPr>
        <w:t>For the virgins we beseech, that God may grant</w:t>
        <w:br/>
        <w:br/>
        <w:t>them the crown of virginity, and that they may be</w:t>
        <w:br/>
        <w:br/>
        <w:t>unto God sons and daughters and that He may</w:t>
        <w:br/>
        <w:br/>
        <w:t>accept their labor.</w:t>
      </w:r>
    </w:p>
    <w:p>
      <w:r>
        <w:br w:type="page"/>
      </w:r>
    </w:p>
    <w:p>
      <w:pPr>
        <w:spacing w:before="40" w:after="80"/>
        <w:jc w:val="right"/>
      </w:pPr>
      <w:r>
        <w:rPr>
          <w:rFonts w:ascii="Times New Roman" w:hAnsi="Times New Roman"/>
          <w:i/>
          <w:color w:val="808080"/>
          <w:sz w:val="17"/>
        </w:rPr>
        <w:t>— ገጽ 75 / Page 75 —</w:t>
      </w:r>
    </w:p>
    <w:p>
      <w:pPr>
        <w:spacing w:before="40" w:after="60" w:line="276" w:lineRule="auto"/>
      </w:pPr>
      <w:r>
        <w:rPr>
          <w:rFonts w:ascii="Nyala" w:hAnsi="Nyala"/>
          <w:color w:val="9C6500"/>
          <w:sz w:val="23"/>
        </w:rPr>
        <w:t>በመታገሣቸው ዋጋቸውን ይቀበሉ ዘንድ</w:t>
        <w:br/>
        <w:t>እግዚአብሔር አንዲሰጣቸው</w:t>
        <w:br/>
        <w:t>ስለሚታገው ሰዎች አንማልዳለን</w:t>
      </w:r>
    </w:p>
    <w:p>
      <w:pPr>
        <w:spacing w:before="40" w:after="80" w:line="276" w:lineRule="auto"/>
      </w:pPr>
      <w:r>
        <w:rPr>
          <w:rFonts w:ascii="Times New Roman" w:hAnsi="Times New Roman"/>
          <w:color w:val="282828"/>
          <w:sz w:val="22"/>
        </w:rPr>
        <w:t>For those who suffer patiently we</w:t>
        <w:br/>
        <w:br/>
        <w:t>beseech, that God grant them to receive</w:t>
        <w:br/>
        <w:br/>
        <w:t>their rewards through patience.</w:t>
      </w:r>
    </w:p>
    <w:p>
      <w:r>
        <w:br w:type="page"/>
      </w:r>
    </w:p>
    <w:p>
      <w:pPr>
        <w:spacing w:before="40" w:after="80"/>
        <w:jc w:val="right"/>
      </w:pPr>
      <w:r>
        <w:rPr>
          <w:rFonts w:ascii="Times New Roman" w:hAnsi="Times New Roman"/>
          <w:i/>
          <w:color w:val="808080"/>
          <w:sz w:val="17"/>
        </w:rPr>
        <w:t>— ገጽ 76 / Page 76 —</w:t>
      </w:r>
    </w:p>
    <w:p>
      <w:pPr>
        <w:spacing w:before="40" w:after="60" w:line="276" w:lineRule="auto"/>
      </w:pPr>
      <w:r>
        <w:rPr>
          <w:rFonts w:ascii="Nyala" w:hAnsi="Nyala"/>
          <w:color w:val="9C6500"/>
          <w:sz w:val="23"/>
        </w:rPr>
        <w:t>በንጽሕና ሆነው ይጠብቁ ዘንድ እግዚአብሔር</w:t>
        <w:br/>
        <w:t>ሃይማኖትን አንዲሰጣቸው ስለ ሕዝባውያንና</w:t>
        <w:br/>
        <w:t>ስለ መሃይምናን አንማልዳለን</w:t>
      </w:r>
    </w:p>
    <w:p>
      <w:pPr>
        <w:spacing w:before="40" w:after="80" w:line="276" w:lineRule="auto"/>
      </w:pPr>
      <w:r>
        <w:rPr>
          <w:rFonts w:ascii="Times New Roman" w:hAnsi="Times New Roman"/>
          <w:color w:val="282828"/>
          <w:sz w:val="22"/>
        </w:rPr>
        <w:t>For the laity and faithful we beseech, that God may</w:t>
        <w:br/>
        <w:br/>
        <w:t>grant them complete faith which they may keep in</w:t>
        <w:br/>
        <w:br/>
        <w:t>purity.</w:t>
      </w:r>
    </w:p>
    <w:p>
      <w:r>
        <w:br w:type="page"/>
      </w:r>
    </w:p>
    <w:p>
      <w:pPr>
        <w:spacing w:before="40" w:after="80"/>
        <w:jc w:val="right"/>
      </w:pPr>
      <w:r>
        <w:rPr>
          <w:rFonts w:ascii="Times New Roman" w:hAnsi="Times New Roman"/>
          <w:i/>
          <w:color w:val="808080"/>
          <w:sz w:val="17"/>
        </w:rPr>
        <w:t>— ገጽ 77 / Page 77 —</w:t>
      </w:r>
    </w:p>
    <w:p>
      <w:pPr>
        <w:spacing w:before="40" w:after="60" w:line="276" w:lineRule="auto"/>
      </w:pPr>
      <w:r>
        <w:rPr>
          <w:rFonts w:ascii="Nyala" w:hAnsi="Nyala"/>
          <w:color w:val="9C6500"/>
          <w:sz w:val="23"/>
        </w:rPr>
        <w:t>በጎውን ዕድል ጋጢአትን ለማስተሥረይ ሁለተኛ</w:t>
        <w:br/>
        <w:t>መወለድ የሚገንበትን ሕጽበት እግዚአብሔር</w:t>
        <w:br/>
        <w:t>ይሰጣቸው ዘንድ በቅድስት ሥላሴም ማኅተም</w:t>
        <w:br/>
        <w:t>ያከብራቸው ያትማቸው ዘንድ ስለ ንዑሰ</w:t>
        <w:br/>
        <w:t>ክርስቲያን አንማልዳስን</w:t>
      </w:r>
    </w:p>
    <w:p>
      <w:pPr>
        <w:spacing w:before="40" w:after="80" w:line="276" w:lineRule="auto"/>
      </w:pPr>
      <w:r>
        <w:rPr>
          <w:rFonts w:ascii="Times New Roman" w:hAnsi="Times New Roman"/>
          <w:color w:val="282828"/>
          <w:sz w:val="22"/>
        </w:rPr>
        <w:t>For the catechumens we beseech, that God may</w:t>
        <w:br/>
        <w:br/>
        <w:t>grant them a good portion and the washing of</w:t>
        <w:br/>
        <w:br/>
        <w:t>regeneration for the remission of sin, and seal them</w:t>
        <w:br/>
        <w:br/>
        <w:t>with the seal of the Holy Trinity.</w:t>
      </w:r>
    </w:p>
    <w:p>
      <w:r>
        <w:br w:type="page"/>
      </w:r>
    </w:p>
    <w:p>
      <w:pPr>
        <w:spacing w:before="40" w:after="80"/>
        <w:jc w:val="right"/>
      </w:pPr>
      <w:r>
        <w:rPr>
          <w:rFonts w:ascii="Times New Roman" w:hAnsi="Times New Roman"/>
          <w:i/>
          <w:color w:val="808080"/>
          <w:sz w:val="17"/>
        </w:rPr>
        <w:t>— ገጽ 78 / Page 78 —</w:t>
      </w:r>
    </w:p>
    <w:p>
      <w:pPr>
        <w:spacing w:before="40" w:after="60" w:line="276" w:lineRule="auto"/>
      </w:pPr>
      <w:r>
        <w:rPr>
          <w:rFonts w:ascii="Nyala" w:hAnsi="Nyala"/>
          <w:color w:val="9C6500"/>
          <w:sz w:val="23"/>
        </w:rPr>
        <w:t>በዘመኑ ፍጹም ሰላምን እግዚአብሔር ይሰጣት</w:t>
        <w:br/>
        <w:t>ዘንድ እግዚአብሔርን ስለምትወድ</w:t>
        <w:br/>
        <w:t>ስለ አገራችን ኢትዮጵያ አንማልዳለን</w:t>
        <w:br/>
        <w:t>አውቀትን አሱን መፍራትንም እግዚአብሔር</w:t>
        <w:br/>
        <w:t>ይሰጣቸው ዘንድ ስለ መኳንንትና ሥልጣን</w:t>
        <w:br/>
        <w:t>ስላላቸው አንማልዳለን</w:t>
      </w:r>
    </w:p>
    <w:p>
      <w:pPr>
        <w:spacing w:before="40" w:after="80" w:line="276" w:lineRule="auto"/>
      </w:pPr>
      <w:r>
        <w:rPr>
          <w:rFonts w:ascii="Times New Roman" w:hAnsi="Times New Roman"/>
          <w:color w:val="282828"/>
          <w:sz w:val="22"/>
        </w:rPr>
        <w:t>For our country Ethiopia we beseech, that God may</w:t>
        <w:br/>
        <w:br/>
        <w:t>give her peace forever.</w:t>
        <w:br/>
        <w:br/>
        <w:t>For the rulers and those in authority we beseech,</w:t>
        <w:br/>
        <w:br/>
        <w:t>that God may grant them of His wisdom and His</w:t>
        <w:br/>
        <w:br/>
        <w:t>fear.</w:t>
      </w:r>
    </w:p>
    <w:p>
      <w:r>
        <w:br w:type="page"/>
      </w:r>
    </w:p>
    <w:p>
      <w:pPr>
        <w:spacing w:before="40" w:after="80"/>
        <w:jc w:val="right"/>
      </w:pPr>
      <w:r>
        <w:rPr>
          <w:rFonts w:ascii="Times New Roman" w:hAnsi="Times New Roman"/>
          <w:i/>
          <w:color w:val="808080"/>
          <w:sz w:val="17"/>
        </w:rPr>
        <w:t>— ገጽ 79 / Page 79 —</w:t>
      </w:r>
    </w:p>
    <w:p>
      <w:pPr>
        <w:spacing w:before="40" w:after="60" w:line="276" w:lineRule="auto"/>
      </w:pPr>
      <w:r>
        <w:rPr>
          <w:rFonts w:ascii="Nyala" w:hAnsi="Nyala"/>
          <w:color w:val="9C6500"/>
          <w:sz w:val="23"/>
        </w:rPr>
        <w:t>ስለዓለሙ ሁሉ እግዚአብሔር ማሰብን ያስቀድም</w:t>
        <w:br/>
        <w:t>ዘንድ ስእያንዳንዱም የሚያስፈልገውን ያማረውን</w:t>
        <w:br/>
        <w:t>የሚሻውንም ያስብ ዘንድ ስለ ዓለም ሁሉ</w:t>
        <w:br/>
        <w:t>አንማልዳለን</w:t>
      </w:r>
    </w:p>
    <w:p>
      <w:pPr>
        <w:spacing w:before="40" w:after="80" w:line="276" w:lineRule="auto"/>
      </w:pPr>
      <w:r>
        <w:rPr>
          <w:rFonts w:ascii="Times New Roman" w:hAnsi="Times New Roman"/>
          <w:color w:val="282828"/>
          <w:sz w:val="22"/>
        </w:rPr>
        <w:t>For the whole world we beseech, that God should</w:t>
        <w:br/>
        <w:br/>
        <w:t>hasten His purpose and put into the mind of all</w:t>
        <w:br/>
        <w:br/>
        <w:t>and each to desire that which is good and</w:t>
        <w:br/>
        <w:br/>
        <w:t>expedient.</w:t>
      </w:r>
    </w:p>
    <w:p>
      <w:r>
        <w:br w:type="page"/>
      </w:r>
    </w:p>
    <w:p>
      <w:pPr>
        <w:spacing w:before="40" w:after="80"/>
        <w:jc w:val="right"/>
      </w:pPr>
      <w:r>
        <w:rPr>
          <w:rFonts w:ascii="Times New Roman" w:hAnsi="Times New Roman"/>
          <w:i/>
          <w:color w:val="808080"/>
          <w:sz w:val="17"/>
        </w:rPr>
        <w:t>— ገጽ 80 / Page 80 —</w:t>
      </w:r>
    </w:p>
    <w:p>
      <w:pPr>
        <w:spacing w:before="40" w:after="60" w:line="276" w:lineRule="auto"/>
      </w:pPr>
      <w:r>
        <w:rPr>
          <w:rFonts w:ascii="Nyala" w:hAnsi="Nyala"/>
          <w:color w:val="9C6500"/>
          <w:sz w:val="23"/>
        </w:rPr>
        <w:t>እግዚአብሔር ይቅርታ ባለው ቀኝ መርቶ</w:t>
        <w:br/>
        <w:t>ፍቅርና በደኅንነት ወደ ማደሪያቸው</w:t>
        <w:br/>
        <w:t>ይመልሳቸው ዘንድ በባሕርና በደረቅ ስለሚሄዱ</w:t>
        <w:br/>
        <w:t>ሰዎች አንማልዳለን</w:t>
      </w:r>
    </w:p>
    <w:p>
      <w:pPr>
        <w:spacing w:before="40" w:after="80" w:line="276" w:lineRule="auto"/>
      </w:pPr>
      <w:r>
        <w:rPr>
          <w:rFonts w:ascii="Times New Roman" w:hAnsi="Times New Roman"/>
          <w:color w:val="282828"/>
          <w:sz w:val="22"/>
        </w:rPr>
        <w:t>For them that travel by sea and by land we</w:t>
        <w:br/>
        <w:br/>
        <w:t>beseech, that God should guide them with a</w:t>
        <w:br/>
        <w:br/>
        <w:t>merciful right hand and let them enter their home</w:t>
        <w:br/>
        <w:br/>
        <w:t>in safety and peace.</w:t>
      </w:r>
    </w:p>
    <w:p>
      <w:r>
        <w:br w:type="page"/>
      </w:r>
    </w:p>
    <w:p>
      <w:pPr>
        <w:spacing w:before="40" w:after="80"/>
        <w:jc w:val="right"/>
      </w:pPr>
      <w:r>
        <w:rPr>
          <w:rFonts w:ascii="Times New Roman" w:hAnsi="Times New Roman"/>
          <w:i/>
          <w:color w:val="808080"/>
          <w:sz w:val="17"/>
        </w:rPr>
        <w:t>— ገጽ 81 / Page 81 —</w:t>
      </w:r>
    </w:p>
    <w:p>
      <w:pPr>
        <w:spacing w:before="40" w:after="60" w:line="276" w:lineRule="auto"/>
      </w:pPr>
      <w:r>
        <w:rPr>
          <w:rFonts w:ascii="Nyala" w:hAnsi="Nyala"/>
          <w:color w:val="9C6500"/>
          <w:sz w:val="23"/>
        </w:rPr>
        <w:t>እግዚአብሔር የዕለት የዕለት ምግባቸውን</w:t>
        <w:br/>
        <w:t>ይሰጣቸው ዘንድ ስለ ተራቡና ስለ ተጠሙ</w:t>
        <w:br/>
        <w:t>ሰዎች አንማልዳለን</w:t>
        <w:br/>
        <w:t>እግዚአብሔር ፈጽሞ ያረጋጋቸው ዘንድ ስለ</w:t>
        <w:br/>
        <w:t>አዘኑና ስለ ተከዙ ሰዎች አንማልዳለን</w:t>
      </w:r>
    </w:p>
    <w:p>
      <w:pPr>
        <w:spacing w:before="40" w:after="80" w:line="276" w:lineRule="auto"/>
      </w:pPr>
      <w:r>
        <w:rPr>
          <w:rFonts w:ascii="Times New Roman" w:hAnsi="Times New Roman"/>
          <w:color w:val="282828"/>
          <w:sz w:val="22"/>
        </w:rPr>
        <w:t>For the hungry and the thirsty we beseech, that</w:t>
        <w:br/>
        <w:br/>
        <w:t>God should grant them their daily food.</w:t>
        <w:br/>
        <w:br/>
        <w:t>For the sad and the sorrowful we beseech, that</w:t>
        <w:br/>
        <w:br/>
        <w:t>God may give them perfect consolation</w:t>
      </w:r>
    </w:p>
    <w:p>
      <w:r>
        <w:br w:type="page"/>
      </w:r>
    </w:p>
    <w:p>
      <w:pPr>
        <w:spacing w:before="40" w:after="80"/>
        <w:jc w:val="right"/>
      </w:pPr>
      <w:r>
        <w:rPr>
          <w:rFonts w:ascii="Times New Roman" w:hAnsi="Times New Roman"/>
          <w:i/>
          <w:color w:val="808080"/>
          <w:sz w:val="17"/>
        </w:rPr>
        <w:t>— ገጽ 82 / Page 82 —</w:t>
      </w:r>
    </w:p>
    <w:p>
      <w:pPr>
        <w:spacing w:before="40" w:after="60" w:line="276" w:lineRule="auto"/>
      </w:pPr>
      <w:r>
        <w:rPr>
          <w:rFonts w:ascii="Nyala" w:hAnsi="Nyala"/>
          <w:color w:val="9C6500"/>
          <w:sz w:val="23"/>
        </w:rPr>
        <w:t>እግዚአብሔር ከአሥራታቸው ይፈታቸው ዘንድ</w:t>
        <w:br/>
        <w:t>ስለ ታሰሩ ሰዎች አንማልዳለን</w:t>
        <w:br/>
        <w:t>እግዚአብሔር በሰላም ወደ አገራቸው</w:t>
        <w:br/>
        <w:t>ይመልሳቸው ዘንድ ስለ ተማረኩ ሰዎች</w:t>
        <w:br/>
        <w:t>አንማልዳለን</w:t>
      </w:r>
    </w:p>
    <w:p>
      <w:pPr>
        <w:spacing w:before="40" w:after="80" w:line="276" w:lineRule="auto"/>
      </w:pPr>
      <w:r>
        <w:rPr>
          <w:rFonts w:ascii="Times New Roman" w:hAnsi="Times New Roman"/>
          <w:color w:val="282828"/>
          <w:sz w:val="22"/>
        </w:rPr>
        <w:t>For the prisoners we beseech, that God may loose</w:t>
        <w:br/>
        <w:br/>
        <w:t>them from their bonds.</w:t>
        <w:br/>
        <w:br/>
        <w:t>For the captives we beseech, that God may restore</w:t>
        <w:br/>
        <w:br/>
        <w:t>them to their county in peace.</w:t>
      </w:r>
    </w:p>
    <w:p>
      <w:r>
        <w:br w:type="page"/>
      </w:r>
    </w:p>
    <w:p>
      <w:pPr>
        <w:spacing w:before="40" w:after="80"/>
        <w:jc w:val="right"/>
      </w:pPr>
      <w:r>
        <w:rPr>
          <w:rFonts w:ascii="Times New Roman" w:hAnsi="Times New Roman"/>
          <w:i/>
          <w:color w:val="808080"/>
          <w:sz w:val="17"/>
        </w:rPr>
        <w:t>— ገጽ 83 / Page 83 —</w:t>
      </w:r>
    </w:p>
    <w:p>
      <w:pPr>
        <w:spacing w:before="40" w:after="60" w:line="276" w:lineRule="auto"/>
      </w:pPr>
      <w:r>
        <w:rPr>
          <w:rFonts w:ascii="Nyala" w:hAnsi="Nyala"/>
          <w:color w:val="9C6500"/>
          <w:sz w:val="23"/>
        </w:rPr>
        <w:t>እግዚአብሔር ትዕግሥትን በጎ ትምህርትንም</w:t>
        <w:br/>
        <w:t>ይሰጣቸው ዘንድ የድካማቸውንም ፍጹም ዋጋ</w:t>
        <w:br/>
        <w:t>ይሰጣቸው ዘንድ ስለ ተሰደዱ ሰዎች አንማልዳለን</w:t>
      </w:r>
    </w:p>
    <w:p>
      <w:pPr>
        <w:spacing w:before="40" w:after="80" w:line="276" w:lineRule="auto"/>
      </w:pPr>
      <w:r>
        <w:rPr>
          <w:rFonts w:ascii="Times New Roman" w:hAnsi="Times New Roman"/>
          <w:color w:val="282828"/>
          <w:sz w:val="22"/>
        </w:rPr>
        <w:t>For those who were sent away we beseech, that</w:t>
        <w:br/>
        <w:br/>
        <w:t>God should grant them patience and good</w:t>
        <w:br/>
        <w:br/>
        <w:t>instruction, and give them complete reward for their</w:t>
        <w:br/>
        <w:br/>
        <w:t>labor.</w:t>
      </w:r>
    </w:p>
    <w:p>
      <w:r>
        <w:br w:type="page"/>
      </w:r>
    </w:p>
    <w:p>
      <w:pPr>
        <w:spacing w:before="40" w:after="80"/>
        <w:jc w:val="right"/>
      </w:pPr>
      <w:r>
        <w:rPr>
          <w:rFonts w:ascii="Times New Roman" w:hAnsi="Times New Roman"/>
          <w:i/>
          <w:color w:val="808080"/>
          <w:sz w:val="17"/>
        </w:rPr>
        <w:t>— ገጽ 84 / Page 84 —</w:t>
      </w:r>
    </w:p>
    <w:p>
      <w:pPr>
        <w:spacing w:before="40" w:after="60" w:line="276" w:lineRule="auto"/>
      </w:pPr>
      <w:r>
        <w:rPr>
          <w:rFonts w:ascii="Nyala" w:hAnsi="Nyala"/>
          <w:color w:val="9C6500"/>
          <w:sz w:val="23"/>
        </w:rPr>
        <w:t>እግዚአብሔር ፈጥኖ ያድናቸው ዘንድ</w:t>
        <w:br/>
        <w:t>ይቅርታውንና ቸርነቱንም ይልክላቸው ዘንድ ስለ</w:t>
        <w:br/>
        <w:t>ታመሙትና ስለ ድውያኑ አንማልዳለን</w:t>
      </w:r>
    </w:p>
    <w:p>
      <w:pPr>
        <w:spacing w:before="40" w:after="80" w:line="276" w:lineRule="auto"/>
      </w:pPr>
      <w:r>
        <w:rPr>
          <w:rFonts w:ascii="Times New Roman" w:hAnsi="Times New Roman"/>
          <w:color w:val="282828"/>
          <w:sz w:val="22"/>
        </w:rPr>
        <w:t>For the sick and the diseased we beseech, that</w:t>
        <w:br/>
        <w:br/>
        <w:t>God should heal them speedily and send upon</w:t>
        <w:br/>
        <w:br/>
        <w:t>them mercy and compassion.</w:t>
      </w:r>
    </w:p>
    <w:p>
      <w:r>
        <w:br w:type="page"/>
      </w:r>
    </w:p>
    <w:p>
      <w:pPr>
        <w:spacing w:before="40" w:after="80"/>
        <w:jc w:val="right"/>
      </w:pPr>
      <w:r>
        <w:rPr>
          <w:rFonts w:ascii="Times New Roman" w:hAnsi="Times New Roman"/>
          <w:i/>
          <w:color w:val="808080"/>
          <w:sz w:val="17"/>
        </w:rPr>
        <w:t>— ገጽ 85 / Page 85 —</w:t>
      </w:r>
    </w:p>
    <w:p>
      <w:pPr>
        <w:spacing w:before="40" w:after="60" w:line="276" w:lineRule="auto"/>
      </w:pPr>
      <w:r>
        <w:rPr>
          <w:rFonts w:ascii="Nyala" w:hAnsi="Nyala"/>
          <w:color w:val="9C6500"/>
          <w:sz w:val="23"/>
        </w:rPr>
        <w:t>ከቅድስት ቤተ ክርስቲያን ወገን ስለ ሞቱ ሰዎች</w:t>
        <w:br/>
        <w:t>እግዚአብሔር የዕረፍት ቦታ ይሰጣቸው ዘንድ</w:t>
        <w:br/>
        <w:t>አንማልዳለን</w:t>
      </w:r>
    </w:p>
    <w:p>
      <w:pPr>
        <w:spacing w:before="40" w:after="80" w:line="276" w:lineRule="auto"/>
      </w:pPr>
      <w:r>
        <w:rPr>
          <w:rFonts w:ascii="Times New Roman" w:hAnsi="Times New Roman"/>
          <w:color w:val="282828"/>
          <w:sz w:val="22"/>
        </w:rPr>
        <w:t>For those who have fallen asleep in his holy</w:t>
        <w:br/>
        <w:br/>
        <w:t>church we beseech, that God may vouchsafe them</w:t>
        <w:br/>
        <w:br/>
        <w:t>a place to rest.</w:t>
      </w:r>
    </w:p>
    <w:p>
      <w:r>
        <w:br w:type="page"/>
      </w:r>
    </w:p>
    <w:p>
      <w:pPr>
        <w:spacing w:before="40" w:after="80"/>
        <w:jc w:val="right"/>
      </w:pPr>
      <w:r>
        <w:rPr>
          <w:rFonts w:ascii="Times New Roman" w:hAnsi="Times New Roman"/>
          <w:i/>
          <w:color w:val="808080"/>
          <w:sz w:val="17"/>
        </w:rPr>
        <w:t>— ገጽ 86 / Page 86 —</w:t>
      </w:r>
    </w:p>
    <w:p>
      <w:pPr>
        <w:spacing w:before="40" w:after="60" w:line="276" w:lineRule="auto"/>
      </w:pPr>
      <w:r>
        <w:rPr>
          <w:rFonts w:ascii="Nyala" w:hAnsi="Nyala"/>
          <w:color w:val="9C6500"/>
          <w:sz w:val="23"/>
        </w:rPr>
        <w:t>እግዚአብሔር አንዳይቀየማቸው ከመዓትም</w:t>
        <w:br/>
        <w:t>ተመልሶ ፍጹም ዕረፍትን ይሰጣቸው ዘንድ ስለ</w:t>
        <w:br/>
        <w:t>በደሉ አባቶቻችንና ወንድሞቻችን አንማልዳለን</w:t>
      </w:r>
    </w:p>
    <w:p>
      <w:pPr>
        <w:spacing w:before="40" w:after="80" w:line="276" w:lineRule="auto"/>
      </w:pPr>
      <w:r>
        <w:rPr>
          <w:rFonts w:ascii="Times New Roman" w:hAnsi="Times New Roman"/>
          <w:color w:val="282828"/>
          <w:sz w:val="22"/>
        </w:rPr>
        <w:t>For those who have sinned, our fathers and our</w:t>
        <w:br/>
        <w:br/>
        <w:t>brothers we beseech, that God cherish not anger</w:t>
        <w:br/>
        <w:br/>
        <w:t>against them, but grant them rest and relief from</w:t>
        <w:br/>
        <w:br/>
        <w:t>His wrath.</w:t>
      </w:r>
    </w:p>
    <w:p>
      <w:r>
        <w:br w:type="page"/>
      </w:r>
    </w:p>
    <w:p>
      <w:pPr>
        <w:spacing w:before="40" w:after="80"/>
        <w:jc w:val="right"/>
      </w:pPr>
      <w:r>
        <w:rPr>
          <w:rFonts w:ascii="Times New Roman" w:hAnsi="Times New Roman"/>
          <w:i/>
          <w:color w:val="808080"/>
          <w:sz w:val="17"/>
        </w:rPr>
        <w:t>— ገጽ 87 / Page 87 —</w:t>
      </w:r>
    </w:p>
    <w:p>
      <w:pPr>
        <w:spacing w:before="40" w:after="60" w:line="276" w:lineRule="auto"/>
      </w:pPr>
      <w:r>
        <w:rPr>
          <w:rFonts w:ascii="Nyala" w:hAnsi="Nyala"/>
          <w:color w:val="9C6500"/>
          <w:sz w:val="23"/>
        </w:rPr>
        <w:t>በሚሻበት ቦታ እግዚአብሔር ዝናቡን ያዘንብ</w:t>
        <w:br/>
        <w:t>ዘንድ ስለ ዝናብ አንማልዳለን</w:t>
        <w:br/>
        <w:t>የወንዙን ውኃ ሙላልን ብለን እግዚአብሔር</w:t>
        <w:br/>
        <w:t>አነሱን አሰከ ልካቸውና አሰከ ወሰናቸው ይሞላ</w:t>
        <w:br/>
        <w:t>ዘንድ ስለ ወንዝ ውኃ አንማልዳለን</w:t>
      </w:r>
    </w:p>
    <w:p>
      <w:pPr>
        <w:spacing w:before="40" w:after="80" w:line="276" w:lineRule="auto"/>
      </w:pPr>
      <w:r>
        <w:rPr>
          <w:rFonts w:ascii="Times New Roman" w:hAnsi="Times New Roman"/>
          <w:color w:val="282828"/>
          <w:sz w:val="22"/>
        </w:rPr>
        <w:t>For the rains we beseech, that God may send rain</w:t>
        <w:br/>
        <w:br/>
        <w:t>on the place that needs it.</w:t>
        <w:br/>
        <w:br/>
        <w:t>For the water of the rivers we beseech, that</w:t>
        <w:br/>
        <w:br/>
        <w:t>God should fill them unto their due measure</w:t>
        <w:br/>
        <w:br/>
        <w:t>and bounds.</w:t>
      </w:r>
    </w:p>
    <w:p>
      <w:r>
        <w:br w:type="page"/>
      </w:r>
    </w:p>
    <w:p>
      <w:pPr>
        <w:spacing w:before="40" w:after="80"/>
        <w:jc w:val="right"/>
      </w:pPr>
      <w:r>
        <w:rPr>
          <w:rFonts w:ascii="Times New Roman" w:hAnsi="Times New Roman"/>
          <w:i/>
          <w:color w:val="808080"/>
          <w:sz w:val="17"/>
        </w:rPr>
        <w:t>— ገጽ 88 / Page 88 —</w:t>
      </w:r>
    </w:p>
    <w:p>
      <w:pPr>
        <w:spacing w:before="40" w:after="60" w:line="276" w:lineRule="auto"/>
      </w:pPr>
      <w:r>
        <w:rPr>
          <w:rFonts w:ascii="Nyala" w:hAnsi="Nyala"/>
          <w:color w:val="9C6500"/>
          <w:sz w:val="23"/>
        </w:rPr>
        <w:t>ስዘርና ለመከር ሊሆን እግዚአብሔር ለምድር</w:t>
        <w:br/>
        <w:t>ፍሬዋን ይሰጣት ዘንድ ስለ ምድር ፍሬ</w:t>
        <w:br/>
        <w:t>አንማልዳለን</w:t>
      </w:r>
    </w:p>
    <w:p>
      <w:pPr>
        <w:spacing w:before="40" w:after="80" w:line="276" w:lineRule="auto"/>
      </w:pPr>
      <w:r>
        <w:rPr>
          <w:rFonts w:ascii="Times New Roman" w:hAnsi="Times New Roman"/>
          <w:color w:val="282828"/>
          <w:sz w:val="22"/>
        </w:rPr>
        <w:t>For the fruits of the earth we beseech, that God</w:t>
        <w:br/>
        <w:br/>
        <w:t>may grant to the earth her fruit for sowing and for</w:t>
        <w:br/>
        <w:br/>
        <w:t>harvest.</w:t>
      </w:r>
    </w:p>
    <w:p>
      <w:r>
        <w:br w:type="page"/>
      </w:r>
    </w:p>
    <w:p>
      <w:pPr>
        <w:spacing w:before="40" w:after="80"/>
        <w:jc w:val="right"/>
      </w:pPr>
      <w:r>
        <w:rPr>
          <w:rFonts w:ascii="Times New Roman" w:hAnsi="Times New Roman"/>
          <w:i/>
          <w:color w:val="808080"/>
          <w:sz w:val="17"/>
        </w:rPr>
        <w:t>— ገጽ 89 / Page 89 —</w:t>
      </w:r>
    </w:p>
    <w:p>
      <w:pPr>
        <w:spacing w:before="40" w:after="60" w:line="276" w:lineRule="auto"/>
      </w:pPr>
      <w:r>
        <w:rPr>
          <w:rFonts w:ascii="Nyala" w:hAnsi="Nyala"/>
          <w:color w:val="9C6500"/>
          <w:sz w:val="23"/>
        </w:rPr>
        <w:t>በጸሎት የምንለምንና የምንማልድ ሁላችንንም</w:t>
        <w:br/>
        <w:t>በሰላም በመንፈስ ይጠብቀን፣ ፍቅርንም ይስጠን</w:t>
        <w:br/>
        <w:t>ዓይነ ልቡናችንንም ያብራልን፣ ፈቃዱም ሆኖ</w:t>
        <w:br/>
        <w:t>ጸሎታችንን ይቀበል ዘንድ ቀርበን እግዚአብሔርን</w:t>
        <w:br/>
        <w:t>አንለምነው</w:t>
      </w:r>
    </w:p>
    <w:p>
      <w:pPr>
        <w:spacing w:before="40" w:after="80" w:line="276" w:lineRule="auto"/>
      </w:pPr>
      <w:r>
        <w:rPr>
          <w:rFonts w:ascii="Times New Roman" w:hAnsi="Times New Roman"/>
          <w:color w:val="282828"/>
          <w:sz w:val="22"/>
        </w:rPr>
        <w:t>And all of us who ask and beseech in prayer, may</w:t>
        <w:br/>
        <w:br/>
        <w:t>He cover us with the spirit of peace, and give us</w:t>
        <w:br/>
        <w:br/>
        <w:t>grace, and enlighten the eyes of our hearts. Let us</w:t>
        <w:br/>
        <w:br/>
        <w:t>draw high and ask God to accept our prayers</w:t>
        <w:br/>
        <w:br/>
        <w:t>according to His will.</w:t>
      </w:r>
    </w:p>
    <w:p>
      <w:r>
        <w:br w:type="page"/>
      </w:r>
    </w:p>
    <w:p>
      <w:pPr>
        <w:spacing w:before="40" w:after="80"/>
        <w:jc w:val="right"/>
      </w:pPr>
      <w:r>
        <w:rPr>
          <w:rFonts w:ascii="Times New Roman" w:hAnsi="Times New Roman"/>
          <w:i/>
          <w:color w:val="808080"/>
          <w:sz w:val="17"/>
        </w:rPr>
        <w:t>— ገጽ 90 / Page 90 —</w:t>
      </w:r>
    </w:p>
    <w:p>
      <w:pPr>
        <w:spacing w:before="40" w:after="60" w:line="276" w:lineRule="auto"/>
      </w:pPr>
      <w:r>
        <w:rPr>
          <w:rFonts w:ascii="Nyala" w:hAnsi="Nyala"/>
          <w:color w:val="9C6500"/>
          <w:sz w:val="23"/>
        </w:rPr>
        <w:t>አውቀን በህብቱ አናድግ ዘንድ በአርሱም ስም</w:t>
        <w:br/>
        <w:t>አንመካ ዘንድ በነቢያት በሐዋርያትም መሠረት</w:t>
        <w:br/>
        <w:t>ሳይ አንታነጽ ዘንድ እንግዲህ በመንፈስ ቅዱስ</w:t>
        <w:br/>
        <w:t>አንነሣ ቀርበን አምላካችን እግዚአብሔርን</w:t>
        <w:br/>
        <w:t>አንለምነው ወዶ ጸሎታችንን ይቀበል ዘንድ</w:t>
      </w:r>
    </w:p>
    <w:p>
      <w:pPr>
        <w:spacing w:before="40" w:after="80" w:line="276" w:lineRule="auto"/>
      </w:pPr>
      <w:r>
        <w:rPr>
          <w:rFonts w:ascii="Times New Roman" w:hAnsi="Times New Roman"/>
          <w:color w:val="282828"/>
          <w:sz w:val="22"/>
        </w:rPr>
        <w:t>Let us therefore rise in the Holy Spirit, growing in</w:t>
        <w:br/>
        <w:br/>
        <w:t>His grace, with understanding, glorying in His</w:t>
        <w:br/>
        <w:br/>
        <w:t>name and built upon the foundation of the prophets</w:t>
        <w:br/>
        <w:br/>
        <w:t>and the apostles. Let us draw high and ask Lord</w:t>
        <w:br/>
        <w:br/>
        <w:t>God to accept our prayers according to His will.</w:t>
      </w:r>
    </w:p>
    <w:p>
      <w:r>
        <w:br w:type="page"/>
      </w:r>
    </w:p>
    <w:p>
      <w:pPr>
        <w:spacing w:before="40" w:after="80"/>
        <w:jc w:val="right"/>
      </w:pPr>
      <w:r>
        <w:rPr>
          <w:rFonts w:ascii="Times New Roman" w:hAnsi="Times New Roman"/>
          <w:i/>
          <w:color w:val="808080"/>
          <w:sz w:val="17"/>
        </w:rPr>
        <w:t>— ገጽ 91 / Page 91 —</w:t>
      </w:r>
    </w:p>
    <w:p>
      <w:pPr>
        <w:spacing w:before="40" w:after="60" w:line="276" w:lineRule="auto"/>
      </w:pPr>
      <w:r>
        <w:rPr>
          <w:rFonts w:ascii="Nyala" w:hAnsi="Nyala"/>
          <w:color w:val="141414"/>
          <w:sz w:val="24"/>
        </w:rPr>
        <w:t>ስእለከ እግዚኦ ወናስስተበቍዕከ ከመ ትዘከራ</w:t>
        <w:br/>
        <w:t>ለቅድስት አሐቲ ቤተ ክርስቲያን ጉባኤ እንተ</w:t>
        <w:br/>
        <w:t>ሐዋርያት እንተ ህለወት እምጽፍ እስከ አጽፈ</w:t>
        <w:br/>
        <w:t>ዓለም፡:</w:t>
      </w:r>
    </w:p>
    <w:p>
      <w:pPr>
        <w:spacing w:before="40" w:after="60" w:line="276" w:lineRule="auto"/>
      </w:pPr>
      <w:r>
        <w:rPr>
          <w:rFonts w:ascii="Nyala" w:hAnsi="Nyala"/>
          <w:color w:val="9C6500"/>
          <w:sz w:val="23"/>
        </w:rPr>
        <w:t>ሐዋርያት የሰበሰቡዋት፣ ከዳር እስከ ዓለም ዳር</w:t>
        <w:br/>
        <w:t>ያለች አንዲት ቅድስት ቤተ ክርስቲያ ታስባት</w:t>
        <w:br/>
        <w:t>ዘንድ አቤቱ እንለምሃለን እንማልድሃለንም፡</w:t>
      </w:r>
    </w:p>
    <w:p>
      <w:r>
        <w:br w:type="page"/>
      </w:r>
    </w:p>
    <w:p>
      <w:pPr>
        <w:spacing w:before="40" w:after="80"/>
        <w:jc w:val="right"/>
      </w:pPr>
      <w:r>
        <w:rPr>
          <w:rFonts w:ascii="Times New Roman" w:hAnsi="Times New Roman"/>
          <w:i/>
          <w:color w:val="808080"/>
          <w:sz w:val="17"/>
        </w:rPr>
        <w:t>— ገጽ 92 / Page 92 —</w:t>
      </w:r>
    </w:p>
    <w:p>
      <w:pPr>
        <w:spacing w:before="40" w:after="40"/>
      </w:pPr>
      <w:r>
        <w:rPr>
          <w:rFonts w:ascii="Nyala" w:hAnsi="Nyala"/>
          <w:b/>
          <w:color w:val="0B5394"/>
          <w:sz w:val="25"/>
        </w:rPr>
        <w:t>ይ.ዲ.</w:t>
      </w:r>
    </w:p>
    <w:p>
      <w:pPr>
        <w:spacing w:before="40" w:after="60" w:line="276" w:lineRule="auto"/>
      </w:pPr>
      <w:r>
        <w:rPr>
          <w:rFonts w:ascii="Nyala" w:hAnsi="Nyala"/>
          <w:color w:val="141414"/>
          <w:sz w:val="24"/>
        </w:rPr>
        <w:t>ጸልዩ በእንተ ሰላመ ቤተ ክርስቲያን</w:t>
        <w:br/>
        <w:t>አሐቲ ቅድስት ጉባኤ እንተ ሐዋርያት</w:t>
        <w:br/>
        <w:t>ርትዕት ኀበ እግዚአብሔር</w:t>
      </w:r>
    </w:p>
    <w:p>
      <w:pPr>
        <w:spacing w:before="40" w:after="60" w:line="276" w:lineRule="auto"/>
      </w:pPr>
      <w:r>
        <w:rPr>
          <w:rFonts w:ascii="Nyala" w:hAnsi="Nyala"/>
          <w:color w:val="9C6500"/>
          <w:sz w:val="23"/>
        </w:rPr>
        <w:t>ሐዋርያት ስለ ሰበሰቡዋት፤ በእግዚአብሔር</w:t>
        <w:br/>
        <w:t>ዘድ የቀች ስለ ሆነች ስለ አንዲት ቤተ</w:t>
        <w:br/>
        <w:t>ክርስቲያን ሰላም ጸልዩ፡</w:t>
      </w:r>
    </w:p>
    <w:p>
      <w:pPr>
        <w:spacing w:before="60" w:after="60"/>
        <w:jc w:val="center"/>
      </w:pPr>
      <w:r>
        <w:rPr>
          <w:color w:val="808080"/>
          <w:sz w:val="17"/>
        </w:rPr>
        <w:t>· · ·</w:t>
      </w:r>
    </w:p>
    <w:p>
      <w:pPr>
        <w:spacing w:before="120" w:after="40"/>
      </w:pPr>
      <w:r>
        <w:rPr>
          <w:rFonts w:ascii="Nyala" w:hAnsi="Nyala"/>
          <w:b/>
          <w:color w:val="0B5394"/>
          <w:sz w:val="25"/>
        </w:rPr>
        <w:t>ይ.ሕ.</w:t>
      </w:r>
    </w:p>
    <w:p>
      <w:pPr>
        <w:spacing w:before="40" w:after="60" w:line="276" w:lineRule="auto"/>
      </w:pPr>
      <w:r>
        <w:rPr>
          <w:rFonts w:ascii="Nyala" w:hAnsi="Nyala"/>
          <w:color w:val="141414"/>
          <w:sz w:val="24"/>
        </w:rPr>
        <w:t>አሜን ኪርያላይሶን እግዚኦ ተሣሃለነ፡</w:t>
      </w:r>
    </w:p>
    <w:p>
      <w:pPr>
        <w:spacing w:before="40" w:after="60" w:line="276" w:lineRule="auto"/>
      </w:pPr>
      <w:r>
        <w:rPr>
          <w:rFonts w:ascii="Nyala" w:hAnsi="Nyala"/>
          <w:color w:val="9C6500"/>
          <w:sz w:val="23"/>
        </w:rPr>
        <w:t>አሜን ኪርያላይሶን አቤቱ ይቅር በለን፡</w:t>
      </w:r>
    </w:p>
    <w:p>
      <w:r>
        <w:br w:type="page"/>
      </w:r>
    </w:p>
    <w:p>
      <w:pPr>
        <w:spacing w:before="40" w:after="80"/>
        <w:jc w:val="right"/>
      </w:pPr>
      <w:r>
        <w:rPr>
          <w:rFonts w:ascii="Times New Roman" w:hAnsi="Times New Roman"/>
          <w:i/>
          <w:color w:val="808080"/>
          <w:sz w:val="17"/>
        </w:rPr>
        <w:t>— ገጽ 93 / Page 93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ተዘክሮ እግዚኦ ለአብ ክቡር ብፁዕ ወቅዱስ ርእሰ ሊቃነ ጳጳሳት</w:t>
        <w:br/>
        <w:t>አባ --- ወብፁዕ ሊቀ ጳጳስነ አባ ---- ተዘከር እግዚኦ ጳጳሳተ</w:t>
        <w:br/>
        <w:t>ኤጺስ ቆጸሳተ ቀሳውስተ ወዲያቆተ ርቱዓነ ሃይማት፡</w:t>
        <w:br/>
        <w:t>ኦ እግዚኦ አዕርፍ ነፍሰ አቡነ ---- ወአኅድሮ በውስተ</w:t>
        <w:br/>
        <w:t>መንግሥተ ሰማያት ምስለ ጻድቃ ፡: ወአብር ለነ ዲበ መንበሩ</w:t>
        <w:br/>
        <w:t>ህየቴሁ ላዊ፤ ጌረ ኢኩ ከመ መርዔት ዘአልቦ ላዊ</w:t>
        <w:br/>
        <w:t>ወኢይምሥጠነ ተኩላ ወማጢ። ወኢይጽዐሉነ ሕዝብ ነኪራ</w:t>
        <w:br/>
        <w:t>አለ ዉዑኣ እምኔነ።</w:t>
      </w:r>
    </w:p>
    <w:p>
      <w:pPr>
        <w:spacing w:before="40" w:after="60" w:line="276" w:lineRule="auto"/>
      </w:pPr>
      <w:r>
        <w:rPr>
          <w:rFonts w:ascii="Nyala" w:hAnsi="Nyala"/>
          <w:color w:val="9C6500"/>
          <w:sz w:val="23"/>
        </w:rPr>
        <w:t>አቤቱ ክቡር ብፁዕ ቅዱስም ርእሰ ሊቃነ ጳጳሳችን አባ ----</w:t>
        <w:br/>
        <w:t>ብፁዕ ወክቡር ሊቀ ጳጳሳችን አባ ---- አስበው አቤቱ</w:t>
        <w:br/>
        <w:t>ሃይማታቸው የቀና ጳጳሳቱ ኤጺስ ቆጸሳቱን ቀሳውስቱን</w:t>
        <w:br/>
        <w:t>ዲያቆቱንም አስብ፡ አቤቱ ያባታችንን ----- ነፍስ አሳርፍ</w:t>
        <w:br/>
        <w:t>ከጻድቃም ጋራ በመንግሥተ ሰማያት አሳድረው: ጠባቂ</w:t>
        <w:br/>
        <w:t>እንደሌለው መንጋ እዳንሆን ነጣቂ ተኩላም እዳይነጥቀን ከእኛ</w:t>
        <w:br/>
        <w:t>የተለዩ የወጡ ወገችም እዳይነቅፉን በመንበሩ ላይ በርሱ ፈንታ</w:t>
        <w:br/>
        <w:t>ቸር ጠባቂ አኑርልን፡</w:t>
      </w:r>
    </w:p>
    <w:p>
      <w:r>
        <w:br w:type="page"/>
      </w:r>
    </w:p>
    <w:p>
      <w:pPr>
        <w:spacing w:before="40" w:after="80"/>
        <w:jc w:val="right"/>
      </w:pPr>
      <w:r>
        <w:rPr>
          <w:rFonts w:ascii="Times New Roman" w:hAnsi="Times New Roman"/>
          <w:i/>
          <w:color w:val="808080"/>
          <w:sz w:val="17"/>
        </w:rPr>
        <w:t>— ገጽ 94 / Page 94 —</w:t>
      </w:r>
    </w:p>
    <w:p>
      <w:pPr>
        <w:spacing w:before="40" w:after="40"/>
      </w:pPr>
      <w:r>
        <w:rPr>
          <w:rFonts w:ascii="Nyala" w:hAnsi="Nyala"/>
          <w:b/>
          <w:color w:val="0B5394"/>
          <w:sz w:val="25"/>
        </w:rPr>
        <w:t>ይ.ካ. (Priest)</w:t>
      </w:r>
    </w:p>
    <w:p>
      <w:pPr>
        <w:spacing w:before="40" w:after="60" w:line="276" w:lineRule="auto"/>
      </w:pPr>
      <w:r>
        <w:rPr>
          <w:rFonts w:ascii="Nyala" w:hAnsi="Nyala"/>
          <w:color w:val="141414"/>
          <w:sz w:val="24"/>
        </w:rPr>
        <w:t>ተዘከር እግዚኦ አበዊነ ወአኃዊነ ወአኃቲነ እለ ኖሙ ወአዕረፉ በርትዕት ሃይማኖት፤ ተዘከር እግዚኦ ማኅበረነ፤ ባርኮሙ ወጸግዎሙ ከመ ይኩኑ ለከ ዘእንበለ ክልዓት ወኢጽርዓት ይግበሩ ፈቃደከ ቅድስተ ወብፅዕተ፤ ወረስዮሙ ቤተ ጸሎት ወቤተ ንጹሕ ወቤተ በረከት። ጸግወነ እግዚኦ ለነ ለአግብርቲከ ወለእለ ይመጽኡ እምድኅሬነ ወእስከ ለዓለም መዋዕለ ጸግወነ።</w:t>
      </w:r>
    </w:p>
    <w:p>
      <w:pPr>
        <w:spacing w:before="40" w:after="60" w:line="276" w:lineRule="auto"/>
      </w:pPr>
      <w:r>
        <w:rPr>
          <w:rFonts w:ascii="Nyala" w:hAnsi="Nyala"/>
          <w:color w:val="9C6500"/>
          <w:sz w:val="23"/>
        </w:rPr>
        <w:t>አቤቱ በቀናች ሃይማኖት ሆነው የሞቱትንና ያረፉትን አባቶቻችንን፣ ወንድሞቻችንንና እህቶቻችንንም አስብ፤ አቤቱ ማኅበራችንን አስብ፤ ባርካቸው ያለ መከልከልና ያለ ማቋረጥ ለአንተ ይሆኑ ዘንድ፣ ቅድስትና ብፅዕት ፈቃድህንም ያደርጉ ዘንድ ስጣቸው፤ የጸሎት ቤት፣ የንጽሕና ቤት፣ የበረከትም ቤት አድርጋቸው፤ አቤቱ ለእኛ ለባሮችህና ከእኛ በኋላ ለሚመጡትም እስከ ዘለዓለም ድረስ ዘመናትን ስጠን።</w:t>
      </w:r>
    </w:p>
    <w:p>
      <w:pPr>
        <w:spacing w:before="40" w:after="80" w:line="276" w:lineRule="auto"/>
      </w:pPr>
      <w:r>
        <w:rPr>
          <w:rFonts w:ascii="Times New Roman" w:hAnsi="Times New Roman"/>
          <w:color w:val="282828"/>
          <w:sz w:val="22"/>
        </w:rPr>
        <w:t>Remember, Lord, our fathers, brothers and sisters who have fallen asleep and are at rest in the right faith. Remember, Lord, our congregation: bless them and grant that they may be Thine without hindrance and without ceasing, to do Thy holy and blessed will; make them a house of prayer, a pure house and a house of blessing. Grant unto us, Lord, Thy servants and unto them that shall come after us, length of days forever.</w:t>
      </w:r>
    </w:p>
    <w:p>
      <w:r>
        <w:br w:type="page"/>
      </w:r>
    </w:p>
    <w:p>
      <w:pPr>
        <w:spacing w:before="40" w:after="80"/>
        <w:jc w:val="right"/>
      </w:pPr>
      <w:r>
        <w:rPr>
          <w:rFonts w:ascii="Times New Roman" w:hAnsi="Times New Roman"/>
          <w:i/>
          <w:color w:val="808080"/>
          <w:sz w:val="17"/>
        </w:rPr>
        <w:t>— ገጽ 95 / Page 95 —</w:t>
      </w:r>
    </w:p>
    <w:p>
      <w:pPr>
        <w:spacing w:before="40" w:after="40"/>
      </w:pPr>
      <w:r>
        <w:rPr>
          <w:rFonts w:ascii="Nyala" w:hAnsi="Nyala"/>
          <w:b/>
          <w:color w:val="0B5394"/>
          <w:sz w:val="25"/>
        </w:rPr>
        <w:t>ይ.ዲ.</w:t>
      </w:r>
    </w:p>
    <w:p>
      <w:pPr>
        <w:spacing w:before="40" w:after="60" w:line="276" w:lineRule="auto"/>
      </w:pPr>
      <w:r>
        <w:rPr>
          <w:rFonts w:ascii="Nyala" w:hAnsi="Nyala"/>
          <w:color w:val="141414"/>
          <w:sz w:val="24"/>
        </w:rPr>
        <w:t>ጸልዩ በእተ ማኅበርነ ወዕቅበተ ለኩልነ፡</w:t>
      </w:r>
    </w:p>
    <w:p>
      <w:pPr>
        <w:spacing w:before="40" w:after="60" w:line="276" w:lineRule="auto"/>
      </w:pPr>
      <w:r>
        <w:rPr>
          <w:rFonts w:ascii="Nyala" w:hAnsi="Nyala"/>
          <w:color w:val="9C6500"/>
          <w:sz w:val="23"/>
        </w:rPr>
        <w:t>ስለ አድነታችን ለሁላችንም መጠበቅ ለምኑ፡</w:t>
      </w:r>
    </w:p>
    <w:p>
      <w:r>
        <w:br w:type="page"/>
      </w:r>
    </w:p>
    <w:p>
      <w:pPr>
        <w:spacing w:before="40" w:after="80"/>
        <w:jc w:val="right"/>
      </w:pPr>
      <w:r>
        <w:rPr>
          <w:rFonts w:ascii="Times New Roman" w:hAnsi="Times New Roman"/>
          <w:i/>
          <w:color w:val="808080"/>
          <w:sz w:val="17"/>
        </w:rPr>
        <w:t>— ገጽ 96 / Page 96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ተንሥእ እግዚኦ አምላኪያ ወይዘረው ፀርከ፡: ወይጉየዩ</w:t>
        <w:br/>
        <w:t>ኵሎሙ እምቅድመ ገጽከ እለ ይጸልዑ ቅዱሰ ወቡሩከ</w:t>
        <w:br/>
        <w:t>ስመከ፡ ወሕዝብከሰ ይኩኑ ቡሩካነ በበረከተ የየ አእላፋት</w:t>
        <w:br/>
        <w:t>ወትእልፊተ አእላፋት እለ ይገብሩ ፈቃድከ በኩሉ ጊዜ።፡</w:t>
        <w:br/>
        <w:t>በ1 ወልድከ ዘቦቱ ለከ ምስሌሁ ወምስለ ቅዱስ መንፈስ</w:t>
        <w:br/>
        <w:t>ስብሐት ወእጊዝ ይእዘኒ ወዘልፈኒ ወለዓለመ ዓለም</w:t>
        <w:br/>
        <w:t>አሜን።</w:t>
      </w:r>
    </w:p>
    <w:p>
      <w:pPr>
        <w:spacing w:before="40" w:after="60" w:line="276" w:lineRule="auto"/>
      </w:pPr>
      <w:r>
        <w:rPr>
          <w:rFonts w:ascii="Nyala" w:hAnsi="Nyala"/>
          <w:color w:val="9C6500"/>
          <w:sz w:val="23"/>
        </w:rPr>
        <w:t>አቤቱ አምላኬ ተነሥ ጠላቶችህም ይበተኑ። ክቡር</w:t>
        <w:br/>
        <w:t>ምስጉን ስምህን የሚጠሉ ሰዎች ሁሉም ከፊትህ ይሽሹ፡</w:t>
        <w:br/>
        <w:t>ወገኖችህ ግን ሁልግዜ ፈቃድህን በሚሠሩ በመላእክት</w:t>
        <w:br/>
        <w:t>በረከት የተባረኩ ይሁኑ: በአንድ ልጅህ ከርሱ ያለ ክብር</w:t>
        <w:br/>
        <w:t>ጽንዕ ላንተ ይገባል ከርሱ ጋራ ከመንፈስ ቅዱስም ጋራ</w:t>
        <w:br/>
        <w:t>ዛሬም ዘወትርም ለዘላለሙ አሜን፡</w:t>
      </w:r>
    </w:p>
    <w:p>
      <w:r>
        <w:br w:type="page"/>
      </w:r>
    </w:p>
    <w:p>
      <w:pPr>
        <w:spacing w:before="40" w:after="80"/>
        <w:jc w:val="right"/>
      </w:pPr>
      <w:r>
        <w:rPr>
          <w:rFonts w:ascii="Times New Roman" w:hAnsi="Times New Roman"/>
          <w:i/>
          <w:color w:val="808080"/>
          <w:sz w:val="17"/>
        </w:rPr>
        <w:t>— ገጽ 97 / Page 97 —</w:t>
      </w:r>
    </w:p>
    <w:p>
      <w:pPr>
        <w:spacing w:before="300" w:after="200"/>
        <w:jc w:val="center"/>
      </w:pPr>
      <w:r>
        <w:drawing>
          <wp:inline xmlns:a="http://schemas.openxmlformats.org/drawingml/2006/main" xmlns:pic="http://schemas.openxmlformats.org/drawingml/2006/picture">
            <wp:extent cx="4572000" cy="3511550"/>
            <wp:docPr id="2" name="Picture 2"/>
            <wp:cNvGraphicFramePr>
              <a:graphicFrameLocks noChangeAspect="1"/>
            </wp:cNvGraphicFramePr>
            <a:graphic>
              <a:graphicData uri="http://schemas.openxmlformats.org/drawingml/2006/picture">
                <pic:pic>
                  <pic:nvPicPr>
                    <pic:cNvPr id="0" name="page_0001_img_1.png"/>
                    <pic:cNvPicPr/>
                  </pic:nvPicPr>
                  <pic:blipFill>
                    <a:blip r:embed="rId9"/>
                    <a:stretch>
                      <a:fillRect/>
                    </a:stretch>
                  </pic:blipFill>
                  <pic:spPr>
                    <a:xfrm>
                      <a:off x="0" y="0"/>
                      <a:ext cx="4572000" cy="3511550"/>
                    </a:xfrm>
                    <a:prstGeom prst="rect"/>
                  </pic:spPr>
                </pic:pic>
              </a:graphicData>
            </a:graphic>
          </wp:inline>
        </w:drawing>
      </w:r>
    </w:p>
    <w:p>
      <w:pPr>
        <w:jc w:val="center"/>
      </w:pPr>
      <w:r>
        <w:rPr>
          <w:i/>
          <w:color w:val="808080"/>
          <w:sz w:val="22"/>
        </w:rPr>
        <w:t>አኃዜ ዓለም ቅድስት ሥላሴ (Holy Trinity)</w:t>
      </w:r>
    </w:p>
    <w:p>
      <w:r>
        <w:br w:type="page"/>
      </w:r>
    </w:p>
    <w:p>
      <w:pPr>
        <w:spacing w:before="40" w:after="80"/>
        <w:jc w:val="right"/>
      </w:pPr>
      <w:r>
        <w:rPr>
          <w:rFonts w:ascii="Times New Roman" w:hAnsi="Times New Roman"/>
          <w:i/>
          <w:color w:val="808080"/>
          <w:sz w:val="17"/>
        </w:rPr>
        <w:t>— ገጽ 98 / Page 98 —</w:t>
      </w:r>
    </w:p>
    <w:p>
      <w:pPr>
        <w:spacing w:before="40" w:after="40"/>
      </w:pPr>
      <w:r>
        <w:rPr>
          <w:rFonts w:ascii="Nyala" w:hAnsi="Nyala"/>
          <w:b/>
          <w:color w:val="0B5394"/>
          <w:sz w:val="25"/>
        </w:rPr>
        <w:t>ይ.ዲ.</w:t>
      </w:r>
    </w:p>
    <w:p>
      <w:pPr>
        <w:spacing w:before="40" w:after="60" w:line="276" w:lineRule="auto"/>
      </w:pPr>
      <w:r>
        <w:rPr>
          <w:rFonts w:ascii="Nyala" w:hAnsi="Nyala"/>
          <w:color w:val="141414"/>
          <w:sz w:val="24"/>
        </w:rPr>
        <w:t>ጸልዩ በእንተ ርእሰ ሊቃነ ጳጳሳት ---- ወብፁዕ</w:t>
        <w:br/>
        <w:t>ሊቀ ጳጳስነ ---- ወኩሉሙ ጳጳሳት ኤጺስ</w:t>
        <w:br/>
        <w:t>ቆጾሳት ቀሳውስት ወዲያቆናት ወኵሉሙ</w:t>
        <w:br/>
        <w:t>ሕዝበ ክርስቲያን ርቱዓነ ሃይማኖት፡</w:t>
      </w:r>
    </w:p>
    <w:p>
      <w:pPr>
        <w:spacing w:before="40" w:after="60" w:line="276" w:lineRule="auto"/>
      </w:pPr>
      <w:r>
        <w:rPr>
          <w:rFonts w:ascii="Nyala" w:hAnsi="Nyala"/>
          <w:color w:val="9C6500"/>
          <w:sz w:val="23"/>
        </w:rPr>
        <w:t>ስለ ርእስ ሊቃነ ጳጳሳችን ስለ -----ስለ ብፁዕ</w:t>
        <w:br/>
        <w:t>ሊቀ ጳጳሳች ስለ ----- ስለ ኤጺስ ቆጸሳቱም</w:t>
        <w:br/>
        <w:t>ሁሉ ስለ ቀሳውስት ስለ ---- ዲያቆናትም፤</w:t>
        <w:br/>
        <w:t>ሃይማኖታቸው ስለ ቀና ስለ ክርስቲያን</w:t>
        <w:br/>
        <w:t>ወገኖችም ሁሉ ጸልዩ፡</w:t>
      </w:r>
    </w:p>
    <w:p>
      <w:r>
        <w:br w:type="page"/>
      </w:r>
    </w:p>
    <w:p>
      <w:pPr>
        <w:spacing w:before="40" w:after="80"/>
        <w:jc w:val="right"/>
      </w:pPr>
      <w:r>
        <w:rPr>
          <w:rFonts w:ascii="Times New Roman" w:hAnsi="Times New Roman"/>
          <w:i/>
          <w:color w:val="808080"/>
          <w:sz w:val="17"/>
        </w:rPr>
        <w:t>— ገጽ 99 / Page 99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100 / Page 100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101 / Page 101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ንስግድ (፫ ጊዜ)</w:t>
      </w:r>
    </w:p>
    <w:p>
      <w:pPr>
        <w:spacing w:before="40" w:after="60" w:line="276" w:lineRule="auto"/>
      </w:pPr>
      <w:r>
        <w:rPr>
          <w:rFonts w:ascii="Nyala" w:hAnsi="Nyala"/>
          <w:color w:val="9C6500"/>
          <w:sz w:val="23"/>
        </w:rPr>
        <w:t>አንስገድ (3 ጊዜ)</w:t>
      </w:r>
    </w:p>
    <w:p>
      <w:pPr>
        <w:spacing w:before="40" w:after="80" w:line="276" w:lineRule="auto"/>
      </w:pPr>
      <w:r>
        <w:rPr>
          <w:rFonts w:ascii="Times New Roman" w:hAnsi="Times New Roman"/>
          <w:color w:val="282828"/>
          <w:sz w:val="22"/>
        </w:rPr>
        <w:t>Let's worship (to be repeated thrice)</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ስአብ ወወልድ ወመንፈስ ቅዱስ</w:t>
        <w:br/>
        <w:t>አንዘ ሠለስቱ አሐዱ (+ ጊዜ)</w:t>
      </w:r>
    </w:p>
    <w:p>
      <w:pPr>
        <w:spacing w:before="40" w:after="60" w:line="276" w:lineRule="auto"/>
      </w:pPr>
      <w:r>
        <w:rPr>
          <w:rFonts w:ascii="Nyala" w:hAnsi="Nyala"/>
          <w:color w:val="9C6500"/>
          <w:sz w:val="23"/>
        </w:rPr>
        <w:t>ሦስት ሲሆኑ አንድ ለሚሆኑ ለአብና ለወልድ</w:t>
        <w:br/>
        <w:t>ስለመንፈስ ቅዱስም (3 ጊዜ)</w:t>
      </w:r>
    </w:p>
    <w:p>
      <w:pPr>
        <w:spacing w:before="40" w:after="80" w:line="276" w:lineRule="auto"/>
      </w:pPr>
      <w:r>
        <w:rPr>
          <w:rFonts w:ascii="Times New Roman" w:hAnsi="Times New Roman"/>
          <w:color w:val="282828"/>
          <w:sz w:val="22"/>
        </w:rPr>
        <w:t>The Father and the Son and the Holy</w:t>
        <w:br/>
        <w:t>Spirit, three in one. (to be repeated thrice)</w:t>
      </w:r>
    </w:p>
    <w:p>
      <w:r>
        <w:br w:type="page"/>
      </w:r>
    </w:p>
    <w:p>
      <w:pPr>
        <w:spacing w:before="40" w:after="80"/>
        <w:jc w:val="right"/>
      </w:pPr>
      <w:r>
        <w:rPr>
          <w:rFonts w:ascii="Times New Roman" w:hAnsi="Times New Roman"/>
          <w:i/>
          <w:color w:val="808080"/>
          <w:sz w:val="17"/>
        </w:rPr>
        <w:t>— ገጽ 102 / Page 102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ስኪ</w:t>
      </w:r>
    </w:p>
    <w:p>
      <w:pPr>
        <w:spacing w:before="40" w:after="60" w:line="276" w:lineRule="auto"/>
      </w:pPr>
      <w:r>
        <w:rPr>
          <w:rFonts w:ascii="Nyala" w:hAnsi="Nyala"/>
          <w:color w:val="9C6500"/>
          <w:sz w:val="23"/>
        </w:rPr>
        <w:t>ሰላምታ ይገባሻል</w:t>
      </w:r>
    </w:p>
    <w:p>
      <w:pPr>
        <w:spacing w:before="40" w:after="80" w:line="276" w:lineRule="auto"/>
      </w:pPr>
      <w:r>
        <w:rPr>
          <w:rFonts w:ascii="Times New Roman" w:hAnsi="Times New Roman"/>
          <w:color w:val="282828"/>
          <w:sz w:val="22"/>
        </w:rPr>
        <w:t>Peace be unto thee:</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ቅድስት ቤተ ክርስቲያን ማኅደረ መለኮት</w:t>
      </w:r>
    </w:p>
    <w:p>
      <w:pPr>
        <w:spacing w:before="40" w:after="60" w:line="276" w:lineRule="auto"/>
      </w:pPr>
      <w:r>
        <w:rPr>
          <w:rFonts w:ascii="Nyala" w:hAnsi="Nyala"/>
          <w:color w:val="9C6500"/>
          <w:sz w:val="23"/>
        </w:rPr>
        <w:t>የመለኮት ማደሪያ ቅድስት ቤተ ክርስቲያን</w:t>
      </w:r>
    </w:p>
    <w:p>
      <w:pPr>
        <w:spacing w:before="40" w:after="80" w:line="276" w:lineRule="auto"/>
      </w:pPr>
      <w:r>
        <w:rPr>
          <w:rFonts w:ascii="Times New Roman" w:hAnsi="Times New Roman"/>
          <w:color w:val="282828"/>
          <w:sz w:val="22"/>
        </w:rPr>
        <w:t>Holy church, dwelling-place of the</w:t>
        <w:br/>
        <w:t>Godhead.</w:t>
      </w:r>
    </w:p>
    <w:p>
      <w:r>
        <w:br w:type="page"/>
      </w:r>
    </w:p>
    <w:p>
      <w:pPr>
        <w:spacing w:before="40" w:after="80"/>
        <w:jc w:val="right"/>
      </w:pPr>
      <w:r>
        <w:rPr>
          <w:rFonts w:ascii="Times New Roman" w:hAnsi="Times New Roman"/>
          <w:i/>
          <w:color w:val="808080"/>
          <w:sz w:val="17"/>
        </w:rPr>
        <w:t>— ገጽ 103 / Page 103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ሰአሲ ስነ</w:t>
      </w:r>
    </w:p>
    <w:p>
      <w:pPr>
        <w:spacing w:before="40" w:after="60" w:line="276" w:lineRule="auto"/>
      </w:pPr>
      <w:r>
        <w:rPr>
          <w:rFonts w:ascii="Nyala" w:hAnsi="Nyala"/>
          <w:color w:val="9C6500"/>
          <w:sz w:val="23"/>
        </w:rPr>
        <w:t>ስምኝልን</w:t>
      </w:r>
    </w:p>
    <w:p>
      <w:pPr>
        <w:spacing w:before="40" w:after="80" w:line="276" w:lineRule="auto"/>
      </w:pPr>
      <w:r>
        <w:rPr>
          <w:rFonts w:ascii="Times New Roman" w:hAnsi="Times New Roman"/>
          <w:color w:val="282828"/>
          <w:sz w:val="22"/>
        </w:rPr>
        <w:t>Ask for us:</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ድንግል ማርያም ወላዲተ አምላክ</w:t>
      </w:r>
    </w:p>
    <w:p>
      <w:pPr>
        <w:spacing w:before="40" w:after="60" w:line="276" w:lineRule="auto"/>
      </w:pPr>
      <w:r>
        <w:rPr>
          <w:rFonts w:ascii="Nyala" w:hAnsi="Nyala"/>
          <w:color w:val="9C6500"/>
          <w:sz w:val="23"/>
        </w:rPr>
        <w:t>አምላክን የወለድሸ ድንግል ማርያም</w:t>
      </w:r>
    </w:p>
    <w:p>
      <w:pPr>
        <w:spacing w:before="40" w:after="80" w:line="276" w:lineRule="auto"/>
      </w:pPr>
      <w:r>
        <w:rPr>
          <w:rFonts w:ascii="Times New Roman" w:hAnsi="Times New Roman"/>
          <w:color w:val="282828"/>
          <w:sz w:val="22"/>
        </w:rPr>
        <w:t>Virgin Mary, mother of God</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አንቲ ውእቱ</w:t>
      </w:r>
    </w:p>
    <w:p>
      <w:pPr>
        <w:spacing w:before="40" w:after="60" w:line="276" w:lineRule="auto"/>
      </w:pPr>
      <w:r>
        <w:rPr>
          <w:rFonts w:ascii="Nyala" w:hAnsi="Nyala"/>
          <w:color w:val="9C6500"/>
          <w:sz w:val="23"/>
        </w:rPr>
        <w:t>አንቺ ነሽ</w:t>
      </w:r>
    </w:p>
    <w:p>
      <w:pPr>
        <w:spacing w:before="40" w:after="80" w:line="276" w:lineRule="auto"/>
      </w:pPr>
      <w:r>
        <w:rPr>
          <w:rFonts w:ascii="Times New Roman" w:hAnsi="Times New Roman"/>
          <w:color w:val="282828"/>
          <w:sz w:val="22"/>
        </w:rPr>
        <w:t>Thou art</w:t>
      </w:r>
    </w:p>
    <w:p>
      <w:r>
        <w:br w:type="page"/>
      </w:r>
    </w:p>
    <w:p>
      <w:pPr>
        <w:spacing w:before="40" w:after="80"/>
        <w:jc w:val="right"/>
      </w:pPr>
      <w:r>
        <w:rPr>
          <w:rFonts w:ascii="Times New Roman" w:hAnsi="Times New Roman"/>
          <w:i/>
          <w:color w:val="808080"/>
          <w:sz w:val="17"/>
        </w:rPr>
        <w:t>— ገጽ 104 / Page 104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ማአጠንተ ዘወርቅ አንተ ያዖርኪ ፍሕመ</w:t>
        <w:br/>
        <w:t>አሳት ቡሩክ ዘነስኣ አመቅደስ</w:t>
      </w:r>
    </w:p>
    <w:p>
      <w:pPr>
        <w:spacing w:before="40" w:after="60" w:line="276" w:lineRule="auto"/>
      </w:pPr>
      <w:r>
        <w:rPr>
          <w:rFonts w:ascii="Nyala" w:hAnsi="Nyala"/>
          <w:color w:val="9C6500"/>
          <w:sz w:val="23"/>
        </w:rPr>
        <w:t>ብሩክ ከቤተ መቅደስ የተቀበላት</w:t>
        <w:br/>
        <w:t>የእሳትን ፍህም የተሸከምሸ የወርቅ ጥና</w:t>
        <w:br/>
        <w:t>አንቺ ነሽ</w:t>
      </w:r>
    </w:p>
    <w:p>
      <w:pPr>
        <w:spacing w:before="40" w:after="80" w:line="276" w:lineRule="auto"/>
      </w:pPr>
      <w:r>
        <w:rPr>
          <w:rFonts w:ascii="Times New Roman" w:hAnsi="Times New Roman"/>
          <w:color w:val="282828"/>
          <w:sz w:val="22"/>
        </w:rPr>
        <w:t>The golden censer which didst bear the</w:t>
        <w:br/>
        <w:br/>
        <w:t>coal of fire which the blessed took from</w:t>
        <w:br/>
        <w:br/>
        <w:t>the sanctuary</w:t>
      </w:r>
    </w:p>
    <w:p>
      <w:r>
        <w:br w:type="page"/>
      </w:r>
    </w:p>
    <w:p>
      <w:pPr>
        <w:spacing w:before="40" w:after="80"/>
        <w:jc w:val="right"/>
      </w:pPr>
      <w:r>
        <w:rPr>
          <w:rFonts w:ascii="Times New Roman" w:hAnsi="Times New Roman"/>
          <w:i/>
          <w:color w:val="808080"/>
          <w:sz w:val="17"/>
        </w:rPr>
        <w:t>— ገጽ 105 / Page 105 —</w:t>
      </w:r>
    </w:p>
    <w:p>
      <w:pPr>
        <w:spacing w:before="40" w:after="60" w:line="276" w:lineRule="auto"/>
      </w:pPr>
      <w:r>
        <w:rPr>
          <w:rFonts w:ascii="Nyala" w:hAnsi="Nyala"/>
          <w:color w:val="141414"/>
          <w:sz w:val="24"/>
        </w:rPr>
        <w:t>ዘይሠሪ ጋጢአተ ወይደመስስ ጌጋየ</w:t>
        <w:br/>
        <w:t>ዝውእቱ ዘእግዚአብሔር ቃል ዘተሰብአ</w:t>
        <w:br/>
        <w:t>አምኔኪ ዘአዕረገ ለአቡሁ ርእሶ ዕጣነ</w:t>
        <w:br/>
        <w:t>ወመሥዋዕተ ሥሙረ</w:t>
      </w:r>
    </w:p>
    <w:p>
      <w:pPr>
        <w:spacing w:before="40" w:after="60" w:line="276" w:lineRule="auto"/>
      </w:pPr>
      <w:r>
        <w:rPr>
          <w:rFonts w:ascii="Nyala" w:hAnsi="Nyala"/>
          <w:color w:val="9C6500"/>
          <w:sz w:val="23"/>
        </w:rPr>
        <w:t>ኃጢአትን የሚያስተሠርይ በደልንም</w:t>
        <w:br/>
        <w:t>የሚያጠፋ ይኸውም ካንቺ ሰው የሆነ</w:t>
        <w:br/>
        <w:t>የእግዚአብሔር ቃል ነው።</w:t>
      </w:r>
    </w:p>
    <w:p>
      <w:pPr>
        <w:spacing w:before="40" w:after="80" w:line="276" w:lineRule="auto"/>
      </w:pPr>
      <w:r>
        <w:rPr>
          <w:rFonts w:ascii="Times New Roman" w:hAnsi="Times New Roman"/>
          <w:color w:val="282828"/>
          <w:sz w:val="22"/>
        </w:rPr>
        <w:t>and which forgiveth sin and blotteth out</w:t>
        <w:br/>
        <w:br/>
        <w:t>error, who is God's Word that was made man</w:t>
        <w:br/>
        <w:br/>
        <w:t>from thee, who offered Himself to his Father</w:t>
        <w:br/>
        <w:br/>
        <w:t>for incense and an acceptable sacrifice.</w:t>
      </w:r>
    </w:p>
    <w:p>
      <w:r>
        <w:br w:type="page"/>
      </w:r>
    </w:p>
    <w:p>
      <w:pPr>
        <w:spacing w:before="40" w:after="80"/>
        <w:jc w:val="right"/>
      </w:pPr>
      <w:r>
        <w:rPr>
          <w:rFonts w:ascii="Times New Roman" w:hAnsi="Times New Roman"/>
          <w:i/>
          <w:color w:val="808080"/>
          <w:sz w:val="17"/>
        </w:rPr>
        <w:t>— ገጽ 106 / Page 106 —</w:t>
      </w:r>
    </w:p>
    <w:p>
      <w:pPr>
        <w:spacing w:before="40" w:after="60" w:line="276" w:lineRule="auto"/>
      </w:pPr>
      <w:r>
        <w:rPr>
          <w:rFonts w:ascii="Nyala" w:hAnsi="Nyala"/>
          <w:color w:val="141414"/>
          <w:sz w:val="24"/>
        </w:rPr>
        <w:t>ንሰግድ ለከ ክርስቶስ ምስለ አቡከ ጌር</w:t>
        <w:br/>
        <w:t>ሰማያዊ ወመንፈስከ ቅዱስ ማሕየዊ</w:t>
        <w:br/>
        <w:t>አስመ መጻአከ ወአድኀንከነ</w:t>
      </w:r>
    </w:p>
    <w:p>
      <w:pPr>
        <w:spacing w:before="40" w:after="60" w:line="276" w:lineRule="auto"/>
      </w:pPr>
      <w:r>
        <w:rPr>
          <w:rFonts w:ascii="Nyala" w:hAnsi="Nyala"/>
          <w:color w:val="9C6500"/>
          <w:sz w:val="23"/>
        </w:rPr>
        <w:t>ክርስቶስ ሆይ ቸር ከሚሆን ከሰማያዊ</w:t>
        <w:br/>
        <w:t>አባትህ ጋራ መድኃኒት ከሚሆን</w:t>
        <w:br/>
        <w:t>ከመንፈስ ቅዱስም ጋራ አንሰግድልሃለን</w:t>
        <w:br/>
        <w:t>መጥተህ አድኽናልና</w:t>
      </w:r>
    </w:p>
    <w:p>
      <w:pPr>
        <w:spacing w:before="40" w:after="80" w:line="276" w:lineRule="auto"/>
      </w:pPr>
      <w:r>
        <w:rPr>
          <w:rFonts w:ascii="Times New Roman" w:hAnsi="Times New Roman"/>
          <w:color w:val="282828"/>
          <w:sz w:val="22"/>
        </w:rPr>
        <w:t>We worship Thee, Christ, with thy good</w:t>
        <w:br/>
        <w:br/>
        <w:t>heavenly Father and thy Holy Spirit, the</w:t>
        <w:br/>
        <w:br/>
        <w:t>life-giver, for Thou didst come and save us.</w:t>
      </w:r>
    </w:p>
    <w:p>
      <w:r>
        <w:br w:type="page"/>
      </w:r>
    </w:p>
    <w:p>
      <w:pPr>
        <w:spacing w:before="40" w:after="80"/>
        <w:jc w:val="right"/>
      </w:pPr>
      <w:r>
        <w:rPr>
          <w:rFonts w:ascii="Times New Roman" w:hAnsi="Times New Roman"/>
          <w:i/>
          <w:color w:val="808080"/>
          <w:sz w:val="17"/>
        </w:rPr>
        <w:t>— ገጽ 107 / Page 107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ስብሐት ወክብር ለሥሉስ ቅዱስ ይደሉ</w:t>
      </w:r>
    </w:p>
    <w:p>
      <w:pPr>
        <w:spacing w:before="60" w:after="60"/>
        <w:jc w:val="center"/>
      </w:pPr>
      <w:r>
        <w:rPr>
          <w:color w:val="808080"/>
          <w:sz w:val="17"/>
        </w:rPr>
        <w:t>· · ·</w:t>
      </w:r>
    </w:p>
    <w:p>
      <w:pPr>
        <w:spacing w:before="120" w:after="40"/>
      </w:pPr>
      <w:r>
        <w:rPr>
          <w:rFonts w:ascii="Nyala" w:hAnsi="Nyala"/>
          <w:b/>
          <w:color w:val="0B5394"/>
          <w:sz w:val="25"/>
        </w:rPr>
        <w:t>ዲ/ሕ</w:t>
      </w:r>
    </w:p>
    <w:p>
      <w:pPr>
        <w:spacing w:before="40" w:after="60" w:line="276" w:lineRule="auto"/>
      </w:pPr>
      <w:r>
        <w:rPr>
          <w:rFonts w:ascii="Nyala" w:hAnsi="Nyala"/>
          <w:color w:val="9C6500"/>
          <w:sz w:val="23"/>
        </w:rPr>
        <w:t>ይደልዎሙ ለአብ ወወልድ ወመንፈስ ቅዱስ</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አብ ወወልድ ወመንፈስ ቅዱስ ኵሎ ጊዜ</w:t>
        <w:br/>
        <w:t>ይአዜኒ ወዘልፈኒ ወለዓለመ ዓለም</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አሜን</w:t>
      </w:r>
    </w:p>
    <w:p>
      <w:r>
        <w:br w:type="page"/>
      </w:r>
    </w:p>
    <w:p>
      <w:pPr>
        <w:spacing w:before="40" w:after="80"/>
        <w:jc w:val="right"/>
      </w:pPr>
      <w:r>
        <w:rPr>
          <w:rFonts w:ascii="Times New Roman" w:hAnsi="Times New Roman"/>
          <w:i/>
          <w:color w:val="808080"/>
          <w:sz w:val="17"/>
        </w:rPr>
        <w:t>— ገጽ 108 / Page 108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109 / Page 109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ስኵልክሙ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110 / Page 110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ስብሐት ወክብር ለሥሉስ ቅዱስ ይደሉ፤</w:t>
      </w:r>
    </w:p>
    <w:p>
      <w:pPr>
        <w:spacing w:before="40" w:after="60" w:line="276" w:lineRule="auto"/>
      </w:pPr>
      <w:r>
        <w:rPr>
          <w:rFonts w:ascii="Nyala" w:hAnsi="Nyala"/>
          <w:color w:val="9C6500"/>
          <w:sz w:val="23"/>
        </w:rPr>
        <w:t>ለልዩ ሦስትነት ምስጋናና ክብር ይገባል፤</w:t>
      </w:r>
    </w:p>
    <w:p>
      <w:pPr>
        <w:spacing w:before="40" w:after="80" w:line="276" w:lineRule="auto"/>
      </w:pPr>
      <w:r>
        <w:rPr>
          <w:rFonts w:ascii="Times New Roman" w:hAnsi="Times New Roman"/>
          <w:color w:val="282828"/>
          <w:sz w:val="22"/>
        </w:rPr>
        <w:t>Glory and honor are meet to the Holy Trinity.</w:t>
      </w:r>
    </w:p>
    <w:p>
      <w:pPr>
        <w:spacing w:before="60" w:after="60"/>
        <w:jc w:val="center"/>
      </w:pPr>
      <w:r>
        <w:rPr>
          <w:color w:val="808080"/>
          <w:sz w:val="17"/>
        </w:rPr>
        <w:t>· · ·</w:t>
      </w:r>
    </w:p>
    <w:p>
      <w:pPr>
        <w:spacing w:before="120" w:after="40"/>
      </w:pPr>
      <w:r>
        <w:rPr>
          <w:rFonts w:ascii="Nyala" w:hAnsi="Nyala"/>
          <w:b/>
          <w:color w:val="0B5394"/>
          <w:sz w:val="25"/>
        </w:rPr>
        <w:t>ዲያቆንና ሕዝብ (Deacon &amp; People)</w:t>
      </w:r>
    </w:p>
    <w:p>
      <w:pPr>
        <w:spacing w:before="40" w:after="60" w:line="276" w:lineRule="auto"/>
      </w:pPr>
      <w:r>
        <w:rPr>
          <w:rFonts w:ascii="Nyala" w:hAnsi="Nyala"/>
          <w:color w:val="141414"/>
          <w:sz w:val="24"/>
        </w:rPr>
        <w:t>ይደልዎሙ ለአብ ወወልድ ወመንፈስ ቅዱስ፤</w:t>
      </w:r>
    </w:p>
    <w:p>
      <w:pPr>
        <w:spacing w:before="40" w:after="60" w:line="276" w:lineRule="auto"/>
      </w:pPr>
      <w:r>
        <w:rPr>
          <w:rFonts w:ascii="Nyala" w:hAnsi="Nyala"/>
          <w:color w:val="9C6500"/>
          <w:sz w:val="23"/>
        </w:rPr>
        <w:t>ለአብ ለወልድ ለመንፈስ ቅዱስ ይገባቸዋል፤</w:t>
      </w:r>
    </w:p>
    <w:p>
      <w:pPr>
        <w:spacing w:before="40" w:after="80" w:line="276" w:lineRule="auto"/>
      </w:pPr>
      <w:r>
        <w:rPr>
          <w:rFonts w:ascii="Times New Roman" w:hAnsi="Times New Roman"/>
          <w:color w:val="282828"/>
          <w:sz w:val="22"/>
        </w:rPr>
        <w:t>Meet are they to the Father and the Son and the Holy Spirit.</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አብ ወወልድ ወመንፈስ ቅዱስ ኵሎ ጊዜ ይእዜኒ ወዘልፈኒ ወለዓለመ ዓለም፤</w:t>
      </w:r>
    </w:p>
    <w:p>
      <w:pPr>
        <w:spacing w:before="40" w:after="60" w:line="276" w:lineRule="auto"/>
      </w:pPr>
      <w:r>
        <w:rPr>
          <w:rFonts w:ascii="Nyala" w:hAnsi="Nyala"/>
          <w:color w:val="9C6500"/>
          <w:sz w:val="23"/>
        </w:rPr>
        <w:t>አብ ወልድ መንፈስ ቅዱስ ሁል ጊዜ ዛሬም ዘወትርም ለዘላለሙ፤</w:t>
      </w:r>
    </w:p>
    <w:p>
      <w:pPr>
        <w:spacing w:before="40" w:after="80" w:line="276" w:lineRule="auto"/>
      </w:pPr>
      <w:r>
        <w:rPr>
          <w:rFonts w:ascii="Times New Roman" w:hAnsi="Times New Roman"/>
          <w:color w:val="282828"/>
          <w:sz w:val="22"/>
        </w:rPr>
        <w:t>Father, Son and Holy Spirit, at all times, both now and ever and world without end.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አሜን።</w:t>
      </w:r>
    </w:p>
    <w:p>
      <w:pPr>
        <w:spacing w:before="40" w:after="60" w:line="276" w:lineRule="auto"/>
      </w:pPr>
      <w:r>
        <w:rPr>
          <w:rFonts w:ascii="Nyala" w:hAnsi="Nyala"/>
          <w:color w:val="9C6500"/>
          <w:sz w:val="23"/>
        </w:rPr>
        <w:t>አሜን።</w:t>
      </w:r>
    </w:p>
    <w:p>
      <w:pPr>
        <w:spacing w:before="40" w:after="80" w:line="276" w:lineRule="auto"/>
      </w:pPr>
      <w:r>
        <w:rPr>
          <w:rFonts w:ascii="Times New Roman" w:hAnsi="Times New Roman"/>
          <w:color w:val="282828"/>
          <w:sz w:val="22"/>
        </w:rPr>
        <w:t>Amen.</w:t>
      </w:r>
    </w:p>
    <w:p>
      <w:r>
        <w:br w:type="page"/>
      </w:r>
    </w:p>
    <w:p>
      <w:pPr>
        <w:spacing w:before="40" w:after="80"/>
        <w:jc w:val="right"/>
      </w:pPr>
      <w:r>
        <w:rPr>
          <w:rFonts w:ascii="Times New Roman" w:hAnsi="Times New Roman"/>
          <w:i/>
          <w:color w:val="808080"/>
          <w:sz w:val="17"/>
        </w:rPr>
        <w:t>— ገጽ 111 / Page 111 —</w:t>
      </w:r>
    </w:p>
    <w:p>
      <w:pPr>
        <w:spacing w:before="40" w:after="60" w:line="276" w:lineRule="auto"/>
      </w:pPr>
      <w:r>
        <w:rPr>
          <w:rFonts w:ascii="Nyala" w:hAnsi="Nyala"/>
          <w:color w:val="9C6500"/>
          <w:sz w:val="23"/>
        </w:rPr>
        <w:t>ልዩ ሦስት ለሚሆን ለአብና ለወልድ</w:t>
        <w:br/>
        <w:t>ለመንፈስ ቅዱስም ሁልጊዜ ክብር</w:t>
        <w:br/>
        <w:t>ምስጋና ይገባቸዋል ዛሬም ዘወትርም</w:t>
        <w:br/>
        <w:t>ስዘላለሙ አሜን</w:t>
      </w:r>
    </w:p>
    <w:p>
      <w:pPr>
        <w:spacing w:before="40" w:after="80" w:line="276" w:lineRule="auto"/>
      </w:pPr>
      <w:r>
        <w:rPr>
          <w:rFonts w:ascii="Times New Roman" w:hAnsi="Times New Roman"/>
          <w:color w:val="282828"/>
          <w:sz w:val="22"/>
        </w:rPr>
        <w:t>Glory and honor are meet to he Holy</w:t>
        <w:br/>
        <w:br/>
        <w:t>Trinity, the Father and the Son and the</w:t>
        <w:br/>
        <w:br/>
        <w:t>Holy Spirit at all times. Both now and</w:t>
        <w:br/>
        <w:br/>
        <w:t>ever and world without end. Amen</w:t>
      </w:r>
    </w:p>
    <w:p>
      <w:r>
        <w:br w:type="page"/>
      </w:r>
    </w:p>
    <w:p>
      <w:pPr>
        <w:spacing w:before="40" w:after="80"/>
        <w:jc w:val="right"/>
      </w:pPr>
      <w:r>
        <w:rPr>
          <w:rFonts w:ascii="Times New Roman" w:hAnsi="Times New Roman"/>
          <w:i/>
          <w:color w:val="808080"/>
          <w:sz w:val="17"/>
        </w:rPr>
        <w:t>— ገጽ 112 / Page 112 —</w:t>
      </w:r>
    </w:p>
    <w:p>
      <w:pPr>
        <w:spacing w:before="40" w:after="40"/>
      </w:pPr>
      <w:r>
        <w:rPr>
          <w:rFonts w:ascii="Nyala" w:hAnsi="Nyala"/>
          <w:b/>
          <w:color w:val="0B5394"/>
          <w:sz w:val="25"/>
        </w:rPr>
        <w:t>የሐዋርያው የቅዱስ ጳውሎስ መልእክት (Epistle of St. Paul)</w:t>
      </w:r>
    </w:p>
    <w:p>
      <w:pPr>
        <w:spacing w:before="40" w:after="60" w:line="276" w:lineRule="auto"/>
      </w:pPr>
      <w:r>
        <w:rPr>
          <w:rFonts w:ascii="Nyala" w:hAnsi="Nyala"/>
          <w:color w:val="141414"/>
          <w:sz w:val="24"/>
        </w:rPr>
        <w:t>የሐዋርያው የቅዱስ ጳውሎስ መልእክት ፩ኛ ተሰሎንቄ ምዕራፍ ፬ ቁጥር ፲፫ - ፍጻሜ።</w:t>
      </w:r>
    </w:p>
    <w:p>
      <w:pPr>
        <w:spacing w:before="40" w:after="60" w:line="276" w:lineRule="auto"/>
      </w:pPr>
      <w:r>
        <w:rPr>
          <w:rFonts w:ascii="Nyala" w:hAnsi="Nyala"/>
          <w:color w:val="9C6500"/>
          <w:sz w:val="23"/>
        </w:rPr>
        <w:t>የሐዋርያው የቅዱስ ጳውሎስ መልእክት ፩ኛ ተሰሎንቄ ምዕራፍ ፬ ቁጥር ፲፫ - ፍጻሜ።</w:t>
      </w:r>
    </w:p>
    <w:p>
      <w:pPr>
        <w:spacing w:before="40" w:after="80" w:line="276" w:lineRule="auto"/>
      </w:pPr>
      <w:r>
        <w:rPr>
          <w:rFonts w:ascii="Times New Roman" w:hAnsi="Times New Roman"/>
          <w:color w:val="282828"/>
          <w:sz w:val="22"/>
        </w:rPr>
        <w:t>Reading the Epistle of St. Paul to the Thessalonians (1 Thess 4:13 - END)</w:t>
      </w:r>
    </w:p>
    <w:p>
      <w:r>
        <w:br w:type="page"/>
      </w:r>
    </w:p>
    <w:p>
      <w:pPr>
        <w:spacing w:before="40" w:after="80"/>
        <w:jc w:val="right"/>
      </w:pPr>
      <w:r>
        <w:rPr>
          <w:rFonts w:ascii="Times New Roman" w:hAnsi="Times New Roman"/>
          <w:i/>
          <w:color w:val="808080"/>
          <w:sz w:val="17"/>
        </w:rPr>
        <w:t>— ገጽ 113 / Page 113 —</w:t>
      </w:r>
    </w:p>
    <w:p>
      <w:pPr>
        <w:spacing w:before="40" w:after="40"/>
      </w:pPr>
      <w:r>
        <w:rPr>
          <w:rFonts w:ascii="Nyala" w:hAnsi="Nyala"/>
          <w:b/>
          <w:color w:val="0B5394"/>
          <w:sz w:val="25"/>
        </w:rPr>
        <w:t>ዲያቆን (Deacon)</w:t>
      </w:r>
    </w:p>
    <w:p>
      <w:pPr>
        <w:spacing w:before="40" w:after="60" w:line="276" w:lineRule="auto"/>
      </w:pPr>
      <w:r>
        <w:rPr>
          <w:rFonts w:ascii="Nyala" w:hAnsi="Nyala"/>
          <w:color w:val="9C6500"/>
          <w:sz w:val="23"/>
        </w:rPr>
        <w:t>ቅድስት በምትሆን በጽርሐ ጽዮን በሐዋርያት</w:t>
        <w:br/>
        <w:t>ላይ የወረደ የአብ በረከት የወልድም ፍቅር</w:t>
        <w:br/>
        <w:t>የመንፈስ ቅዱስም ሀብት በሁላችሁም ላይ</w:t>
        <w:br/>
        <w:t>ይውረድ ዕፅፍ ድርብም ይሁን</w:t>
      </w:r>
    </w:p>
    <w:p>
      <w:pPr>
        <w:spacing w:before="40" w:after="80" w:line="276" w:lineRule="auto"/>
      </w:pPr>
      <w:r>
        <w:rPr>
          <w:rFonts w:ascii="Times New Roman" w:hAnsi="Times New Roman"/>
          <w:color w:val="282828"/>
          <w:sz w:val="22"/>
        </w:rPr>
        <w:t>Deacon</w:t>
        <w:br/>
        <w:br/>
        <w:t>The blessing of the father and the love of the</w:t>
        <w:br/>
        <w:br/>
        <w:t>son and the gift of the Holy Spirit who came</w:t>
        <w:br/>
        <w:br/>
        <w:t>down upon the apostles in the upper room of</w:t>
        <w:br/>
        <w:br/>
        <w:t>Holy Zion, in like sort come down and be</w:t>
        <w:br/>
        <w:br/>
        <w:t>multiplied upon me and all of you.</w:t>
      </w:r>
    </w:p>
    <w:p>
      <w:r>
        <w:br w:type="page"/>
      </w:r>
    </w:p>
    <w:p>
      <w:pPr>
        <w:spacing w:before="40" w:after="80"/>
        <w:jc w:val="right"/>
      </w:pPr>
      <w:r>
        <w:rPr>
          <w:rFonts w:ascii="Times New Roman" w:hAnsi="Times New Roman"/>
          <w:i/>
          <w:color w:val="808080"/>
          <w:sz w:val="17"/>
        </w:rPr>
        <w:t>— ገጽ 114 / Page 114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ቅዱስ ሐዋርያ ጸውሎስ ሠናየ መልአክት ፈዋሴ</w:t>
        <w:br/>
        <w:t>ዱያን ዘነሣአከ አክሊለ ሰአል ወጸሊ በአንቲአነ</w:t>
        <w:br/>
        <w:t>ያድኅን ነፍሳተነ በብዝኃ ሣህሉ ወምሕረቱ በአ</w:t>
        <w:br/>
        <w:t>ተስሙ ቅዱስ</w:t>
      </w:r>
    </w:p>
    <w:p>
      <w:pPr>
        <w:spacing w:before="40" w:after="60" w:line="276" w:lineRule="auto"/>
      </w:pPr>
      <w:r>
        <w:rPr>
          <w:rFonts w:ascii="Nyala" w:hAnsi="Nyala"/>
          <w:color w:val="9C6500"/>
          <w:sz w:val="23"/>
        </w:rPr>
        <w:t>አክሊለ ሰማዕታትን የተቀበልህ ድውያንን</w:t>
        <w:br/>
        <w:t>የምታድን መልእክትህ የበጀ ክቡር የምትሆን</w:t>
        <w:br/>
        <w:t>ጳውሎስ ሆይ ስለአኛ ለምንልን በይቅርታው</w:t>
        <w:br/>
        <w:t>ቸርነቱ ብዛት ሰውነታችንን ያድን ዘንድ በክብር</w:t>
        <w:br/>
        <w:t>ስሙ ስለአመንን</w:t>
      </w:r>
    </w:p>
    <w:p>
      <w:pPr>
        <w:spacing w:before="40" w:after="80" w:line="276" w:lineRule="auto"/>
      </w:pPr>
      <w:r>
        <w:rPr>
          <w:rFonts w:ascii="Times New Roman" w:hAnsi="Times New Roman"/>
          <w:color w:val="282828"/>
          <w:sz w:val="22"/>
        </w:rPr>
        <w:t>Holy Apostle Paul, good messenger, healer of the</w:t>
        <w:br/>
        <w:t>sick, who hast received the crown, ask and pray</w:t>
        <w:br/>
        <w:t>for us in order that he may save our souls in the</w:t>
        <w:br/>
        <w:t>multitude of his mercies and in his pity for his</w:t>
        <w:br/>
        <w:t>holy name's sake.</w:t>
      </w:r>
    </w:p>
    <w:p>
      <w:r>
        <w:br w:type="page"/>
      </w:r>
    </w:p>
    <w:p>
      <w:pPr>
        <w:spacing w:before="40" w:after="80"/>
        <w:jc w:val="right"/>
      </w:pPr>
      <w:r>
        <w:rPr>
          <w:rFonts w:ascii="Times New Roman" w:hAnsi="Times New Roman"/>
          <w:i/>
          <w:color w:val="808080"/>
          <w:sz w:val="17"/>
        </w:rPr>
        <w:t>— ገጽ 115 / Page 115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116 / Page 116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ስኵርልክሙ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117 / Page 117 —</w:t>
      </w:r>
    </w:p>
    <w:p>
      <w:pPr>
        <w:spacing w:before="40" w:after="60" w:line="276" w:lineRule="auto"/>
      </w:pPr>
      <w:r>
        <w:rPr>
          <w:rFonts w:ascii="Nyala" w:hAnsi="Nyala"/>
          <w:color w:val="141414"/>
          <w:sz w:val="24"/>
        </w:rPr>
        <w:t>፪ኛ ጴጥሮስ ፻: ፮ - ፲፭</w:t>
      </w:r>
    </w:p>
    <w:p>
      <w:pPr>
        <w:spacing w:before="40" w:after="60" w:line="276" w:lineRule="auto"/>
      </w:pPr>
      <w:r>
        <w:rPr>
          <w:rFonts w:ascii="Nyala" w:hAnsi="Nyala"/>
          <w:color w:val="9C6500"/>
          <w:sz w:val="23"/>
        </w:rPr>
        <w:t>የአለቱ መልእክት ክጴጥሮስ ከዮሐንስ ከያዕቆብ ከይሁዳ</w:t>
        <w:br/>
        <w:t>ወይም ከዮሐንስ ራእይ ይነበባል</w:t>
        <w:br/>
        <w:t>ወንድሞቼ ይህን ዓለም አትውደዱት በዓለሙ ውስጥ</w:t>
        <w:br/>
        <w:t>ያለውንም። ዓለሙም አላፊ ነው ፈቃዱም አላፊ ነው</w:t>
        <w:br/>
        <w:t>ሁሉም አላፊ ነውና</w:t>
      </w:r>
    </w:p>
    <w:p>
      <w:pPr>
        <w:spacing w:before="40" w:after="80" w:line="276" w:lineRule="auto"/>
      </w:pPr>
      <w:r>
        <w:rPr>
          <w:rFonts w:ascii="Times New Roman" w:hAnsi="Times New Roman"/>
          <w:color w:val="282828"/>
          <w:sz w:val="22"/>
        </w:rPr>
        <w:t>The daily verses reading from the Epistle of Peter, John,</w:t>
        <w:br/>
        <w:br/>
        <w:t>Jacob, Judah, or Revelation of John</w:t>
        <w:br/>
        <w:br/>
        <w:t>nd PETER: 3 verse 6-15</w:t>
        <w:br/>
        <w:br/>
        <w:t>O my bretheren, love not the world neither the things that</w:t>
        <w:br/>
        <w:br/>
        <w:t>are in the world. The world passeth away and the lust</w:t>
        <w:br/>
        <w:br/>
        <w:t>thereof, for all is passing</w:t>
      </w:r>
    </w:p>
    <w:p>
      <w:r>
        <w:br w:type="page"/>
      </w:r>
    </w:p>
    <w:p>
      <w:pPr>
        <w:spacing w:before="40" w:after="80"/>
        <w:jc w:val="right"/>
      </w:pPr>
      <w:r>
        <w:rPr>
          <w:rFonts w:ascii="Times New Roman" w:hAnsi="Times New Roman"/>
          <w:i/>
          <w:color w:val="808080"/>
          <w:sz w:val="17"/>
        </w:rPr>
        <w:t>— ገጽ 118 / Page 118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ቅዱስ ሥሉስ ዘኅቡር ህላዊከ ዕቀብ ማኅበረነ</w:t>
        <w:br/>
        <w:t>በአንተ ቅዱሳን ኅሩያን አርዳኢከ ናዝዘነ</w:t>
        <w:br/>
        <w:t>በሣህልከ በአንተ ቅዱስ ስምከ</w:t>
      </w:r>
    </w:p>
    <w:p>
      <w:pPr>
        <w:spacing w:before="40" w:after="60" w:line="276" w:lineRule="auto"/>
      </w:pPr>
      <w:r>
        <w:rPr>
          <w:rFonts w:ascii="Nyala" w:hAnsi="Nyala"/>
          <w:color w:val="9C6500"/>
          <w:sz w:val="23"/>
        </w:rPr>
        <w:t>ባህርይህ አንድ የሚሆን ልዩ ሦስት ሆይ</w:t>
        <w:br/>
        <w:t>አንድነታችንን ጠብቅ ስለ ተመረጡ ክቡራን</w:t>
        <w:br/>
        <w:t>ደቀ መዛሙርትህ በይቅርታህ አጽናን ክቡር</w:t>
        <w:br/>
        <w:t>ስለሚሆን ስለ ስምህ ብስህ።</w:t>
      </w:r>
    </w:p>
    <w:p>
      <w:pPr>
        <w:spacing w:before="40" w:after="80" w:line="276" w:lineRule="auto"/>
      </w:pPr>
      <w:r>
        <w:rPr>
          <w:rFonts w:ascii="Times New Roman" w:hAnsi="Times New Roman"/>
          <w:color w:val="282828"/>
          <w:sz w:val="22"/>
        </w:rPr>
        <w:t>Holy con substantial Trinity, preserve our</w:t>
        <w:br/>
        <w:br/>
        <w:t>congregation for Thy holy elect disciples' sake:</w:t>
        <w:br/>
        <w:br/>
        <w:t>comfort us in Thy mercy, for Thy holy name's</w:t>
        <w:br/>
        <w:br/>
        <w:t>sake.</w:t>
      </w:r>
    </w:p>
    <w:p>
      <w:r>
        <w:br w:type="page"/>
      </w:r>
    </w:p>
    <w:p>
      <w:pPr>
        <w:spacing w:before="40" w:after="80"/>
        <w:jc w:val="right"/>
      </w:pPr>
      <w:r>
        <w:rPr>
          <w:rFonts w:ascii="Times New Roman" w:hAnsi="Times New Roman"/>
          <w:i/>
          <w:color w:val="808080"/>
          <w:sz w:val="17"/>
        </w:rPr>
        <w:t>— ገጽ 119 / Page 119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120 / Page 120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ስኵልክሙ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121 / Page 121 —</w:t>
      </w:r>
    </w:p>
    <w:p>
      <w:pPr>
        <w:spacing w:before="40" w:after="60" w:line="276" w:lineRule="auto"/>
      </w:pPr>
      <w:r>
        <w:rPr>
          <w:rFonts w:ascii="Nyala" w:hAnsi="Nyala"/>
          <w:color w:val="141414"/>
          <w:sz w:val="24"/>
        </w:rPr>
        <w:t>ዋሃረ ሃሂርጕዮ</w:t>
      </w:r>
    </w:p>
    <w:p>
      <w:pPr>
        <w:spacing w:before="40" w:after="60" w:line="276" w:lineRule="auto"/>
      </w:pPr>
      <w:r>
        <w:rPr>
          <w:rFonts w:ascii="Nyala" w:hAnsi="Nyala"/>
          <w:color w:val="9C6500"/>
          <w:sz w:val="23"/>
        </w:rPr>
        <w:t>ያዖ ፡ቐቸርያቶች ሥራ</w:t>
        <w:br/>
        <w:t>ደሯ ሪያ =፭ያ</w:t>
      </w:r>
    </w:p>
    <w:p>
      <w:pPr>
        <w:spacing w:before="40" w:after="80" w:line="276" w:lineRule="auto"/>
      </w:pPr>
      <w:r>
        <w:rPr>
          <w:rFonts w:ascii="Times New Roman" w:hAnsi="Times New Roman"/>
          <w:color w:val="282828"/>
          <w:sz w:val="22"/>
        </w:rPr>
        <w:t>Reading the Acts of the</w:t>
        <w:br/>
        <w:br/>
        <w:t>Apostles</w:t>
        <w:br/>
        <w:br/>
        <w:t>24: 1-22</w:t>
      </w:r>
    </w:p>
    <w:p>
      <w:r>
        <w:br w:type="page"/>
      </w:r>
    </w:p>
    <w:p>
      <w:pPr>
        <w:spacing w:before="40" w:after="80"/>
        <w:jc w:val="right"/>
      </w:pPr>
      <w:r>
        <w:rPr>
          <w:rFonts w:ascii="Times New Roman" w:hAnsi="Times New Roman"/>
          <w:i/>
          <w:color w:val="808080"/>
          <w:sz w:val="17"/>
        </w:rPr>
        <w:t>— ገጽ 122 / Page 122 —</w:t>
      </w:r>
    </w:p>
    <w:p>
      <w:pPr>
        <w:spacing w:before="40" w:after="60" w:line="276" w:lineRule="auto"/>
      </w:pPr>
      <w:r>
        <w:rPr>
          <w:rFonts w:ascii="Nyala" w:hAnsi="Nyala"/>
          <w:color w:val="9C6500"/>
          <w:sz w:val="23"/>
        </w:rPr>
        <w:t>የእግዚአብሔር ቃል ፈጽሞ መላ። ከፍ ከፍ</w:t>
        <w:br/>
        <w:t>አለ። በቅድስት ቤተ ክርስቲያንም በዝቶ ተጨመረ</w:t>
        <w:br/>
        <w:t>ምስጋና ገንዘቡ በሚሆን በጌታችን በኢየሱስ</w:t>
        <w:br/>
        <w:t>ክርስቶስ ያመኑት ሕዝብም በዙ ለዘለዓለሙ</w:t>
        <w:br/>
        <w:t>አሜን።</w:t>
      </w:r>
    </w:p>
    <w:p>
      <w:pPr>
        <w:spacing w:before="40" w:after="80" w:line="276" w:lineRule="auto"/>
      </w:pPr>
      <w:r>
        <w:rPr>
          <w:rFonts w:ascii="Times New Roman" w:hAnsi="Times New Roman"/>
          <w:color w:val="282828"/>
          <w:sz w:val="22"/>
        </w:rPr>
        <w:t>Full the great and exalted is the word of God, and it</w:t>
        <w:br/>
        <w:br/>
        <w:t>hath increased in the holy church, and many are</w:t>
        <w:br/>
        <w:br/>
        <w:t>they that believe in out Lord Jesus Christ to whom</w:t>
        <w:br/>
        <w:br/>
        <w:t>be glory, world without end. Amen.</w:t>
      </w:r>
    </w:p>
    <w:p>
      <w:r>
        <w:br w:type="page"/>
      </w:r>
    </w:p>
    <w:p>
      <w:pPr>
        <w:spacing w:before="40" w:after="80"/>
        <w:jc w:val="right"/>
      </w:pPr>
      <w:r>
        <w:rPr>
          <w:rFonts w:ascii="Times New Roman" w:hAnsi="Times New Roman"/>
          <w:i/>
          <w:color w:val="808080"/>
          <w:sz w:val="17"/>
        </w:rPr>
        <w:t>— ገጽ 123 / Page 123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ቅዱስ ቅዱስ ቅዱስ አንተ አምላክ</w:t>
        <w:br/>
        <w:t>አብ አጋዜ ኵሉ</w:t>
      </w:r>
    </w:p>
    <w:p>
      <w:pPr>
        <w:spacing w:before="40" w:after="60" w:line="276" w:lineRule="auto"/>
      </w:pPr>
      <w:r>
        <w:rPr>
          <w:rFonts w:ascii="Nyala" w:hAnsi="Nyala"/>
          <w:color w:val="9C6500"/>
          <w:sz w:val="23"/>
        </w:rPr>
        <w:t>ሁሉን የያዝህ አብ ሆይ ቅዱስ</w:t>
        <w:br/>
        <w:t>ቅዱስ ቅዱስ አንተ ነህ</w:t>
      </w:r>
    </w:p>
    <w:p>
      <w:pPr>
        <w:spacing w:before="40" w:after="80" w:line="276" w:lineRule="auto"/>
      </w:pPr>
      <w:r>
        <w:rPr>
          <w:rFonts w:ascii="Times New Roman" w:hAnsi="Times New Roman"/>
          <w:color w:val="282828"/>
          <w:sz w:val="22"/>
        </w:rPr>
        <w:t>Holy Holy Holy art Thou, only-</w:t>
        <w:br/>
        <w:br/>
        <w:t>begotten Son</w:t>
      </w:r>
    </w:p>
    <w:p>
      <w:r>
        <w:br w:type="page"/>
      </w:r>
    </w:p>
    <w:p>
      <w:pPr>
        <w:spacing w:before="40" w:after="80"/>
        <w:jc w:val="right"/>
      </w:pPr>
      <w:r>
        <w:rPr>
          <w:rFonts w:ascii="Times New Roman" w:hAnsi="Times New Roman"/>
          <w:i/>
          <w:color w:val="808080"/>
          <w:sz w:val="17"/>
        </w:rPr>
        <w:t>— ገጽ 124 / Page 124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ቅዱስ ቅዱስ ቅዱስ አንተ ወልድ ዋህድ</w:t>
        <w:br/>
        <w:t>ዘአንተ ቃለ አብ ሕያው</w:t>
      </w:r>
    </w:p>
    <w:p>
      <w:pPr>
        <w:spacing w:before="40" w:after="60" w:line="276" w:lineRule="auto"/>
      </w:pPr>
      <w:r>
        <w:rPr>
          <w:rFonts w:ascii="Nyala" w:hAnsi="Nyala"/>
          <w:color w:val="9C6500"/>
          <w:sz w:val="23"/>
        </w:rPr>
        <w:t>ሕያው የአብ ቃል የምትሆን ወልድ</w:t>
        <w:br/>
        <w:t>ዋህድ ሆይ ቅዱስ ቅዱስ ቅዱስ አንተ ነህ</w:t>
      </w:r>
    </w:p>
    <w:p>
      <w:pPr>
        <w:spacing w:before="40" w:after="80" w:line="276" w:lineRule="auto"/>
      </w:pPr>
      <w:r>
        <w:rPr>
          <w:rFonts w:ascii="Times New Roman" w:hAnsi="Times New Roman"/>
          <w:color w:val="282828"/>
          <w:sz w:val="22"/>
        </w:rPr>
        <w:t>Holy Holy Holy art Thou, only-begotten</w:t>
        <w:br/>
        <w:br/>
        <w:t>Son, who art the Word of the living Father.</w:t>
      </w:r>
    </w:p>
    <w:p>
      <w:r>
        <w:br w:type="page"/>
      </w:r>
    </w:p>
    <w:p>
      <w:pPr>
        <w:spacing w:before="40" w:after="80"/>
        <w:jc w:val="right"/>
      </w:pPr>
      <w:r>
        <w:rPr>
          <w:rFonts w:ascii="Times New Roman" w:hAnsi="Times New Roman"/>
          <w:i/>
          <w:color w:val="808080"/>
          <w:sz w:val="17"/>
        </w:rPr>
        <w:t>— ገጽ 125 / Page 125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ቅዱስ ቅዱስ ቅዱስ አንተ መንፈስ</w:t>
        <w:br/>
        <w:t>ቅዱስ ዘተአምር ኵሎ</w:t>
      </w:r>
    </w:p>
    <w:p>
      <w:pPr>
        <w:spacing w:before="40" w:after="60" w:line="276" w:lineRule="auto"/>
      </w:pPr>
      <w:r>
        <w:rPr>
          <w:rFonts w:ascii="Nyala" w:hAnsi="Nyala"/>
          <w:color w:val="9C6500"/>
          <w:sz w:val="23"/>
        </w:rPr>
        <w:t>ሁሉን የምታውቅ መንፈስ ቅዱስ ሆይ</w:t>
        <w:br/>
        <w:t>ቅዱስ ቅዱስ ቅዱስ አንተ ነህ።</w:t>
      </w:r>
    </w:p>
    <w:p>
      <w:pPr>
        <w:spacing w:before="40" w:after="80" w:line="276" w:lineRule="auto"/>
      </w:pPr>
      <w:r>
        <w:rPr>
          <w:rFonts w:ascii="Times New Roman" w:hAnsi="Times New Roman"/>
          <w:color w:val="282828"/>
          <w:sz w:val="22"/>
        </w:rPr>
        <w:t>Holy Holy Holy art Thou, Holy Spirit who</w:t>
        <w:br/>
        <w:br/>
        <w:t>knowst all things.</w:t>
      </w:r>
    </w:p>
    <w:p>
      <w:r>
        <w:br w:type="page"/>
      </w:r>
    </w:p>
    <w:p>
      <w:pPr>
        <w:spacing w:before="40" w:after="80"/>
        <w:jc w:val="right"/>
      </w:pPr>
      <w:r>
        <w:rPr>
          <w:rFonts w:ascii="Times New Roman" w:hAnsi="Times New Roman"/>
          <w:i/>
          <w:color w:val="808080"/>
          <w:sz w:val="17"/>
        </w:rPr>
        <w:t>— ገጽ 126 / Page 126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እግዚአብሔር አምላክነ ዘተወከፍከ መሥዋዕተ አቡነ</w:t>
        <w:br/>
        <w:t>አብርሃም፣ ወህየን ን ተ ይስሐቅ ወልዱ ዘአስተዳሎከ</w:t>
        <w:br/>
        <w:t>ወአውረድከ ሎቱ ቤዛሁ በግዐ ከማሁ ተወከፍ እግዚኦ</w:t>
        <w:br/>
        <w:t>መሥዋዕተነ ወመዓዛ ዝንቱ ዕጣነ ወፈኑ ለነ ህየንቴሁ</w:t>
        <w:br/>
        <w:t>እምላዕሉ ብዕለ ሣህልከ ምሕረትከ ከመ ንኩን ንጹሓነ</w:t>
        <w:br/>
        <w:t>እምኩሉ ጴጹ ዒዓተ ኃጣውኢነ፡</w:t>
      </w:r>
    </w:p>
    <w:p>
      <w:pPr>
        <w:spacing w:before="40" w:after="60" w:line="276" w:lineRule="auto"/>
      </w:pPr>
      <w:r>
        <w:rPr>
          <w:rFonts w:ascii="Nyala" w:hAnsi="Nyala"/>
          <w:color w:val="9C6500"/>
          <w:sz w:val="23"/>
        </w:rPr>
        <w:t>የአባታችንን የአብርሃምን መሥዋዕት የተቀበልህ</w:t>
        <w:br/>
        <w:t>አምላካችን እግዚአብሔር ስለ ልጁ ስለ ይስሐቅም ፈንታ</w:t>
        <w:br/>
        <w:t>ቤዛ ሊሆነው በጉን አዘጋጅተህ ያወረድህለት አቤቱ</w:t>
        <w:br/>
        <w:t>እንዲሁ መሥዋዕታችንንና የዚህን የዕጣናችንን መዓዛ</w:t>
        <w:br/>
        <w:t>ተቀበል በርሱም ፈንታ የይቅርታህና የቸርነትህን ብዛት</w:t>
        <w:br/>
        <w:t>ከላይ ላክልን ከክፉ ኃጢአታችን ሽታ ሁሉ ንጹሓን</w:t>
        <w:br/>
        <w:t>እንሆን ዘንድ፡</w:t>
      </w:r>
    </w:p>
    <w:p>
      <w:r>
        <w:br w:type="page"/>
      </w:r>
    </w:p>
    <w:p>
      <w:pPr>
        <w:spacing w:before="40" w:after="80"/>
        <w:jc w:val="right"/>
      </w:pPr>
      <w:r>
        <w:rPr>
          <w:rFonts w:ascii="Times New Roman" w:hAnsi="Times New Roman"/>
          <w:i/>
          <w:color w:val="808080"/>
          <w:sz w:val="17"/>
        </w:rPr>
        <w:t>— ገጽ 127 / Page 127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ወረስየነ ድልዋነ ከመ ንትለአክ ቅድመ ውዳሴ</w:t>
        <w:br/>
        <w:t>ንጽሕከ ኦ መፍቀሬ ሰብእ በጽድቅ ወበንጽሕ</w:t>
        <w:br/>
        <w:t>በኩሉ መዋዕለ ሕይወትነ በትፍሥሕት</w:t>
        <w:br/>
        <w:t>ወበጎቘጫት :;</w:t>
      </w:r>
    </w:p>
    <w:p>
      <w:pPr>
        <w:spacing w:before="40" w:after="60" w:line="276" w:lineRule="auto"/>
      </w:pPr>
      <w:r>
        <w:rPr>
          <w:rFonts w:ascii="Nyala" w:hAnsi="Nyala"/>
          <w:color w:val="9C6500"/>
          <w:sz w:val="23"/>
        </w:rPr>
        <w:t>ሰውን የምትወድ ሆይ በንጽሕናህ ምስጋና ፊት</w:t>
        <w:br/>
        <w:t>እናገለግል ዘንድ የበቃን አድርገን፡</w:t>
        <w:br/>
        <w:t>በሕይወታችን ዘመን ሁሉ በእውነትና በንጽሕና</w:t>
        <w:br/>
        <w:t>በደስታና በኀት፡</w:t>
      </w:r>
    </w:p>
    <w:p>
      <w:r>
        <w:br w:type="page"/>
      </w:r>
    </w:p>
    <w:p>
      <w:pPr>
        <w:spacing w:before="40" w:after="80"/>
        <w:jc w:val="right"/>
      </w:pPr>
      <w:r>
        <w:rPr>
          <w:rFonts w:ascii="Times New Roman" w:hAnsi="Times New Roman"/>
          <w:i/>
          <w:color w:val="808080"/>
          <w:sz w:val="17"/>
        </w:rPr>
        <w:t>— ገጽ 128 / Page 128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129 / Page 129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130 / Page 130 —</w:t>
      </w:r>
    </w:p>
    <w:p>
      <w:pPr>
        <w:spacing w:before="40" w:after="60" w:line="276" w:lineRule="auto"/>
      </w:pPr>
      <w:r>
        <w:rPr>
          <w:rFonts w:ascii="Nyala" w:hAnsi="Nyala"/>
          <w:color w:val="141414"/>
          <w:sz w:val="24"/>
        </w:rPr>
        <w:t>አሜን ኪሬሌይሶን</w:t>
        <w:br/>
        <w:t>አቤቱ ይቅር በለን</w:t>
      </w:r>
    </w:p>
    <w:p>
      <w:pPr>
        <w:spacing w:before="40" w:after="60" w:line="276" w:lineRule="auto"/>
      </w:pPr>
      <w:r>
        <w:rPr>
          <w:rFonts w:ascii="Nyala" w:hAnsi="Nyala"/>
          <w:color w:val="9C6500"/>
          <w:sz w:val="23"/>
        </w:rPr>
        <w:t>አሜን ኪሬሌይሶን</w:t>
        <w:br/>
        <w:t>እግዚኦ ተሣሃለነ</w:t>
      </w:r>
    </w:p>
    <w:p>
      <w:pPr>
        <w:spacing w:before="40" w:after="80" w:line="276" w:lineRule="auto"/>
      </w:pPr>
      <w:r>
        <w:rPr>
          <w:rFonts w:ascii="Times New Roman" w:hAnsi="Times New Roman"/>
          <w:color w:val="282828"/>
          <w:sz w:val="22"/>
        </w:rPr>
        <w:t>Amen Kyrie eleison</w:t>
        <w:br/>
        <w:br/>
        <w:t>Lord Forgive us</w:t>
      </w:r>
    </w:p>
    <w:p>
      <w:r>
        <w:br w:type="page"/>
      </w:r>
    </w:p>
    <w:p>
      <w:pPr>
        <w:spacing w:before="40" w:after="80"/>
        <w:jc w:val="right"/>
      </w:pPr>
      <w:r>
        <w:rPr>
          <w:rFonts w:ascii="Times New Roman" w:hAnsi="Times New Roman"/>
          <w:i/>
          <w:color w:val="808080"/>
          <w:sz w:val="17"/>
        </w:rPr>
        <w:t>— ገጽ 131 / Page 131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ደኅንነትን የምንለምንሸ ክብርን የተሞላሽ</w:t>
        <w:br/>
        <w:t>ቅድስት ሆይ ደስ ይበልሸ</w:t>
      </w:r>
    </w:p>
    <w:p>
      <w:pPr>
        <w:spacing w:before="40" w:after="80" w:line="276" w:lineRule="auto"/>
      </w:pPr>
      <w:r>
        <w:rPr>
          <w:rFonts w:ascii="Times New Roman" w:hAnsi="Times New Roman"/>
          <w:color w:val="282828"/>
          <w:sz w:val="22"/>
        </w:rPr>
        <w:t>Rejoice, O thou of whom we ask healing,</w:t>
        <w:br/>
        <w:t>O holy full of honor.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ደስ ይበልሸ</w:t>
      </w:r>
    </w:p>
    <w:p>
      <w:pPr>
        <w:spacing w:before="40" w:after="80" w:line="276" w:lineRule="auto"/>
      </w:pPr>
      <w:r>
        <w:rPr>
          <w:rFonts w:ascii="Times New Roman" w:hAnsi="Times New Roman"/>
          <w:color w:val="282828"/>
          <w:sz w:val="22"/>
        </w:rPr>
        <w:t>Rejoice.</w:t>
      </w:r>
    </w:p>
    <w:p>
      <w:r>
        <w:br w:type="page"/>
      </w:r>
    </w:p>
    <w:p>
      <w:pPr>
        <w:spacing w:before="40" w:after="80"/>
        <w:jc w:val="right"/>
      </w:pPr>
      <w:r>
        <w:rPr>
          <w:rFonts w:ascii="Times New Roman" w:hAnsi="Times New Roman"/>
          <w:i/>
          <w:color w:val="808080"/>
          <w:sz w:val="17"/>
        </w:rPr>
        <w:t>— ገጽ 132 / Page 132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ሁልጊዜ ድንግል የምትሆን አምላክን የወለድሸ</w:t>
        <w:br/>
        <w:t>የክርስቶስ አናት ሆይ ጋጢአታትንን</w:t>
        <w:br/>
        <w:t>ያስተሠርይልን ዘንድ ወደ ልጅሸ ወደ ወዳጅሸ</w:t>
        <w:br/>
        <w:t>ወደ ላይ ጸሎታችንን አሳርጊ</w:t>
      </w:r>
    </w:p>
    <w:p>
      <w:pPr>
        <w:spacing w:before="40" w:after="80" w:line="276" w:lineRule="auto"/>
      </w:pPr>
      <w:r>
        <w:rPr>
          <w:rFonts w:ascii="Times New Roman" w:hAnsi="Times New Roman"/>
          <w:color w:val="282828"/>
          <w:sz w:val="22"/>
        </w:rPr>
        <w:t>Ever-Virgin, parent of God, mother of Christ,</w:t>
        <w:br/>
        <w:t>offer up our prayer on high to thy beloved</w:t>
        <w:br/>
        <w:t>Son that He may forgive us our sin.</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አሜን</w:t>
      </w:r>
    </w:p>
    <w:p>
      <w:pPr>
        <w:spacing w:before="40" w:after="80" w:line="276" w:lineRule="auto"/>
      </w:pPr>
      <w:r>
        <w:rPr>
          <w:rFonts w:ascii="Times New Roman" w:hAnsi="Times New Roman"/>
          <w:color w:val="282828"/>
          <w:sz w:val="22"/>
        </w:rPr>
        <w:t>Amen.</w:t>
      </w:r>
    </w:p>
    <w:p>
      <w:r>
        <w:br w:type="page"/>
      </w:r>
    </w:p>
    <w:p>
      <w:pPr>
        <w:spacing w:before="40" w:after="80"/>
        <w:jc w:val="right"/>
      </w:pPr>
      <w:r>
        <w:rPr>
          <w:rFonts w:ascii="Times New Roman" w:hAnsi="Times New Roman"/>
          <w:i/>
          <w:color w:val="808080"/>
          <w:sz w:val="17"/>
        </w:rPr>
        <w:t>— ገጽ 133 / Page 133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በእውነት የፅድቅ ብርሃን የሚሆን</w:t>
        <w:br/>
        <w:t>አምላካችንን ክርስቶስን የወለድሸልን</w:t>
        <w:br/>
        <w:t>(ንጽሕት) ሆይ ደስ ይበልሸ</w:t>
      </w:r>
    </w:p>
    <w:p>
      <w:pPr>
        <w:spacing w:before="40" w:after="80" w:line="276" w:lineRule="auto"/>
      </w:pPr>
      <w:r>
        <w:rPr>
          <w:rFonts w:ascii="Times New Roman" w:hAnsi="Times New Roman"/>
          <w:color w:val="282828"/>
          <w:sz w:val="22"/>
        </w:rPr>
        <w:t>Rejoice, O thou who didst bear for us</w:t>
        <w:br/>
        <w:t>the very light of righteousness, even</w:t>
        <w:br/>
        <w:t>Christ our God.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ደስ ይበልሽ</w:t>
      </w:r>
    </w:p>
    <w:p>
      <w:pPr>
        <w:spacing w:before="40" w:after="80" w:line="276" w:lineRule="auto"/>
      </w:pPr>
      <w:r>
        <w:rPr>
          <w:rFonts w:ascii="Times New Roman" w:hAnsi="Times New Roman"/>
          <w:color w:val="282828"/>
          <w:sz w:val="22"/>
        </w:rPr>
        <w:t>Rejoice.</w:t>
      </w:r>
    </w:p>
    <w:p>
      <w:r>
        <w:br w:type="page"/>
      </w:r>
    </w:p>
    <w:p>
      <w:pPr>
        <w:spacing w:before="40" w:after="80"/>
        <w:jc w:val="right"/>
      </w:pPr>
      <w:r>
        <w:rPr>
          <w:rFonts w:ascii="Times New Roman" w:hAnsi="Times New Roman"/>
          <w:i/>
          <w:color w:val="808080"/>
          <w:sz w:val="17"/>
        </w:rPr>
        <w:t>— ገጽ 134 / Page 134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ንጽሕት ድንግል ሆይ ለነፍሳችን ይቅርታን</w:t>
        <w:br/>
        <w:t>ያደርግ ዘንድ ኃጢአታችንንም</w:t>
        <w:br/>
        <w:t>ያስተሠርይልን ዘንድ ወደ ጌታችን</w:t>
        <w:br/>
        <w:t>ስምኝልን</w:t>
      </w:r>
    </w:p>
    <w:p>
      <w:pPr>
        <w:spacing w:before="40" w:after="80" w:line="276" w:lineRule="auto"/>
      </w:pPr>
      <w:r>
        <w:rPr>
          <w:rFonts w:ascii="Times New Roman" w:hAnsi="Times New Roman"/>
          <w:color w:val="282828"/>
          <w:sz w:val="22"/>
        </w:rPr>
        <w:t>O Virgin pure, plead for us unto our Lord</w:t>
        <w:br/>
        <w:t>that He may have mercy upon our souls</w:t>
        <w:br/>
        <w:t>and forgive us our sin.</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አሜን</w:t>
      </w:r>
    </w:p>
    <w:p>
      <w:pPr>
        <w:spacing w:before="40" w:after="80" w:line="276" w:lineRule="auto"/>
      </w:pPr>
      <w:r>
        <w:rPr>
          <w:rFonts w:ascii="Times New Roman" w:hAnsi="Times New Roman"/>
          <w:color w:val="282828"/>
          <w:sz w:val="22"/>
        </w:rPr>
        <w:t>Amen.</w:t>
      </w:r>
    </w:p>
    <w:p>
      <w:r>
        <w:br w:type="page"/>
      </w:r>
    </w:p>
    <w:p>
      <w:pPr>
        <w:spacing w:before="40" w:after="80"/>
        <w:jc w:val="right"/>
      </w:pPr>
      <w:r>
        <w:rPr>
          <w:rFonts w:ascii="Times New Roman" w:hAnsi="Times New Roman"/>
          <w:i/>
          <w:color w:val="808080"/>
          <w:sz w:val="17"/>
        </w:rPr>
        <w:t>— ገጽ 135 / Page 135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በእውነት ለሰው ወገን አማላጅ የምትሆን</w:t>
        <w:br/>
        <w:t>አምላክን የወለድሸ ንጽሕት ቅድስት ድንግል</w:t>
        <w:br/>
        <w:t>ማርያም ሆይ ደስ ይበልሸ</w:t>
      </w:r>
    </w:p>
    <w:p>
      <w:pPr>
        <w:spacing w:before="40" w:after="80" w:line="276" w:lineRule="auto"/>
      </w:pPr>
      <w:r>
        <w:rPr>
          <w:rFonts w:ascii="Times New Roman" w:hAnsi="Times New Roman"/>
          <w:color w:val="282828"/>
          <w:sz w:val="22"/>
        </w:rPr>
        <w:t>Rejoice, O Virgin Mary, parent of God, holy</w:t>
        <w:br/>
        <w:t>and pure, very pleader for the race of</w:t>
        <w:br/>
        <w:t>mankind.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ደስ ይበልሸ</w:t>
      </w:r>
    </w:p>
    <w:p>
      <w:pPr>
        <w:spacing w:before="40" w:after="80" w:line="276" w:lineRule="auto"/>
      </w:pPr>
      <w:r>
        <w:rPr>
          <w:rFonts w:ascii="Times New Roman" w:hAnsi="Times New Roman"/>
          <w:color w:val="282828"/>
          <w:sz w:val="22"/>
        </w:rPr>
        <w:t>Rejoice.</w:t>
      </w:r>
    </w:p>
    <w:p>
      <w:r>
        <w:br w:type="page"/>
      </w:r>
    </w:p>
    <w:p>
      <w:pPr>
        <w:spacing w:before="40" w:after="80"/>
        <w:jc w:val="right"/>
      </w:pPr>
      <w:r>
        <w:rPr>
          <w:rFonts w:ascii="Times New Roman" w:hAnsi="Times New Roman"/>
          <w:i/>
          <w:color w:val="808080"/>
          <w:sz w:val="17"/>
        </w:rPr>
        <w:t>— ገጽ 136 / Page 136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የጋጢአታትንን ሥርየት ይሰጠን ዘንድ</w:t>
        <w:br/>
        <w:t>በልጅሸ በክርስቶስ ፊት ለምንልን</w:t>
      </w:r>
    </w:p>
    <w:p>
      <w:pPr>
        <w:spacing w:before="40" w:after="80" w:line="276" w:lineRule="auto"/>
      </w:pPr>
      <w:r>
        <w:rPr>
          <w:rFonts w:ascii="Times New Roman" w:hAnsi="Times New Roman"/>
          <w:color w:val="282828"/>
          <w:sz w:val="22"/>
        </w:rPr>
        <w:t>Plead for us before Christ thy Son, that He</w:t>
        <w:br/>
        <w:t>may vouchsafe us remission of our sins.</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አሜን</w:t>
      </w:r>
    </w:p>
    <w:p>
      <w:pPr>
        <w:spacing w:before="40" w:after="80" w:line="276" w:lineRule="auto"/>
      </w:pPr>
      <w:r>
        <w:rPr>
          <w:rFonts w:ascii="Times New Roman" w:hAnsi="Times New Roman"/>
          <w:color w:val="282828"/>
          <w:sz w:val="22"/>
        </w:rPr>
        <w:t>Amen.</w:t>
      </w:r>
    </w:p>
    <w:p>
      <w:r>
        <w:br w:type="page"/>
      </w:r>
    </w:p>
    <w:p>
      <w:pPr>
        <w:spacing w:before="40" w:after="80"/>
        <w:jc w:val="right"/>
      </w:pPr>
      <w:r>
        <w:rPr>
          <w:rFonts w:ascii="Times New Roman" w:hAnsi="Times New Roman"/>
          <w:i/>
          <w:color w:val="808080"/>
          <w:sz w:val="17"/>
        </w:rPr>
        <w:t>— ገጽ 137 / Page 137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በእውነት ንግሥት የምትሆን ንጽሕት</w:t>
        <w:br/>
        <w:t>ድንግል ሆይ ደስ ይበልሸ</w:t>
      </w:r>
    </w:p>
    <w:p>
      <w:pPr>
        <w:spacing w:before="40" w:after="80" w:line="276" w:lineRule="auto"/>
      </w:pPr>
      <w:r>
        <w:rPr>
          <w:rFonts w:ascii="Times New Roman" w:hAnsi="Times New Roman"/>
          <w:color w:val="282828"/>
          <w:sz w:val="22"/>
        </w:rPr>
        <w:t>Rejoice, O Virgin pure, very Queen.</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ደስ ይበልሸ</w:t>
      </w:r>
    </w:p>
    <w:p>
      <w:pPr>
        <w:spacing w:before="40" w:after="80" w:line="276" w:lineRule="auto"/>
      </w:pPr>
      <w:r>
        <w:rPr>
          <w:rFonts w:ascii="Times New Roman" w:hAnsi="Times New Roman"/>
          <w:color w:val="282828"/>
          <w:sz w:val="22"/>
        </w:rPr>
        <w:t>Rejoice.</w:t>
      </w:r>
    </w:p>
    <w:p>
      <w:r>
        <w:br w:type="page"/>
      </w:r>
    </w:p>
    <w:p>
      <w:pPr>
        <w:spacing w:before="40" w:after="80"/>
        <w:jc w:val="right"/>
      </w:pPr>
      <w:r>
        <w:rPr>
          <w:rFonts w:ascii="Times New Roman" w:hAnsi="Times New Roman"/>
          <w:i/>
          <w:color w:val="808080"/>
          <w:sz w:val="17"/>
        </w:rPr>
        <w:t>— ገጽ 138 / Page 138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የባሕርያችን መመኪያ ሆይ ደስ ይበልሸ</w:t>
      </w:r>
    </w:p>
    <w:p>
      <w:pPr>
        <w:spacing w:before="40" w:after="80" w:line="276" w:lineRule="auto"/>
      </w:pPr>
      <w:r>
        <w:rPr>
          <w:rFonts w:ascii="Times New Roman" w:hAnsi="Times New Roman"/>
          <w:color w:val="282828"/>
          <w:sz w:val="22"/>
        </w:rPr>
        <w:t>Rejoice, O pride of our kind.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ደስ ይበልሸ</w:t>
      </w:r>
    </w:p>
    <w:p>
      <w:pPr>
        <w:spacing w:before="40" w:after="80" w:line="276" w:lineRule="auto"/>
      </w:pPr>
      <w:r>
        <w:rPr>
          <w:rFonts w:ascii="Times New Roman" w:hAnsi="Times New Roman"/>
          <w:color w:val="282828"/>
          <w:sz w:val="22"/>
        </w:rPr>
        <w:t>Rejoice.</w:t>
      </w:r>
    </w:p>
    <w:p>
      <w:r>
        <w:br w:type="page"/>
      </w:r>
    </w:p>
    <w:p>
      <w:pPr>
        <w:spacing w:before="40" w:after="80"/>
        <w:jc w:val="right"/>
      </w:pPr>
      <w:r>
        <w:rPr>
          <w:rFonts w:ascii="Times New Roman" w:hAnsi="Times New Roman"/>
          <w:i/>
          <w:color w:val="808080"/>
          <w:sz w:val="17"/>
        </w:rPr>
        <w:t>— ገጽ 139 / Page 139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አምላካችን አማኑኤልን የወለድሸልን</w:t>
        <w:br/>
        <w:t>ሆይ ደስ ይበልሸ</w:t>
      </w:r>
    </w:p>
    <w:p>
      <w:pPr>
        <w:spacing w:before="40" w:after="80" w:line="276" w:lineRule="auto"/>
      </w:pPr>
      <w:r>
        <w:rPr>
          <w:rFonts w:ascii="Times New Roman" w:hAnsi="Times New Roman"/>
          <w:color w:val="282828"/>
          <w:sz w:val="22"/>
        </w:rPr>
        <w:t>Rejoice, O thou that barest for us</w:t>
        <w:br/>
        <w:t>Emmanuel our God.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ደስ ይበልሸ</w:t>
      </w:r>
    </w:p>
    <w:p>
      <w:pPr>
        <w:spacing w:before="40" w:after="80" w:line="276" w:lineRule="auto"/>
      </w:pPr>
      <w:r>
        <w:rPr>
          <w:rFonts w:ascii="Times New Roman" w:hAnsi="Times New Roman"/>
          <w:color w:val="282828"/>
          <w:sz w:val="22"/>
        </w:rPr>
        <w:t>Rejoice.</w:t>
      </w:r>
    </w:p>
    <w:p>
      <w:r>
        <w:br w:type="page"/>
      </w:r>
    </w:p>
    <w:p>
      <w:pPr>
        <w:spacing w:before="40" w:after="80"/>
        <w:jc w:val="right"/>
      </w:pPr>
      <w:r>
        <w:rPr>
          <w:rFonts w:ascii="Times New Roman" w:hAnsi="Times New Roman"/>
          <w:i/>
          <w:color w:val="808080"/>
          <w:sz w:val="17"/>
        </w:rPr>
        <w:t>— ገጽ 140 / Page 140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በጌታችን በኢየሱስ ክርስቶስ ፊት እውነተኛ</w:t>
        <w:br/>
        <w:t>አስታራቂ ሆነሸ ታስቢን ዘንድ አንለምን</w:t>
        <w:br/>
        <w:t>ሻለን ለነፍሳችን ይቅርታን ያደርግልን ዘንድ</w:t>
        <w:br/>
        <w:t>ኃጢአታችንንም ያስተሠርይልን ዘንድ</w:t>
      </w:r>
    </w:p>
    <w:p>
      <w:pPr>
        <w:spacing w:before="40" w:after="80" w:line="276" w:lineRule="auto"/>
      </w:pPr>
      <w:r>
        <w:rPr>
          <w:rFonts w:ascii="Times New Roman" w:hAnsi="Times New Roman"/>
          <w:color w:val="282828"/>
          <w:sz w:val="22"/>
        </w:rPr>
        <w:t>We ask thee to remember us, O true</w:t>
        <w:br/>
        <w:t>Mediatrix, before our Lord Jesus Christ</w:t>
        <w:br/>
        <w:t>that He may have mercy upon our souls</w:t>
        <w:br/>
        <w:t>and forgive us our sins.</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አሜን</w:t>
      </w:r>
    </w:p>
    <w:p>
      <w:pPr>
        <w:spacing w:before="40" w:after="80" w:line="276" w:lineRule="auto"/>
      </w:pPr>
      <w:r>
        <w:rPr>
          <w:rFonts w:ascii="Times New Roman" w:hAnsi="Times New Roman"/>
          <w:color w:val="282828"/>
          <w:sz w:val="22"/>
        </w:rPr>
        <w:t>Amen.</w:t>
      </w:r>
    </w:p>
    <w:p>
      <w:r>
        <w:br w:type="page"/>
      </w:r>
    </w:p>
    <w:p>
      <w:pPr>
        <w:spacing w:before="40" w:after="80"/>
        <w:jc w:val="right"/>
      </w:pPr>
      <w:r>
        <w:rPr>
          <w:rFonts w:ascii="Times New Roman" w:hAnsi="Times New Roman"/>
          <w:i/>
          <w:color w:val="808080"/>
          <w:sz w:val="17"/>
        </w:rPr>
        <w:t>— ገጽ 141 / Page 141 —</w:t>
      </w:r>
    </w:p>
    <w:p>
      <w:pPr>
        <w:spacing w:before="40" w:after="40"/>
      </w:pPr>
      <w:r>
        <w:rPr>
          <w:rFonts w:ascii="Nyala" w:hAnsi="Nyala"/>
          <w:b/>
          <w:color w:val="0B5394"/>
          <w:sz w:val="25"/>
        </w:rPr>
        <w:t>ካህናት</w:t>
      </w:r>
    </w:p>
    <w:p>
      <w:pPr>
        <w:spacing w:before="40" w:after="60" w:line="276" w:lineRule="auto"/>
      </w:pPr>
      <w:r>
        <w:rPr>
          <w:rFonts w:ascii="Nyala" w:hAnsi="Nyala"/>
          <w:color w:val="141414"/>
          <w:sz w:val="24"/>
        </w:rPr>
        <w:t>ዝውአቱ ጊዜ ባርኮት ወዝ ውእቱ ጊዜ ዕጣን</w:t>
        <w:br/>
        <w:t>ኅሩይ ጊዜ ሰብሖቱ ለመድኃኒነ መፍቀሬ ሰብአ</w:t>
        <w:br/>
        <w:t>ክርስቶስ</w:t>
      </w:r>
    </w:p>
    <w:p>
      <w:pPr>
        <w:spacing w:before="40" w:after="60" w:line="276" w:lineRule="auto"/>
      </w:pPr>
      <w:r>
        <w:rPr>
          <w:rFonts w:ascii="Nyala" w:hAnsi="Nyala"/>
          <w:color w:val="9C6500"/>
          <w:sz w:val="23"/>
        </w:rPr>
        <w:t>የማመስገን ጊዜ ይህ ነው፥ የተመረጠ የዕጣን</w:t>
        <w:br/>
        <w:t>ጊዜም ይህ ነው፤ ሰውን ወዳጅ መድኃኒታችንን</w:t>
        <w:br/>
        <w:t>ክርስቶስን ማመስገኛ ጊዜ</w:t>
      </w:r>
    </w:p>
    <w:p>
      <w:pPr>
        <w:spacing w:before="40" w:after="80" w:line="276" w:lineRule="auto"/>
      </w:pPr>
      <w:r>
        <w:rPr>
          <w:rFonts w:ascii="Times New Roman" w:hAnsi="Times New Roman"/>
          <w:color w:val="282828"/>
          <w:sz w:val="22"/>
        </w:rPr>
        <w:t>This is the time of blessing; this is the time of</w:t>
        <w:br/>
        <w:br/>
        <w:t>chosen incense, the time of the praise of our</w:t>
        <w:br/>
        <w:br/>
        <w:t>Savior, lover of man, Christ.</w:t>
      </w:r>
    </w:p>
    <w:p>
      <w:r>
        <w:br w:type="page"/>
      </w:r>
    </w:p>
    <w:p>
      <w:pPr>
        <w:spacing w:before="40" w:after="80"/>
        <w:jc w:val="right"/>
      </w:pPr>
      <w:r>
        <w:rPr>
          <w:rFonts w:ascii="Times New Roman" w:hAnsi="Times New Roman"/>
          <w:i/>
          <w:color w:val="808080"/>
          <w:sz w:val="17"/>
        </w:rPr>
        <w:t>— ገጽ 142 / Page 142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ዕጣን ይእቲ ማርያም ዕጣን ውእቱ አስመ</w:t>
        <w:br/>
        <w:t>ዘውስተ ከርሳ ዘይትሜዓዝ አምኵሉ ዕጣን</w:t>
        <w:br/>
        <w:t>ዘወለደቶ መጽአ ወአድኅነነ</w:t>
      </w:r>
    </w:p>
    <w:p>
      <w:pPr>
        <w:spacing w:before="40" w:after="60" w:line="276" w:lineRule="auto"/>
      </w:pPr>
      <w:r>
        <w:rPr>
          <w:rFonts w:ascii="Nyala" w:hAnsi="Nyala"/>
          <w:color w:val="9C6500"/>
          <w:sz w:val="23"/>
        </w:rPr>
        <w:t>ማርያም ዕጣን ናት፤ ዕጣን አርሱ ነው</w:t>
        <w:br/>
        <w:t>በማኅፀንዋ ያደረው ከዕጣን ሁሉ የሚሸት</w:t>
        <w:br/>
        <w:t>ነውና የወለደችው መጥቶ አዳነን።</w:t>
      </w:r>
    </w:p>
    <w:p>
      <w:pPr>
        <w:spacing w:before="40" w:after="80" w:line="276" w:lineRule="auto"/>
      </w:pPr>
      <w:r>
        <w:rPr>
          <w:rFonts w:ascii="Times New Roman" w:hAnsi="Times New Roman"/>
          <w:color w:val="282828"/>
          <w:sz w:val="22"/>
        </w:rPr>
        <w:t>Mary is the incense, and the incense is He,</w:t>
        <w:br/>
        <w:br/>
        <w:t>because he who was in her womb is more</w:t>
        <w:br/>
        <w:br/>
        <w:t>fragrant than all chosen incense. He whom she</w:t>
        <w:br/>
        <w:br/>
        <w:t>bare came and saved us.</w:t>
      </w:r>
    </w:p>
    <w:p>
      <w:r>
        <w:br w:type="page"/>
      </w:r>
    </w:p>
    <w:p>
      <w:pPr>
        <w:spacing w:before="40" w:after="80"/>
        <w:jc w:val="right"/>
      </w:pPr>
      <w:r>
        <w:rPr>
          <w:rFonts w:ascii="Times New Roman" w:hAnsi="Times New Roman"/>
          <w:i/>
          <w:color w:val="808080"/>
          <w:sz w:val="17"/>
        </w:rPr>
        <w:t>— ገጽ 143 / Page 143 —</w:t>
      </w:r>
    </w:p>
    <w:p>
      <w:pPr>
        <w:spacing w:before="40" w:after="40"/>
      </w:pPr>
      <w:r>
        <w:rPr>
          <w:rFonts w:ascii="Nyala" w:hAnsi="Nyala"/>
          <w:b/>
          <w:color w:val="0B5394"/>
          <w:sz w:val="25"/>
        </w:rPr>
        <w:t>ካህናት</w:t>
      </w:r>
    </w:p>
    <w:p>
      <w:pPr>
        <w:spacing w:before="40" w:after="60" w:line="276" w:lineRule="auto"/>
      </w:pPr>
      <w:r>
        <w:rPr>
          <w:rFonts w:ascii="Nyala" w:hAnsi="Nyala"/>
          <w:color w:val="141414"/>
          <w:sz w:val="24"/>
        </w:rPr>
        <w:t>ዕፍረት ምዑዝ ኢየሱስ ክርስቶስ ንዑ ንስግድ</w:t>
        <w:br/>
        <w:t>ሎቱ ወንዕቀብ ትአዛዛቲሁ ከመ ይሥረይ ለነ</w:t>
        <w:br/>
        <w:t>ኃጣውኢነ</w:t>
      </w:r>
    </w:p>
    <w:p>
      <w:pPr>
        <w:spacing w:before="40" w:after="60" w:line="276" w:lineRule="auto"/>
      </w:pPr>
      <w:r>
        <w:rPr>
          <w:rFonts w:ascii="Nyala" w:hAnsi="Nyala"/>
          <w:color w:val="9C6500"/>
          <w:sz w:val="23"/>
        </w:rPr>
        <w:t>ኢየሱስ ክርስቶስ መዓዛ ያለው ሸቱ ነው ኑ እን</w:t>
        <w:br/>
        <w:t>ስገድለት ትአዛዞቹንም አንጠብቅ ኃጢአታችንን</w:t>
        <w:br/>
        <w:t>ያስተሠርይልን ዘንድ</w:t>
      </w:r>
    </w:p>
    <w:p>
      <w:pPr>
        <w:spacing w:before="40" w:after="80" w:line="276" w:lineRule="auto"/>
      </w:pPr>
      <w:r>
        <w:rPr>
          <w:rFonts w:ascii="Times New Roman" w:hAnsi="Times New Roman"/>
          <w:color w:val="282828"/>
          <w:sz w:val="22"/>
        </w:rPr>
        <w:t>The fragrant ointment is Jesus Chris. O come let</w:t>
        <w:br/>
        <w:br/>
        <w:t>us worship Him and keep His commandments</w:t>
        <w:br/>
        <w:br/>
        <w:t>that He may forgive us our sins.</w:t>
      </w:r>
    </w:p>
    <w:p>
      <w:r>
        <w:br w:type="page"/>
      </w:r>
    </w:p>
    <w:p>
      <w:pPr>
        <w:spacing w:before="40" w:after="80"/>
        <w:jc w:val="right"/>
      </w:pPr>
      <w:r>
        <w:rPr>
          <w:rFonts w:ascii="Times New Roman" w:hAnsi="Times New Roman"/>
          <w:i/>
          <w:color w:val="808080"/>
          <w:sz w:val="17"/>
        </w:rPr>
        <w:t>— ገጽ 144 / Page 144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ተውህቦ ምሕረት ለሚካኤል ወብሥራት</w:t>
        <w:br/>
        <w:t>ለገብርኤል ወሀብተ ሰማያት ለማርያም</w:t>
        <w:br/>
        <w:t>ድንግል</w:t>
      </w:r>
    </w:p>
    <w:p>
      <w:pPr>
        <w:spacing w:before="40" w:after="60" w:line="276" w:lineRule="auto"/>
      </w:pPr>
      <w:r>
        <w:rPr>
          <w:rFonts w:ascii="Nyala" w:hAnsi="Nyala"/>
          <w:color w:val="9C6500"/>
          <w:sz w:val="23"/>
        </w:rPr>
        <w:t>ለሚካኤል ምሕረት ተሰጠው ለገብርኤልም</w:t>
        <w:br/>
        <w:t>ማብሠር፤ ለድንግል ማርያምም ሰማያዊ</w:t>
        <w:br/>
        <w:t>ሀብት</w:t>
      </w:r>
    </w:p>
    <w:p>
      <w:pPr>
        <w:spacing w:before="40" w:after="80" w:line="276" w:lineRule="auto"/>
      </w:pPr>
      <w:r>
        <w:rPr>
          <w:rFonts w:ascii="Times New Roman" w:hAnsi="Times New Roman"/>
          <w:color w:val="282828"/>
          <w:sz w:val="22"/>
        </w:rPr>
        <w:t>To Michael was given mercy, and glad tidings</w:t>
        <w:br/>
        <w:br/>
        <w:t>to Gabriel, and a heavenly gift to the Virgin</w:t>
        <w:br/>
        <w:br/>
        <w:t>Mary.</w:t>
      </w:r>
    </w:p>
    <w:p>
      <w:r>
        <w:br w:type="page"/>
      </w:r>
    </w:p>
    <w:p>
      <w:pPr>
        <w:spacing w:before="40" w:after="80"/>
        <w:jc w:val="right"/>
      </w:pPr>
      <w:r>
        <w:rPr>
          <w:rFonts w:ascii="Times New Roman" w:hAnsi="Times New Roman"/>
          <w:i/>
          <w:color w:val="808080"/>
          <w:sz w:val="17"/>
        </w:rPr>
        <w:t>— ገጽ 145 / Page 145 —</w:t>
      </w:r>
    </w:p>
    <w:p>
      <w:pPr>
        <w:spacing w:before="40" w:after="40"/>
      </w:pPr>
      <w:r>
        <w:rPr>
          <w:rFonts w:ascii="Nyala" w:hAnsi="Nyala"/>
          <w:b/>
          <w:color w:val="0B5394"/>
          <w:sz w:val="25"/>
        </w:rPr>
        <w:t>ካህናት</w:t>
      </w:r>
    </w:p>
    <w:p>
      <w:pPr>
        <w:spacing w:before="40" w:after="60" w:line="276" w:lineRule="auto"/>
      </w:pPr>
      <w:r>
        <w:rPr>
          <w:rFonts w:ascii="Nyala" w:hAnsi="Nyala"/>
          <w:color w:val="141414"/>
          <w:sz w:val="24"/>
        </w:rPr>
        <w:t>ተውህቦ ልቡና ለዳዊት ወጥበብ ለሰሎሞን</w:t>
        <w:br/>
        <w:t>ወቀርነ ቅብዕ ለሳሙኤል አስመ ውእቱ</w:t>
        <w:br/>
        <w:t>ዘይቀብዕ ነገሥተ</w:t>
      </w:r>
    </w:p>
    <w:p>
      <w:pPr>
        <w:spacing w:before="40" w:after="60" w:line="276" w:lineRule="auto"/>
      </w:pPr>
      <w:r>
        <w:rPr>
          <w:rFonts w:ascii="Nyala" w:hAnsi="Nyala"/>
          <w:color w:val="9C6500"/>
          <w:sz w:val="23"/>
        </w:rPr>
        <w:t>ስለዳዊት ልቦና ለሰሎሞንም ጥበብ ለሳሙኤልም</w:t>
        <w:br/>
        <w:t>ነገሥታቱን የቀባ አርሱ ነውና የሸቱ ቀንድ</w:t>
        <w:br/>
        <w:t>ተሰጠው</w:t>
      </w:r>
    </w:p>
    <w:p>
      <w:pPr>
        <w:spacing w:before="40" w:after="80" w:line="276" w:lineRule="auto"/>
      </w:pPr>
      <w:r>
        <w:rPr>
          <w:rFonts w:ascii="Times New Roman" w:hAnsi="Times New Roman"/>
          <w:color w:val="282828"/>
          <w:sz w:val="22"/>
        </w:rPr>
        <w:t>To David was given understanding, and wisdom</w:t>
        <w:br/>
        <w:br/>
        <w:t>to Solomon, and an horn of oil to Samuel for he</w:t>
        <w:br/>
        <w:br/>
        <w:t>was the anointer of kings.</w:t>
      </w:r>
    </w:p>
    <w:p>
      <w:r>
        <w:br w:type="page"/>
      </w:r>
    </w:p>
    <w:p>
      <w:pPr>
        <w:spacing w:before="40" w:after="80"/>
        <w:jc w:val="right"/>
      </w:pPr>
      <w:r>
        <w:rPr>
          <w:rFonts w:ascii="Times New Roman" w:hAnsi="Times New Roman"/>
          <w:i/>
          <w:color w:val="808080"/>
          <w:sz w:val="17"/>
        </w:rPr>
        <w:t>— ገጽ 146 / Page 146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ተውህቦ መራት ለአቡነ ጴጥሮስ ወድንግልና</w:t>
        <w:br/>
        <w:t>ስዮሐንስ ወመልአክት ስአቡነ ጳውሎስ አስመ ውእቱ</w:t>
        <w:br/>
        <w:t>ብርሃና ለቤተ ክርስቲያን</w:t>
      </w:r>
    </w:p>
    <w:p>
      <w:pPr>
        <w:spacing w:before="40" w:after="60" w:line="276" w:lineRule="auto"/>
      </w:pPr>
      <w:r>
        <w:rPr>
          <w:rFonts w:ascii="Nyala" w:hAnsi="Nyala"/>
          <w:color w:val="9C6500"/>
          <w:sz w:val="23"/>
        </w:rPr>
        <w:t>ስአባታችን ለጴጥሮስ መክፈቻ ለዮሐንስም</w:t>
        <w:br/>
        <w:t>ድንግልና ስአባታትችን ለጳውሎስም የቤተ ክርስቲያን</w:t>
        <w:br/>
        <w:t>ብርሃኗ አርሱ ነውና መልእክት ተሰጠው</w:t>
      </w:r>
    </w:p>
    <w:p>
      <w:pPr>
        <w:spacing w:before="40" w:after="80" w:line="276" w:lineRule="auto"/>
      </w:pPr>
      <w:r>
        <w:rPr>
          <w:rFonts w:ascii="Times New Roman" w:hAnsi="Times New Roman"/>
          <w:color w:val="282828"/>
          <w:sz w:val="22"/>
        </w:rPr>
        <w:t>To our father Peter were given the keys, and</w:t>
        <w:br/>
        <w:br/>
        <w:t>virginity to John, and apostleship to our father Paul,</w:t>
        <w:br/>
        <w:br/>
        <w:t>for he was the light of the church.</w:t>
      </w:r>
    </w:p>
    <w:p>
      <w:r>
        <w:br w:type="page"/>
      </w:r>
    </w:p>
    <w:p>
      <w:pPr>
        <w:spacing w:before="40" w:after="80"/>
        <w:jc w:val="right"/>
      </w:pPr>
      <w:r>
        <w:rPr>
          <w:rFonts w:ascii="Times New Roman" w:hAnsi="Times New Roman"/>
          <w:i/>
          <w:color w:val="808080"/>
          <w:sz w:val="17"/>
        </w:rPr>
        <w:t>— ገጽ 147 / Page 147 —</w:t>
      </w:r>
    </w:p>
    <w:p>
      <w:pPr>
        <w:spacing w:before="40" w:after="40"/>
      </w:pPr>
      <w:r>
        <w:rPr>
          <w:rFonts w:ascii="Nyala" w:hAnsi="Nyala"/>
          <w:b/>
          <w:color w:val="0B5394"/>
          <w:sz w:val="25"/>
        </w:rPr>
        <w:t>ካህናት</w:t>
      </w:r>
    </w:p>
    <w:p>
      <w:pPr>
        <w:spacing w:before="40" w:after="60" w:line="276" w:lineRule="auto"/>
      </w:pPr>
      <w:r>
        <w:rPr>
          <w:rFonts w:ascii="Nyala" w:hAnsi="Nyala"/>
          <w:color w:val="141414"/>
          <w:sz w:val="24"/>
        </w:rPr>
        <w:t>ዕፍረት ምአዝት ይአቲ ማርያም አስመ ዘውስተ</w:t>
        <w:br/>
        <w:t>ከርሣ ዘይትሌዐል አምኩሉ ዕጣን መጽአ</w:t>
        <w:br/>
        <w:t>ወተሠገወ አምኔሃ</w:t>
      </w:r>
    </w:p>
    <w:p>
      <w:pPr>
        <w:spacing w:before="40" w:after="60" w:line="276" w:lineRule="auto"/>
      </w:pPr>
      <w:r>
        <w:rPr>
          <w:rFonts w:ascii="Nyala" w:hAnsi="Nyala"/>
          <w:color w:val="9C6500"/>
          <w:sz w:val="23"/>
        </w:rPr>
        <w:t>መዓዛ ያላት ሸቱ ማርያም ናት በማኅፀንዋ</w:t>
        <w:br/>
        <w:t>ያለው ከዕጣን ሁሉ የሚበልጥ ነውና መጥቶ</w:t>
        <w:br/>
        <w:t>ከአርስዋ ሰው ሆነ</w:t>
      </w:r>
    </w:p>
    <w:p>
      <w:pPr>
        <w:spacing w:before="40" w:after="80" w:line="276" w:lineRule="auto"/>
      </w:pPr>
      <w:r>
        <w:rPr>
          <w:rFonts w:ascii="Times New Roman" w:hAnsi="Times New Roman"/>
          <w:color w:val="282828"/>
          <w:sz w:val="22"/>
        </w:rPr>
        <w:t>The fragrant ointment is Mary, for he that was in</w:t>
        <w:br/>
        <w:br/>
        <w:t>her womb, who is more fragrant than all incense,</w:t>
        <w:br/>
        <w:br/>
        <w:t>came and was incarnate of her.</w:t>
      </w:r>
    </w:p>
    <w:p>
      <w:r>
        <w:br w:type="page"/>
      </w:r>
    </w:p>
    <w:p>
      <w:pPr>
        <w:spacing w:before="40" w:after="80"/>
        <w:jc w:val="right"/>
      </w:pPr>
      <w:r>
        <w:rPr>
          <w:rFonts w:ascii="Times New Roman" w:hAnsi="Times New Roman"/>
          <w:i/>
          <w:color w:val="808080"/>
          <w:sz w:val="17"/>
        </w:rPr>
        <w:t>— ገጽ 148 / Page 148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ስማርያም ድንግል ንጽሕት ሰምራ አብ</w:t>
        <w:br/>
        <w:t>ወአሠርገዋ ደብተራ ለማኅደረ ፍቁር ወልዱ</w:t>
      </w:r>
    </w:p>
    <w:p>
      <w:pPr>
        <w:spacing w:before="40" w:after="60" w:line="276" w:lineRule="auto"/>
      </w:pPr>
      <w:r>
        <w:rPr>
          <w:rFonts w:ascii="Nyala" w:hAnsi="Nyala"/>
          <w:color w:val="9C6500"/>
          <w:sz w:val="23"/>
        </w:rPr>
        <w:t>ንጽሕት ድንግል ማርያምን አብ ወደዳት</w:t>
        <w:br/>
        <w:t>ስተወደደ ልጁ ማደሪያ ልትሆነው</w:t>
        <w:br/>
        <w:t>በንጽህና አስጌጣት</w:t>
      </w:r>
    </w:p>
    <w:p>
      <w:pPr>
        <w:spacing w:before="40" w:after="80" w:line="276" w:lineRule="auto"/>
      </w:pPr>
      <w:r>
        <w:rPr>
          <w:rFonts w:ascii="Times New Roman" w:hAnsi="Times New Roman"/>
          <w:color w:val="282828"/>
          <w:sz w:val="22"/>
        </w:rPr>
        <w:t>In Mary virgin pure the Father was well-</w:t>
        <w:br/>
        <w:br/>
        <w:t>pleased, and he decked her to be a tabernacle</w:t>
        <w:br/>
        <w:br/>
        <w:t>for the habitation of his beloved Son.</w:t>
      </w:r>
    </w:p>
    <w:p>
      <w:r>
        <w:br w:type="page"/>
      </w:r>
    </w:p>
    <w:p>
      <w:pPr>
        <w:spacing w:before="40" w:after="80"/>
        <w:jc w:val="right"/>
      </w:pPr>
      <w:r>
        <w:rPr>
          <w:rFonts w:ascii="Times New Roman" w:hAnsi="Times New Roman"/>
          <w:i/>
          <w:color w:val="808080"/>
          <w:sz w:val="17"/>
        </w:rPr>
        <w:t>— ገጽ 149 / Page 149 —</w:t>
      </w:r>
    </w:p>
    <w:p>
      <w:pPr>
        <w:spacing w:before="40" w:after="40"/>
      </w:pPr>
      <w:r>
        <w:rPr>
          <w:rFonts w:ascii="Nyala" w:hAnsi="Nyala"/>
          <w:b/>
          <w:color w:val="0B5394"/>
          <w:sz w:val="25"/>
        </w:rPr>
        <w:t>ካህናት</w:t>
      </w:r>
    </w:p>
    <w:p>
      <w:pPr>
        <w:spacing w:before="40" w:after="60" w:line="276" w:lineRule="auto"/>
      </w:pPr>
      <w:r>
        <w:rPr>
          <w:rFonts w:ascii="Nyala" w:hAnsi="Nyala"/>
          <w:color w:val="141414"/>
          <w:sz w:val="24"/>
        </w:rPr>
        <w:t>ተውህቦ ሕግ ለሙሴ ወክህነት ለአሮን</w:t>
        <w:br/>
        <w:t>ተውህቦ ዕጣን ኅሩይ ለዘካርያስ ካህን</w:t>
      </w:r>
    </w:p>
    <w:p>
      <w:pPr>
        <w:spacing w:before="40" w:after="60" w:line="276" w:lineRule="auto"/>
      </w:pPr>
      <w:r>
        <w:rPr>
          <w:rFonts w:ascii="Nyala" w:hAnsi="Nyala"/>
          <w:color w:val="9C6500"/>
          <w:sz w:val="23"/>
        </w:rPr>
        <w:t>ስሙሴ ሕግ ለአሮን ክህነት ተሰጠው</w:t>
        <w:br/>
        <w:t>ለካህኑ ለዘካርያስም የተመረጠ ዕጣን</w:t>
        <w:br/>
        <w:t>ተሰጠው</w:t>
      </w:r>
    </w:p>
    <w:p>
      <w:pPr>
        <w:spacing w:before="40" w:after="80" w:line="276" w:lineRule="auto"/>
      </w:pPr>
      <w:r>
        <w:rPr>
          <w:rFonts w:ascii="Times New Roman" w:hAnsi="Times New Roman"/>
          <w:color w:val="282828"/>
          <w:sz w:val="22"/>
        </w:rPr>
        <w:t>To Moses was given the law, and</w:t>
        <w:br/>
        <w:br/>
        <w:t>priesthood to Aaron. To Zacharias the Priest</w:t>
        <w:br/>
        <w:br/>
        <w:t>was given chosen incense.</w:t>
      </w:r>
    </w:p>
    <w:p>
      <w:r>
        <w:br w:type="page"/>
      </w:r>
    </w:p>
    <w:p>
      <w:pPr>
        <w:spacing w:before="40" w:after="80"/>
        <w:jc w:val="right"/>
      </w:pPr>
      <w:r>
        <w:rPr>
          <w:rFonts w:ascii="Times New Roman" w:hAnsi="Times New Roman"/>
          <w:i/>
          <w:color w:val="808080"/>
          <w:sz w:val="17"/>
        </w:rPr>
        <w:t>— ገጽ 150 / Page 150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ደብተራ ስምዕ ገብርዋ በከመ ነገረ አግዚአ</w:t>
        <w:br/>
        <w:t>ወአሮን ካህን በማአከላ የዐርግ ዕጣነ ኅሩየ</w:t>
      </w:r>
    </w:p>
    <w:p>
      <w:pPr>
        <w:spacing w:before="40" w:after="60" w:line="276" w:lineRule="auto"/>
      </w:pPr>
      <w:r>
        <w:rPr>
          <w:rFonts w:ascii="Nyala" w:hAnsi="Nyala"/>
          <w:color w:val="9C6500"/>
          <w:sz w:val="23"/>
        </w:rPr>
        <w:t>የምስክር ድንኳን አደረጓት ጌታ አነደተናገረ</w:t>
        <w:br/>
        <w:t>ካህኑ አሮንም በመካከሏ የተመረጠ ዕጣን</w:t>
        <w:br/>
        <w:t>ያሳርጋል</w:t>
      </w:r>
    </w:p>
    <w:p>
      <w:pPr>
        <w:spacing w:before="40" w:after="80" w:line="276" w:lineRule="auto"/>
      </w:pPr>
      <w:r>
        <w:rPr>
          <w:rFonts w:ascii="Times New Roman" w:hAnsi="Times New Roman"/>
          <w:color w:val="282828"/>
          <w:sz w:val="22"/>
        </w:rPr>
        <w:t>They made a tabernacle of testimony according</w:t>
        <w:br/>
        <w:br/>
        <w:t>to the word of God; and Aaron the Priest, in the</w:t>
        <w:br/>
        <w:br/>
        <w:t>midst thereof, made the chosen incense to go up.</w:t>
      </w:r>
    </w:p>
    <w:p>
      <w:r>
        <w:br w:type="page"/>
      </w:r>
    </w:p>
    <w:p>
      <w:pPr>
        <w:spacing w:before="40" w:after="80"/>
        <w:jc w:val="right"/>
      </w:pPr>
      <w:r>
        <w:rPr>
          <w:rFonts w:ascii="Times New Roman" w:hAnsi="Times New Roman"/>
          <w:i/>
          <w:color w:val="808080"/>
          <w:sz w:val="17"/>
        </w:rPr>
        <w:t>— ገጽ 151 / Page 151 —</w:t>
      </w:r>
    </w:p>
    <w:p>
      <w:pPr>
        <w:spacing w:before="40" w:after="40"/>
      </w:pPr>
      <w:r>
        <w:rPr>
          <w:rFonts w:ascii="Nyala" w:hAnsi="Nyala"/>
          <w:b/>
          <w:color w:val="0B5394"/>
          <w:sz w:val="25"/>
        </w:rPr>
        <w:t>ካህናት</w:t>
      </w:r>
    </w:p>
    <w:p>
      <w:pPr>
        <w:spacing w:before="40" w:after="60" w:line="276" w:lineRule="auto"/>
      </w:pPr>
      <w:r>
        <w:rPr>
          <w:rFonts w:ascii="Nyala" w:hAnsi="Nyala"/>
          <w:color w:val="141414"/>
          <w:sz w:val="24"/>
        </w:rPr>
        <w:t>ቡራፌል ይሰግዱ ሎቱ ወኪሩቤል</w:t>
        <w:br/>
        <w:t>ይሴብሕዎ ይጸርሑ አንዘ ይብሉ</w:t>
      </w:r>
    </w:p>
    <w:p>
      <w:pPr>
        <w:spacing w:before="40" w:after="60" w:line="276" w:lineRule="auto"/>
      </w:pPr>
      <w:r>
        <w:rPr>
          <w:rFonts w:ascii="Nyala" w:hAnsi="Nyala"/>
          <w:color w:val="9C6500"/>
          <w:sz w:val="23"/>
        </w:rPr>
        <w:t>ቡራፌል ይስግዱለታል ኪሩቤልም</w:t>
        <w:br/>
        <w:t>ያመሰግኑታል። እንዲህ አያሉ</w:t>
        <w:br/>
        <w:t>ይዘምራሉ።</w:t>
      </w:r>
    </w:p>
    <w:p>
      <w:pPr>
        <w:spacing w:before="40" w:after="80" w:line="276" w:lineRule="auto"/>
      </w:pPr>
      <w:r>
        <w:rPr>
          <w:rFonts w:ascii="Times New Roman" w:hAnsi="Times New Roman"/>
          <w:color w:val="282828"/>
          <w:sz w:val="22"/>
        </w:rPr>
        <w:t>The seraphim worship him, and</w:t>
        <w:br/>
        <w:br/>
        <w:t>cherubim praise him and cry</w:t>
        <w:br/>
        <w:br/>
        <w:t>saying:</w:t>
      </w:r>
    </w:p>
    <w:p>
      <w:r>
        <w:br w:type="page"/>
      </w:r>
    </w:p>
    <w:p>
      <w:pPr>
        <w:spacing w:before="40" w:after="80"/>
        <w:jc w:val="right"/>
      </w:pPr>
      <w:r>
        <w:rPr>
          <w:rFonts w:ascii="Times New Roman" w:hAnsi="Times New Roman"/>
          <w:i/>
          <w:color w:val="808080"/>
          <w:sz w:val="17"/>
        </w:rPr>
        <w:t>— ገጽ 152 / Page 152 —</w:t>
      </w:r>
    </w:p>
    <w:p>
      <w:pPr>
        <w:spacing w:before="40" w:after="60" w:line="276" w:lineRule="auto"/>
      </w:pPr>
      <w:r>
        <w:rPr>
          <w:rFonts w:ascii="Nyala" w:hAnsi="Nyala"/>
          <w:color w:val="141414"/>
          <w:sz w:val="24"/>
        </w:rPr>
        <w:t>ቅዱስ ቅዱስ ቅዱስ እግዚአብሔር በኅበ</w:t>
        <w:br/>
        <w:t>አአላፍ ወክቡር በውስተ ረበዋት።</w:t>
      </w:r>
    </w:p>
    <w:p>
      <w:pPr>
        <w:spacing w:before="40" w:after="60" w:line="276" w:lineRule="auto"/>
      </w:pPr>
      <w:r>
        <w:rPr>
          <w:rFonts w:ascii="Nyala" w:hAnsi="Nyala"/>
          <w:color w:val="9C6500"/>
          <w:sz w:val="23"/>
        </w:rPr>
        <w:t>እግዚአብሔር በአአላፍ መላአክት ዘንድ</w:t>
        <w:br/>
        <w:t>ቅዱስ ቅዱስ ቅዱስ ነው። በአለቆችም</w:t>
        <w:br/>
        <w:t>ዘንድ ክቡር ነው።</w:t>
      </w:r>
    </w:p>
    <w:p>
      <w:pPr>
        <w:spacing w:before="40" w:after="80" w:line="276" w:lineRule="auto"/>
      </w:pPr>
      <w:r>
        <w:rPr>
          <w:rFonts w:ascii="Times New Roman" w:hAnsi="Times New Roman"/>
          <w:color w:val="282828"/>
          <w:sz w:val="22"/>
        </w:rPr>
        <w:t>Holy Holy Holy is the Lord among the</w:t>
        <w:br/>
        <w:br/>
        <w:t>thousands and honored among the tens of</w:t>
        <w:br/>
        <w:br/>
        <w:t>thousands.</w:t>
      </w:r>
    </w:p>
    <w:p>
      <w:r>
        <w:br w:type="page"/>
      </w:r>
    </w:p>
    <w:p>
      <w:pPr>
        <w:spacing w:before="40" w:after="80"/>
        <w:jc w:val="right"/>
      </w:pPr>
      <w:r>
        <w:rPr>
          <w:rFonts w:ascii="Times New Roman" w:hAnsi="Times New Roman"/>
          <w:i/>
          <w:color w:val="808080"/>
          <w:sz w:val="17"/>
        </w:rPr>
        <w:t>— ገጽ 153 / Page 153 —</w:t>
      </w:r>
    </w:p>
    <w:p>
      <w:pPr>
        <w:spacing w:before="40" w:after="60" w:line="276" w:lineRule="auto"/>
      </w:pPr>
      <w:r>
        <w:rPr>
          <w:rFonts w:ascii="Nyala" w:hAnsi="Nyala"/>
          <w:color w:val="141414"/>
          <w:sz w:val="24"/>
        </w:rPr>
        <w:t>አንተ ውእቱ ዕጣን ኦ መድጋኒነ አስመ</w:t>
        <w:br/>
        <w:t>መጸእከ ወአድኃንከነ ተሣሀለነ።</w:t>
      </w:r>
    </w:p>
    <w:p>
      <w:pPr>
        <w:spacing w:before="40" w:after="60" w:line="276" w:lineRule="auto"/>
      </w:pPr>
      <w:r>
        <w:rPr>
          <w:rFonts w:ascii="Nyala" w:hAnsi="Nyala"/>
          <w:color w:val="9C6500"/>
          <w:sz w:val="23"/>
        </w:rPr>
        <w:t>መድኃኒታችን ሀይ! ዕጣን አንተ ነህ፤</w:t>
        <w:br/>
        <w:t>መጥተህ አድነኸናልና። ይቅር በለን።</w:t>
      </w:r>
    </w:p>
    <w:p>
      <w:pPr>
        <w:spacing w:before="40" w:after="80" w:line="276" w:lineRule="auto"/>
      </w:pPr>
      <w:r>
        <w:rPr>
          <w:rFonts w:ascii="Times New Roman" w:hAnsi="Times New Roman"/>
          <w:color w:val="282828"/>
          <w:sz w:val="22"/>
        </w:rPr>
        <w:t>Thou art the incense, O our savior, for Thou</w:t>
        <w:br/>
        <w:br/>
        <w:t>didst come and save us. Have mercy upon us.</w:t>
      </w:r>
    </w:p>
    <w:p>
      <w:r>
        <w:br w:type="page"/>
      </w:r>
    </w:p>
    <w:p>
      <w:pPr>
        <w:spacing w:before="40" w:after="80"/>
        <w:jc w:val="right"/>
      </w:pPr>
      <w:r>
        <w:rPr>
          <w:rFonts w:ascii="Times New Roman" w:hAnsi="Times New Roman"/>
          <w:i/>
          <w:color w:val="808080"/>
          <w:sz w:val="17"/>
        </w:rPr>
        <w:t>— ገጽ 154 / Page 154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ቅዱስ</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እግዚአብሔር ቅዱስ ኃያል ቅዱስ ሕያው</w:t>
        <w:br/>
        <w:t>ዘኢይመውት ዘተወልደ አማርያም</w:t>
        <w:br/>
        <w:t>እምቅድስት ድንግል ተሣሃለነ እግዚኦ።</w:t>
      </w:r>
    </w:p>
    <w:p>
      <w:pPr>
        <w:spacing w:before="40" w:after="60" w:line="276" w:lineRule="auto"/>
      </w:pPr>
      <w:r>
        <w:rPr>
          <w:rFonts w:ascii="Nyala" w:hAnsi="Nyala"/>
          <w:color w:val="9C6500"/>
          <w:sz w:val="23"/>
        </w:rPr>
        <w:t>እግዚአብሔር ቅዱስ ኃያል ቅዱስ ሕያው</w:t>
        <w:br/>
        <w:t>የማይሞት ከቅድስት ድንግል ማርያም</w:t>
        <w:br/>
        <w:t>የተወለደ፥ አቤቱ ይቅር በለን</w:t>
      </w:r>
    </w:p>
    <w:p>
      <w:pPr>
        <w:spacing w:before="40" w:after="80" w:line="276" w:lineRule="auto"/>
      </w:pPr>
      <w:r>
        <w:rPr>
          <w:rFonts w:ascii="Times New Roman" w:hAnsi="Times New Roman"/>
          <w:color w:val="282828"/>
          <w:sz w:val="22"/>
        </w:rPr>
        <w:t>God, holy Mighty, holy Living, Immortal, who</w:t>
        <w:br/>
        <w:t>was born from the holy Virgin Mary, have</w:t>
        <w:br/>
        <w:t>mercy upon us, Lord.</w:t>
      </w:r>
    </w:p>
    <w:p>
      <w:r>
        <w:br w:type="page"/>
      </w:r>
    </w:p>
    <w:p>
      <w:pPr>
        <w:spacing w:before="40" w:after="80"/>
        <w:jc w:val="right"/>
      </w:pPr>
      <w:r>
        <w:rPr>
          <w:rFonts w:ascii="Times New Roman" w:hAnsi="Times New Roman"/>
          <w:i/>
          <w:color w:val="808080"/>
          <w:sz w:val="17"/>
        </w:rPr>
        <w:t>— ገጽ 155 / Page 155 —</w:t>
      </w:r>
    </w:p>
    <w:p>
      <w:pPr>
        <w:spacing w:before="40" w:after="60" w:line="276" w:lineRule="auto"/>
      </w:pPr>
      <w:r>
        <w:rPr>
          <w:rFonts w:ascii="Nyala" w:hAnsi="Nyala"/>
          <w:color w:val="141414"/>
          <w:sz w:val="24"/>
        </w:rPr>
        <w:t>ቅዱስ እግዚአብሔር ቅዱስ ኃያል ቅዱስ ሕያው</w:t>
        <w:br/>
        <w:t>ዘኢይመውት ዘተጠምቀ በዮርዳኖስ ወተሰቅለ</w:t>
        <w:br/>
        <w:t>ዲበ ዕፀ መስቀል ተሣሃለነ እግዚኦ።</w:t>
      </w:r>
    </w:p>
    <w:p>
      <w:pPr>
        <w:spacing w:before="40" w:after="60" w:line="276" w:lineRule="auto"/>
      </w:pPr>
      <w:r>
        <w:rPr>
          <w:rFonts w:ascii="Nyala" w:hAnsi="Nyala"/>
          <w:color w:val="9C6500"/>
          <w:sz w:val="23"/>
        </w:rPr>
        <w:t>ልዩ እግዚአብሔር ልዩ ኃያል ልዩ ሕያው</w:t>
        <w:br/>
        <w:t>የማይሞት በዮርዳኖስ የተጠመቀ በመስቀል ላይ</w:t>
        <w:br/>
        <w:t>የተሰቀለ፥ አቤቱ ይቅር በለን</w:t>
      </w:r>
    </w:p>
    <w:p>
      <w:pPr>
        <w:spacing w:before="40" w:after="80" w:line="276" w:lineRule="auto"/>
      </w:pPr>
      <w:r>
        <w:rPr>
          <w:rFonts w:ascii="Times New Roman" w:hAnsi="Times New Roman"/>
          <w:color w:val="282828"/>
          <w:sz w:val="22"/>
        </w:rPr>
        <w:t>Holy God, holy Mighty, Holy Living, Immortal,</w:t>
        <w:br/>
        <w:br/>
        <w:t>who was baptized in Jordan and crucified on the</w:t>
        <w:br/>
        <w:br/>
        <w:t>tree of the cross, have mercy upon us, Lord.</w:t>
      </w:r>
    </w:p>
    <w:p>
      <w:r>
        <w:br w:type="page"/>
      </w:r>
    </w:p>
    <w:p>
      <w:pPr>
        <w:spacing w:before="40" w:after="80"/>
        <w:jc w:val="right"/>
      </w:pPr>
      <w:r>
        <w:rPr>
          <w:rFonts w:ascii="Times New Roman" w:hAnsi="Times New Roman"/>
          <w:i/>
          <w:color w:val="808080"/>
          <w:sz w:val="17"/>
        </w:rPr>
        <w:t>— ገጽ 156 / Page 156 —</w:t>
      </w:r>
    </w:p>
    <w:p>
      <w:pPr>
        <w:spacing w:before="40" w:after="60" w:line="276" w:lineRule="auto"/>
      </w:pPr>
      <w:r>
        <w:rPr>
          <w:rFonts w:ascii="Nyala" w:hAnsi="Nyala"/>
          <w:color w:val="141414"/>
          <w:sz w:val="24"/>
        </w:rPr>
        <w:t>ቅዱስ እግዚአብሔር ቅዱስ ኃያል ቅዱስ ሕያው</w:t>
        <w:br/>
        <w:t>ዘኢይመውት ዘተንሥአ አሙታን አመ ሣልስት</w:t>
      </w:r>
    </w:p>
    <w:p>
      <w:pPr>
        <w:spacing w:before="40" w:after="60" w:line="276" w:lineRule="auto"/>
      </w:pPr>
      <w:r>
        <w:rPr>
          <w:rFonts w:ascii="Nyala" w:hAnsi="Nyala"/>
          <w:color w:val="9C6500"/>
          <w:sz w:val="23"/>
        </w:rPr>
        <w:t>ልዩ እግዚአብሔር ልዩ ኃያል ልዩ ሕያው</w:t>
        <w:br/>
        <w:t>የማይሞት በሦስተኛው ቀን ከሙታን ተለይቶ</w:t>
        <w:br/>
        <w:t>የተነሳ</w:t>
      </w:r>
    </w:p>
    <w:p>
      <w:pPr>
        <w:spacing w:before="40" w:after="80" w:line="276" w:lineRule="auto"/>
      </w:pPr>
      <w:r>
        <w:rPr>
          <w:rFonts w:ascii="Times New Roman" w:hAnsi="Times New Roman"/>
          <w:color w:val="282828"/>
          <w:sz w:val="22"/>
        </w:rPr>
        <w:t>Holy God, holy Mighty, holy Living, Immortal,</w:t>
        <w:br/>
        <w:br/>
        <w:t>who didst rise from the dead on the third day,</w:t>
      </w:r>
    </w:p>
    <w:p>
      <w:r>
        <w:br w:type="page"/>
      </w:r>
    </w:p>
    <w:p>
      <w:pPr>
        <w:spacing w:before="40" w:after="80"/>
        <w:jc w:val="right"/>
      </w:pPr>
      <w:r>
        <w:rPr>
          <w:rFonts w:ascii="Times New Roman" w:hAnsi="Times New Roman"/>
          <w:i/>
          <w:color w:val="808080"/>
          <w:sz w:val="17"/>
        </w:rPr>
        <w:t>— ገጽ 157 / Page 157 —</w:t>
      </w:r>
    </w:p>
    <w:p>
      <w:pPr>
        <w:spacing w:before="40" w:after="60" w:line="276" w:lineRule="auto"/>
      </w:pPr>
      <w:r>
        <w:rPr>
          <w:rFonts w:ascii="Nyala" w:hAnsi="Nyala"/>
          <w:color w:val="141414"/>
          <w:sz w:val="24"/>
        </w:rPr>
        <w:t>ዕስት አርገ በስብሐት ውስተ ሰማያት ወነበረ</w:t>
        <w:br/>
        <w:t>በየማነ አቡሁ ዳግመ ይመጽእ በስብሐት ይኰንን</w:t>
        <w:br/>
        <w:t>ሕያዋነ ወሙታነ፤ ተሣሃለነ እግዚኦ።</w:t>
      </w:r>
    </w:p>
    <w:p>
      <w:pPr>
        <w:spacing w:before="40" w:after="60" w:line="276" w:lineRule="auto"/>
      </w:pPr>
      <w:r>
        <w:rPr>
          <w:rFonts w:ascii="Nyala" w:hAnsi="Nyala"/>
          <w:color w:val="9C6500"/>
          <w:sz w:val="23"/>
        </w:rPr>
        <w:t>በምስጋና ወደ ሰማይ ወጣ በአባቱም ቀኝ ተቀመጠ</w:t>
        <w:br/>
        <w:t>ዳግመኛም ይመጣል በሕያዋንና በሙታን ይፈርድ</w:t>
        <w:br/>
        <w:t>ዘንድ፥ አቤቱ ይቅር በለን</w:t>
      </w:r>
    </w:p>
    <w:p>
      <w:pPr>
        <w:spacing w:before="40" w:after="80" w:line="276" w:lineRule="auto"/>
      </w:pPr>
      <w:r>
        <w:rPr>
          <w:rFonts w:ascii="Times New Roman" w:hAnsi="Times New Roman"/>
          <w:color w:val="282828"/>
          <w:sz w:val="22"/>
        </w:rPr>
        <w:t>ascend into heaven in glory, sit at the right hand of</w:t>
        <w:br/>
        <w:br/>
        <w:t>thy Father and again wilt come in glory to judge the</w:t>
        <w:br/>
        <w:br/>
        <w:t>quick and the dead, have mercy upon us, Lord.</w:t>
      </w:r>
    </w:p>
    <w:p>
      <w:r>
        <w:br w:type="page"/>
      </w:r>
    </w:p>
    <w:p>
      <w:pPr>
        <w:spacing w:before="40" w:after="80"/>
        <w:jc w:val="right"/>
      </w:pPr>
      <w:r>
        <w:rPr>
          <w:rFonts w:ascii="Times New Roman" w:hAnsi="Times New Roman"/>
          <w:i/>
          <w:color w:val="808080"/>
          <w:sz w:val="17"/>
        </w:rPr>
        <w:t>— ገጽ 158 / Page 158 —</w:t>
      </w:r>
    </w:p>
    <w:p>
      <w:pPr>
        <w:spacing w:before="40" w:after="60" w:line="276" w:lineRule="auto"/>
      </w:pPr>
      <w:r>
        <w:rPr>
          <w:rFonts w:ascii="Nyala" w:hAnsi="Nyala"/>
          <w:color w:val="141414"/>
          <w:sz w:val="24"/>
        </w:rPr>
        <w:t>ስብሐት ለአብ ስብሐት ለወልድ ስብሐት ለመን</w:t>
        <w:br/>
        <w:t>ፈስ ቅዱስ ይአዜኒ ወዘልፈኒ ወለዓለመ ዓለም</w:t>
        <w:br/>
        <w:t>አሜን ወአሜን ለይኩን ለይኩን</w:t>
      </w:r>
    </w:p>
    <w:p>
      <w:pPr>
        <w:spacing w:before="40" w:after="60" w:line="276" w:lineRule="auto"/>
      </w:pPr>
      <w:r>
        <w:rPr>
          <w:rFonts w:ascii="Nyala" w:hAnsi="Nyala"/>
          <w:color w:val="9C6500"/>
          <w:sz w:val="23"/>
        </w:rPr>
        <w:t>ለአብ ምስጋና ይሁን ለወልድም ምስጋና ይሁን</w:t>
        <w:br/>
        <w:t>ለመንፈስ ቅዱስ ምስጋና ይሁን ዛሬም ዘወትርም</w:t>
        <w:br/>
        <w:t>ለዘለዓለሙ አሜን አሜን ይሁን ይሁን</w:t>
      </w:r>
    </w:p>
    <w:p>
      <w:pPr>
        <w:spacing w:before="40" w:after="80" w:line="276" w:lineRule="auto"/>
      </w:pPr>
      <w:r>
        <w:rPr>
          <w:rFonts w:ascii="Times New Roman" w:hAnsi="Times New Roman"/>
          <w:color w:val="282828"/>
          <w:sz w:val="22"/>
        </w:rPr>
        <w:t>Glory be to the Father, glory be to the Son, glory</w:t>
        <w:br/>
        <w:br/>
        <w:t>be to the Holy Spirit, both now and ever and world</w:t>
        <w:br/>
        <w:br/>
        <w:t>without end. Amen and Amen, so be it, so be it.</w:t>
      </w:r>
    </w:p>
    <w:p>
      <w:r>
        <w:br w:type="page"/>
      </w:r>
    </w:p>
    <w:p>
      <w:pPr>
        <w:spacing w:before="40" w:after="80"/>
        <w:jc w:val="right"/>
      </w:pPr>
      <w:r>
        <w:rPr>
          <w:rFonts w:ascii="Times New Roman" w:hAnsi="Times New Roman"/>
          <w:i/>
          <w:color w:val="808080"/>
          <w:sz w:val="17"/>
        </w:rPr>
        <w:t>— ገጽ 159 / Page 159 —</w:t>
      </w:r>
    </w:p>
    <w:p>
      <w:pPr>
        <w:spacing w:before="40" w:after="60" w:line="276" w:lineRule="auto"/>
      </w:pPr>
      <w:r>
        <w:rPr>
          <w:rFonts w:ascii="Nyala" w:hAnsi="Nyala"/>
          <w:color w:val="141414"/>
          <w:sz w:val="24"/>
        </w:rPr>
        <w:t>ቅዱስ ሥሉስ እግዚአብሔር ሕያው ተሣሃለነ</w:t>
      </w:r>
    </w:p>
    <w:p>
      <w:pPr>
        <w:spacing w:before="40" w:after="60" w:line="276" w:lineRule="auto"/>
      </w:pPr>
      <w:r>
        <w:rPr>
          <w:rFonts w:ascii="Nyala" w:hAnsi="Nyala"/>
          <w:color w:val="9C6500"/>
          <w:sz w:val="23"/>
        </w:rPr>
        <w:t>ልዩ ሦስት ሕያው እግዚአብሔር ሆይ ይቅር በለን</w:t>
      </w:r>
    </w:p>
    <w:p>
      <w:pPr>
        <w:spacing w:before="40" w:after="80" w:line="276" w:lineRule="auto"/>
      </w:pPr>
      <w:r>
        <w:rPr>
          <w:rFonts w:ascii="Times New Roman" w:hAnsi="Times New Roman"/>
          <w:color w:val="282828"/>
          <w:sz w:val="22"/>
        </w:rPr>
        <w:t>O Holy Trinity, living God have mercy upon us.</w:t>
      </w:r>
    </w:p>
    <w:p>
      <w:r>
        <w:br w:type="page"/>
      </w:r>
    </w:p>
    <w:p>
      <w:pPr>
        <w:spacing w:before="40" w:after="80"/>
        <w:jc w:val="right"/>
      </w:pPr>
      <w:r>
        <w:rPr>
          <w:rFonts w:ascii="Times New Roman" w:hAnsi="Times New Roman"/>
          <w:i/>
          <w:color w:val="808080"/>
          <w:sz w:val="17"/>
        </w:rPr>
        <w:t>— ገጽ 160 / Page 160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ጸጋ ዘእግዚአብጨሴር የሃሉ ምስሌክሙ</w:t>
      </w:r>
    </w:p>
    <w:p>
      <w:pPr>
        <w:spacing w:before="40" w:after="60" w:line="276" w:lineRule="auto"/>
      </w:pPr>
      <w:r>
        <w:rPr>
          <w:rFonts w:ascii="Nyala" w:hAnsi="Nyala"/>
          <w:color w:val="9C6500"/>
          <w:sz w:val="23"/>
        </w:rPr>
        <w:t>የእግዚአብሔር ጸጋ ከናንተ ጋራ ይሁን</w:t>
      </w:r>
    </w:p>
    <w:p>
      <w:pPr>
        <w:spacing w:before="40" w:after="80" w:line="276" w:lineRule="auto"/>
      </w:pPr>
      <w:r>
        <w:rPr>
          <w:rFonts w:ascii="Times New Roman" w:hAnsi="Times New Roman"/>
          <w:color w:val="282828"/>
          <w:sz w:val="22"/>
        </w:rPr>
        <w:t>The grace of God be with you.</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161 / Page 161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ንሴብሖ ለአምላክነ</w:t>
      </w:r>
    </w:p>
    <w:p>
      <w:pPr>
        <w:spacing w:before="40" w:after="60" w:line="276" w:lineRule="auto"/>
      </w:pPr>
      <w:r>
        <w:rPr>
          <w:rFonts w:ascii="Nyala" w:hAnsi="Nyala"/>
          <w:color w:val="9C6500"/>
          <w:sz w:val="23"/>
        </w:rPr>
        <w:t>ፈጣሪያችንን አናመስግን</w:t>
      </w:r>
    </w:p>
    <w:p>
      <w:pPr>
        <w:spacing w:before="40" w:after="80" w:line="276" w:lineRule="auto"/>
      </w:pPr>
      <w:r>
        <w:rPr>
          <w:rFonts w:ascii="Times New Roman" w:hAnsi="Times New Roman"/>
          <w:color w:val="282828"/>
          <w:sz w:val="22"/>
        </w:rPr>
        <w:t>Let us glory our God.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ርቱዕ ይደሉ</w:t>
      </w:r>
    </w:p>
    <w:p>
      <w:pPr>
        <w:spacing w:before="40" w:after="60" w:line="276" w:lineRule="auto"/>
      </w:pPr>
      <w:r>
        <w:rPr>
          <w:rFonts w:ascii="Nyala" w:hAnsi="Nyala"/>
          <w:color w:val="9C6500"/>
          <w:sz w:val="23"/>
        </w:rPr>
        <w:t>እውነት ነው ይገባል</w:t>
      </w:r>
    </w:p>
    <w:p>
      <w:pPr>
        <w:spacing w:before="40" w:after="80" w:line="276" w:lineRule="auto"/>
      </w:pPr>
      <w:r>
        <w:rPr>
          <w:rFonts w:ascii="Times New Roman" w:hAnsi="Times New Roman"/>
          <w:color w:val="282828"/>
          <w:sz w:val="22"/>
        </w:rPr>
        <w:t>It is right, it is just.</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አጽንዑ ሕሊና ልብክሙ</w:t>
      </w:r>
    </w:p>
    <w:p>
      <w:pPr>
        <w:spacing w:before="40" w:after="60" w:line="276" w:lineRule="auto"/>
      </w:pPr>
      <w:r>
        <w:rPr>
          <w:rFonts w:ascii="Nyala" w:hAnsi="Nyala"/>
          <w:color w:val="9C6500"/>
          <w:sz w:val="23"/>
        </w:rPr>
        <w:t>የልባትሁን አሳብ አጽኑ</w:t>
      </w:r>
    </w:p>
    <w:p>
      <w:pPr>
        <w:spacing w:before="40" w:after="80" w:line="276" w:lineRule="auto"/>
      </w:pPr>
      <w:r>
        <w:rPr>
          <w:rFonts w:ascii="Times New Roman" w:hAnsi="Times New Roman"/>
          <w:color w:val="282828"/>
          <w:sz w:val="22"/>
        </w:rPr>
        <w:t>Strengthen the thought of your heart.</w:t>
      </w:r>
    </w:p>
    <w:p>
      <w:r>
        <w:br w:type="page"/>
      </w:r>
    </w:p>
    <w:p>
      <w:pPr>
        <w:spacing w:before="40" w:after="80"/>
        <w:jc w:val="right"/>
      </w:pPr>
      <w:r>
        <w:rPr>
          <w:rFonts w:ascii="Times New Roman" w:hAnsi="Times New Roman"/>
          <w:i/>
          <w:color w:val="808080"/>
          <w:sz w:val="17"/>
        </w:rPr>
        <w:t>— ገጽ 162 / Page 162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ብነ ኀበ እግዚአብሔር አቡነ ዘበሰማያት</w:t>
        <w:br/>
        <w:t>አቡነ ዘበሰማያት፤ አቡነ ዘበሰማያት</w:t>
        <w:br/>
        <w:t>ኢታብአነ እግዚኦ ውስተ መንሱት።</w:t>
      </w:r>
    </w:p>
    <w:p>
      <w:pPr>
        <w:spacing w:before="40" w:after="60" w:line="276" w:lineRule="auto"/>
      </w:pPr>
      <w:r>
        <w:rPr>
          <w:rFonts w:ascii="Nyala" w:hAnsi="Nyala"/>
          <w:color w:val="9C6500"/>
          <w:sz w:val="23"/>
        </w:rPr>
        <w:t>ከእግዚአብሔር ዘንድ አለን ። አባታችን</w:t>
        <w:br/>
        <w:t>ሆይ አባታችን ሆይ አባታችን ሆይ አቤቱ</w:t>
        <w:br/>
        <w:t>ወደ ፈተና አታግባን</w:t>
      </w:r>
    </w:p>
    <w:p>
      <w:pPr>
        <w:spacing w:before="40" w:after="80" w:line="276" w:lineRule="auto"/>
      </w:pPr>
      <w:r>
        <w:rPr>
          <w:rFonts w:ascii="Times New Roman" w:hAnsi="Times New Roman"/>
          <w:color w:val="282828"/>
          <w:sz w:val="22"/>
        </w:rPr>
        <w:t>We lift them unto the Lord our God. Our</w:t>
        <w:br/>
        <w:br/>
        <w:t>Father who art in heaven, Our Father who art</w:t>
        <w:br/>
        <w:br/>
        <w:t>in heaven, Our Father who art in heaven, lead</w:t>
        <w:br/>
        <w:br/>
        <w:t>us not into temptation.</w:t>
      </w:r>
    </w:p>
    <w:p>
      <w:r>
        <w:br w:type="page"/>
      </w:r>
    </w:p>
    <w:p>
      <w:pPr>
        <w:spacing w:before="40" w:after="80"/>
        <w:jc w:val="right"/>
      </w:pPr>
      <w:r>
        <w:rPr>
          <w:rFonts w:ascii="Times New Roman" w:hAnsi="Times New Roman"/>
          <w:i/>
          <w:color w:val="808080"/>
          <w:sz w:val="17"/>
        </w:rPr>
        <w:t>— ገጽ 163 / Page 163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እግዚአብሔር አብ ወሀቤ ብርሃ ዘለኵሉ ኃይል፤</w:t>
        <w:br/>
        <w:t>ወለኩሉ ነፍስ ሐዋ ብርሃ ዘእምቅድመ ዓለም</w:t>
        <w:br/>
        <w:t>ሐታሚ መራሔ ሕይወት ወበቋዔ ተድላ</w:t>
        <w:br/>
        <w:t>ዘኢይመውት፡</w:t>
      </w:r>
    </w:p>
    <w:p>
      <w:pPr>
        <w:spacing w:before="40" w:after="60" w:line="276" w:lineRule="auto"/>
      </w:pPr>
      <w:r>
        <w:rPr>
          <w:rFonts w:ascii="Nyala" w:hAnsi="Nyala"/>
          <w:color w:val="9C6500"/>
          <w:sz w:val="23"/>
        </w:rPr>
        <w:t>ብርሃን የሚሰጥ እግዚአብሔር አብ፡ ለሁሉ ኃይል</w:t>
        <w:br/>
        <w:t>የሚሆን፡ ነፍስ ሁሉ የሚጐበኝ ከቀድሞ ጀምሮ</w:t>
        <w:br/>
        <w:t>የነበረ ብርሃን፡ ዓለም የፈጠረ፤ ወደ ሕይወት</w:t>
        <w:br/>
        <w:t>የሚመራ የማያልፈውን ተድላ የሚሰጥ ነው:</w:t>
      </w:r>
    </w:p>
    <w:p>
      <w:pPr>
        <w:spacing w:before="40" w:after="80" w:line="276" w:lineRule="auto"/>
      </w:pPr>
      <w:r>
        <w:rPr>
          <w:rFonts w:ascii="Times New Roman" w:hAnsi="Times New Roman"/>
          <w:color w:val="282828"/>
          <w:sz w:val="22"/>
        </w:rPr>
        <w:t>O God the Father, giver of light, the power of all, visitor</w:t>
        <w:br/>
        <w:br/>
        <w:t>of all souls, light which was before, creator of the world,</w:t>
        <w:br/>
        <w:br/>
        <w:t>the leader of life and giver of immortal happiness:</w:t>
      </w:r>
    </w:p>
    <w:p>
      <w:r>
        <w:br w:type="page"/>
      </w:r>
    </w:p>
    <w:p>
      <w:pPr>
        <w:spacing w:before="40" w:after="80"/>
        <w:jc w:val="right"/>
      </w:pPr>
      <w:r>
        <w:rPr>
          <w:rFonts w:ascii="Times New Roman" w:hAnsi="Times New Roman"/>
          <w:i/>
          <w:color w:val="808080"/>
          <w:sz w:val="17"/>
        </w:rPr>
        <w:t>— ገጽ 164 / Page 164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ዘአውፃእከነ እምዕቅፍተ ጽልመት፤ ወብርሃነ</w:t>
        <w:br/>
        <w:t>ዘኢይትረከብ ጸጎከነ፤</w:t>
      </w:r>
    </w:p>
    <w:p>
      <w:pPr>
        <w:spacing w:before="40" w:after="60" w:line="276" w:lineRule="auto"/>
      </w:pPr>
      <w:r>
        <w:rPr>
          <w:rFonts w:ascii="Nyala" w:hAnsi="Nyala"/>
          <w:color w:val="9C6500"/>
          <w:sz w:val="23"/>
        </w:rPr>
        <w:t>ከጨለማ መሰናክል አውጥተህ የማይገኝ ብርሃን</w:t>
        <w:br/>
        <w:t>የሰጠኸን፣</w:t>
      </w:r>
    </w:p>
    <w:p>
      <w:pPr>
        <w:spacing w:before="40" w:after="80" w:line="276" w:lineRule="auto"/>
      </w:pPr>
      <w:r>
        <w:rPr>
          <w:rFonts w:ascii="Times New Roman" w:hAnsi="Times New Roman"/>
          <w:color w:val="282828"/>
          <w:sz w:val="22"/>
        </w:rPr>
        <w:t>Thou hast taken us out of the snares of darkness,</w:t>
        <w:br/>
        <w:br/>
        <w:t>and granted us the unsearchable light.</w:t>
      </w:r>
    </w:p>
    <w:p>
      <w:r>
        <w:br w:type="page"/>
      </w:r>
    </w:p>
    <w:p>
      <w:pPr>
        <w:spacing w:before="40" w:after="80"/>
        <w:jc w:val="right"/>
      </w:pPr>
      <w:r>
        <w:rPr>
          <w:rFonts w:ascii="Times New Roman" w:hAnsi="Times New Roman"/>
          <w:i/>
          <w:color w:val="808080"/>
          <w:sz w:val="17"/>
        </w:rPr>
        <w:t>— ገጽ 165 / Page 165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ዘእማዕሠር ለእለ የአምኑ ብከ ፈቲሐከ በሃይማት ከለልከነ 5:</w:t>
        <w:br/>
        <w:t>ዘኢይርኅቅ እምአግብርቲሁ ወትረ ዘምስሌሆሙ ይሄሉ ኢይጸመም</w:t>
        <w:br/>
        <w:t>ለዘበፍርሃት ወበረዓድ ትስእሎ ነፍስ እምቅድመ ሕሊ ኩሎ የአምር</w:t>
        <w:br/>
        <w:t>ወእምቅድመ ሕሊ ይፈት ፡:</w:t>
      </w:r>
    </w:p>
    <w:p>
      <w:pPr>
        <w:spacing w:before="40" w:after="60" w:line="276" w:lineRule="auto"/>
      </w:pPr>
      <w:r>
        <w:rPr>
          <w:rFonts w:ascii="Nyala" w:hAnsi="Nyala"/>
          <w:color w:val="9C6500"/>
          <w:sz w:val="23"/>
        </w:rPr>
        <w:t>ያመብህ እኛ ከማዕሠረ ክሕደት አውጥተህ በሃይማት</w:t>
        <w:br/>
        <w:t>ያከበርከ። ከአገልጋዮቹ የማይርቅ የማይለይ፤ ዘወትር</w:t>
        <w:br/>
        <w:t>ከነርሱ ጋራ የሚር፣ በፍርሃት በረዓድ የምትለምነው ነፍስ</w:t>
        <w:br/>
        <w:t>ቸል የማይል፤ ከሕሊ አስቀድሞ ሁሉ የሚያውቅ፣ ከአሳብ</w:t>
        <w:br/>
        <w:t>አስቀድሞ የሚመረምር</w:t>
      </w:r>
    </w:p>
    <w:p>
      <w:pPr>
        <w:spacing w:before="40" w:after="80" w:line="276" w:lineRule="auto"/>
      </w:pPr>
      <w:r>
        <w:rPr>
          <w:rFonts w:ascii="Times New Roman" w:hAnsi="Times New Roman"/>
          <w:color w:val="282828"/>
          <w:sz w:val="22"/>
        </w:rPr>
        <w:t>Thou hast loosed us, we who believe in thee, and covered us with</w:t>
        <w:br/>
        <w:br/>
        <w:t>faith. Thou art not far from Thy servants but art always with</w:t>
        <w:br/>
        <w:br/>
        <w:t>them. Thou dost not neglect the soul which supplicates thee with</w:t>
        <w:br/>
        <w:br/>
        <w:t>fear and trembling. Thou knowest all before the thought, and</w:t>
        <w:br/>
        <w:br/>
        <w:t>examinest all before the thought. Through Thy will Thou</w:t>
        <w:br/>
        <w:br/>
        <w:t>suppliest our needs before we ask;</w:t>
      </w:r>
    </w:p>
    <w:p>
      <w:r>
        <w:br w:type="page"/>
      </w:r>
    </w:p>
    <w:p>
      <w:pPr>
        <w:spacing w:before="40" w:after="80"/>
        <w:jc w:val="right"/>
      </w:pPr>
      <w:r>
        <w:rPr>
          <w:rFonts w:ascii="Times New Roman" w:hAnsi="Times New Roman"/>
          <w:i/>
          <w:color w:val="808080"/>
          <w:sz w:val="17"/>
        </w:rPr>
        <w:t>— ገጽ 166 / Page 166 —</w:t>
      </w:r>
    </w:p>
    <w:p>
      <w:pPr>
        <w:spacing w:before="40" w:after="60" w:line="276" w:lineRule="auto"/>
      </w:pPr>
      <w:r>
        <w:rPr>
          <w:rFonts w:ascii="Nyala" w:hAnsi="Nyala"/>
          <w:color w:val="141414"/>
          <w:sz w:val="24"/>
        </w:rPr>
        <w:t>ወዘእበለ ስኣሎ ይሁብ ፍትወተነ ዘእምፈቃዱ፣</w:t>
        <w:br/>
        <w:t>ወይሰምዐነ አለ እበለ ኑፋቄ ጹውዖ፡።፡ ዘኢይትነገር ብርሃ</w:t>
        <w:br/>
        <w:t>ጉሠ ሠራዊተ ሰማያት ሰማዒ ስብሐተ ማኅሌት ዘሊቃነ</w:t>
        <w:br/>
        <w:t>መላእክት ዘዲቤሆሙ ያዐርፍ፡</w:t>
      </w:r>
    </w:p>
    <w:p>
      <w:pPr>
        <w:spacing w:before="40" w:after="60" w:line="276" w:lineRule="auto"/>
      </w:pPr>
      <w:r>
        <w:rPr>
          <w:rFonts w:ascii="Nyala" w:hAnsi="Nyala"/>
          <w:color w:val="9C6500"/>
          <w:sz w:val="23"/>
        </w:rPr>
        <w:t>ሳለምነው የምሻው ዐውቆ የሚሰጠ ሳጠራጠር</w:t>
        <w:br/>
        <w:t>የምለምነው የሚሰማ፣ የማይመረመር ብርሃ። በሰማያት</w:t>
        <w:br/>
        <w:t>ያሉ የመላእክት ጉሥ አድሮባቸው የሚር ሊቃነ</w:t>
        <w:br/>
        <w:t>መላእክት ያቀረቡት ምስጋ የሚቀበል፡</w:t>
      </w:r>
    </w:p>
    <w:p>
      <w:pPr>
        <w:spacing w:before="40" w:after="80" w:line="276" w:lineRule="auto"/>
      </w:pPr>
      <w:r>
        <w:rPr>
          <w:rFonts w:ascii="Times New Roman" w:hAnsi="Times New Roman"/>
          <w:color w:val="282828"/>
          <w:sz w:val="22"/>
        </w:rPr>
        <w:t>O Lord, we pray thee to hear us. Grant us the</w:t>
        <w:br/>
        <w:br/>
        <w:t>unceasing word in trust. We glorify thee, we thank</w:t>
        <w:br/>
        <w:br/>
        <w:t>thee, and we bless thee; O Lord, we, Thy servants,</w:t>
        <w:br/>
        <w:br/>
        <w:t>glorify thee because we depend upon thee.</w:t>
      </w:r>
    </w:p>
    <w:p>
      <w:r>
        <w:br w:type="page"/>
      </w:r>
    </w:p>
    <w:p>
      <w:pPr>
        <w:spacing w:before="40" w:after="80"/>
        <w:jc w:val="right"/>
      </w:pPr>
      <w:r>
        <w:rPr>
          <w:rFonts w:ascii="Times New Roman" w:hAnsi="Times New Roman"/>
          <w:i/>
          <w:color w:val="808080"/>
          <w:sz w:val="17"/>
        </w:rPr>
        <w:t>— ገጽ 167 / Page 167 —</w:t>
      </w:r>
    </w:p>
    <w:p>
      <w:pPr>
        <w:spacing w:before="40" w:after="60" w:line="276" w:lineRule="auto"/>
      </w:pPr>
      <w:r>
        <w:rPr>
          <w:rFonts w:ascii="Nyala" w:hAnsi="Nyala"/>
          <w:color w:val="141414"/>
          <w:sz w:val="24"/>
        </w:rPr>
        <w:t>ስምዐነ ስእለከ እግዚኦ። ህበነ በትውክልት ቃለ</w:t>
        <w:br/>
        <w:t>ዘኢያረምም። ኪያከ ሰብሕ ኪያከ እኵተ ወኪያከ</w:t>
        <w:br/>
        <w:t>ባርክ፣ ወከመ ብከ ፀወ ሕነ አግብርቲከ ሴብሐከ</w:t>
        <w:br/>
        <w:t>እግዚኦ፡:</w:t>
      </w:r>
    </w:p>
    <w:p>
      <w:pPr>
        <w:spacing w:before="40" w:after="60" w:line="276" w:lineRule="auto"/>
      </w:pPr>
      <w:r>
        <w:rPr>
          <w:rFonts w:ascii="Nyala" w:hAnsi="Nyala"/>
          <w:color w:val="9C6500"/>
          <w:sz w:val="23"/>
        </w:rPr>
        <w:t>አቤቱ የምለምህ ስማ፤ አርምሞ የሌለበት ቃል</w:t>
        <w:br/>
        <w:t>በሃይማት ስጠ፤ አተ ፈጽሞ እመሰግ ዘድ አተ እከብር</w:t>
        <w:br/>
        <w:t>ዘድ፤ በአተም ጸተ እር ዘድ፤ አቤቱ እኛ አገልጋዮችህ</w:t>
        <w:br/>
        <w:t>አመሰግሃለ፡</w:t>
      </w:r>
    </w:p>
    <w:p>
      <w:pPr>
        <w:spacing w:before="40" w:after="80" w:line="276" w:lineRule="auto"/>
      </w:pPr>
      <w:r>
        <w:rPr>
          <w:rFonts w:ascii="Times New Roman" w:hAnsi="Times New Roman"/>
          <w:color w:val="282828"/>
          <w:sz w:val="22"/>
        </w:rPr>
        <w:t>O Lord, we pray thee to hear us. Grant us the</w:t>
        <w:br/>
        <w:br/>
        <w:t>unceasing word in trust. We glorify thee, we thank</w:t>
        <w:br/>
        <w:br/>
        <w:t>thee, and we bless thee; O Lord, we, Thy servants,</w:t>
        <w:br/>
        <w:br/>
        <w:t>glorify thee because we depend upon thee.</w:t>
      </w:r>
    </w:p>
    <w:p>
      <w:r>
        <w:br w:type="page"/>
      </w:r>
    </w:p>
    <w:p>
      <w:pPr>
        <w:spacing w:before="40" w:after="80"/>
        <w:jc w:val="right"/>
      </w:pPr>
      <w:r>
        <w:rPr>
          <w:rFonts w:ascii="Times New Roman" w:hAnsi="Times New Roman"/>
          <w:i/>
          <w:color w:val="808080"/>
          <w:sz w:val="17"/>
        </w:rPr>
        <w:t>— ገጽ 168 / Page 168 —</w:t>
      </w:r>
    </w:p>
    <w:p>
      <w:pPr>
        <w:spacing w:before="40" w:after="40"/>
      </w:pPr>
      <w:r>
        <w:rPr>
          <w:rFonts w:ascii="Nyala" w:hAnsi="Nyala"/>
          <w:b/>
          <w:color w:val="0B5394"/>
          <w:sz w:val="25"/>
        </w:rPr>
        <w:t>ይ.ሕ.</w:t>
      </w:r>
    </w:p>
    <w:p>
      <w:pPr>
        <w:spacing w:before="40" w:after="60" w:line="276" w:lineRule="auto"/>
      </w:pPr>
      <w:r>
        <w:rPr>
          <w:rFonts w:ascii="Nyala" w:hAnsi="Nyala"/>
          <w:color w:val="141414"/>
          <w:sz w:val="24"/>
        </w:rPr>
        <w:t>ኪያከ ንሴብሕ እግዚኦ።</w:t>
      </w:r>
    </w:p>
    <w:p>
      <w:pPr>
        <w:spacing w:before="40" w:after="60" w:line="276" w:lineRule="auto"/>
      </w:pPr>
      <w:r>
        <w:rPr>
          <w:rFonts w:ascii="Nyala" w:hAnsi="Nyala"/>
          <w:color w:val="9C6500"/>
          <w:sz w:val="23"/>
        </w:rPr>
        <w:t>አቤቱ አንተን እናመሰግናለን፡:</w:t>
      </w:r>
    </w:p>
    <w:p>
      <w:pPr>
        <w:spacing w:before="40" w:after="80" w:line="276" w:lineRule="auto"/>
      </w:pPr>
      <w:r>
        <w:rPr>
          <w:rFonts w:ascii="Times New Roman" w:hAnsi="Times New Roman"/>
          <w:color w:val="282828"/>
          <w:sz w:val="22"/>
        </w:rPr>
        <w:t>O Lord, we glorify thee.</w:t>
      </w:r>
    </w:p>
    <w:p>
      <w:r>
        <w:br w:type="page"/>
      </w:r>
    </w:p>
    <w:p>
      <w:pPr>
        <w:spacing w:before="40" w:after="80"/>
        <w:jc w:val="right"/>
      </w:pPr>
      <w:r>
        <w:rPr>
          <w:rFonts w:ascii="Times New Roman" w:hAnsi="Times New Roman"/>
          <w:i/>
          <w:color w:val="808080"/>
          <w:sz w:val="17"/>
        </w:rPr>
        <w:t>— ገጽ 169 / Page 169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እግዚኦ ኢየሱስ ክርስቶስ ሰምዐነ ቅዱስ፡ ለበሐማ ኮሙ ቃለ</w:t>
        <w:br/>
        <w:t>ለስቡራ ምርጐዘ ወለዕውራ ብርሃነ ወለሐካሳ ፍተ</w:t>
        <w:br/>
        <w:t>ወለዘለምጽ መጽሒ። እጉዛተ ሕማማት እግዚእ ፈወስከ</w:t>
        <w:br/>
        <w:t>ለጽሙማ መፈውስ፡:</w:t>
      </w:r>
    </w:p>
    <w:p>
      <w:pPr>
        <w:spacing w:before="40" w:after="60" w:line="276" w:lineRule="auto"/>
      </w:pPr>
      <w:r>
        <w:rPr>
          <w:rFonts w:ascii="Nyala" w:hAnsi="Nyala"/>
          <w:color w:val="9C6500"/>
          <w:sz w:val="23"/>
        </w:rPr>
        <w:t>አቤቱ ኢየሱስ ክርስቶስ ሆይ ቍርጥ ልመች ስማ፡ ድዳ</w:t>
        <w:br/>
        <w:t>ለነበሩት ቃል ለተሰበሩት ምርኩ፡።ዝ፤ ለዕውራ ብርሃ፣</w:t>
        <w:br/>
        <w:t>ለሐካሶች መሄጃ፤ ለምጻሙ የሚያነጻ ሆቸው፡ በደዌ</w:t>
        <w:br/>
        <w:t>የተያዙት አቤቱ አዳህ ደቆሮች ፈወስህ።</w:t>
      </w:r>
    </w:p>
    <w:p>
      <w:pPr>
        <w:spacing w:before="40" w:after="80" w:line="276" w:lineRule="auto"/>
      </w:pPr>
      <w:r>
        <w:rPr>
          <w:rFonts w:ascii="Times New Roman" w:hAnsi="Times New Roman"/>
          <w:color w:val="282828"/>
          <w:sz w:val="22"/>
        </w:rPr>
        <w:t>O Lord, Jesus Christ, holy, Thou hast heard us. Thou</w:t>
        <w:br/>
        <w:br/>
        <w:t>didst become a word to the dumb, a staff to the broken</w:t>
        <w:br/>
        <w:br/>
        <w:t>ones, light to the blind, a way to the lame, and the purifier</w:t>
        <w:br/>
        <w:br/>
        <w:t>of the lepers. O Lord, Thou didst heal the sick and cure</w:t>
        <w:br/>
        <w:br/>
        <w:t>the deaf.</w:t>
      </w:r>
    </w:p>
    <w:p>
      <w:r>
        <w:br w:type="page"/>
      </w:r>
    </w:p>
    <w:p>
      <w:pPr>
        <w:spacing w:before="40" w:after="80"/>
        <w:jc w:val="right"/>
      </w:pPr>
      <w:r>
        <w:rPr>
          <w:rFonts w:ascii="Times New Roman" w:hAnsi="Times New Roman"/>
          <w:i/>
          <w:color w:val="808080"/>
          <w:sz w:val="17"/>
        </w:rPr>
        <w:t>— ገጽ 170 / Page 170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ለሞት ዘለፎ ወለጽልመት ሣቀዮ:፡ ዘገብረ ብርሃነ፤ ፀሓይ</w:t>
        <w:br/>
        <w:t>ዘኢየዐርብ ወማኅቶት ዘኢይጠፍአ፡።</w:t>
      </w:r>
    </w:p>
    <w:p>
      <w:pPr>
        <w:spacing w:before="40" w:after="60" w:line="276" w:lineRule="auto"/>
      </w:pPr>
      <w:r>
        <w:rPr>
          <w:rFonts w:ascii="Nyala" w:hAnsi="Nyala"/>
          <w:color w:val="9C6500"/>
          <w:sz w:val="23"/>
        </w:rPr>
        <w:t>ሞት ዘለፈው፡: ጨለማም ሣቀየው፤ ብርሃ የፈጠረ ኅልፈት</w:t>
        <w:br/>
        <w:t>የሌለበት፡ ፀሐይ የማይጠፋ ፋስ፣</w:t>
      </w:r>
    </w:p>
    <w:p>
      <w:pPr>
        <w:spacing w:before="40" w:after="80" w:line="276" w:lineRule="auto"/>
      </w:pPr>
      <w:r>
        <w:rPr>
          <w:rFonts w:ascii="Times New Roman" w:hAnsi="Times New Roman"/>
          <w:color w:val="282828"/>
          <w:sz w:val="22"/>
        </w:rPr>
        <w:t>Thou didst rebuke death and destroy the darkness. Thou</w:t>
        <w:br/>
        <w:br/>
        <w:t>didst create the light of the sun which does not set, the</w:t>
        <w:br/>
        <w:br/>
        <w:t>unquenchable light,</w:t>
      </w:r>
    </w:p>
    <w:p>
      <w:r>
        <w:br w:type="page"/>
      </w:r>
    </w:p>
    <w:p>
      <w:pPr>
        <w:spacing w:before="40" w:after="80"/>
        <w:jc w:val="right"/>
      </w:pPr>
      <w:r>
        <w:rPr>
          <w:rFonts w:ascii="Times New Roman" w:hAnsi="Times New Roman"/>
          <w:i/>
          <w:color w:val="808080"/>
          <w:sz w:val="17"/>
        </w:rPr>
        <w:t>— ገጽ 171 / Page 171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ፀሓይ ዘዘልፈ ያበርህ ዲበ ቅዱሳ ወኩሎ ተከለ ለሠርጐ</w:t>
        <w:br/>
        <w:t>ዓለም በሥምረት እቁም። ገሃደ ለኩሉ ሠረቀ ለሰብእ</w:t>
        <w:br/>
        <w:t>መድኃኒት መያጢሃ ለነፍስ ወኩሎ በዘይደሉ አቅደምከ</w:t>
        <w:br/>
        <w:t>ሐልዮ።</w:t>
      </w:r>
    </w:p>
    <w:p>
      <w:pPr>
        <w:spacing w:before="40" w:after="60" w:line="276" w:lineRule="auto"/>
      </w:pPr>
      <w:r>
        <w:rPr>
          <w:rFonts w:ascii="Nyala" w:hAnsi="Nyala"/>
          <w:color w:val="9C6500"/>
          <w:sz w:val="23"/>
        </w:rPr>
        <w:t>በቅዱሳ ላይ ዘወትር የሚያበራ ፀሓይ፤ በተወሰነ በቍርጥ</w:t>
        <w:br/>
        <w:t>ፈቃድ ለዓለም ጌጥ ሁሉ የፈጠረ፡ ሰውን ለማዳን ለሁሉ</w:t>
        <w:br/>
        <w:t>ተገለጽህ፤ ነፍስን የመለስሃት አንተ ነህ፡</w:t>
      </w:r>
    </w:p>
    <w:p>
      <w:pPr>
        <w:spacing w:before="40" w:after="80" w:line="276" w:lineRule="auto"/>
      </w:pPr>
      <w:r>
        <w:rPr>
          <w:rFonts w:ascii="Times New Roman" w:hAnsi="Times New Roman"/>
          <w:color w:val="282828"/>
          <w:sz w:val="22"/>
        </w:rPr>
        <w:t>The Sun which always shineth over the holy ones, Thou</w:t>
        <w:br/>
        <w:br/>
        <w:t>didst establish all through Thy fixed will for the</w:t>
        <w:br/>
        <w:br/>
        <w:t>decoration of the world. Thou didst appear clearly to all to</w:t>
        <w:br/>
        <w:br/>
        <w:t>save man, Thou art the restorer of the soul,</w:t>
      </w:r>
    </w:p>
    <w:p>
      <w:r>
        <w:br w:type="page"/>
      </w:r>
    </w:p>
    <w:p>
      <w:pPr>
        <w:spacing w:before="40" w:after="80"/>
        <w:jc w:val="right"/>
      </w:pPr>
      <w:r>
        <w:rPr>
          <w:rFonts w:ascii="Times New Roman" w:hAnsi="Times New Roman"/>
          <w:i/>
          <w:color w:val="808080"/>
          <w:sz w:val="17"/>
        </w:rPr>
        <w:t>— ገጽ 172 / Page 172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ገባሬ መላእክት አበ ኩሉ ሠርጐ ዓለም ሣራሪሃ</w:t>
        <w:br/>
        <w:t>ለምድር:</w:t>
      </w:r>
    </w:p>
    <w:p>
      <w:pPr>
        <w:spacing w:before="40" w:after="60" w:line="276" w:lineRule="auto"/>
      </w:pPr>
      <w:r>
        <w:rPr>
          <w:rFonts w:ascii="Nyala" w:hAnsi="Nyala"/>
          <w:color w:val="9C6500"/>
          <w:sz w:val="23"/>
        </w:rPr>
        <w:t>ሁሉን እንደሚገባ ማሰብን አስቀደምህ:፡</w:t>
        <w:br/>
        <w:t>መላእክትን የፈጠርህ፤ የሁሉ አባት፤ የሁሉ ጌታ</w:t>
        <w:br/>
        <w:t>የዓለም ጌጥ፣ ምድርን የፈጠርሃት፡</w:t>
      </w:r>
    </w:p>
    <w:p>
      <w:pPr>
        <w:spacing w:before="40" w:after="80" w:line="276" w:lineRule="auto"/>
      </w:pPr>
      <w:r>
        <w:rPr>
          <w:rFonts w:ascii="Times New Roman" w:hAnsi="Times New Roman"/>
          <w:color w:val="282828"/>
          <w:sz w:val="22"/>
        </w:rPr>
        <w:t>and Thou wert beforehand in determining all</w:t>
        <w:br/>
        <w:br/>
        <w:t>things rightly. O Thou, Creator of angels, Father</w:t>
        <w:br/>
        <w:br/>
        <w:t>of all, the adornment of the world and the maker</w:t>
        <w:br/>
        <w:br/>
        <w:t>of earth,</w:t>
      </w:r>
    </w:p>
    <w:p>
      <w:r>
        <w:br w:type="page"/>
      </w:r>
    </w:p>
    <w:p>
      <w:pPr>
        <w:spacing w:before="40" w:after="80"/>
        <w:jc w:val="right"/>
      </w:pPr>
      <w:r>
        <w:rPr>
          <w:rFonts w:ascii="Times New Roman" w:hAnsi="Times New Roman"/>
          <w:i/>
          <w:color w:val="808080"/>
          <w:sz w:val="17"/>
        </w:rPr>
        <w:t>— ገጽ 173 / Page 173 —</w:t>
      </w:r>
    </w:p>
    <w:p>
      <w:pPr>
        <w:spacing w:before="40" w:after="60" w:line="276" w:lineRule="auto"/>
      </w:pPr>
      <w:r>
        <w:rPr>
          <w:rFonts w:ascii="Nyala" w:hAnsi="Nyala"/>
          <w:color w:val="141414"/>
          <w:sz w:val="24"/>
        </w:rPr>
        <w:t>ጥበብ ወአእምሮ እምአብ ዘህሎ እምቅድም ውስተ ዓለም</w:t>
        <w:br/>
        <w:t>ተፈነወ ዝ ህሉና ዘኢይትነሠት ወዘኢይተረጐም መንፈስ</w:t>
        <w:br/>
        <w:t>ዘኢያስተርኢ፡ ዜናዊ ስቡሕ አንተ ወመንክር ስምከ</w:t>
        <w:br/>
        <w:t>ወበእንተ ዝንቱ ንሕነ አግብርቲከ ንዌድሰከ እግዚኦ።</w:t>
      </w:r>
    </w:p>
    <w:p>
      <w:pPr>
        <w:spacing w:before="40" w:after="60" w:line="276" w:lineRule="auto"/>
      </w:pPr>
      <w:r>
        <w:rPr>
          <w:rFonts w:ascii="Nyala" w:hAnsi="Nyala"/>
          <w:color w:val="9C6500"/>
          <w:sz w:val="23"/>
        </w:rPr>
        <w:t>ዓለም ሳይፈጠር የነበረ ጥበብና ዕውቀት ከአብ ወደዚህ</w:t>
        <w:br/>
        <w:t>ዓለም ተላከ፡ ይህ አኗዋር የማይለወጥ የማይፈርስ፣</w:t>
        <w:br/>
        <w:t>የማይመረመር ነው የማይታይ መንፈስ ነው: ይህን</w:t>
        <w:br/>
        <w:t>የተናገርህ አንተ ምስጉን ነህ፤ ምስክርነትህም የተደነቀ</w:t>
        <w:br/>
        <w:t>ነው፡: ስለዚህ እኛ አገልጋዮችህ እናመሰግንሃለን:</w:t>
      </w:r>
    </w:p>
    <w:p>
      <w:pPr>
        <w:spacing w:before="40" w:after="80" w:line="276" w:lineRule="auto"/>
      </w:pPr>
      <w:r>
        <w:rPr>
          <w:rFonts w:ascii="Times New Roman" w:hAnsi="Times New Roman"/>
          <w:color w:val="282828"/>
          <w:sz w:val="22"/>
        </w:rPr>
        <w:t>Wisdom and Knowledge I were sent to the world by the</w:t>
        <w:br/>
        <w:br/>
        <w:t>Father who was before. This existence is unchangeable</w:t>
        <w:br/>
        <w:br/>
        <w:t>and unsearchable and invisible Spirit. Thou art the</w:t>
        <w:br/>
        <w:br/>
        <w:t>glorious announcer and Thy name is wonderful. For</w:t>
        <w:br/>
        <w:br/>
        <w:t>this reason we, Thy servants, praise thee, O Lord.</w:t>
      </w:r>
    </w:p>
    <w:p>
      <w:r>
        <w:br w:type="page"/>
      </w:r>
    </w:p>
    <w:p>
      <w:pPr>
        <w:spacing w:before="40" w:after="80"/>
        <w:jc w:val="right"/>
      </w:pPr>
      <w:r>
        <w:rPr>
          <w:rFonts w:ascii="Times New Roman" w:hAnsi="Times New Roman"/>
          <w:i/>
          <w:color w:val="808080"/>
          <w:sz w:val="17"/>
        </w:rPr>
        <w:t>— ገጽ 174 / Page 174 —</w:t>
      </w:r>
    </w:p>
    <w:p>
      <w:pPr>
        <w:spacing w:before="40" w:after="40"/>
      </w:pPr>
      <w:r>
        <w:rPr>
          <w:rFonts w:ascii="Nyala" w:hAnsi="Nyala"/>
          <w:b/>
          <w:color w:val="0B5394"/>
          <w:sz w:val="25"/>
        </w:rPr>
        <w:t>ይ.ሕ.</w:t>
      </w:r>
    </w:p>
    <w:p>
      <w:pPr>
        <w:spacing w:before="40" w:after="60" w:line="276" w:lineRule="auto"/>
      </w:pPr>
      <w:r>
        <w:rPr>
          <w:rFonts w:ascii="Nyala" w:hAnsi="Nyala"/>
          <w:color w:val="141414"/>
          <w:sz w:val="24"/>
        </w:rPr>
        <w:t>ኪያከ ንዌድስ እግዚኦ፡</w:t>
      </w:r>
    </w:p>
    <w:p>
      <w:pPr>
        <w:spacing w:before="40" w:after="60" w:line="276" w:lineRule="auto"/>
      </w:pPr>
      <w:r>
        <w:rPr>
          <w:rFonts w:ascii="Nyala" w:hAnsi="Nyala"/>
          <w:color w:val="9C6500"/>
          <w:sz w:val="23"/>
        </w:rPr>
        <w:t>አቤቱ አንተን እናመሰግንሃለን፡:</w:t>
      </w:r>
    </w:p>
    <w:p>
      <w:pPr>
        <w:spacing w:before="40" w:after="80" w:line="276" w:lineRule="auto"/>
      </w:pPr>
      <w:r>
        <w:rPr>
          <w:rFonts w:ascii="Times New Roman" w:hAnsi="Times New Roman"/>
          <w:color w:val="282828"/>
          <w:sz w:val="22"/>
        </w:rPr>
        <w:t>O Lord, we praise thee.</w:t>
      </w:r>
    </w:p>
    <w:p>
      <w:r>
        <w:br w:type="page"/>
      </w:r>
    </w:p>
    <w:p>
      <w:pPr>
        <w:spacing w:before="40" w:after="80"/>
        <w:jc w:val="right"/>
      </w:pPr>
      <w:r>
        <w:rPr>
          <w:rFonts w:ascii="Times New Roman" w:hAnsi="Times New Roman"/>
          <w:i/>
          <w:color w:val="808080"/>
          <w:sz w:val="17"/>
        </w:rPr>
        <w:t>— ገጽ 175 / Page 175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ጫልስ ለከ ዘተ ቅዱሰ ስብሐተ ዘወሀብከነ ዚአከ</w:t>
        <w:br/>
        <w:t>ሃይማተ ዘኢይትነሠት ወቦቱ ገበርከ ለነ ማዕ</w:t>
        <w:br/>
        <w:t>ማዕሠሪሁ ለሞት፡።</w:t>
      </w:r>
    </w:p>
    <w:p>
      <w:pPr>
        <w:spacing w:before="40" w:after="60" w:line="276" w:lineRule="auto"/>
      </w:pPr>
      <w:r>
        <w:rPr>
          <w:rFonts w:ascii="Nyala" w:hAnsi="Nyala"/>
          <w:color w:val="9C6500"/>
          <w:sz w:val="23"/>
        </w:rPr>
        <w:t>የማይለወጥ ባተ ማመ የሰጠኸ አቤቱ ይህ ክቡር</w:t>
        <w:br/>
        <w:t>ምስጋ ሦስተኛ ጊዜ እቀርብልሃለ፡ የሞት ማሠርያ</w:t>
        <w:br/>
        <w:t>ክሕደት በሃይማት ድል እድነሣው ያደረግህል</w:t>
      </w:r>
    </w:p>
    <w:p>
      <w:pPr>
        <w:spacing w:before="40" w:after="80" w:line="276" w:lineRule="auto"/>
      </w:pPr>
      <w:r>
        <w:rPr>
          <w:rFonts w:ascii="Times New Roman" w:hAnsi="Times New Roman"/>
          <w:color w:val="282828"/>
          <w:sz w:val="22"/>
        </w:rPr>
        <w:t>Thrice over do we offer this holy glory to thee,</w:t>
        <w:br/>
        <w:br/>
        <w:t>who hast given us Thy unchangeable faith with</w:t>
        <w:br/>
        <w:br/>
        <w:t>which Thou hast made us break the bonds of</w:t>
        <w:br/>
        <w:br/>
        <w:t>death.</w:t>
      </w:r>
    </w:p>
    <w:p>
      <w:r>
        <w:br w:type="page"/>
      </w:r>
    </w:p>
    <w:p>
      <w:pPr>
        <w:spacing w:before="40" w:after="80"/>
        <w:jc w:val="right"/>
      </w:pPr>
      <w:r>
        <w:rPr>
          <w:rFonts w:ascii="Times New Roman" w:hAnsi="Times New Roman"/>
          <w:i/>
          <w:color w:val="808080"/>
          <w:sz w:val="17"/>
        </w:rPr>
        <w:t>— ገጽ 176 / Page 176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ዘፈጠርከ ሕሊተ ርቱዓተ ለእለ የአምኑ ብከ ከመ እምሰብእ</w:t>
        <w:br/>
        <w:t>ይኩኑ አማልክተ ዘወሀብከነ በመፈስ ኪድ ኩሎ ኀይሎ ለጸላኢ</w:t>
        <w:br/>
        <w:t>ከመ ፍታሕ ዘኢይትፈታሕ ፍቅረ ለነ ኀበ አቡከ ገብርከ ወዐረቀ</w:t>
        <w:br/>
        <w:t>ማእከሌነ፡</w:t>
      </w:r>
    </w:p>
    <w:p>
      <w:pPr>
        <w:spacing w:before="40" w:after="60" w:line="276" w:lineRule="auto"/>
      </w:pPr>
      <w:r>
        <w:rPr>
          <w:rFonts w:ascii="Nyala" w:hAnsi="Nyala"/>
          <w:color w:val="9C6500"/>
          <w:sz w:val="23"/>
        </w:rPr>
        <w:t>ለሚያምኑብህ ቅ ልቡ የፈጠርህ፤ ከሰው ወገ አማልክት</w:t>
        <w:br/>
        <w:t>ይባሉ ዘድ በመፈስ የጠላት ኃይል ሁሉ እረግጥ ዘድ የሰጠኸ</w:t>
        <w:br/>
        <w:t>የማይፈታው እፈታ ዘድ ከአባትህ ዘድ ፍቅር አደረግህል</w:t>
        <w:br/>
        <w:t>በመካከላችም ሆነህ አስታረቅኸ፡</w:t>
      </w:r>
    </w:p>
    <w:p>
      <w:pPr>
        <w:spacing w:before="40" w:after="80" w:line="276" w:lineRule="auto"/>
      </w:pPr>
      <w:r>
        <w:rPr>
          <w:rFonts w:ascii="Times New Roman" w:hAnsi="Times New Roman"/>
          <w:color w:val="282828"/>
          <w:sz w:val="22"/>
        </w:rPr>
        <w:t>Thou didst create the up right minds of those who believe in</w:t>
        <w:br/>
        <w:br/>
        <w:t>thee that they may be called gods among men. Thou hast</w:t>
        <w:br/>
        <w:br/>
        <w:t>granted us to tread down all the powers of the .enemy through</w:t>
        <w:br/>
        <w:br/>
        <w:t>the Spirit, so that we may loosen that which cannot be</w:t>
        <w:br/>
        <w:br/>
        <w:t>loosened. Thou hast made effectual for us love towards Thy</w:t>
        <w:br/>
        <w:br/>
        <w:t>Father and made reconciliation between us and him.</w:t>
      </w:r>
    </w:p>
    <w:p>
      <w:r>
        <w:br w:type="page"/>
      </w:r>
    </w:p>
    <w:p>
      <w:pPr>
        <w:spacing w:before="40" w:after="80"/>
        <w:jc w:val="right"/>
      </w:pPr>
      <w:r>
        <w:rPr>
          <w:rFonts w:ascii="Times New Roman" w:hAnsi="Times New Roman"/>
          <w:i/>
          <w:color w:val="808080"/>
          <w:sz w:val="17"/>
        </w:rPr>
        <w:t>— ገጽ 177 / Page 177 —</w:t>
      </w:r>
    </w:p>
    <w:p>
      <w:pPr>
        <w:spacing w:before="40" w:after="60" w:line="276" w:lineRule="auto"/>
      </w:pPr>
      <w:r>
        <w:rPr>
          <w:rFonts w:ascii="Nyala" w:hAnsi="Nyala"/>
          <w:color w:val="141414"/>
          <w:sz w:val="24"/>
        </w:rPr>
        <w:t>ስማዕ እግዚኦ እለ ኪያከ ይስእሉ። እግዚኦ እለ ስእለከ</w:t>
        <w:br/>
        <w:t>ኢሰተት አላ በስክየት ዲበ ጸሳኢነ ነሀሉ፡ ሀበነ ዘወትር</w:t>
        <w:br/>
        <w:t>ጸሎተነ እምጊጠተ ጸላኢ ትዐቀብ፡</w:t>
      </w:r>
    </w:p>
    <w:p>
      <w:pPr>
        <w:spacing w:before="40" w:after="60" w:line="276" w:lineRule="auto"/>
      </w:pPr>
      <w:r>
        <w:rPr>
          <w:rFonts w:ascii="Nyala" w:hAnsi="Nyala"/>
          <w:color w:val="9C6500"/>
          <w:sz w:val="23"/>
        </w:rPr>
        <w:t>አቤቱ የሚለምኑህ ስማቸው አቤቱ የምለምህ እኛ</w:t>
        <w:br/>
        <w:t>አከሰስ በመከሰስ ጊዜ በጠላታች ላይ እኑርበት እጂ።</w:t>
        <w:br/>
        <w:t>ዘወትር እድጸልይ አድርገ ከጠላታች ማታለል</w:t>
        <w:br/>
        <w:t>እጠበቅ ዘድ ፡:</w:t>
      </w:r>
    </w:p>
    <w:p>
      <w:pPr>
        <w:spacing w:before="40" w:after="80" w:line="276" w:lineRule="auto"/>
      </w:pPr>
      <w:r>
        <w:rPr>
          <w:rFonts w:ascii="Times New Roman" w:hAnsi="Times New Roman"/>
          <w:color w:val="282828"/>
          <w:sz w:val="22"/>
        </w:rPr>
        <w:t>O Lord, hear those who supplicate thee. O Lord, let not us,</w:t>
        <w:br/>
        <w:br/>
        <w:t>who supplicate thee, fall into sin, but vindicate us against</w:t>
        <w:br/>
        <w:br/>
        <w:t>our enemies, our accusers. Grant us continuous prayer that</w:t>
        <w:br/>
        <w:br/>
        <w:t>we may be kept from being swallowed up by the enemy.</w:t>
      </w:r>
    </w:p>
    <w:p>
      <w:r>
        <w:br w:type="page"/>
      </w:r>
    </w:p>
    <w:p>
      <w:pPr>
        <w:spacing w:before="40" w:after="80"/>
        <w:jc w:val="right"/>
      </w:pPr>
      <w:r>
        <w:rPr>
          <w:rFonts w:ascii="Times New Roman" w:hAnsi="Times New Roman"/>
          <w:i/>
          <w:color w:val="808080"/>
          <w:sz w:val="17"/>
        </w:rPr>
        <w:t>— ገጽ 178 / Page 178 —</w:t>
      </w:r>
    </w:p>
    <w:p>
      <w:pPr>
        <w:spacing w:before="40" w:after="60" w:line="276" w:lineRule="auto"/>
      </w:pPr>
      <w:r>
        <w:rPr>
          <w:rFonts w:ascii="Nyala" w:hAnsi="Nyala"/>
          <w:color w:val="141414"/>
          <w:sz w:val="24"/>
        </w:rPr>
        <w:t>ስማዕ ዘዓለም ጉሥ መዓስበ ዝዝ እጓለ ማውታ ተወከፍ ሲሩያነ</w:t>
        <w:br/>
        <w:t>በምሕረትከ አጽሕ አብዳነ አጥበብ ወጎጉላነ ሚጥ እለ ውስተ ሞቅሕ</w:t>
        <w:br/>
        <w:t>አድኅ ወለኩልነ ኩ ፀወነ እስመ ለከ እግዚኦ አምላክነ መግሥት</w:t>
        <w:br/>
        <w:t>ቡሩክ።</w:t>
        <w:br/>
        <w:t>ይ.ሕ. አሜን፡</w:t>
      </w:r>
    </w:p>
    <w:p>
      <w:pPr>
        <w:spacing w:before="40" w:after="60" w:line="276" w:lineRule="auto"/>
      </w:pPr>
      <w:r>
        <w:rPr>
          <w:rFonts w:ascii="Nyala" w:hAnsi="Nyala"/>
          <w:color w:val="9C6500"/>
          <w:sz w:val="23"/>
        </w:rPr>
        <w:t>የዘለዓለም ንጉሥ ሆይ ስማን ባልቲቲቱን አረጋጋት አባት እናት</w:t>
        <w:br/>
        <w:t>የሞቱበትን ልጅ ተቀበል፡ የታለሉትን በቸርነትህ አንጻ ሰነፎችን</w:t>
        <w:br/>
        <w:t>አስብ አዋቂ አድርጋቸው የጠፉትን መልስ በግዞት ያሉትን</w:t>
        <w:br/>
        <w:t>አድናቸው ለሁላችም መጸጊያ ሁነን፡ አቤቱ አምላካች ክቡር</w:t>
        <w:br/>
        <w:t>መንግሥት ያንተ ነው፡:</w:t>
      </w:r>
    </w:p>
    <w:p>
      <w:pPr>
        <w:spacing w:before="40" w:after="80" w:line="276" w:lineRule="auto"/>
      </w:pPr>
      <w:r>
        <w:rPr>
          <w:rFonts w:ascii="Times New Roman" w:hAnsi="Times New Roman"/>
          <w:color w:val="282828"/>
          <w:sz w:val="22"/>
        </w:rPr>
        <w:t>O eternal King, hear; comfort the widows, accept the orphans,</w:t>
        <w:br/>
        <w:br/>
        <w:t>purify the unclean through Thy mercy, grant wisdom to the</w:t>
        <w:br/>
        <w:br/>
        <w:t>foolish, restore the lost, save the prisoners, and be a refuge to all</w:t>
        <w:br/>
        <w:br/>
        <w:t>of us, for Thine is the blessed kingdom, O Lord our God.</w:t>
        <w:br/>
        <w:br/>
        <w:t>Amen.</w:t>
      </w:r>
    </w:p>
    <w:p>
      <w:r>
        <w:br w:type="page"/>
      </w:r>
    </w:p>
    <w:p>
      <w:pPr>
        <w:spacing w:before="40" w:after="80"/>
        <w:jc w:val="right"/>
      </w:pPr>
      <w:r>
        <w:rPr>
          <w:rFonts w:ascii="Times New Roman" w:hAnsi="Times New Roman"/>
          <w:i/>
          <w:color w:val="808080"/>
          <w:sz w:val="17"/>
        </w:rPr>
        <w:t>— ገጽ 179 / Page 179 —</w:t>
      </w:r>
    </w:p>
    <w:p>
      <w:pPr>
        <w:spacing w:before="40" w:after="60" w:line="276" w:lineRule="auto"/>
      </w:pPr>
      <w:r>
        <w:rPr>
          <w:rFonts w:ascii="Nyala" w:hAnsi="Nyala"/>
          <w:color w:val="141414"/>
          <w:sz w:val="24"/>
        </w:rPr>
        <w:t>አቡነ ዘበሰማያት ይትቀደስ ስምከ፤ ትምጻእ</w:t>
        <w:br/>
        <w:t>መንግሥትከ፤ ወይኩን ፈቃድከ በከመ በሰማይ</w:t>
        <w:br/>
        <w:t>ከማሁ በምድር፤ ሲሳየነ ዘለለ ዕለትነ ሀበነ ዮም</w:t>
      </w:r>
    </w:p>
    <w:p>
      <w:pPr>
        <w:spacing w:before="40" w:after="60" w:line="276" w:lineRule="auto"/>
      </w:pPr>
      <w:r>
        <w:rPr>
          <w:rFonts w:ascii="Nyala" w:hAnsi="Nyala"/>
          <w:color w:val="9C6500"/>
          <w:sz w:val="23"/>
        </w:rPr>
        <w:t>አባታችን ሆይ! በሰማይ የምትኖር፥ ስምህ</w:t>
        <w:br/>
        <w:t>ይቀደስ፥ መንግሥችህ ትምጣ ፥ፈቃድህ</w:t>
        <w:br/>
        <w:t>በሰማይ አንደሆነ አንዲሁም በምድር</w:t>
        <w:br/>
        <w:t>ይሁን።የዕለት አንጀራችንን ስጠን ዛሬ፥</w:t>
      </w:r>
    </w:p>
    <w:p>
      <w:pPr>
        <w:spacing w:before="40" w:after="80" w:line="276" w:lineRule="auto"/>
      </w:pPr>
      <w:r>
        <w:rPr>
          <w:rFonts w:ascii="Times New Roman" w:hAnsi="Times New Roman"/>
          <w:color w:val="282828"/>
          <w:sz w:val="22"/>
        </w:rPr>
        <w:t>Our Father who art in heaven, hallowed be</w:t>
        <w:br/>
        <w:br/>
        <w:t>Thy name, Thy kingdom come, Thy will be</w:t>
        <w:br/>
        <w:br/>
        <w:t>done on earth as it is in heaven; give us this</w:t>
        <w:br/>
        <w:br/>
        <w:t>day our daily bread,</w:t>
      </w:r>
    </w:p>
    <w:p>
      <w:r>
        <w:br w:type="page"/>
      </w:r>
    </w:p>
    <w:p>
      <w:pPr>
        <w:spacing w:before="40" w:after="80"/>
        <w:jc w:val="right"/>
      </w:pPr>
      <w:r>
        <w:rPr>
          <w:rFonts w:ascii="Times New Roman" w:hAnsi="Times New Roman"/>
          <w:i/>
          <w:color w:val="808080"/>
          <w:sz w:val="17"/>
        </w:rPr>
        <w:t>— ገጽ 180 / Page 180 —</w:t>
      </w:r>
    </w:p>
    <w:p>
      <w:pPr>
        <w:spacing w:before="40" w:after="60" w:line="276" w:lineRule="auto"/>
      </w:pPr>
      <w:r>
        <w:rPr>
          <w:rFonts w:ascii="Nyala" w:hAnsi="Nyala"/>
          <w:color w:val="141414"/>
          <w:sz w:val="24"/>
        </w:rPr>
        <w:t>ኅድግ ለነ አበሳነ ወጌጋየነ ከመ ንሕነኒ ንህድግ</w:t>
        <w:br/>
        <w:t>ስዘአበሰ ለነ። ኢታብአነ እግዚኦኮ ውስተ መንሱት</w:t>
        <w:br/>
        <w:t>አላ አድኅነነ ወባልሀነ አምኵሉ አኩይ፤ አስመ</w:t>
        <w:br/>
        <w:t>ዚአከ ይአቲ መንግሥት ኃይል ወስብሐት ለዓለመ</w:t>
        <w:br/>
        <w:t>ዓለም።</w:t>
      </w:r>
    </w:p>
    <w:p>
      <w:pPr>
        <w:spacing w:before="40" w:after="60" w:line="276" w:lineRule="auto"/>
      </w:pPr>
      <w:r>
        <w:rPr>
          <w:rFonts w:ascii="Nyala" w:hAnsi="Nyala"/>
          <w:color w:val="9C6500"/>
          <w:sz w:val="23"/>
        </w:rPr>
        <w:t>በደላችንን ይቅር በለን፥ አኛም የበደሉንን ይቅር</w:t>
        <w:br/>
        <w:t>አንደምንል፥ አቤቱ ወደ ፈተና አታግባን፥ ከክፉ</w:t>
        <w:br/>
        <w:t>ሁሉ አድነን አንጅ፥ መንግሥት ያንተ ናትና፤</w:t>
        <w:br/>
        <w:t>ኃይል ክብር፥ ምስጋና፥ ለዘለዓለሙ አሜን።</w:t>
      </w:r>
    </w:p>
    <w:p>
      <w:pPr>
        <w:spacing w:before="40" w:after="80" w:line="276" w:lineRule="auto"/>
      </w:pPr>
      <w:r>
        <w:rPr>
          <w:rFonts w:ascii="Times New Roman" w:hAnsi="Times New Roman"/>
          <w:color w:val="282828"/>
          <w:sz w:val="22"/>
        </w:rPr>
        <w:t>And forgive us our trespasses as we forgive thos who</w:t>
        <w:br/>
        <w:br/>
        <w:t>trespass against us, and lead us not into temptation but</w:t>
        <w:br/>
        <w:br/>
        <w:t>deliver us from all evil; for Thine is the kingdome, the</w:t>
        <w:br/>
        <w:br/>
        <w:t>power and the glory for ever and ever. Amen</w:t>
      </w:r>
    </w:p>
    <w:p>
      <w:r>
        <w:br w:type="page"/>
      </w:r>
    </w:p>
    <w:p>
      <w:pPr>
        <w:spacing w:before="40" w:after="80"/>
        <w:jc w:val="right"/>
      </w:pPr>
      <w:r>
        <w:rPr>
          <w:rFonts w:ascii="Times New Roman" w:hAnsi="Times New Roman"/>
          <w:i/>
          <w:color w:val="808080"/>
          <w:sz w:val="17"/>
        </w:rPr>
        <w:t>— ገጽ 181 / Page 181 —</w:t>
      </w:r>
    </w:p>
    <w:p>
      <w:pPr>
        <w:spacing w:before="40" w:after="60" w:line="276" w:lineRule="auto"/>
      </w:pPr>
      <w:r>
        <w:rPr>
          <w:rFonts w:ascii="Nyala" w:hAnsi="Nyala"/>
          <w:color w:val="141414"/>
          <w:sz w:val="24"/>
        </w:rPr>
        <w:t>በሰላመ ቅዱስ ገብርኤል መልአክ ኦ አግዝዕትየ</w:t>
        <w:br/>
        <w:t>ማርያም ሰላም ለኪ ድንግል በኅሊናኪ ወድንግል</w:t>
        <w:br/>
        <w:t>በሥጋኪ አመ እግዚአብሔር ጸባዖት ሰላም ለኪ</w:t>
      </w:r>
    </w:p>
    <w:p>
      <w:pPr>
        <w:spacing w:before="40" w:after="60" w:line="276" w:lineRule="auto"/>
      </w:pPr>
      <w:r>
        <w:rPr>
          <w:rFonts w:ascii="Nyala" w:hAnsi="Nyala"/>
          <w:color w:val="9C6500"/>
          <w:sz w:val="23"/>
        </w:rPr>
        <w:t>አመቤታችን ቅድስት ድንግል ማርያም ሆይ!</w:t>
        <w:br/>
        <w:t>በመልአኩ በቅዱስ ገብርኤል በሳምታ ሰላም</w:t>
        <w:br/>
        <w:t>አንልሻለን በሃሳብሸ ድንግል ነሽ፤ በሥጋሸም</w:t>
        <w:br/>
        <w:t>ድንግል ነሽ የአሸናፊ የእግዚአብሔር አናት</w:t>
        <w:br/>
        <w:t>ሆይ ሰላምታ ላንቺ ይገባሻል</w:t>
      </w:r>
    </w:p>
    <w:p>
      <w:pPr>
        <w:spacing w:before="40" w:after="80" w:line="276" w:lineRule="auto"/>
      </w:pPr>
      <w:r>
        <w:rPr>
          <w:rFonts w:ascii="Times New Roman" w:hAnsi="Times New Roman"/>
          <w:color w:val="282828"/>
          <w:sz w:val="22"/>
        </w:rPr>
        <w:t>By the solutation of the Staint Angel Gabriel, O My</w:t>
        <w:br/>
        <w:br/>
        <w:t>Lady Mary. I salute you, thou are Virgin in thought,</w:t>
        <w:br/>
        <w:br/>
        <w:t>and Virgin in body, the mother of God Tsabaot.</w:t>
        <w:br/>
        <w:br/>
        <w:t>(the Lord of Hosts) Salutation to you.</w:t>
      </w:r>
    </w:p>
    <w:p>
      <w:r>
        <w:br w:type="page"/>
      </w:r>
    </w:p>
    <w:p>
      <w:pPr>
        <w:spacing w:before="40" w:after="80"/>
        <w:jc w:val="right"/>
      </w:pPr>
      <w:r>
        <w:rPr>
          <w:rFonts w:ascii="Times New Roman" w:hAnsi="Times New Roman"/>
          <w:i/>
          <w:color w:val="808080"/>
          <w:sz w:val="17"/>
        </w:rPr>
        <w:t>— ገጽ 182 / Page 182 —</w:t>
      </w:r>
    </w:p>
    <w:p>
      <w:pPr>
        <w:spacing w:before="40" w:after="60" w:line="276" w:lineRule="auto"/>
      </w:pPr>
      <w:r>
        <w:rPr>
          <w:rFonts w:ascii="Nyala" w:hAnsi="Nyala"/>
          <w:color w:val="141414"/>
          <w:sz w:val="24"/>
        </w:rPr>
        <w:t>ቡርክት አንቲ አምአንስት ወቡሩክ ፍሬ ከርስኪ</w:t>
        <w:br/>
        <w:t>ተፈሥሒ ፍስሕት ኦ ምልአተ ጸጋ እግዚአብሔር</w:t>
        <w:br/>
        <w:t>ምስሌኪ ሰዐሊ ወጸልዪ ለነ ምሕረተ</w:t>
      </w:r>
    </w:p>
    <w:p>
      <w:pPr>
        <w:spacing w:before="40" w:after="60" w:line="276" w:lineRule="auto"/>
      </w:pPr>
      <w:r>
        <w:rPr>
          <w:rFonts w:ascii="Nyala" w:hAnsi="Nyala"/>
          <w:color w:val="9C6500"/>
          <w:sz w:val="23"/>
        </w:rPr>
        <w:t>ከሴቶች ሁሉ ተለይተሸ አንቺ የተባረክሸ ነሽ</w:t>
        <w:br/>
        <w:t>የማህፀንሸም ፍሬ የተባረከ ነው፥ ጸጋን</w:t>
        <w:br/>
        <w:t>የተመላሸ ሆይ ደስ ይበልሸ፥ እግዚአብሔር</w:t>
        <w:br/>
        <w:t>ካንቺ ጋር ነውና</w:t>
      </w:r>
    </w:p>
    <w:p>
      <w:pPr>
        <w:spacing w:before="40" w:after="80" w:line="276" w:lineRule="auto"/>
      </w:pPr>
      <w:r>
        <w:rPr>
          <w:rFonts w:ascii="Times New Roman" w:hAnsi="Times New Roman"/>
          <w:color w:val="282828"/>
          <w:sz w:val="22"/>
        </w:rPr>
        <w:t>Bleased are thou, among women and blessed</w:t>
        <w:br/>
        <w:br/>
        <w:t>is the fruit of your Womb. Rejoice thou who</w:t>
        <w:br/>
        <w:br/>
        <w:t>is hailed, O Gracefull broad God is with you.</w:t>
      </w:r>
    </w:p>
    <w:p>
      <w:r>
        <w:br w:type="page"/>
      </w:r>
    </w:p>
    <w:p>
      <w:pPr>
        <w:spacing w:before="40" w:after="80"/>
        <w:jc w:val="right"/>
      </w:pPr>
      <w:r>
        <w:rPr>
          <w:rFonts w:ascii="Times New Roman" w:hAnsi="Times New Roman"/>
          <w:i/>
          <w:color w:val="808080"/>
          <w:sz w:val="17"/>
        </w:rPr>
        <w:t>— ገጽ 183 / Page 183 —</w:t>
      </w:r>
    </w:p>
    <w:p>
      <w:pPr>
        <w:spacing w:before="40" w:after="60" w:line="276" w:lineRule="auto"/>
      </w:pPr>
      <w:r>
        <w:rPr>
          <w:rFonts w:ascii="Nyala" w:hAnsi="Nyala"/>
          <w:color w:val="141414"/>
          <w:sz w:val="24"/>
        </w:rPr>
        <w:t>ጎበ ፍቁር ወልድኪ ኢየሱስ ክርስቶስ ከመ</w:t>
        <w:br/>
        <w:t>ይሥረይ ለነ ኃጣውኢነ።ለዘለዓለሙ አሜን</w:t>
      </w:r>
    </w:p>
    <w:p>
      <w:pPr>
        <w:spacing w:before="40" w:after="60" w:line="276" w:lineRule="auto"/>
      </w:pPr>
      <w:r>
        <w:rPr>
          <w:rFonts w:ascii="Nyala" w:hAnsi="Nyala"/>
          <w:color w:val="9C6500"/>
          <w:sz w:val="23"/>
        </w:rPr>
        <w:t>ከተወደደው ልጅሸ ከጌታችን ከመድኃኒታችን</w:t>
        <w:br/>
        <w:t>ከኢየሱስ ክርስቶስ ዘንድ ይቅርታና ምሕረትን</w:t>
        <w:br/>
        <w:t>ስምፒሂልን ኃጢአታችንን ያስተሰርይልን ዘንድ</w:t>
        <w:br/>
        <w:t>ስዘለዓለሙ አሜን።</w:t>
      </w:r>
    </w:p>
    <w:p>
      <w:pPr>
        <w:spacing w:before="40" w:after="80" w:line="276" w:lineRule="auto"/>
      </w:pPr>
      <w:r>
        <w:rPr>
          <w:rFonts w:ascii="Times New Roman" w:hAnsi="Times New Roman"/>
          <w:color w:val="282828"/>
          <w:sz w:val="22"/>
        </w:rPr>
        <w:t>Beseech and pray for our mercy to your</w:t>
        <w:br/>
        <w:br/>
        <w:t>beloved son Jesus Christ that he may forgive</w:t>
        <w:br/>
        <w:br/>
        <w:t>us our sins. Amen.</w:t>
      </w:r>
    </w:p>
    <w:p>
      <w:r>
        <w:br w:type="page"/>
      </w:r>
    </w:p>
    <w:p>
      <w:pPr>
        <w:spacing w:before="40" w:after="80"/>
        <w:jc w:val="right"/>
      </w:pPr>
      <w:r>
        <w:rPr>
          <w:rFonts w:ascii="Times New Roman" w:hAnsi="Times New Roman"/>
          <w:i/>
          <w:color w:val="808080"/>
          <w:sz w:val="17"/>
        </w:rPr>
        <w:t>— ገጽ 184 / Page 184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ኦ ሥሉስ ቅዱስ መሐረነ</w:t>
        <w:br/>
        <w:t>ኦ ሥሉስ ቅዱስ መሐከነ</w:t>
        <w:br/>
        <w:t>ኦ ሥሉስ ቅዱስ ተሣሃለነ</w:t>
      </w:r>
    </w:p>
    <w:p>
      <w:pPr>
        <w:spacing w:before="40" w:after="60" w:line="276" w:lineRule="auto"/>
      </w:pPr>
      <w:r>
        <w:rPr>
          <w:rFonts w:ascii="Nyala" w:hAnsi="Nyala"/>
          <w:color w:val="9C6500"/>
          <w:sz w:val="23"/>
        </w:rPr>
        <w:t>ልዩ ሦስት ሆይ ማረን</w:t>
        <w:br/>
        <w:t>ልዩ ሦስት ሆይ ራራልን</w:t>
        <w:br/>
        <w:t>ልዩ ሦስት ሆይ ይቅር በለን</w:t>
      </w:r>
    </w:p>
    <w:p>
      <w:pPr>
        <w:spacing w:before="40" w:after="80" w:line="276" w:lineRule="auto"/>
      </w:pPr>
      <w:r>
        <w:rPr>
          <w:rFonts w:ascii="Times New Roman" w:hAnsi="Times New Roman"/>
          <w:color w:val="282828"/>
          <w:sz w:val="22"/>
        </w:rPr>
        <w:t>O! Holy Trinity, Pity us, O! Holy Trinity,</w:t>
        <w:br/>
        <w:br/>
        <w:t>Spare us, O! Holy Trinity, have mercy upon us.</w:t>
      </w:r>
    </w:p>
    <w:p>
      <w:r>
        <w:br w:type="page"/>
      </w:r>
    </w:p>
    <w:p>
      <w:pPr>
        <w:spacing w:before="40" w:after="80"/>
        <w:jc w:val="right"/>
      </w:pPr>
      <w:r>
        <w:rPr>
          <w:rFonts w:ascii="Times New Roman" w:hAnsi="Times New Roman"/>
          <w:i/>
          <w:color w:val="808080"/>
          <w:sz w:val="17"/>
        </w:rPr>
        <w:t>— ገጽ 185 / Page 185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ተፈስሒ ተፈስሒ ተፈስሒ</w:t>
        <w:br/>
        <w:t>ኦኮ ማርያም ድንግል ምልዕተ ጸጋ፤</w:t>
      </w:r>
    </w:p>
    <w:p>
      <w:pPr>
        <w:spacing w:before="40" w:after="60" w:line="276" w:lineRule="auto"/>
      </w:pPr>
      <w:r>
        <w:rPr>
          <w:rFonts w:ascii="Nyala" w:hAnsi="Nyala"/>
          <w:color w:val="9C6500"/>
          <w:sz w:val="23"/>
        </w:rPr>
        <w:t>ጸጋን የተሞላሸ ድንግል ማርያም ሆይ ደስ</w:t>
        <w:br/>
        <w:t>ይበልሸ ደስ ይበልሸቨ ደስ ይበልሸ</w:t>
      </w:r>
    </w:p>
    <w:p>
      <w:pPr>
        <w:spacing w:before="40" w:after="80" w:line="276" w:lineRule="auto"/>
      </w:pPr>
      <w:r>
        <w:rPr>
          <w:rFonts w:ascii="Times New Roman" w:hAnsi="Times New Roman"/>
          <w:color w:val="282828"/>
          <w:sz w:val="22"/>
        </w:rPr>
        <w:t>Rejoice rejoice rejoice, O! Virgin Mary, full of</w:t>
        <w:br/>
        <w:t>grace</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እግዚአብሔር ምስሌኪ</w:t>
      </w:r>
    </w:p>
    <w:p>
      <w:pPr>
        <w:spacing w:before="40" w:after="60" w:line="276" w:lineRule="auto"/>
      </w:pPr>
      <w:r>
        <w:rPr>
          <w:rFonts w:ascii="Nyala" w:hAnsi="Nyala"/>
          <w:color w:val="9C6500"/>
          <w:sz w:val="23"/>
        </w:rPr>
        <w:t>እግዚአብሔር ካንቺ ጋራ ነው</w:t>
      </w:r>
    </w:p>
    <w:p>
      <w:pPr>
        <w:spacing w:before="40" w:after="80" w:line="276" w:lineRule="auto"/>
      </w:pPr>
      <w:r>
        <w:rPr>
          <w:rFonts w:ascii="Times New Roman" w:hAnsi="Times New Roman"/>
          <w:color w:val="282828"/>
          <w:sz w:val="22"/>
        </w:rPr>
        <w:t>The Lord is with Thee.</w:t>
      </w:r>
    </w:p>
    <w:p>
      <w:r>
        <w:br w:type="page"/>
      </w:r>
    </w:p>
    <w:p>
      <w:pPr>
        <w:spacing w:before="40" w:after="80"/>
        <w:jc w:val="right"/>
      </w:pPr>
      <w:r>
        <w:rPr>
          <w:rFonts w:ascii="Times New Roman" w:hAnsi="Times New Roman"/>
          <w:i/>
          <w:color w:val="808080"/>
          <w:sz w:val="17"/>
        </w:rPr>
        <w:t>— ገጽ 186 / Page 186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ቡሩክት አንቲ አምአንስት</w:t>
      </w:r>
    </w:p>
    <w:p>
      <w:pPr>
        <w:spacing w:before="40" w:after="60" w:line="276" w:lineRule="auto"/>
      </w:pPr>
      <w:r>
        <w:rPr>
          <w:rFonts w:ascii="Nyala" w:hAnsi="Nyala"/>
          <w:color w:val="9C6500"/>
          <w:sz w:val="23"/>
        </w:rPr>
        <w:t>ከሴቶች ተለይተሸ የተባረክሸ ነሽ።</w:t>
      </w:r>
    </w:p>
    <w:p>
      <w:pPr>
        <w:spacing w:before="40" w:after="80" w:line="276" w:lineRule="auto"/>
      </w:pPr>
      <w:r>
        <w:rPr>
          <w:rFonts w:ascii="Times New Roman" w:hAnsi="Times New Roman"/>
          <w:color w:val="282828"/>
          <w:sz w:val="22"/>
        </w:rPr>
        <w:t>Blessed art Thou among women:</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ወቡሩክ ፍሬ ከርሥኪ</w:t>
      </w:r>
    </w:p>
    <w:p>
      <w:pPr>
        <w:spacing w:before="40" w:after="60" w:line="276" w:lineRule="auto"/>
      </w:pPr>
      <w:r>
        <w:rPr>
          <w:rFonts w:ascii="Nyala" w:hAnsi="Nyala"/>
          <w:color w:val="9C6500"/>
          <w:sz w:val="23"/>
        </w:rPr>
        <w:t>የማኅፀንሸም ፍሬ የተባረከ ነው።</w:t>
      </w:r>
    </w:p>
    <w:p>
      <w:pPr>
        <w:spacing w:before="40" w:after="80" w:line="276" w:lineRule="auto"/>
      </w:pPr>
      <w:r>
        <w:rPr>
          <w:rFonts w:ascii="Times New Roman" w:hAnsi="Times New Roman"/>
          <w:color w:val="282828"/>
          <w:sz w:val="22"/>
        </w:rPr>
        <w:t>And blessed is the fruit of thy womb.</w:t>
      </w:r>
    </w:p>
    <w:p>
      <w:r>
        <w:br w:type="page"/>
      </w:r>
    </w:p>
    <w:p>
      <w:pPr>
        <w:spacing w:before="40" w:after="80"/>
        <w:jc w:val="right"/>
      </w:pPr>
      <w:r>
        <w:rPr>
          <w:rFonts w:ascii="Times New Roman" w:hAnsi="Times New Roman"/>
          <w:i/>
          <w:color w:val="808080"/>
          <w:sz w:val="17"/>
        </w:rPr>
        <w:t>— ገጽ 187 / Page 187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ሰአሊ ስነ ጎበ ክርስቶስ ወልድኪ</w:t>
      </w:r>
    </w:p>
    <w:p>
      <w:pPr>
        <w:spacing w:before="40" w:after="60" w:line="276" w:lineRule="auto"/>
      </w:pPr>
      <w:r>
        <w:rPr>
          <w:rFonts w:ascii="Nyala" w:hAnsi="Nyala"/>
          <w:color w:val="9C6500"/>
          <w:sz w:val="23"/>
        </w:rPr>
        <w:t>ከልጅሸ ከክርስቶስ ዘንድ ለምንልን።</w:t>
      </w:r>
    </w:p>
    <w:p>
      <w:pPr>
        <w:spacing w:before="40" w:after="80" w:line="276" w:lineRule="auto"/>
      </w:pPr>
      <w:r>
        <w:rPr>
          <w:rFonts w:ascii="Times New Roman" w:hAnsi="Times New Roman"/>
          <w:color w:val="282828"/>
          <w:sz w:val="22"/>
        </w:rPr>
        <w:t>Pray for us to Christ thy Son.</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ከመ ይስረይ ለነ ኃጣውኢነ</w:t>
      </w:r>
    </w:p>
    <w:p>
      <w:pPr>
        <w:spacing w:before="40" w:after="60" w:line="276" w:lineRule="auto"/>
      </w:pPr>
      <w:r>
        <w:rPr>
          <w:rFonts w:ascii="Nyala" w:hAnsi="Nyala"/>
          <w:color w:val="9C6500"/>
          <w:sz w:val="23"/>
        </w:rPr>
        <w:t>ኃጢአታችንን ያስተሰርይልን ዘንድ።</w:t>
      </w:r>
    </w:p>
    <w:p>
      <w:pPr>
        <w:spacing w:before="40" w:after="80" w:line="276" w:lineRule="auto"/>
      </w:pPr>
      <w:r>
        <w:rPr>
          <w:rFonts w:ascii="Times New Roman" w:hAnsi="Times New Roman"/>
          <w:color w:val="282828"/>
          <w:sz w:val="22"/>
        </w:rPr>
        <w:t>To forgive us our sins.</w:t>
      </w:r>
    </w:p>
    <w:p>
      <w:r>
        <w:br w:type="page"/>
      </w:r>
    </w:p>
    <w:p>
      <w:pPr>
        <w:spacing w:before="40" w:after="80"/>
        <w:jc w:val="right"/>
      </w:pPr>
      <w:r>
        <w:rPr>
          <w:rFonts w:ascii="Times New Roman" w:hAnsi="Times New Roman"/>
          <w:i/>
          <w:color w:val="808080"/>
          <w:sz w:val="17"/>
        </w:rPr>
        <w:t>— ገጽ 188 / Page 188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ስብሐት ወክብር ለሥሉስ ቅዱስ ይደሉ አብ</w:t>
        <w:br/>
        <w:t>ወወልድ ወመንፈስ ቅዱስ ኵሎ ጊዜ ይእዜኒ</w:t>
        <w:br/>
        <w:t>ወዘልፈኒ ወለዓለመ ዓለም</w:t>
      </w:r>
    </w:p>
    <w:p>
      <w:pPr>
        <w:spacing w:before="40" w:after="60" w:line="276" w:lineRule="auto"/>
      </w:pPr>
      <w:r>
        <w:rPr>
          <w:rFonts w:ascii="Nyala" w:hAnsi="Nyala"/>
          <w:color w:val="9C6500"/>
          <w:sz w:val="23"/>
        </w:rPr>
        <w:t>ልዩ ሦስት ለሚሆን ለአብና ለወልድ ለመንፈስ</w:t>
        <w:br/>
        <w:t>ቅዱስም ሁልጊዜ ክብር ምስጋና ይገባቸዋል</w:t>
        <w:br/>
        <w:t>ዛሬም ዘወትርም ለዘላለሙ አሜን።</w:t>
      </w:r>
    </w:p>
    <w:p>
      <w:pPr>
        <w:spacing w:before="40" w:after="80" w:line="276" w:lineRule="auto"/>
      </w:pPr>
      <w:r>
        <w:rPr>
          <w:rFonts w:ascii="Times New Roman" w:hAnsi="Times New Roman"/>
          <w:color w:val="282828"/>
          <w:sz w:val="22"/>
        </w:rPr>
        <w:t>Glory and honor are meet to the Holy Trinity,</w:t>
        <w:br/>
        <w:br/>
        <w:t>the Father and the Son and the Holy Spirit at all</w:t>
        <w:br/>
        <w:br/>
        <w:t>times, both now and ever and world without</w:t>
        <w:br/>
        <w:br/>
        <w:t>end. Amen</w:t>
      </w:r>
    </w:p>
    <w:p>
      <w:r>
        <w:br w:type="page"/>
      </w:r>
    </w:p>
    <w:p>
      <w:pPr>
        <w:spacing w:before="40" w:after="80"/>
        <w:jc w:val="right"/>
      </w:pPr>
      <w:r>
        <w:rPr>
          <w:rFonts w:ascii="Times New Roman" w:hAnsi="Times New Roman"/>
          <w:i/>
          <w:color w:val="808080"/>
          <w:sz w:val="17"/>
        </w:rPr>
        <w:t>— ገጽ 189 / Page 189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190 / Page 190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191 / Page 191 —</w:t>
      </w:r>
    </w:p>
    <w:p>
      <w:pPr>
        <w:spacing w:before="40" w:after="40"/>
      </w:pPr>
      <w:r>
        <w:rPr>
          <w:rFonts w:ascii="Nyala" w:hAnsi="Nyala"/>
          <w:b/>
          <w:color w:val="0B5394"/>
          <w:sz w:val="25"/>
        </w:rPr>
        <w:t>ጸሎተ ወንጌል/</w:t>
      </w:r>
    </w:p>
    <w:p>
      <w:pPr>
        <w:spacing w:before="40" w:after="60" w:line="276" w:lineRule="auto"/>
      </w:pPr>
      <w:r>
        <w:rPr>
          <w:rFonts w:ascii="Nyala" w:hAnsi="Nyala"/>
          <w:color w:val="9C6500"/>
          <w:sz w:val="23"/>
        </w:rPr>
        <w:t>አቤቱ አምላካችን እግዚአብሔር ኢየሱስ ክርስቶስ</w:t>
        <w:br/>
        <w:t>ሆይ! ቅዱሳን የሚሆኑ ደቀ መዛሙርትህንና ንጹሐን</w:t>
        <w:br/>
        <w:t>ሐዋርያትን እንዲህ ያልካቸው አናንተ የምታዩትን ያዩ</w:t>
        <w:br/>
        <w:t>ዘንድ ብዙ ነቢያት ጻድቃን ወደዱ፤ አላዩም። አናንተ</w:t>
        <w:br/>
        <w:t>ዛሬ የምትሰሙትንም ይሰሙ ዘንድ ወደዱ፤</w:t>
        <w:br/>
        <w:t>አልሰሙም</w:t>
      </w:r>
    </w:p>
    <w:p>
      <w:pPr>
        <w:spacing w:before="40" w:after="80" w:line="276" w:lineRule="auto"/>
      </w:pPr>
      <w:r>
        <w:rPr>
          <w:rFonts w:ascii="Times New Roman" w:hAnsi="Times New Roman"/>
          <w:color w:val="282828"/>
          <w:sz w:val="22"/>
        </w:rPr>
        <w:t>Pray for the Holy Gospel</w:t>
        <w:br/>
        <w:br/>
        <w:t>Lord Jesus Christ, our God, who didst say to Thy holy</w:t>
        <w:br/>
        <w:br/>
        <w:t>disciples and Thy pure apostles: Many prophets and</w:t>
        <w:br/>
        <w:br/>
        <w:t>righteous men have desired to see the things which Ye</w:t>
        <w:br/>
        <w:br/>
        <w:t>see and have not seen them, and have desired to hear the</w:t>
        <w:br/>
        <w:br/>
        <w:t>things which Ye hear and have not heard them,</w:t>
      </w:r>
    </w:p>
    <w:p>
      <w:r>
        <w:br w:type="page"/>
      </w:r>
    </w:p>
    <w:p>
      <w:pPr>
        <w:spacing w:before="40" w:after="80"/>
        <w:jc w:val="right"/>
      </w:pPr>
      <w:r>
        <w:rPr>
          <w:rFonts w:ascii="Times New Roman" w:hAnsi="Times New Roman"/>
          <w:i/>
          <w:color w:val="808080"/>
          <w:sz w:val="17"/>
        </w:rPr>
        <w:t>— ገጽ 192 / Page 192 —</w:t>
      </w:r>
    </w:p>
    <w:p>
      <w:pPr>
        <w:spacing w:before="40" w:after="60" w:line="276" w:lineRule="auto"/>
      </w:pPr>
      <w:r>
        <w:rPr>
          <w:rFonts w:ascii="Nyala" w:hAnsi="Nyala"/>
          <w:color w:val="9C6500"/>
          <w:sz w:val="23"/>
        </w:rPr>
        <w:t>የአናንተ ያዩ ዓይኖቻችሁና የሰሙ ጆሮቻችሁ ግን</w:t>
        <w:br/>
        <w:t>የተመሰገኑ ናቸው። አኛንም እንደ አነሱ የበቃን</w:t>
        <w:br/>
        <w:t>አድርገን፤ በቅዱሳን ጸሎት የከበረ የወንጌልን ቃል</w:t>
        <w:br/>
        <w:t>ሰምተን አንሠራ ዘንድ።</w:t>
      </w:r>
    </w:p>
    <w:p>
      <w:pPr>
        <w:spacing w:before="40" w:after="80" w:line="276" w:lineRule="auto"/>
      </w:pPr>
      <w:r>
        <w:rPr>
          <w:rFonts w:ascii="Times New Roman" w:hAnsi="Times New Roman"/>
          <w:color w:val="282828"/>
          <w:sz w:val="22"/>
        </w:rPr>
        <w:t>but You, blessed are Your eyes that have seen and you</w:t>
        <w:br/>
        <w:br/>
        <w:t>ears that have heard, Do Thou make us also like them</w:t>
        <w:br/>
        <w:br/>
        <w:t>meet to hear and to do the word of Thy Holy Gospel</w:t>
        <w:br/>
        <w:br/>
        <w:t>through the prayer of the saints.</w:t>
      </w:r>
    </w:p>
    <w:p>
      <w:r>
        <w:br w:type="page"/>
      </w:r>
    </w:p>
    <w:p>
      <w:pPr>
        <w:spacing w:before="40" w:after="80"/>
        <w:jc w:val="right"/>
      </w:pPr>
      <w:r>
        <w:rPr>
          <w:rFonts w:ascii="Times New Roman" w:hAnsi="Times New Roman"/>
          <w:i/>
          <w:color w:val="808080"/>
          <w:sz w:val="17"/>
        </w:rPr>
        <w:t>— ገጽ 193 / Page 193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ጸልዩ በአንተ ወንጌል ቅዱስ</w:t>
      </w:r>
    </w:p>
    <w:p>
      <w:pPr>
        <w:spacing w:before="40" w:after="60" w:line="276" w:lineRule="auto"/>
      </w:pPr>
      <w:r>
        <w:rPr>
          <w:rFonts w:ascii="Nyala" w:hAnsi="Nyala"/>
          <w:color w:val="9C6500"/>
          <w:sz w:val="23"/>
        </w:rPr>
        <w:t>ክቡር ስለሚሆን ወንጌል ጸልዩ</w:t>
      </w:r>
    </w:p>
    <w:p>
      <w:pPr>
        <w:spacing w:before="40" w:after="80" w:line="276" w:lineRule="auto"/>
      </w:pPr>
      <w:r>
        <w:rPr>
          <w:rFonts w:ascii="Times New Roman" w:hAnsi="Times New Roman"/>
          <w:color w:val="282828"/>
          <w:sz w:val="22"/>
        </w:rPr>
        <w:t>Pray for the Holy Gospel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ይረስየነ ድልዋነ ለሰሚዐ ወንጌል ቅዱስ</w:t>
      </w:r>
    </w:p>
    <w:p>
      <w:pPr>
        <w:spacing w:before="40" w:after="60" w:line="276" w:lineRule="auto"/>
      </w:pPr>
      <w:r>
        <w:rPr>
          <w:rFonts w:ascii="Nyala" w:hAnsi="Nyala"/>
          <w:color w:val="9C6500"/>
          <w:sz w:val="23"/>
        </w:rPr>
        <w:t>ወንጌልን ለመስማት የበቃን ያድርገን</w:t>
      </w:r>
    </w:p>
    <w:p>
      <w:pPr>
        <w:spacing w:before="40" w:after="80" w:line="276" w:lineRule="auto"/>
      </w:pPr>
      <w:r>
        <w:rPr>
          <w:rFonts w:ascii="Times New Roman" w:hAnsi="Times New Roman"/>
          <w:color w:val="282828"/>
          <w:sz w:val="22"/>
        </w:rPr>
        <w:t>May He make us meet to hear the Holy</w:t>
        <w:br/>
        <w:t>Gospel.</w:t>
      </w:r>
    </w:p>
    <w:p>
      <w:r>
        <w:br w:type="page"/>
      </w:r>
    </w:p>
    <w:p>
      <w:pPr>
        <w:spacing w:before="40" w:after="80"/>
        <w:jc w:val="right"/>
      </w:pPr>
      <w:r>
        <w:rPr>
          <w:rFonts w:ascii="Times New Roman" w:hAnsi="Times New Roman"/>
          <w:i/>
          <w:color w:val="808080"/>
          <w:sz w:val="17"/>
        </w:rPr>
        <w:t>— ገጽ 194 / Page 194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ዳግመኛ አቤቱ ካንተ ዘንድ የምንሻውን</w:t>
        <w:br/>
        <w:t>በምንለምንበትና በምንጸልይበት ጊዜ</w:t>
        <w:br/>
        <w:t>አናስባቸው ዘንድ አስቡን ያሉንን</w:t>
        <w:br/>
        <w:t>ዳግመኛ አስብ</w:t>
      </w:r>
    </w:p>
    <w:p>
      <w:pPr>
        <w:spacing w:before="40" w:after="80" w:line="276" w:lineRule="auto"/>
      </w:pPr>
      <w:r>
        <w:rPr>
          <w:rFonts w:ascii="Times New Roman" w:hAnsi="Times New Roman"/>
          <w:color w:val="282828"/>
          <w:sz w:val="22"/>
        </w:rPr>
        <w:t>Remember again, Lord them that have</w:t>
        <w:br/>
        <w:br/>
        <w:t>bidden us to remember them at the time</w:t>
        <w:br/>
        <w:br/>
        <w:t>of our prayers and supplications where</w:t>
        <w:br/>
        <w:br/>
        <w:t>with we make request of Thee.</w:t>
      </w:r>
    </w:p>
    <w:p>
      <w:r>
        <w:br w:type="page"/>
      </w:r>
    </w:p>
    <w:p>
      <w:pPr>
        <w:spacing w:before="40" w:after="80"/>
        <w:jc w:val="right"/>
      </w:pPr>
      <w:r>
        <w:rPr>
          <w:rFonts w:ascii="Times New Roman" w:hAnsi="Times New Roman"/>
          <w:i/>
          <w:color w:val="808080"/>
          <w:sz w:val="17"/>
        </w:rPr>
        <w:t>— ገጽ 195 / Page 195 —</w:t>
      </w:r>
    </w:p>
    <w:p>
      <w:pPr>
        <w:spacing w:before="40" w:after="60" w:line="276" w:lineRule="auto"/>
      </w:pPr>
      <w:r>
        <w:rPr>
          <w:rFonts w:ascii="Nyala" w:hAnsi="Nyala"/>
          <w:color w:val="9C6500"/>
          <w:sz w:val="23"/>
        </w:rPr>
        <w:t>አቤቱ አምላካችን እግዚአብሔር ሆይ ከኛ</w:t>
        <w:br/>
        <w:t>አስቀድመው የሞቱትን አሳርፋቸው</w:t>
        <w:br/>
        <w:t>የታመሙትንም ፈጥነህ አድናቸው። የሁላችን</w:t>
        <w:br/>
        <w:t>ሕይወት የሁላችንም ተስፋ የሁላችንም አዳኝ</w:t>
        <w:br/>
        <w:t>የሁላችንም አስነሸ አንተ ነህና። ላንተ ምስጋና</w:t>
        <w:br/>
        <w:t>እስከ አርያም ድረስ አንልካለን።</w:t>
      </w:r>
    </w:p>
    <w:p>
      <w:pPr>
        <w:spacing w:before="40" w:after="80" w:line="276" w:lineRule="auto"/>
      </w:pPr>
      <w:r>
        <w:rPr>
          <w:rFonts w:ascii="Times New Roman" w:hAnsi="Times New Roman"/>
          <w:color w:val="282828"/>
          <w:sz w:val="22"/>
        </w:rPr>
        <w:t>O Lord our God, give rest to them that have fallen</w:t>
        <w:br/>
        <w:br/>
        <w:t>asleep before us, heal speedily them that are sick,</w:t>
        <w:br/>
        <w:br/>
        <w:t>for Thou art the life of us all, the hope of us all, the</w:t>
        <w:br/>
        <w:br/>
        <w:t>deliverer of us all and the raiser of us all, and to</w:t>
        <w:br/>
        <w:br/>
        <w:t>Thee we lift up thanksgiving unto the highest</w:t>
        <w:br/>
        <w:br/>
        <w:t>heaven, world without end.</w:t>
      </w:r>
    </w:p>
    <w:p>
      <w:r>
        <w:br w:type="page"/>
      </w:r>
    </w:p>
    <w:p>
      <w:pPr>
        <w:spacing w:before="40" w:after="80"/>
        <w:jc w:val="right"/>
      </w:pPr>
      <w:r>
        <w:rPr>
          <w:rFonts w:ascii="Times New Roman" w:hAnsi="Times New Roman"/>
          <w:i/>
          <w:color w:val="808080"/>
          <w:sz w:val="17"/>
        </w:rPr>
        <w:t>— ገጽ 196 / Page 196 —</w:t>
      </w:r>
    </w:p>
    <w:p>
      <w:pPr>
        <w:spacing w:before="40" w:after="60" w:line="276" w:lineRule="auto"/>
      </w:pPr>
      <w:r>
        <w:rPr>
          <w:rFonts w:ascii="Nyala" w:hAnsi="Nyala"/>
          <w:color w:val="141414"/>
          <w:sz w:val="24"/>
        </w:rPr>
        <w:t>የዕለቱን ምስባክ ሕዝቡ ከዲያቆኑ ጋር</w:t>
      </w:r>
    </w:p>
    <w:p>
      <w:pPr>
        <w:spacing w:before="40" w:after="80" w:line="276" w:lineRule="auto"/>
      </w:pPr>
      <w:r>
        <w:rPr>
          <w:rFonts w:ascii="Times New Roman" w:hAnsi="Times New Roman"/>
          <w:color w:val="282828"/>
          <w:sz w:val="22"/>
        </w:rPr>
        <w:t>The Deacon shall sing from the Psalms a text</w:t>
      </w:r>
    </w:p>
    <w:p>
      <w:pPr>
        <w:spacing w:before="60" w:after="60"/>
        <w:jc w:val="center"/>
      </w:pPr>
      <w:r>
        <w:rPr>
          <w:color w:val="808080"/>
          <w:sz w:val="17"/>
        </w:rPr>
        <w:t>· · ·</w:t>
      </w:r>
    </w:p>
    <w:p>
      <w:pPr>
        <w:spacing w:before="120" w:after="40"/>
      </w:pPr>
      <w:r>
        <w:rPr>
          <w:rFonts w:ascii="Nyala" w:hAnsi="Nyala"/>
          <w:b/>
          <w:color w:val="0B5394"/>
          <w:sz w:val="25"/>
        </w:rPr>
        <w:t>አየተቀባበሉ በዜማ ያሰሙ</w:t>
      </w:r>
    </w:p>
    <w:p>
      <w:pPr>
        <w:spacing w:before="40" w:after="80" w:line="276" w:lineRule="auto"/>
      </w:pPr>
      <w:r>
        <w:rPr>
          <w:rFonts w:ascii="Times New Roman" w:hAnsi="Times New Roman"/>
          <w:color w:val="282828"/>
          <w:sz w:val="22"/>
        </w:rPr>
        <w:t>which suits the day</w:t>
      </w:r>
    </w:p>
    <w:p>
      <w:r>
        <w:br w:type="page"/>
      </w:r>
    </w:p>
    <w:p>
      <w:pPr>
        <w:spacing w:before="40" w:after="80"/>
        <w:jc w:val="right"/>
      </w:pPr>
      <w:r>
        <w:rPr>
          <w:rFonts w:ascii="Times New Roman" w:hAnsi="Times New Roman"/>
          <w:i/>
          <w:color w:val="808080"/>
          <w:sz w:val="17"/>
        </w:rPr>
        <w:t>— ገጽ 197 / Page 197 —</w:t>
      </w:r>
    </w:p>
    <w:p>
      <w:pPr>
        <w:spacing w:before="40" w:after="40"/>
      </w:pPr>
      <w:r>
        <w:rPr>
          <w:rFonts w:ascii="Nyala" w:hAnsi="Nyala"/>
          <w:b/>
          <w:color w:val="0B5394"/>
          <w:sz w:val="25"/>
        </w:rPr>
        <w:t>ምስባክ (Responsorial Psalm)</w:t>
      </w:r>
    </w:p>
    <w:p>
      <w:pPr>
        <w:spacing w:before="40" w:after="60" w:line="276" w:lineRule="auto"/>
      </w:pPr>
      <w:r>
        <w:rPr>
          <w:rFonts w:ascii="Nyala" w:hAnsi="Nyala"/>
          <w:color w:val="141414"/>
          <w:sz w:val="24"/>
        </w:rPr>
        <w:t>የዕለቱ ምስባክ መዝሙር ፶ ፥ ፫</w:t>
        <w:br/>
        <w:t>እግዚአብሔርስ ገሃደ ይመጽእ፤</w:t>
        <w:br/>
        <w:t>ወአምላክነሂ ኢያረምም፤</w:t>
        <w:br/>
        <w:t>እሳት ይነድድ ቅድሜሁ።</w:t>
      </w:r>
    </w:p>
    <w:p>
      <w:pPr>
        <w:spacing w:before="40" w:after="60" w:line="276" w:lineRule="auto"/>
      </w:pPr>
      <w:r>
        <w:rPr>
          <w:rFonts w:ascii="Nyala" w:hAnsi="Nyala"/>
          <w:color w:val="9C6500"/>
          <w:sz w:val="23"/>
        </w:rPr>
        <w:t>ተርጓሜ፦</w:t>
        <w:br/>
        <w:t>እግዚአብሔር አምላካችን ዝም አይልም፤</w:t>
        <w:br/>
        <w:t>በግልጥ መጥቶ ይፈርዳል፤</w:t>
        <w:br/>
        <w:t>ከፊቱም እሳት ይነዳል።</w:t>
      </w:r>
    </w:p>
    <w:p>
      <w:pPr>
        <w:spacing w:before="40" w:after="80" w:line="276" w:lineRule="auto"/>
      </w:pPr>
      <w:r>
        <w:rPr>
          <w:rFonts w:ascii="Times New Roman" w:hAnsi="Times New Roman"/>
          <w:color w:val="282828"/>
          <w:sz w:val="22"/>
        </w:rPr>
        <w:t>Responsorial Psalm Ch. 50 Verse 3</w:t>
        <w:br/>
        <w:t>Our God shall come and shall not keep silent;</w:t>
        <w:br/>
        <w:t>A fire shall devour before Him.</w:t>
      </w:r>
    </w:p>
    <w:p>
      <w:r>
        <w:br w:type="page"/>
      </w:r>
    </w:p>
    <w:p>
      <w:pPr>
        <w:spacing w:before="40" w:after="80"/>
        <w:jc w:val="right"/>
      </w:pPr>
      <w:r>
        <w:rPr>
          <w:rFonts w:ascii="Times New Roman" w:hAnsi="Times New Roman"/>
          <w:i/>
          <w:color w:val="808080"/>
          <w:sz w:val="17"/>
        </w:rPr>
        <w:t>— ገጽ 198 / Page 198 —</w:t>
      </w:r>
    </w:p>
    <w:p>
      <w:pPr>
        <w:spacing w:before="40" w:after="40"/>
      </w:pPr>
      <w:r>
        <w:rPr>
          <w:rFonts w:ascii="Nyala" w:hAnsi="Nyala"/>
          <w:b/>
          <w:color w:val="0B5394"/>
          <w:sz w:val="25"/>
        </w:rPr>
        <w:t>ምስባክ (Responsorial Psalm)</w:t>
      </w:r>
    </w:p>
    <w:p>
      <w:pPr>
        <w:spacing w:before="40" w:after="60" w:line="276" w:lineRule="auto"/>
      </w:pPr>
      <w:r>
        <w:rPr>
          <w:rFonts w:ascii="Nyala" w:hAnsi="Nyala"/>
          <w:color w:val="141414"/>
          <w:sz w:val="24"/>
        </w:rPr>
        <w:t>የዕለቱ ምስባክ መዝሙር ፵፩ ፥ ፫</w:t>
        <w:br/>
        <w:t>እግዚአብሔር ይረድኦ ውስተ ዐራተ ሕማሙ፤</w:t>
        <w:br/>
        <w:t>ወይመይጥ ሎቱ ኵሎ ምስካቤሁ እምደዌሁ፤</w:t>
        <w:br/>
        <w:t>አነሰ እቤ እግዚኦ ተሣሃለኒ።</w:t>
      </w:r>
    </w:p>
    <w:p>
      <w:pPr>
        <w:spacing w:before="40" w:after="60" w:line="276" w:lineRule="auto"/>
      </w:pPr>
      <w:r>
        <w:rPr>
          <w:rFonts w:ascii="Nyala" w:hAnsi="Nyala"/>
          <w:color w:val="9C6500"/>
          <w:sz w:val="23"/>
        </w:rPr>
        <w:t>ተርጓሜ፦</w:t>
        <w:br/>
        <w:t>እግዚአብሔር በደዌው አልጋ ሳለ ይረዳዋል፤</w:t>
        <w:br/>
        <w:t>መኝታውን ሁሉ በበሽታው ጊዜ ይነቅፍለታል፤</w:t>
        <w:br/>
        <w:t>እኔስ አቤቱ ማረኝ አልሁ።</w:t>
      </w:r>
    </w:p>
    <w:p>
      <w:pPr>
        <w:spacing w:before="40" w:after="80" w:line="276" w:lineRule="auto"/>
      </w:pPr>
      <w:r>
        <w:rPr>
          <w:rFonts w:ascii="Times New Roman" w:hAnsi="Times New Roman"/>
          <w:color w:val="282828"/>
          <w:sz w:val="22"/>
        </w:rPr>
        <w:t>Responsorial Psalm 41 : 3</w:t>
        <w:br/>
        <w:t>The Lord will strengthen him on his bed of illness;</w:t>
        <w:br/>
        <w:t>You will sustain him on his sickbed.</w:t>
        <w:br/>
        <w:t>I say Lord be merciful to me.</w:t>
      </w:r>
    </w:p>
    <w:p>
      <w:r>
        <w:br w:type="page"/>
      </w:r>
    </w:p>
    <w:p>
      <w:pPr>
        <w:spacing w:before="40" w:after="80"/>
        <w:jc w:val="right"/>
      </w:pPr>
      <w:r>
        <w:rPr>
          <w:rFonts w:ascii="Times New Roman" w:hAnsi="Times New Roman"/>
          <w:i/>
          <w:color w:val="808080"/>
          <w:sz w:val="17"/>
        </w:rPr>
        <w:t>— ገጽ 199 / Page 199 —</w:t>
      </w:r>
    </w:p>
    <w:p>
      <w:pPr>
        <w:spacing w:before="40" w:after="60" w:line="276" w:lineRule="auto"/>
      </w:pPr>
      <w:r>
        <w:rPr>
          <w:rFonts w:ascii="Nyala" w:hAnsi="Nyala"/>
          <w:color w:val="141414"/>
          <w:sz w:val="24"/>
        </w:rPr>
        <w:t>ካህኑ አራቱን ማእዘን እንዲህ አያስ ይባርክ</w:t>
      </w:r>
    </w:p>
    <w:p>
      <w:pPr>
        <w:spacing w:before="40" w:after="60" w:line="276" w:lineRule="auto"/>
      </w:pPr>
      <w:r>
        <w:rPr>
          <w:rFonts w:ascii="Nyala" w:hAnsi="Nyala"/>
          <w:color w:val="9C6500"/>
          <w:sz w:val="23"/>
        </w:rPr>
        <w:t>ልዑል እግዚአብሔር ሁላችንን ይባርክ በመንፈሳዊም</w:t>
        <w:br/>
        <w:t>በረከት ሁሉ ያክብረን። ወደ ቅድስት ቤተ ክርስቲያን</w:t>
        <w:br/>
        <w:t>መግባታችንንም ዘወትር በመፍራትና በመንቀጥቀጥ</w:t>
        <w:br/>
        <w:t>ከሚያገለግሉት ከቅዱሳን መላእክት ጋራ በአንድነት</w:t>
        <w:br/>
        <w:t>ያድርግ። በየጊዜውና በየሰዓቱም ሁሉ ከሚያመሰግኑት</w:t>
        <w:br/>
        <w:t>ከቅዱሳን መላአክት ጋራ በአንድነት ያድርግ ዛሬም</w:t>
        <w:br/>
        <w:t>ዘወትርም ስዘላለሙ።</w:t>
      </w:r>
    </w:p>
    <w:p>
      <w:pPr>
        <w:spacing w:before="40" w:after="80" w:line="276" w:lineRule="auto"/>
      </w:pPr>
      <w:r>
        <w:rPr>
          <w:rFonts w:ascii="Times New Roman" w:hAnsi="Times New Roman"/>
          <w:color w:val="282828"/>
          <w:sz w:val="22"/>
        </w:rPr>
        <w:t>The Priest, while blessing the four quarters of the world,</w:t>
        <w:br/>
        <w:br/>
        <w:t>shall say the following :</w:t>
        <w:br/>
        <w:br/>
        <w:t>O God, most high, bless us all and sanctify us with every</w:t>
        <w:br/>
        <w:br/>
        <w:t>spiritual blessing, and bring us into the holy church to be</w:t>
        <w:br/>
        <w:br/>
        <w:t>joined with his holy angels who serve Him always in</w:t>
        <w:br/>
        <w:br/>
        <w:t>fear and trembling, and glorify him at all times and all</w:t>
        <w:br/>
        <w:br/>
        <w:t>hours, both now and ever and world without end.</w:t>
      </w:r>
    </w:p>
    <w:p>
      <w:r>
        <w:br w:type="page"/>
      </w:r>
    </w:p>
    <w:p>
      <w:pPr>
        <w:spacing w:before="40" w:after="80"/>
        <w:jc w:val="right"/>
      </w:pPr>
      <w:r>
        <w:rPr>
          <w:rFonts w:ascii="Times New Roman" w:hAnsi="Times New Roman"/>
          <w:i/>
          <w:color w:val="808080"/>
          <w:sz w:val="17"/>
        </w:rPr>
        <w:t>— ገጽ 200 / Page 200 —</w:t>
      </w:r>
    </w:p>
    <w:p>
      <w:pPr>
        <w:spacing w:before="40" w:after="60" w:line="276" w:lineRule="auto"/>
      </w:pPr>
      <w:r>
        <w:rPr>
          <w:rFonts w:ascii="Nyala" w:hAnsi="Nyala"/>
          <w:color w:val="9C6500"/>
          <w:sz w:val="23"/>
        </w:rPr>
        <w:t>አምላካችንና መድኃኒታችን ሰውንም የምትወድ</w:t>
        <w:br/>
        <w:t>እግዚአብሔር ሆይ ቅዱሳን የሚሆኑ ደቀ መዛሙርትህንና</w:t>
        <w:br/>
        <w:t>አገልጋዮችህን ንጹሐን ሐዋርያትን ወደ ዓለም ሁሉ ዳርቻ</w:t>
        <w:br/>
        <w:t>የሰደድሃቸው አንተ ነህ። የመንግሥትህን ወንጌል</w:t>
        <w:br/>
        <w:t>ይሰብኩና ያስተምሩ ዘንድ በሕዝብህ ውስጥ ያለውን</w:t>
        <w:br/>
        <w:t>ደዌውን ሁሉ በሸታውንም ሁሉ ያድኑ ዘንድ ከዓለም</w:t>
        <w:br/>
        <w:t>አስቀድሞ የነበረውን የተሰወረውን ምስጢርህንም</w:t>
        <w:br/>
        <w:t>ያስተምሩ ዘንድ።</w:t>
      </w:r>
    </w:p>
    <w:p>
      <w:pPr>
        <w:spacing w:before="40" w:after="80" w:line="276" w:lineRule="auto"/>
      </w:pPr>
      <w:r>
        <w:rPr>
          <w:rFonts w:ascii="Times New Roman" w:hAnsi="Times New Roman"/>
          <w:color w:val="282828"/>
          <w:sz w:val="22"/>
        </w:rPr>
        <w:t>Lord our God and our Savior and lover of man, thou art</w:t>
        <w:br/>
        <w:br/>
        <w:t>He who didst send thy holy disciples and ministers, and thy</w:t>
        <w:br/>
        <w:br/>
        <w:t>Pure apostles unto all the ends of the world to preach and</w:t>
        <w:br/>
        <w:br/>
        <w:t>teach the gospel of thy kingdom, and to heal all the</w:t>
        <w:br/>
        <w:br/>
        <w:t>diseases and all the sicknesses which are among thy People,</w:t>
        <w:br/>
        <w:br/>
        <w:t>and to proclaim the mystery hidden from before the</w:t>
        <w:br/>
        <w:br/>
        <w:t>beginning of the world.</w:t>
      </w:r>
    </w:p>
    <w:p>
      <w:r>
        <w:br w:type="page"/>
      </w:r>
    </w:p>
    <w:p>
      <w:pPr>
        <w:spacing w:before="40" w:after="80"/>
        <w:jc w:val="right"/>
      </w:pPr>
      <w:r>
        <w:rPr>
          <w:rFonts w:ascii="Times New Roman" w:hAnsi="Times New Roman"/>
          <w:i/>
          <w:color w:val="808080"/>
          <w:sz w:val="17"/>
        </w:rPr>
        <w:t>— ገጽ 201 / Page 201 —</w:t>
      </w:r>
    </w:p>
    <w:p>
      <w:pPr>
        <w:spacing w:before="40" w:after="60" w:line="276" w:lineRule="auto"/>
      </w:pPr>
      <w:r>
        <w:rPr>
          <w:rFonts w:ascii="Nyala" w:hAnsi="Nyala"/>
          <w:color w:val="9C6500"/>
          <w:sz w:val="23"/>
        </w:rPr>
        <w:t>አሁንም ጌታችን አምላካችን ሆይ ብርሃንህንና ጽድቅህን</w:t>
        <w:br/>
        <w:t>ላክልን የሃሳባችንና የልቡናችንን ዐይኖች አብራልን የከበረ</w:t>
        <w:br/>
        <w:t>የወንጌልህን ቃል በመጨከን አንሰማ ዘንድ የበቃን አድርገን</w:t>
        <w:br/>
        <w:t>የምንሰማ ብቻ አይደስም አንደሰማን ልንሰራም ነው አንጂ</w:t>
        <w:br/>
        <w:t>ስለ አንዱ ፈንታ ሰላሳና ስልሳ መቶም ያማረ ፍሬ በላያችን</w:t>
        <w:br/>
        <w:t>ያፈራ ዘንድ የወገኖችህን ኃጢአት ታስተሰርይ ዘንድ</w:t>
        <w:br/>
        <w:t>ለመንግሥተ ሰማያትም የበቃን አንሆን ዘንድ።</w:t>
      </w:r>
    </w:p>
    <w:p>
      <w:pPr>
        <w:spacing w:before="40" w:after="80" w:line="276" w:lineRule="auto"/>
      </w:pPr>
      <w:r>
        <w:rPr>
          <w:rFonts w:ascii="Times New Roman" w:hAnsi="Times New Roman"/>
          <w:color w:val="282828"/>
          <w:sz w:val="22"/>
        </w:rPr>
        <w:t>Now also, our Lord and our God, send upon us thy light and</w:t>
        <w:br/>
        <w:br/>
        <w:t>thy righteousness, and enlighten the eyes of our hearts and of</w:t>
        <w:br/>
        <w:br/>
        <w:t>our understanding, make us meet to persevere in hearing the</w:t>
        <w:br/>
        <w:br/>
        <w:t>word of thy holy gospel, and not only to hear but to do</w:t>
        <w:br/>
        <w:br/>
        <w:t>according to what we hear, so that it may bear good fruit in us,</w:t>
        <w:br/>
        <w:br/>
        <w:t>remaining not one only but increasing thirty, sixty, and an</w:t>
        <w:br/>
        <w:br/>
        <w:t>hundred fold, and forgive us out sins, us thy People, so that we</w:t>
        <w:br/>
        <w:br/>
        <w:t>may be worthy of the kingdom of heaven.</w:t>
      </w:r>
    </w:p>
    <w:p>
      <w:r>
        <w:br w:type="page"/>
      </w:r>
    </w:p>
    <w:p>
      <w:pPr>
        <w:spacing w:before="40" w:after="80"/>
        <w:jc w:val="right"/>
      </w:pPr>
      <w:r>
        <w:rPr>
          <w:rFonts w:ascii="Times New Roman" w:hAnsi="Times New Roman"/>
          <w:i/>
          <w:color w:val="808080"/>
          <w:sz w:val="17"/>
        </w:rPr>
        <w:t>— ገጽ 202 / Page 202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ቡሩክ እግዚአብሔር አብ አኃዜ ኵሉ።</w:t>
        <w:br/>
        <w:t>ሁሉን የያዘ እግዚአብሔር አብ ቡሩክ ነው</w:t>
      </w:r>
    </w:p>
    <w:p>
      <w:pPr>
        <w:spacing w:before="40" w:after="80" w:line="276" w:lineRule="auto"/>
      </w:pPr>
      <w:r>
        <w:rPr>
          <w:rFonts w:ascii="Times New Roman" w:hAnsi="Times New Roman"/>
          <w:color w:val="282828"/>
          <w:sz w:val="22"/>
        </w:rPr>
        <w:t>Blessed be God, almighty father</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9C6500"/>
          <w:sz w:val="23"/>
        </w:rPr>
        <w:t>አአኩ-ትዎ ለአብ</w:t>
        <w:br/>
        <w:t>አብን አመስግኑት</w:t>
      </w:r>
    </w:p>
    <w:p>
      <w:pPr>
        <w:spacing w:before="40" w:after="80" w:line="276" w:lineRule="auto"/>
      </w:pPr>
      <w:r>
        <w:rPr>
          <w:rFonts w:ascii="Times New Roman" w:hAnsi="Times New Roman"/>
          <w:color w:val="282828"/>
          <w:sz w:val="22"/>
        </w:rPr>
        <w:t>Give thanks unto the father</w:t>
      </w:r>
    </w:p>
    <w:p>
      <w:r>
        <w:br w:type="page"/>
      </w:r>
    </w:p>
    <w:p>
      <w:pPr>
        <w:spacing w:before="40" w:after="80"/>
        <w:jc w:val="right"/>
      </w:pPr>
      <w:r>
        <w:rPr>
          <w:rFonts w:ascii="Times New Roman" w:hAnsi="Times New Roman"/>
          <w:i/>
          <w:color w:val="808080"/>
          <w:sz w:val="17"/>
        </w:rPr>
        <w:t>— ገጽ 203 / Page 203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ወቡሩክ ወልድ ዋህድ እግዚእነ ኢየሱስ</w:t>
        <w:br/>
        <w:t>ክርስቶስ።</w:t>
      </w:r>
    </w:p>
    <w:p>
      <w:pPr>
        <w:spacing w:before="40" w:after="60" w:line="276" w:lineRule="auto"/>
      </w:pPr>
      <w:r>
        <w:rPr>
          <w:rFonts w:ascii="Nyala" w:hAnsi="Nyala"/>
          <w:color w:val="9C6500"/>
          <w:sz w:val="23"/>
        </w:rPr>
        <w:t>ወልድ ዋህድ ጌታችን ኢየሱስ ክርስቶስም ቡሩክ</w:t>
        <w:br/>
        <w:t>ው</w:t>
      </w:r>
    </w:p>
    <w:p>
      <w:pPr>
        <w:spacing w:before="40" w:after="80" w:line="276" w:lineRule="auto"/>
      </w:pPr>
      <w:r>
        <w:rPr>
          <w:rFonts w:ascii="Times New Roman" w:hAnsi="Times New Roman"/>
          <w:color w:val="282828"/>
          <w:sz w:val="22"/>
        </w:rPr>
        <w:t>And blessed be the only begotten son Our Lord</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አእኩትዎ ለወልድ</w:t>
      </w:r>
    </w:p>
    <w:p>
      <w:pPr>
        <w:spacing w:before="40" w:after="60" w:line="276" w:lineRule="auto"/>
      </w:pPr>
      <w:r>
        <w:rPr>
          <w:rFonts w:ascii="Nyala" w:hAnsi="Nyala"/>
          <w:color w:val="9C6500"/>
          <w:sz w:val="23"/>
        </w:rPr>
        <w:t>ወልድን አመስግኑት</w:t>
      </w:r>
    </w:p>
    <w:p>
      <w:pPr>
        <w:spacing w:before="40" w:after="80" w:line="276" w:lineRule="auto"/>
      </w:pPr>
      <w:r>
        <w:rPr>
          <w:rFonts w:ascii="Times New Roman" w:hAnsi="Times New Roman"/>
          <w:color w:val="282828"/>
          <w:sz w:val="22"/>
        </w:rPr>
        <w:t>Jesus Christ. Give thanks unto the Son.</w:t>
      </w:r>
    </w:p>
    <w:p>
      <w:r>
        <w:br w:type="page"/>
      </w:r>
    </w:p>
    <w:p>
      <w:pPr>
        <w:spacing w:before="40" w:after="80"/>
        <w:jc w:val="right"/>
      </w:pPr>
      <w:r>
        <w:rPr>
          <w:rFonts w:ascii="Times New Roman" w:hAnsi="Times New Roman"/>
          <w:i/>
          <w:color w:val="808080"/>
          <w:sz w:val="17"/>
        </w:rPr>
        <w:t>— ገጽ 204 / Page 204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ወቡሩክ ወመንፈስ ቅዱስ ጸራቅሊጦስ።</w:t>
      </w:r>
    </w:p>
    <w:p>
      <w:pPr>
        <w:spacing w:before="40" w:after="60" w:line="276" w:lineRule="auto"/>
      </w:pPr>
      <w:r>
        <w:rPr>
          <w:rFonts w:ascii="Nyala" w:hAnsi="Nyala"/>
          <w:color w:val="9C6500"/>
          <w:sz w:val="23"/>
        </w:rPr>
        <w:t>መንፈስ ቅዱስም ቡሩክ ነው</w:t>
      </w:r>
    </w:p>
    <w:p>
      <w:pPr>
        <w:spacing w:before="40" w:after="80" w:line="276" w:lineRule="auto"/>
      </w:pPr>
      <w:r>
        <w:rPr>
          <w:rFonts w:ascii="Times New Roman" w:hAnsi="Times New Roman"/>
          <w:color w:val="282828"/>
          <w:sz w:val="22"/>
        </w:rPr>
        <w:t>And blessed be the Holy Spirit the paraclete.</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አእኵትዎ ለመንፈስ ቅዱስ</w:t>
      </w:r>
    </w:p>
    <w:p>
      <w:pPr>
        <w:spacing w:before="40" w:after="60" w:line="276" w:lineRule="auto"/>
      </w:pPr>
      <w:r>
        <w:rPr>
          <w:rFonts w:ascii="Nyala" w:hAnsi="Nyala"/>
          <w:color w:val="9C6500"/>
          <w:sz w:val="23"/>
        </w:rPr>
        <w:t>መንፈስ ቅዱስን አመስግኑት</w:t>
      </w:r>
    </w:p>
    <w:p>
      <w:pPr>
        <w:spacing w:before="40" w:after="80" w:line="276" w:lineRule="auto"/>
      </w:pPr>
      <w:r>
        <w:rPr>
          <w:rFonts w:ascii="Times New Roman" w:hAnsi="Times New Roman"/>
          <w:color w:val="282828"/>
          <w:sz w:val="22"/>
        </w:rPr>
        <w:t>Give thanks unto the Holy Spirit</w:t>
      </w:r>
    </w:p>
    <w:p>
      <w:r>
        <w:br w:type="page"/>
      </w:r>
    </w:p>
    <w:p>
      <w:pPr>
        <w:spacing w:before="40" w:after="80"/>
        <w:jc w:val="right"/>
      </w:pPr>
      <w:r>
        <w:rPr>
          <w:rFonts w:ascii="Times New Roman" w:hAnsi="Times New Roman"/>
          <w:i/>
          <w:color w:val="808080"/>
          <w:sz w:val="17"/>
        </w:rPr>
        <w:t>— ገጽ 205 / Page 205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ሃሌ ሉያ ቁሙ ወአጽምኡ ወንጌለ ቅዱሰ ዜናሁ</w:t>
        <w:br/>
        <w:t>ስአግዚአነ ወመድኃኒነ ኢየሱስ ክርስቶስ</w:t>
      </w:r>
    </w:p>
    <w:p>
      <w:pPr>
        <w:spacing w:before="40" w:after="60" w:line="276" w:lineRule="auto"/>
      </w:pPr>
      <w:r>
        <w:rPr>
          <w:rFonts w:ascii="Nyala" w:hAnsi="Nyala"/>
          <w:color w:val="9C6500"/>
          <w:sz w:val="23"/>
        </w:rPr>
        <w:t>ሃሌ ሉያ! ጌታችን መድኃኒታችን ኢየሱስ</w:t>
        <w:br/>
        <w:t>ክርስቶስ የተናገረውን ቅዱስ ወንጌል ቁማችሁ</w:t>
        <w:br/>
        <w:t>ስሙ</w:t>
      </w:r>
    </w:p>
    <w:p>
      <w:pPr>
        <w:spacing w:before="40" w:after="80" w:line="276" w:lineRule="auto"/>
      </w:pPr>
      <w:r>
        <w:rPr>
          <w:rFonts w:ascii="Times New Roman" w:hAnsi="Times New Roman"/>
          <w:color w:val="282828"/>
          <w:sz w:val="22"/>
        </w:rPr>
        <w:t>Hallelujah, stand up and hearken to the Holy</w:t>
        <w:br/>
        <w:br/>
        <w:t>Gospel, the message of our Lord and Savior</w:t>
        <w:br/>
        <w:br/>
        <w:t>Jesus Christ.</w:t>
      </w:r>
    </w:p>
    <w:p>
      <w:r>
        <w:br w:type="page"/>
      </w:r>
    </w:p>
    <w:p>
      <w:pPr>
        <w:spacing w:before="40" w:after="80"/>
        <w:jc w:val="right"/>
      </w:pPr>
      <w:r>
        <w:rPr>
          <w:rFonts w:ascii="Times New Roman" w:hAnsi="Times New Roman"/>
          <w:i/>
          <w:color w:val="808080"/>
          <w:sz w:val="17"/>
        </w:rPr>
        <w:t>— ገጽ 206 / Page 206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እግዚአብሔር ምስለ ኵልክሙ</w:t>
      </w:r>
    </w:p>
    <w:p>
      <w:pPr>
        <w:spacing w:before="40" w:after="60" w:line="276" w:lineRule="auto"/>
      </w:pPr>
      <w:r>
        <w:rPr>
          <w:rFonts w:ascii="Nyala" w:hAnsi="Nyala"/>
          <w:color w:val="9C6500"/>
          <w:sz w:val="23"/>
        </w:rPr>
        <w:t>እግዚአብሔር አድሮባችሁ ይኑር</w:t>
      </w:r>
    </w:p>
    <w:p>
      <w:pPr>
        <w:spacing w:before="40" w:after="80" w:line="276" w:lineRule="auto"/>
      </w:pPr>
      <w:r>
        <w:rPr>
          <w:rFonts w:ascii="Times New Roman" w:hAnsi="Times New Roman"/>
          <w:color w:val="282828"/>
          <w:sz w:val="22"/>
        </w:rPr>
        <w:t>The Lord be with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207 / Page 207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ወንጌል ቅዱስ፤ ዘዜነወ ማቴዎስማርቆስሉቃስ</w:t>
        <w:br/>
        <w:t>ዘሰበከ ዮሐንስ ቃለ ወልደ እግዚአብሔር</w:t>
      </w:r>
    </w:p>
    <w:p>
      <w:pPr>
        <w:spacing w:before="40" w:after="60" w:line="276" w:lineRule="auto"/>
      </w:pPr>
      <w:r>
        <w:rPr>
          <w:rFonts w:ascii="Nyala" w:hAnsi="Nyala"/>
          <w:color w:val="9C6500"/>
          <w:sz w:val="23"/>
        </w:rPr>
        <w:t>ማቴዎስማርቆስሉቃስ የተናገረው ወይም ዮሐንስ</w:t>
        <w:br/>
        <w:t>የሰበከው የእግዚአብሔር ልጅ ቃል የሚሆን</w:t>
        <w:br/>
        <w:t>ቅዱስ ወንጌል</w:t>
      </w:r>
    </w:p>
    <w:p>
      <w:pPr>
        <w:spacing w:before="40" w:after="80" w:line="276" w:lineRule="auto"/>
      </w:pPr>
      <w:r>
        <w:rPr>
          <w:rFonts w:ascii="Times New Roman" w:hAnsi="Times New Roman"/>
          <w:color w:val="282828"/>
          <w:sz w:val="22"/>
        </w:rPr>
        <w:t>The Holy gospel which: Matthew/Mark/Luke/John</w:t>
        <w:br/>
        <w:br/>
        <w:t>preached the Word of the Son of God.</w:t>
      </w:r>
    </w:p>
    <w:p>
      <w:r>
        <w:br w:type="page"/>
      </w:r>
    </w:p>
    <w:p>
      <w:pPr>
        <w:spacing w:before="40" w:after="80"/>
        <w:jc w:val="right"/>
      </w:pPr>
      <w:r>
        <w:rPr>
          <w:rFonts w:ascii="Times New Roman" w:hAnsi="Times New Roman"/>
          <w:i/>
          <w:color w:val="808080"/>
          <w:sz w:val="17"/>
        </w:rPr>
        <w:t>— ገጽ 208 / Page 208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ስብሐት ለከ ክርስቶስ አግዚአየ ወአምላኪየ</w:t>
        <w:br/>
        <w:t>ኵሎ ጊዜ</w:t>
      </w:r>
    </w:p>
    <w:p>
      <w:pPr>
        <w:spacing w:before="40" w:after="60" w:line="276" w:lineRule="auto"/>
      </w:pPr>
      <w:r>
        <w:rPr>
          <w:rFonts w:ascii="Nyala" w:hAnsi="Nyala"/>
          <w:color w:val="9C6500"/>
          <w:sz w:val="23"/>
        </w:rPr>
        <w:t>ጌታዬ አምላኬ ክርስቶስ ሆይ ሁልጊዜ ለአንተ</w:t>
        <w:br/>
        <w:t>ምስጋና ይገባል።</w:t>
      </w:r>
    </w:p>
    <w:p>
      <w:pPr>
        <w:spacing w:before="40" w:after="80" w:line="276" w:lineRule="auto"/>
      </w:pPr>
      <w:r>
        <w:rPr>
          <w:rFonts w:ascii="Times New Roman" w:hAnsi="Times New Roman"/>
          <w:color w:val="282828"/>
          <w:sz w:val="22"/>
        </w:rPr>
        <w:t>Glory be to Thee, Christ my Lord and my God,</w:t>
        <w:br/>
        <w:br/>
        <w:t>at all times.</w:t>
      </w:r>
    </w:p>
    <w:p>
      <w:r>
        <w:br w:type="page"/>
      </w:r>
    </w:p>
    <w:p>
      <w:pPr>
        <w:spacing w:before="40" w:after="80"/>
        <w:jc w:val="right"/>
      </w:pPr>
      <w:r>
        <w:rPr>
          <w:rFonts w:ascii="Times New Roman" w:hAnsi="Times New Roman"/>
          <w:i/>
          <w:color w:val="808080"/>
          <w:sz w:val="17"/>
        </w:rPr>
        <w:t>— ገጽ 209 / Page 209 —</w:t>
      </w:r>
    </w:p>
    <w:p>
      <w:pPr>
        <w:spacing w:before="40" w:after="60" w:line="276" w:lineRule="auto"/>
      </w:pPr>
      <w:r>
        <w:rPr>
          <w:rFonts w:ascii="Nyala" w:hAnsi="Nyala"/>
          <w:color w:val="141414"/>
          <w:sz w:val="24"/>
        </w:rPr>
        <w:t>ተፈስሑ በእግዚአብሔር ዘረድአነ ወየብቡ</w:t>
        <w:br/>
        <w:t>ስአምላከ ያዕቆብ ንሥኡ መዝሙረ ወሀቡ ከበሮ</w:t>
        <w:br/>
        <w:t>መዝሙር ሐዋዝ ዘምስለ መሰንቆ።</w:t>
      </w:r>
    </w:p>
    <w:p>
      <w:pPr>
        <w:spacing w:before="40" w:after="60" w:line="276" w:lineRule="auto"/>
      </w:pPr>
      <w:r>
        <w:rPr>
          <w:rFonts w:ascii="Nyala" w:hAnsi="Nyala"/>
          <w:color w:val="9C6500"/>
          <w:sz w:val="23"/>
        </w:rPr>
        <w:t>ጌታዬ አምላኬ ክርስቶስ ሆይ ሁልጊዜ ለአንተ</w:t>
        <w:br/>
        <w:t>ምስጋና ይገባል። በረዳን በእግዚአብሔር ደስ</w:t>
        <w:br/>
        <w:t>ይበላቸሁ የያዕቆብንም አምላክ አመስግኑ</w:t>
        <w:br/>
        <w:t>መዝሙሩን ያዙ ከበሮውንም ስጡ ከበገና ጋራ</w:t>
        <w:br/>
        <w:t>የተስማማ ነው።</w:t>
      </w:r>
    </w:p>
    <w:p>
      <w:pPr>
        <w:spacing w:before="40" w:after="80" w:line="276" w:lineRule="auto"/>
      </w:pPr>
      <w:r>
        <w:rPr>
          <w:rFonts w:ascii="Times New Roman" w:hAnsi="Times New Roman"/>
          <w:color w:val="282828"/>
          <w:sz w:val="22"/>
        </w:rPr>
        <w:t>Sing aloud unto God our strength: make a joyful</w:t>
        <w:br/>
        <w:br/>
        <w:t>noise unto the God of Jacob. Take a psalm, and</w:t>
        <w:br/>
        <w:br/>
        <w:t>bring hither the timbrel, the pleasant harp with the</w:t>
        <w:br/>
        <w:br/>
        <w:t>psaltery.</w:t>
      </w:r>
    </w:p>
    <w:p>
      <w:r>
        <w:br w:type="page"/>
      </w:r>
    </w:p>
    <w:p>
      <w:pPr>
        <w:spacing w:before="40" w:after="80"/>
        <w:jc w:val="right"/>
      </w:pPr>
      <w:r>
        <w:rPr>
          <w:rFonts w:ascii="Times New Roman" w:hAnsi="Times New Roman"/>
          <w:i/>
          <w:color w:val="808080"/>
          <w:sz w:val="17"/>
        </w:rPr>
        <w:t>— ገጽ 210 / Page 210 —</w:t>
      </w:r>
    </w:p>
    <w:p>
      <w:pPr>
        <w:spacing w:before="40" w:after="40"/>
      </w:pPr>
      <w:r>
        <w:rPr>
          <w:rFonts w:ascii="Nyala" w:hAnsi="Nyala"/>
          <w:b/>
          <w:color w:val="0B5394"/>
          <w:sz w:val="25"/>
        </w:rPr>
        <w:t>በጾም ጊዜ በተፈስሁ ፈንታ</w:t>
      </w:r>
    </w:p>
    <w:p>
      <w:pPr>
        <w:spacing w:before="40" w:after="80" w:line="276" w:lineRule="auto"/>
      </w:pPr>
      <w:r>
        <w:rPr>
          <w:rFonts w:ascii="Times New Roman" w:hAnsi="Times New Roman"/>
          <w:color w:val="282828"/>
          <w:sz w:val="22"/>
        </w:rPr>
        <w:t>During the fast the following will be said</w:t>
        <w:br/>
        <w:t>instead of the "Sing aloud"</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በወንጌል መራህከነ ወበነቢያት ናዘዝከነ</w:t>
        <w:br/>
        <w:t>ዘለሊከ አቅረብከነ ስብሐት ለከ</w:t>
      </w:r>
    </w:p>
    <w:p>
      <w:pPr>
        <w:spacing w:before="40" w:after="60" w:line="276" w:lineRule="auto"/>
      </w:pPr>
      <w:r>
        <w:rPr>
          <w:rFonts w:ascii="Nyala" w:hAnsi="Nyala"/>
          <w:color w:val="9C6500"/>
          <w:sz w:val="23"/>
        </w:rPr>
        <w:t>በወንጌል መራኸን በነቢያትም አጸናኸን</w:t>
        <w:br/>
        <w:t>ለአቀረብክልን ክብር ምስጋና ይገባል።</w:t>
      </w:r>
    </w:p>
    <w:p>
      <w:pPr>
        <w:spacing w:before="40" w:after="80" w:line="276" w:lineRule="auto"/>
      </w:pPr>
      <w:r>
        <w:rPr>
          <w:rFonts w:ascii="Times New Roman" w:hAnsi="Times New Roman"/>
          <w:color w:val="282828"/>
          <w:sz w:val="22"/>
        </w:rPr>
        <w:t>Thou hast guided us with the Gospel,</w:t>
        <w:br/>
        <w:t>comforted us with the prophets, and drawn us</w:t>
        <w:br/>
        <w:t>nigh unto thee. Glory be to Thee</w:t>
      </w:r>
    </w:p>
    <w:p>
      <w:r>
        <w:br w:type="page"/>
      </w:r>
    </w:p>
    <w:p>
      <w:pPr>
        <w:spacing w:before="40" w:after="80"/>
        <w:jc w:val="right"/>
      </w:pPr>
      <w:r>
        <w:rPr>
          <w:rFonts w:ascii="Times New Roman" w:hAnsi="Times New Roman"/>
          <w:i/>
          <w:color w:val="808080"/>
          <w:sz w:val="17"/>
        </w:rPr>
        <w:t>— ገጽ 211 / Page 211 —</w:t>
      </w:r>
    </w:p>
    <w:p>
      <w:pPr>
        <w:spacing w:before="40" w:after="40"/>
      </w:pPr>
      <w:r>
        <w:rPr>
          <w:rFonts w:ascii="Nyala" w:hAnsi="Nyala"/>
          <w:b/>
          <w:color w:val="0B5394"/>
          <w:sz w:val="25"/>
        </w:rPr>
        <w:t>የወንጌል ምንባብ (Gospel Reading)</w:t>
      </w:r>
    </w:p>
    <w:p>
      <w:pPr>
        <w:spacing w:before="40" w:after="60" w:line="276" w:lineRule="auto"/>
      </w:pPr>
      <w:r>
        <w:rPr>
          <w:rFonts w:ascii="Nyala" w:hAnsi="Nyala"/>
          <w:color w:val="141414"/>
          <w:sz w:val="24"/>
        </w:rPr>
        <w:t>የወንጌል ምንባብ የማቴዎስ ወንጌል ምዕራፍ ፳፬ ቁጥር ፩ - ፴፮።</w:t>
      </w:r>
    </w:p>
    <w:p>
      <w:pPr>
        <w:spacing w:before="40" w:after="60" w:line="276" w:lineRule="auto"/>
      </w:pPr>
      <w:r>
        <w:rPr>
          <w:rFonts w:ascii="Nyala" w:hAnsi="Nyala"/>
          <w:color w:val="9C6500"/>
          <w:sz w:val="23"/>
        </w:rPr>
        <w:t>የወንጌል ምንባብ የማቴዎስ ወንጌል ምዕራፍ ፳፬ ቁጥር ፩ - ፴፮።</w:t>
      </w:r>
    </w:p>
    <w:p>
      <w:pPr>
        <w:spacing w:before="40" w:after="80" w:line="276" w:lineRule="auto"/>
      </w:pPr>
      <w:r>
        <w:rPr>
          <w:rFonts w:ascii="Times New Roman" w:hAnsi="Times New Roman"/>
          <w:color w:val="282828"/>
          <w:sz w:val="22"/>
        </w:rPr>
        <w:t>Gospel Reading According to Matthew, Ch. 24 Ve. 1 - 36</w:t>
      </w:r>
    </w:p>
    <w:p>
      <w:r>
        <w:br w:type="page"/>
      </w:r>
    </w:p>
    <w:p>
      <w:pPr>
        <w:spacing w:before="40" w:after="80"/>
        <w:jc w:val="right"/>
      </w:pPr>
      <w:r>
        <w:rPr>
          <w:rFonts w:ascii="Times New Roman" w:hAnsi="Times New Roman"/>
          <w:i/>
          <w:color w:val="808080"/>
          <w:sz w:val="17"/>
        </w:rPr>
        <w:t>— ገጽ 212 / Page 212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ማቴዎስ ወንጌል ከተነበበ በኋላ</w:t>
        <w:br/>
        <w:t>ነአምን አበ ዘበአማን ወነአምን ወልደ ዘበአማን ወነአምን መንፈሰ ቅዱስ ዘበአማን ህልወ ሥላሴሆሙ ነአምን።</w:t>
      </w:r>
    </w:p>
    <w:p>
      <w:pPr>
        <w:spacing w:before="40" w:after="60" w:line="276" w:lineRule="auto"/>
      </w:pPr>
      <w:r>
        <w:rPr>
          <w:rFonts w:ascii="Nyala" w:hAnsi="Nyala"/>
          <w:color w:val="9C6500"/>
          <w:sz w:val="23"/>
        </w:rPr>
        <w:t>አብን በእውነት እናምናለን ወልድንም በእውነት እናምናለን መንፈስ ቅዱስንም በእውነት እናምናለን፤ የማይለወጥ ሦስትነታቸውንም እናምናለን።</w:t>
      </w:r>
    </w:p>
    <w:p>
      <w:pPr>
        <w:spacing w:before="40" w:after="80" w:line="276" w:lineRule="auto"/>
      </w:pPr>
      <w:r>
        <w:rPr>
          <w:rFonts w:ascii="Times New Roman" w:hAnsi="Times New Roman"/>
          <w:color w:val="282828"/>
          <w:sz w:val="22"/>
        </w:rPr>
        <w:t>We believe in the very Father, We believe in the very Son, and we believe in the very Holy Spirit, we believe in their unchangeable Trinity.</w:t>
      </w:r>
    </w:p>
    <w:p>
      <w:r>
        <w:br w:type="page"/>
      </w:r>
    </w:p>
    <w:p>
      <w:pPr>
        <w:spacing w:before="40" w:after="80"/>
        <w:jc w:val="right"/>
      </w:pPr>
      <w:r>
        <w:rPr>
          <w:rFonts w:ascii="Times New Roman" w:hAnsi="Times New Roman"/>
          <w:i/>
          <w:color w:val="808080"/>
          <w:sz w:val="17"/>
        </w:rPr>
        <w:t>— ገጽ 213 / Page 213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ክቡር የሚሆን የወንጌልን ቃል አንሰማ ዘንድ</w:t>
        <w:br/>
        <w:t>አንሳለመውም ዘንድ በአርሱም ደስ ይለን ዘንድ ስዚህ</w:t>
        <w:br/>
        <w:t>የበቃን ያደረግኸን ሁሉን የያዝህ አምላካችን</w:t>
        <w:br/>
        <w:t>እግዚአብሔር ሆይ ላንተ ምስጋና ይገባል ዳግመኛም</w:t>
        <w:br/>
        <w:t>ክቡር የሚሆን የወንጌልህን ቃል በልቦናችን ትጽፍ</w:t>
        <w:br/>
        <w:t>ዘንድ ንለምናስን አንማልዳለንም</w:t>
      </w:r>
    </w:p>
    <w:p>
      <w:pPr>
        <w:spacing w:before="40" w:after="80" w:line="276" w:lineRule="auto"/>
      </w:pPr>
      <w:r>
        <w:rPr>
          <w:rFonts w:ascii="Times New Roman" w:hAnsi="Times New Roman"/>
          <w:color w:val="282828"/>
          <w:sz w:val="22"/>
        </w:rPr>
        <w:t>Glory be to thee, Lord our God almighty, who hast</w:t>
        <w:br/>
        <w:br/>
        <w:t>made us meet to hear the word of thy holy Gospel and</w:t>
        <w:br/>
        <w:br/>
        <w:t>greet it and rejoice in it, again we ask and beseech that</w:t>
        <w:br/>
        <w:br/>
        <w:t>thou shouldest write the word of Thy holy gospel in our</w:t>
        <w:br/>
        <w:br/>
        <w:t>hearts, and accept our prayers</w:t>
      </w:r>
    </w:p>
    <w:p>
      <w:r>
        <w:br w:type="page"/>
      </w:r>
    </w:p>
    <w:p>
      <w:pPr>
        <w:spacing w:before="40" w:after="80"/>
        <w:jc w:val="right"/>
      </w:pPr>
      <w:r>
        <w:rPr>
          <w:rFonts w:ascii="Times New Roman" w:hAnsi="Times New Roman"/>
          <w:i/>
          <w:color w:val="808080"/>
          <w:sz w:val="17"/>
        </w:rPr>
        <w:t>— ገጽ 214 / Page 214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ጌታችን ኢየሱስ ክርስቶስ በገባበት በዚህ በመሠዊያህ</w:t>
        <w:br/>
        <w:t>ልመናችንን ተቀበል በአኛም በወገኖቻችንም ላይ</w:t>
        <w:br/>
        <w:t>ይቅርታህንና ቸርነትህን ላክ በአንድ ልጅህ ላንተ</w:t>
        <w:br/>
        <w:t>ምስጋና ከሃሊነትም ይገባሃልና ስዘላለሙ አሜን</w:t>
      </w:r>
    </w:p>
    <w:p>
      <w:pPr>
        <w:spacing w:before="40" w:after="80" w:line="276" w:lineRule="auto"/>
      </w:pPr>
      <w:r>
        <w:rPr>
          <w:rFonts w:ascii="Times New Roman" w:hAnsi="Times New Roman"/>
          <w:color w:val="282828"/>
          <w:sz w:val="22"/>
        </w:rPr>
        <w:t>in this thy Temple wherein our Lord Jesus Christ hath</w:t>
        <w:br/>
        <w:br/>
        <w:t>entered, and send thy mercy and thy compassion upon</w:t>
        <w:br/>
        <w:br/>
        <w:t>us and upon thy People, through thy only begotten</w:t>
        <w:br/>
        <w:br/>
        <w:t>Son, for thine is the glory and power, world without</w:t>
        <w:br/>
        <w:br/>
        <w:t>end. Amen.</w:t>
      </w:r>
    </w:p>
    <w:p>
      <w:r>
        <w:br w:type="page"/>
      </w:r>
    </w:p>
    <w:p>
      <w:pPr>
        <w:spacing w:before="40" w:after="80"/>
        <w:jc w:val="right"/>
      </w:pPr>
      <w:r>
        <w:rPr>
          <w:rFonts w:ascii="Times New Roman" w:hAnsi="Times New Roman"/>
          <w:i/>
          <w:color w:val="808080"/>
          <w:sz w:val="17"/>
        </w:rPr>
        <w:t>— ገጽ 215 / Page 215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ፃኡ ንኡስ ክርስቲያን</w:t>
        <w:br/>
        <w:t>ተንሥኡ ለጸሎት</w:t>
      </w:r>
    </w:p>
    <w:p>
      <w:pPr>
        <w:spacing w:before="40" w:after="60" w:line="276" w:lineRule="auto"/>
      </w:pPr>
      <w:r>
        <w:rPr>
          <w:rFonts w:ascii="Nyala" w:hAnsi="Nyala"/>
          <w:color w:val="9C6500"/>
          <w:sz w:val="23"/>
        </w:rPr>
        <w:t>የክርስቲያን ታናናሾች የሆናችሁ ውጡ</w:t>
        <w:br/>
        <w:t>ለጸሎት ተነሱ</w:t>
      </w:r>
    </w:p>
    <w:p>
      <w:pPr>
        <w:spacing w:before="40" w:after="80" w:line="276" w:lineRule="auto"/>
      </w:pPr>
      <w:r>
        <w:rPr>
          <w:rFonts w:ascii="Times New Roman" w:hAnsi="Times New Roman"/>
          <w:color w:val="282828"/>
          <w:sz w:val="22"/>
        </w:rPr>
        <w:t>Go forth, Ye catechumens.</w:t>
        <w:b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216 / Page 216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ስኵርልክሙ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217 / Page 217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ጸልዩ በአንተ ሰላመ ቤተ ክርስቲያን አሐቲ</w:t>
        <w:br/>
        <w:t>ቅድስት ጉባኤ እንተ ሐዋርያት ርትዕት በጎበ</w:t>
        <w:br/>
        <w:t>እግዚአብሔር</w:t>
      </w:r>
    </w:p>
    <w:p>
      <w:pPr>
        <w:spacing w:before="40" w:after="60" w:line="276" w:lineRule="auto"/>
      </w:pPr>
      <w:r>
        <w:rPr>
          <w:rFonts w:ascii="Nyala" w:hAnsi="Nyala"/>
          <w:color w:val="9C6500"/>
          <w:sz w:val="23"/>
        </w:rPr>
        <w:t>ሐዋርያት ለሰበሰቡዋት በእግዚአብሔር ዘንድ</w:t>
        <w:br/>
        <w:t>ስስቀናች፣ ክብርት ስለምትሆን አንዲት ቤተ</w:t>
        <w:br/>
        <w:t>ክርስቲያን ጸልዩ</w:t>
      </w:r>
    </w:p>
    <w:p>
      <w:pPr>
        <w:spacing w:before="40" w:after="80" w:line="276" w:lineRule="auto"/>
      </w:pPr>
      <w:r>
        <w:rPr>
          <w:rFonts w:ascii="Times New Roman" w:hAnsi="Times New Roman"/>
          <w:color w:val="282828"/>
          <w:sz w:val="22"/>
        </w:rPr>
        <w:t>Pray for the peace of the one holyapostolic</w:t>
        <w:br/>
        <w:br/>
        <w:t>church orthodox in the Lord.</w:t>
      </w:r>
    </w:p>
    <w:p>
      <w:r>
        <w:br w:type="page"/>
      </w:r>
    </w:p>
    <w:p>
      <w:pPr>
        <w:spacing w:before="40" w:after="80"/>
        <w:jc w:val="right"/>
      </w:pPr>
      <w:r>
        <w:rPr>
          <w:rFonts w:ascii="Times New Roman" w:hAnsi="Times New Roman"/>
          <w:i/>
          <w:color w:val="808080"/>
          <w:sz w:val="17"/>
        </w:rPr>
        <w:t>— ገጽ 218 / Page 218 —</w:t>
      </w:r>
    </w:p>
    <w:p>
      <w:pPr>
        <w:spacing w:before="40" w:after="40"/>
      </w:pPr>
      <w:r>
        <w:rPr>
          <w:rFonts w:ascii="Nyala" w:hAnsi="Nyala"/>
          <w:b/>
          <w:color w:val="0B5394"/>
          <w:sz w:val="25"/>
        </w:rPr>
        <w:t>ሕዝብ (People)</w:t>
      </w:r>
    </w:p>
    <w:p>
      <w:pPr>
        <w:spacing w:before="40" w:after="60" w:line="276" w:lineRule="auto"/>
      </w:pPr>
      <w:r>
        <w:rPr>
          <w:rFonts w:ascii="Nyala" w:hAnsi="Nyala"/>
          <w:color w:val="9C6500"/>
          <w:sz w:val="23"/>
        </w:rPr>
        <w:t>ኪሬሌይሶን</w:t>
      </w:r>
    </w:p>
    <w:p>
      <w:pPr>
        <w:spacing w:before="40" w:after="80" w:line="276" w:lineRule="auto"/>
      </w:pPr>
      <w:r>
        <w:rPr>
          <w:rFonts w:ascii="Times New Roman" w:hAnsi="Times New Roman"/>
          <w:color w:val="282828"/>
          <w:sz w:val="22"/>
        </w:rPr>
        <w:t>Kyrie eleison.</w:t>
      </w:r>
    </w:p>
    <w:p>
      <w:pPr>
        <w:spacing w:before="60" w:after="60"/>
        <w:jc w:val="center"/>
      </w:pPr>
      <w:r>
        <w:rPr>
          <w:color w:val="808080"/>
          <w:sz w:val="17"/>
        </w:rPr>
        <w:t>· · ·</w:t>
      </w:r>
    </w:p>
    <w:p>
      <w:pPr>
        <w:spacing w:before="12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219 / Page 219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ለስሁላችሁ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220 / Page 220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ጸልዩ በአንተ ዛቲ ቤተ ክርስቲያን ቅድስት</w:t>
        <w:br/>
        <w:t>ወማኅበርነ ውስቴታ</w:t>
      </w:r>
    </w:p>
    <w:p>
      <w:pPr>
        <w:spacing w:before="40" w:after="60" w:line="276" w:lineRule="auto"/>
      </w:pPr>
      <w:r>
        <w:rPr>
          <w:rFonts w:ascii="Nyala" w:hAnsi="Nyala"/>
          <w:color w:val="9C6500"/>
          <w:sz w:val="23"/>
        </w:rPr>
        <w:t>ክብርት ስለምትሆን ስለዚች ቤተ ክርስቲያን</w:t>
        <w:br/>
        <w:t>ልዩ በውስጥዋ ስላስ አንድነታችንም ጸልዩ</w:t>
      </w:r>
    </w:p>
    <w:p>
      <w:pPr>
        <w:spacing w:before="40" w:after="80" w:line="276" w:lineRule="auto"/>
      </w:pPr>
      <w:r>
        <w:rPr>
          <w:rFonts w:ascii="Times New Roman" w:hAnsi="Times New Roman"/>
          <w:color w:val="282828"/>
          <w:sz w:val="22"/>
        </w:rPr>
        <w:t>Pray for this holy church and our congregation</w:t>
        <w:br/>
        <w:t>therin.</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ማኅበረነ ባርክ ዕቀብ በሰላም</w:t>
      </w:r>
    </w:p>
    <w:p>
      <w:pPr>
        <w:spacing w:before="40" w:after="60" w:line="276" w:lineRule="auto"/>
      </w:pPr>
      <w:r>
        <w:rPr>
          <w:rFonts w:ascii="Nyala" w:hAnsi="Nyala"/>
          <w:color w:val="9C6500"/>
          <w:sz w:val="23"/>
        </w:rPr>
        <w:t>አንድነታችንን አጽንተህ በፍቅር ጠብቅ</w:t>
      </w:r>
    </w:p>
    <w:p>
      <w:pPr>
        <w:spacing w:before="40" w:after="80" w:line="276" w:lineRule="auto"/>
      </w:pPr>
      <w:r>
        <w:rPr>
          <w:rFonts w:ascii="Times New Roman" w:hAnsi="Times New Roman"/>
          <w:color w:val="282828"/>
          <w:sz w:val="22"/>
        </w:rPr>
        <w:t>Bless our congregation and keep us in peace.</w:t>
      </w:r>
    </w:p>
    <w:p>
      <w:r>
        <w:br w:type="page"/>
      </w:r>
    </w:p>
    <w:p>
      <w:pPr>
        <w:spacing w:before="40" w:after="80"/>
        <w:jc w:val="right"/>
      </w:pPr>
      <w:r>
        <w:rPr>
          <w:rFonts w:ascii="Times New Roman" w:hAnsi="Times New Roman"/>
          <w:i/>
          <w:color w:val="808080"/>
          <w:sz w:val="17"/>
        </w:rPr>
        <w:t>— ገጽ 221 / Page 221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ንበል ኩልነ በጥበበ እግዚአብሔር ጸሎተ</w:t>
        <w:br/>
        <w:t>ሃይማኖት</w:t>
      </w:r>
    </w:p>
    <w:p>
      <w:pPr>
        <w:spacing w:before="40" w:after="60" w:line="276" w:lineRule="auto"/>
      </w:pPr>
      <w:r>
        <w:rPr>
          <w:rFonts w:ascii="Nyala" w:hAnsi="Nyala"/>
          <w:color w:val="9C6500"/>
          <w:sz w:val="23"/>
        </w:rPr>
        <w:t>በእግዚአብሔር ጥበብ ሁነን በሰላም</w:t>
        <w:br/>
        <w:t>ሁላችን የሃይማኖት ጸሎት አንበል</w:t>
      </w:r>
    </w:p>
    <w:p>
      <w:pPr>
        <w:spacing w:before="40" w:after="80" w:line="276" w:lineRule="auto"/>
      </w:pPr>
      <w:r>
        <w:rPr>
          <w:rFonts w:ascii="Times New Roman" w:hAnsi="Times New Roman"/>
          <w:color w:val="282828"/>
          <w:sz w:val="22"/>
        </w:rPr>
        <w:t>Let us all say, in the wisdom of God, the</w:t>
      </w:r>
    </w:p>
    <w:p>
      <w:pPr>
        <w:spacing w:before="60" w:after="60"/>
        <w:jc w:val="center"/>
      </w:pPr>
      <w:r>
        <w:rPr>
          <w:color w:val="808080"/>
          <w:sz w:val="17"/>
        </w:rPr>
        <w:t>· · ·</w:t>
      </w:r>
    </w:p>
    <w:p>
      <w:pPr>
        <w:spacing w:before="120" w:after="40"/>
      </w:pPr>
      <w:r>
        <w:rPr>
          <w:rFonts w:ascii="Nyala" w:hAnsi="Nyala"/>
          <w:b/>
          <w:color w:val="0B5394"/>
          <w:sz w:val="25"/>
        </w:rPr>
        <w:t>ጸሎተ ሃይማኖት</w:t>
      </w:r>
    </w:p>
    <w:p>
      <w:pPr>
        <w:spacing w:before="40" w:after="60" w:line="276" w:lineRule="auto"/>
      </w:pPr>
      <w:r>
        <w:rPr>
          <w:rFonts w:ascii="Nyala" w:hAnsi="Nyala"/>
          <w:color w:val="141414"/>
          <w:sz w:val="24"/>
        </w:rPr>
        <w:t>(በዜማ) ነአምን በአሐዱ አምላክ እግዚአብሔር</w:t>
        <w:br/>
        <w:t>አብ አኃዜ ኩሉ ገባሬ ሰማያት ወምድር</w:t>
        <w:br/>
        <w:t>ዘያስተርኢ ወዘኢያስተርኢ</w:t>
      </w:r>
    </w:p>
    <w:p>
      <w:pPr>
        <w:spacing w:before="40" w:after="80" w:line="276" w:lineRule="auto"/>
      </w:pPr>
      <w:r>
        <w:rPr>
          <w:rFonts w:ascii="Times New Roman" w:hAnsi="Times New Roman"/>
          <w:color w:val="282828"/>
          <w:sz w:val="22"/>
        </w:rPr>
        <w:t>prayer of faith.</w:t>
      </w:r>
    </w:p>
    <w:p>
      <w:r>
        <w:br w:type="page"/>
      </w:r>
    </w:p>
    <w:p>
      <w:pPr>
        <w:spacing w:before="40" w:after="80"/>
        <w:jc w:val="right"/>
      </w:pPr>
      <w:r>
        <w:rPr>
          <w:rFonts w:ascii="Times New Roman" w:hAnsi="Times New Roman"/>
          <w:i/>
          <w:color w:val="808080"/>
          <w:sz w:val="17"/>
        </w:rPr>
        <w:t>— ገጽ 222 / Page 222 —</w:t>
      </w:r>
    </w:p>
    <w:p>
      <w:pPr>
        <w:spacing w:before="40" w:after="40"/>
      </w:pPr>
      <w:r>
        <w:rPr>
          <w:rFonts w:ascii="Nyala" w:hAnsi="Nyala"/>
          <w:b/>
          <w:color w:val="0B5394"/>
          <w:sz w:val="25"/>
        </w:rPr>
        <w:t>ጸኰተ ሃይሚናችት</w:t>
      </w:r>
    </w:p>
    <w:p>
      <w:pPr>
        <w:spacing w:before="40" w:after="60" w:line="276" w:lineRule="auto"/>
      </w:pPr>
      <w:r>
        <w:rPr>
          <w:rFonts w:ascii="Nyala" w:hAnsi="Nyala"/>
          <w:color w:val="9C6500"/>
          <w:sz w:val="23"/>
        </w:rPr>
        <w:t>ሁኩን በያዘ ሰሜይንባ ምድርን የሚታይና</w:t>
        <w:br/>
        <w:t>የሚሜይታየውገ በፈጠረ በአንድ አምካከ</w:t>
        <w:br/>
        <w:t>በእግዚአብሔር አብ እናባምናላክን።</w:t>
      </w:r>
    </w:p>
    <w:p>
      <w:pPr>
        <w:spacing w:before="40" w:after="80" w:line="276" w:lineRule="auto"/>
      </w:pPr>
      <w:r>
        <w:rPr>
          <w:rFonts w:ascii="Times New Roman" w:hAnsi="Times New Roman"/>
          <w:color w:val="282828"/>
          <w:sz w:val="22"/>
        </w:rPr>
        <w:t>The Prayer of Faith</w:t>
        <w:br/>
        <w:br/>
        <w:t>We Believe in one God the Father almighty, maker</w:t>
        <w:br/>
        <w:br/>
        <w:t>of heaven, earth and all things visible and invisible.</w:t>
      </w:r>
    </w:p>
    <w:p>
      <w:r>
        <w:br w:type="page"/>
      </w:r>
    </w:p>
    <w:p>
      <w:pPr>
        <w:spacing w:before="40" w:after="80"/>
        <w:jc w:val="right"/>
      </w:pPr>
      <w:r>
        <w:rPr>
          <w:rFonts w:ascii="Times New Roman" w:hAnsi="Times New Roman"/>
          <w:i/>
          <w:color w:val="808080"/>
          <w:sz w:val="17"/>
        </w:rPr>
        <w:t>— ገጽ 223 / Page 223 —</w:t>
      </w:r>
    </w:p>
    <w:p>
      <w:pPr>
        <w:spacing w:before="40" w:after="60" w:line="276" w:lineRule="auto"/>
      </w:pPr>
      <w:r>
        <w:rPr>
          <w:rFonts w:ascii="Nyala" w:hAnsi="Nyala"/>
          <w:color w:val="9C6500"/>
          <w:sz w:val="23"/>
        </w:rPr>
        <w:t>ዓከም ሳይፈጠር ከርሱ ጋር በነበረ የአብ አንድ</w:t>
        <w:br/>
        <w:t>ክጁ በሚሆን በአንድ ጌታ በኢየሱስ ከርስቶስም</w:t>
        <w:br/>
        <w:t>እናምባክን። ከብርሃን የተገኘ ብርሃን ፣ ከአውነቲኛ</w:t>
        <w:br/>
        <w:t>አምካኪ የተገኘ አምካከ ፥ የተፈጠረ ያይደከ</w:t>
        <w:br/>
        <w:t>የቲወከደ፥ በመከኮቴቱ ከአብ ጋር የሚተካከኳ፤</w:t>
      </w:r>
    </w:p>
    <w:p>
      <w:pPr>
        <w:spacing w:before="40" w:after="80" w:line="276" w:lineRule="auto"/>
      </w:pPr>
      <w:r>
        <w:rPr>
          <w:rFonts w:ascii="Times New Roman" w:hAnsi="Times New Roman"/>
          <w:color w:val="282828"/>
          <w:sz w:val="22"/>
        </w:rPr>
        <w:t>And we believe in one Lord Jesus Christ, the only-</w:t>
        <w:br/>
        <w:br/>
        <w:t>begotten Son of the Father who was with Him</w:t>
        <w:br/>
        <w:br/>
        <w:t>before the creation of the world: Light from light,</w:t>
        <w:br/>
        <w:br/>
        <w:t>true God from true God, begotten not made, of one</w:t>
        <w:br/>
        <w:br/>
        <w:t>essence with the Father:</w:t>
      </w:r>
    </w:p>
    <w:p>
      <w:r>
        <w:br w:type="page"/>
      </w:r>
    </w:p>
    <w:p>
      <w:pPr>
        <w:spacing w:before="40" w:after="80"/>
        <w:jc w:val="right"/>
      </w:pPr>
      <w:r>
        <w:rPr>
          <w:rFonts w:ascii="Times New Roman" w:hAnsi="Times New Roman"/>
          <w:i/>
          <w:color w:val="808080"/>
          <w:sz w:val="17"/>
        </w:rPr>
        <w:t>— ገጽ 224 / Page 224 —</w:t>
      </w:r>
    </w:p>
    <w:p>
      <w:pPr>
        <w:spacing w:before="40" w:after="60" w:line="276" w:lineRule="auto"/>
      </w:pPr>
      <w:r>
        <w:rPr>
          <w:rFonts w:ascii="Nyala" w:hAnsi="Nyala"/>
          <w:color w:val="9C6500"/>
          <w:sz w:val="23"/>
        </w:rPr>
        <w:t>ሁኩ በአርሱ የሆነ ያከ አርሱ ግን ምን ምን የሆነ</w:t>
        <w:br/>
        <w:t>የከም። በሰማይም ያከ በምድርም ያከ። ስከ እኛ</w:t>
        <w:br/>
        <w:t>ስከሰዎች ስከ መዳኛችን ከሰማይ ወረደ ከመንፈስ</w:t>
        <w:br/>
        <w:t>ቅዱስ የተነሣሂሣ ከቅድስት ድንግኳ ማርያም ፈጽሞ</w:t>
        <w:br/>
        <w:t>ሰው ሆነ።</w:t>
      </w:r>
    </w:p>
    <w:p>
      <w:pPr>
        <w:spacing w:before="40" w:after="80" w:line="276" w:lineRule="auto"/>
      </w:pPr>
      <w:r>
        <w:rPr>
          <w:rFonts w:ascii="Times New Roman" w:hAnsi="Times New Roman"/>
          <w:color w:val="282828"/>
          <w:sz w:val="22"/>
        </w:rPr>
        <w:t>By whom all things were made, and without Him</w:t>
        <w:br/>
        <w:br/>
        <w:t>was not anything in heaven or earth made: Who</w:t>
        <w:br/>
        <w:br/>
        <w:t>for us men and for our salivation came down</w:t>
        <w:br/>
        <w:br/>
        <w:t>from heaven, was made man and was incarnate</w:t>
        <w:br/>
        <w:br/>
        <w:t>from the Holy Spirit and from the holy Virgin</w:t>
        <w:br/>
        <w:br/>
        <w:t>Mary.</w:t>
      </w:r>
    </w:p>
    <w:p>
      <w:r>
        <w:br w:type="page"/>
      </w:r>
    </w:p>
    <w:p>
      <w:pPr>
        <w:spacing w:before="40" w:after="80"/>
        <w:jc w:val="right"/>
      </w:pPr>
      <w:r>
        <w:rPr>
          <w:rFonts w:ascii="Times New Roman" w:hAnsi="Times New Roman"/>
          <w:i/>
          <w:color w:val="808080"/>
          <w:sz w:val="17"/>
        </w:rPr>
        <w:t>— ገጽ 225 / Page 225 —</w:t>
      </w:r>
    </w:p>
    <w:p>
      <w:pPr>
        <w:spacing w:before="40" w:after="60" w:line="276" w:lineRule="auto"/>
      </w:pPr>
      <w:r>
        <w:rPr>
          <w:rFonts w:ascii="Nyala" w:hAnsi="Nyala"/>
          <w:color w:val="9C6500"/>
          <w:sz w:val="23"/>
        </w:rPr>
        <w:t>ሰው ሆና በንጨናዊ ዲካጦስ ዘመን ስከ እኛ</w:t>
        <w:br/>
        <w:t>ተሰቀከ። ታመጩ፥ ጅተ ፣፥ ተቀበረም።</w:t>
        <w:br/>
        <w:t>በሦስቲኛውም ቀን ከሙታን ተከይቶ ተነ’፥</w:t>
        <w:br/>
        <w:t>በቅዱሳት መጻሕፍት አንደተጻፈ በከብር ወደ</w:t>
        <w:br/>
        <w:t>ሰማይ ዐረገ፥ በአባቴም ቀኝ ተቀመጠ።</w:t>
      </w:r>
    </w:p>
    <w:p>
      <w:pPr>
        <w:spacing w:before="40" w:after="80" w:line="276" w:lineRule="auto"/>
      </w:pPr>
      <w:r>
        <w:rPr>
          <w:rFonts w:ascii="Times New Roman" w:hAnsi="Times New Roman"/>
          <w:color w:val="282828"/>
          <w:sz w:val="22"/>
        </w:rPr>
        <w:t>Became man, was crucified for our sakes in the</w:t>
        <w:br/>
        <w:br/>
        <w:t>days of Pontius Pilate, suffred, died, was buried</w:t>
        <w:br/>
        <w:br/>
        <w:t>and rose from the dead on the third day as was</w:t>
        <w:br/>
        <w:br/>
        <w:t>written in the holy scriptures: Ascended in glory</w:t>
        <w:br/>
        <w:br/>
        <w:t>into heaven, sat at the right hand of His Father,</w:t>
      </w:r>
    </w:p>
    <w:p>
      <w:r>
        <w:br w:type="page"/>
      </w:r>
    </w:p>
    <w:p>
      <w:pPr>
        <w:spacing w:before="40" w:after="80"/>
        <w:jc w:val="right"/>
      </w:pPr>
      <w:r>
        <w:rPr>
          <w:rFonts w:ascii="Times New Roman" w:hAnsi="Times New Roman"/>
          <w:i/>
          <w:color w:val="808080"/>
          <w:sz w:val="17"/>
        </w:rPr>
        <w:t>— ገጽ 226 / Page 226 —</w:t>
      </w:r>
    </w:p>
    <w:p>
      <w:pPr>
        <w:spacing w:before="40" w:after="60" w:line="276" w:lineRule="auto"/>
      </w:pPr>
      <w:r>
        <w:rPr>
          <w:rFonts w:ascii="Nyala" w:hAnsi="Nyala"/>
          <w:color w:val="9C6500"/>
          <w:sz w:val="23"/>
        </w:rPr>
        <w:t>ዳግመኛ ሕያዋንን ውታንገንም ይገዛ ዘንድ በጌትነት</w:t>
        <w:br/>
        <w:t>ይመጣክ። ከወንግሥቱም ፍጻሜ የከውም፤ ጌታ</w:t>
        <w:br/>
        <w:t>ሚሕየዊቺ በሚሆን ከአብ በሠረዐ በመገፈስ</w:t>
        <w:br/>
        <w:t>ቅዱስም ኢናምናርን። አንሰገድከት</w:t>
        <w:br/>
        <w:t>አናመሰግገነውም ዘገድ ፥ ከአብና ከወክድ ጋራ</w:t>
        <w:br/>
        <w:t>በነቢያት የተናገረ</w:t>
      </w:r>
    </w:p>
    <w:p>
      <w:pPr>
        <w:spacing w:before="40" w:after="80" w:line="276" w:lineRule="auto"/>
      </w:pPr>
      <w:r>
        <w:rPr>
          <w:rFonts w:ascii="Times New Roman" w:hAnsi="Times New Roman"/>
          <w:color w:val="282828"/>
          <w:sz w:val="22"/>
        </w:rPr>
        <w:t>and will come again in glory to judge the living</w:t>
        <w:br/>
        <w:br/>
        <w:t>and the dead; there is no end of His reign. And we</w:t>
        <w:br/>
        <w:br/>
        <w:t>believe in the Holy Spirit, the life- giving God,</w:t>
        <w:br/>
        <w:br/>
        <w:t>who proceedeth from the Father; we worship and</w:t>
        <w:br/>
        <w:br/>
        <w:t>glorify Him with the Father and the Son; who</w:t>
        <w:br/>
        <w:br/>
        <w:t>spoke by the prophets;</w:t>
      </w:r>
    </w:p>
    <w:p>
      <w:r>
        <w:br w:type="page"/>
      </w:r>
    </w:p>
    <w:p>
      <w:pPr>
        <w:spacing w:before="40" w:after="80"/>
        <w:jc w:val="right"/>
      </w:pPr>
      <w:r>
        <w:rPr>
          <w:rFonts w:ascii="Times New Roman" w:hAnsi="Times New Roman"/>
          <w:i/>
          <w:color w:val="808080"/>
          <w:sz w:val="17"/>
        </w:rPr>
        <w:t>— ገጽ 227 / Page 227 —</w:t>
      </w:r>
    </w:p>
    <w:p>
      <w:pPr>
        <w:spacing w:before="40" w:after="60" w:line="276" w:lineRule="auto"/>
      </w:pPr>
      <w:r>
        <w:rPr>
          <w:rFonts w:ascii="Nyala" w:hAnsi="Nyala"/>
          <w:color w:val="9C6500"/>
          <w:sz w:val="23"/>
        </w:rPr>
        <w:t>ከሁኩ በካይ በምትሆን ሐዋርያት በሰበሰቧት</w:t>
        <w:br/>
        <w:t>በአንዲት ቅድስት ቤተ ከርስቲያንም አናምናባከገ።</w:t>
        <w:br/>
        <w:t>ኃጢአት ከሚስተሥረይ በአንዲት ጥምቀት</w:t>
        <w:br/>
        <w:t>እናምናክን። የሙታንገም መነግሚት ተስፋ</w:t>
        <w:br/>
        <w:t>አባናደርጋከን የሚመጣውንም ሕይወት ከዘከዓከው</w:t>
        <w:br/>
        <w:t>አኢሜን።</w:t>
      </w:r>
    </w:p>
    <w:p>
      <w:pPr>
        <w:spacing w:before="40" w:after="80" w:line="276" w:lineRule="auto"/>
      </w:pPr>
      <w:r>
        <w:rPr>
          <w:rFonts w:ascii="Times New Roman" w:hAnsi="Times New Roman"/>
          <w:color w:val="282828"/>
          <w:sz w:val="22"/>
        </w:rPr>
        <w:t>And we believe in one holy, universal, apostolic</w:t>
        <w:br/>
        <w:br/>
        <w:t>church; And we believe in one baptism for the</w:t>
        <w:br/>
        <w:br/>
        <w:t>remission of sins, and wait for the resurrection</w:t>
        <w:br/>
        <w:br/>
        <w:t>from the dead and the life to come, world with</w:t>
        <w:br/>
        <w:br/>
        <w:t>out end. Amen!</w:t>
      </w:r>
    </w:p>
    <w:p>
      <w:r>
        <w:br w:type="page"/>
      </w:r>
    </w:p>
    <w:p>
      <w:pPr>
        <w:spacing w:before="40" w:after="80"/>
        <w:jc w:val="right"/>
      </w:pPr>
      <w:r>
        <w:rPr>
          <w:rFonts w:ascii="Times New Roman" w:hAnsi="Times New Roman"/>
          <w:i/>
          <w:color w:val="808080"/>
          <w:sz w:val="17"/>
        </w:rPr>
        <w:t>— ገጽ 228 / Page 228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(በዜማ) ወንሴፎ ትንሣኤ ሙታን ወሕይወተ</w:t>
        <w:br/>
        <w:t>ዘይመጽእ ለዓለመ ዓለም፤ አሜን</w:t>
      </w:r>
    </w:p>
    <w:p>
      <w:pPr>
        <w:spacing w:before="40" w:after="60" w:line="276" w:lineRule="auto"/>
      </w:pPr>
      <w:r>
        <w:rPr>
          <w:rFonts w:ascii="Nyala" w:hAnsi="Nyala"/>
          <w:color w:val="9C6500"/>
          <w:sz w:val="23"/>
        </w:rPr>
        <w:t>የሙታንንም መነሳት ተስፋ አናደርጋለን</w:t>
        <w:br/>
        <w:t>የሚመጣውንም ሕይወት ለዘለዓስሙ፤</w:t>
        <w:br/>
        <w:t>አሜን፤</w:t>
      </w:r>
    </w:p>
    <w:p>
      <w:pPr>
        <w:spacing w:before="40" w:after="80" w:line="276" w:lineRule="auto"/>
      </w:pPr>
      <w:r>
        <w:rPr>
          <w:rFonts w:ascii="Times New Roman" w:hAnsi="Times New Roman"/>
          <w:color w:val="282828"/>
          <w:sz w:val="22"/>
        </w:rPr>
        <w:t>And wait for the resurrection from the dead</w:t>
        <w:br/>
        <w:br/>
        <w:t>and the life to come, world with out end.</w:t>
        <w:br/>
        <w:br/>
        <w:t>Amen!</w:t>
      </w:r>
    </w:p>
    <w:p>
      <w:r>
        <w:br w:type="page"/>
      </w:r>
    </w:p>
    <w:p>
      <w:pPr>
        <w:spacing w:before="40" w:after="80"/>
        <w:jc w:val="right"/>
      </w:pPr>
      <w:r>
        <w:rPr>
          <w:rFonts w:ascii="Times New Roman" w:hAnsi="Times New Roman"/>
          <w:i/>
          <w:color w:val="808080"/>
          <w:sz w:val="17"/>
        </w:rPr>
        <w:t>— ገጽ 229 / Page 229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አጄን ከአፍአዊ አድፍ ንጹሕ አንዳደረግሁ እን</w:t>
        <w:br/>
        <w:t>ደዚሁም ከሁላችሁ ደም ንጹሕ ነኝ፤ ደፍራችሁ ወደ</w:t>
        <w:br/>
        <w:t>ክርስቶስ ሥጋና ደም ብትቀርቡ ከርሱ ለመቀበላችሁ</w:t>
        <w:br/>
        <w:t>መተላስፍ የስብኝም። ኃጢአታችሁ በራሳችሁ</w:t>
        <w:br/>
        <w:t>ይመለሳል አንጂ በንጽሕና ሆናችሁ ባትቀርቡ እኔ</w:t>
        <w:br/>
        <w:t>ከበደላችሁ ንጹሕ ነኝ።</w:t>
      </w:r>
    </w:p>
    <w:p>
      <w:pPr>
        <w:spacing w:before="40" w:after="80" w:line="276" w:lineRule="auto"/>
      </w:pPr>
      <w:r>
        <w:rPr>
          <w:rFonts w:ascii="Times New Roman" w:hAnsi="Times New Roman"/>
          <w:color w:val="282828"/>
          <w:sz w:val="22"/>
        </w:rPr>
        <w:t>As I have cleansed my hands from outward pollution,</w:t>
        <w:br/>
        <w:br/>
        <w:t>so also I am pure from the blood of you all. If you</w:t>
        <w:br/>
        <w:br/>
        <w:t>presumptuously draw nigh to the body and blood of</w:t>
        <w:br/>
        <w:br/>
        <w:t>Christ I will not be responsible for your reception</w:t>
        <w:br/>
        <w:br/>
        <w:t>thereof. I am pure of your wickedness, but your sin</w:t>
        <w:br/>
        <w:br/>
        <w:t>will return upon your head if you do not draw nigh in</w:t>
        <w:br/>
        <w:br/>
        <w:t>purity.</w:t>
      </w:r>
    </w:p>
    <w:p>
      <w:r>
        <w:br w:type="page"/>
      </w:r>
    </w:p>
    <w:p>
      <w:pPr>
        <w:spacing w:before="40" w:after="80"/>
        <w:jc w:val="right"/>
      </w:pPr>
      <w:r>
        <w:rPr>
          <w:rFonts w:ascii="Times New Roman" w:hAnsi="Times New Roman"/>
          <w:i/>
          <w:color w:val="808080"/>
          <w:sz w:val="17"/>
        </w:rPr>
        <w:t>— ገጽ 230 / Page 230 —</w:t>
      </w:r>
    </w:p>
    <w:p>
      <w:pPr>
        <w:spacing w:before="40" w:after="40"/>
      </w:pPr>
      <w:r>
        <w:rPr>
          <w:rFonts w:ascii="Nyala" w:hAnsi="Nyala"/>
          <w:b/>
          <w:color w:val="0B5394"/>
          <w:sz w:val="25"/>
        </w:rPr>
        <w:t>ዲያቆን (Deacon)</w:t>
      </w:r>
    </w:p>
    <w:p>
      <w:pPr>
        <w:spacing w:before="40" w:after="60" w:line="276" w:lineRule="auto"/>
      </w:pPr>
      <w:r>
        <w:rPr>
          <w:rFonts w:ascii="Nyala" w:hAnsi="Nyala"/>
          <w:color w:val="9C6500"/>
          <w:sz w:val="23"/>
        </w:rPr>
        <w:t>ይህን የካህኑን ቃል ያቃለለ ወይም የሳቀና የተነጋገረ</w:t>
        <w:br/>
        <w:t>ወይም በቤተ ክርስቲያን ውስጥ በክፋት የቆመ ቢኖር</w:t>
        <w:br/>
        <w:t>ጌታችንን ኢየሱስ ክርስቶስን አንዳሳዘነው በርሱም አን</w:t>
        <w:br/>
        <w:t>ደተነሳሳ ይወቅ ይረዳ፣ ስለ በረከት ፈንታ መርገምን፣</w:t>
        <w:br/>
        <w:t>ስለ ኃጢአት ሥርየት ፈንታም ገሃነመ አሳትን</w:t>
        <w:br/>
        <w:t>ከእግዚአብሔር ዘንድ ይቀበላል</w:t>
      </w:r>
    </w:p>
    <w:p>
      <w:pPr>
        <w:spacing w:before="40" w:after="80" w:line="276" w:lineRule="auto"/>
      </w:pPr>
      <w:r>
        <w:rPr>
          <w:rFonts w:ascii="Times New Roman" w:hAnsi="Times New Roman"/>
          <w:color w:val="282828"/>
          <w:sz w:val="22"/>
        </w:rPr>
        <w:t>If there be any who disdains this word of the Priest or</w:t>
        <w:br/>
        <w:br/>
        <w:t>laughs or speaks or stands in the church in an evil</w:t>
        <w:br/>
        <w:br/>
        <w:t>manner, let him know and understand that he is</w:t>
        <w:br/>
        <w:br/>
        <w:t>provoking to wrath our Lord Jesus Christ, and bringing</w:t>
        <w:br/>
        <w:br/>
        <w:t>upon himself a curse instead of a blessing, and will get</w:t>
        <w:br/>
        <w:br/>
        <w:t>from God the fire of hell instead of the remission of sin.</w:t>
      </w:r>
    </w:p>
    <w:p>
      <w:r>
        <w:br w:type="page"/>
      </w:r>
    </w:p>
    <w:p>
      <w:pPr>
        <w:spacing w:before="40" w:after="80"/>
        <w:jc w:val="right"/>
      </w:pPr>
      <w:r>
        <w:rPr>
          <w:rFonts w:ascii="Times New Roman" w:hAnsi="Times New Roman"/>
          <w:i/>
          <w:color w:val="808080"/>
          <w:sz w:val="17"/>
        </w:rPr>
        <w:t>— ገጽ 231 / Page 231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232 / Page 232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233 / Page 233 —</w:t>
      </w:r>
    </w:p>
    <w:p>
      <w:pPr>
        <w:spacing w:before="40" w:after="60" w:line="276" w:lineRule="auto"/>
      </w:pPr>
      <w:r>
        <w:rPr>
          <w:rFonts w:ascii="Nyala" w:hAnsi="Nyala"/>
          <w:color w:val="141414"/>
          <w:sz w:val="24"/>
        </w:rPr>
        <w:t>ጸሎተ አምጋ ዘባስልዮስ ባስልዮስ የተናገረው የአምጋ</w:t>
      </w:r>
    </w:p>
    <w:p>
      <w:pPr>
        <w:spacing w:before="40" w:after="80" w:line="276" w:lineRule="auto"/>
      </w:pPr>
      <w:r>
        <w:rPr>
          <w:rFonts w:ascii="Times New Roman" w:hAnsi="Times New Roman"/>
          <w:color w:val="282828"/>
          <w:sz w:val="22"/>
        </w:rPr>
        <w:t>Prayer of Salutation</w:t>
      </w:r>
    </w:p>
    <w:p>
      <w:pPr>
        <w:spacing w:before="60" w:after="60"/>
        <w:jc w:val="center"/>
      </w:pPr>
      <w:r>
        <w:rPr>
          <w:color w:val="808080"/>
          <w:sz w:val="17"/>
        </w:rPr>
        <w:t>· · ·</w:t>
      </w:r>
    </w:p>
    <w:p>
      <w:pPr>
        <w:spacing w:before="120" w:after="40"/>
      </w:pPr>
      <w:r>
        <w:rPr>
          <w:rFonts w:ascii="Nyala" w:hAnsi="Nyala"/>
          <w:b/>
          <w:color w:val="0B5394"/>
          <w:sz w:val="25"/>
        </w:rPr>
        <w:t>ጸሎኰት/።</w:t>
      </w:r>
    </w:p>
    <w:p>
      <w:pPr>
        <w:spacing w:before="40" w:after="60" w:line="276" w:lineRule="auto"/>
      </w:pPr>
      <w:r>
        <w:rPr>
          <w:rFonts w:ascii="Nyala" w:hAnsi="Nyala"/>
          <w:color w:val="9C6500"/>
          <w:sz w:val="23"/>
        </w:rPr>
        <w:t>ስዘላለሙ ገናና የምትሆን እግዚአብሔር ሆይ ሰውን</w:t>
        <w:br/>
        <w:t>ያለጥፋት የፈጠርኸው። አስቀድሞ በሰይጣን</w:t>
        <w:br/>
        <w:t>ቅንኣት የገባውን ሞት ህያው በሚሆን ልጅህ በጌታችን</w:t>
        <w:br/>
        <w:t>በኢየሱስ ክርስቶስ መምጣት አጠፋህ።</w:t>
      </w:r>
    </w:p>
    <w:p>
      <w:pPr>
        <w:spacing w:before="40" w:after="80" w:line="276" w:lineRule="auto"/>
      </w:pPr>
      <w:r>
        <w:rPr>
          <w:rFonts w:ascii="Times New Roman" w:hAnsi="Times New Roman"/>
          <w:color w:val="282828"/>
          <w:sz w:val="22"/>
        </w:rPr>
        <w:t>God, great eternal, who didst form a man uncorrupt,</w:t>
        <w:br/>
        <w:t>Thou didst abolish death that came first through the</w:t>
        <w:br/>
        <w:t>envy of Satan, by the advent of Thy living Son our</w:t>
        <w:br/>
        <w:t>Lord and our God and our Savior Jesus Christ,</w:t>
      </w:r>
    </w:p>
    <w:p>
      <w:r>
        <w:br w:type="page"/>
      </w:r>
    </w:p>
    <w:p>
      <w:pPr>
        <w:spacing w:before="40" w:after="80"/>
        <w:jc w:val="right"/>
      </w:pPr>
      <w:r>
        <w:rPr>
          <w:rFonts w:ascii="Times New Roman" w:hAnsi="Times New Roman"/>
          <w:i/>
          <w:color w:val="808080"/>
          <w:sz w:val="17"/>
        </w:rPr>
        <w:t>— ገጽ 234 / Page 234 —</w:t>
      </w:r>
    </w:p>
    <w:p>
      <w:pPr>
        <w:spacing w:before="40" w:after="60" w:line="276" w:lineRule="auto"/>
      </w:pPr>
      <w:r>
        <w:rPr>
          <w:rFonts w:ascii="Nyala" w:hAnsi="Nyala"/>
          <w:color w:val="9C6500"/>
          <w:sz w:val="23"/>
        </w:rPr>
        <w:t>የሰማይ ሠራዊት እንዲህ አያሉ አንተን</w:t>
        <w:br/>
        <w:t>የሚያመሰግኑባትን፥ ከሰማይ የተገኘች ሰላምን</w:t>
        <w:br/>
        <w:t>በምድር ሁሉ መላህ፤ በሰማይ ለእግዚአብሔር</w:t>
        <w:br/>
        <w:t>ምስጋና ይገባል፤ በምድርም ሰላም የሰው</w:t>
        <w:br/>
        <w:t>ፈቃድ</w:t>
      </w:r>
    </w:p>
    <w:p>
      <w:pPr>
        <w:spacing w:before="40" w:after="80" w:line="276" w:lineRule="auto"/>
      </w:pPr>
      <w:r>
        <w:rPr>
          <w:rFonts w:ascii="Times New Roman" w:hAnsi="Times New Roman"/>
          <w:color w:val="282828"/>
          <w:sz w:val="22"/>
        </w:rPr>
        <w:t>and Thou didst fill all the earth with Thy peace</w:t>
        <w:br/>
        <w:br/>
        <w:t>which is from heaven, wherein the armies of</w:t>
        <w:br/>
        <w:br/>
        <w:t>heaven glorify Thee saying: Glory to God in</w:t>
        <w:br/>
        <w:br/>
        <w:t>heaven and on earth peace, his goodwill toward</w:t>
        <w:br/>
        <w:br/>
        <w:t>men.</w:t>
      </w:r>
    </w:p>
    <w:p>
      <w:r>
        <w:br w:type="page"/>
      </w:r>
    </w:p>
    <w:p>
      <w:pPr>
        <w:spacing w:before="40" w:after="80"/>
        <w:jc w:val="right"/>
      </w:pPr>
      <w:r>
        <w:rPr>
          <w:rFonts w:ascii="Times New Roman" w:hAnsi="Times New Roman"/>
          <w:i/>
          <w:color w:val="808080"/>
          <w:sz w:val="17"/>
        </w:rPr>
        <w:t>— ገጽ 235 / Page 235 —</w:t>
      </w:r>
    </w:p>
    <w:p>
      <w:pPr>
        <w:spacing w:before="40" w:after="40"/>
      </w:pPr>
      <w:r>
        <w:rPr>
          <w:rFonts w:ascii="Nyala" w:hAnsi="Nyala"/>
          <w:b/>
          <w:color w:val="0B5394"/>
          <w:sz w:val="25"/>
        </w:rPr>
        <w:t>ካህን (Priest)</w:t>
      </w:r>
    </w:p>
    <w:p>
      <w:pPr>
        <w:spacing w:before="40" w:after="80" w:line="276" w:lineRule="auto"/>
      </w:pPr>
      <w:r>
        <w:rPr>
          <w:rFonts w:ascii="Times New Roman" w:hAnsi="Times New Roman"/>
          <w:color w:val="282828"/>
          <w:sz w:val="22"/>
        </w:rPr>
        <w:t>Glory to God in heaven and on earth</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ስብሐት ለእግዚአብሔር በሰማያት</w:t>
        <w:br/>
        <w:t>ወሰላም በምድር ሥምረቱ ለሰብእ</w:t>
      </w:r>
    </w:p>
    <w:p>
      <w:pPr>
        <w:spacing w:before="40" w:after="60" w:line="276" w:lineRule="auto"/>
      </w:pPr>
      <w:r>
        <w:rPr>
          <w:rFonts w:ascii="Nyala" w:hAnsi="Nyala"/>
          <w:color w:val="9C6500"/>
          <w:sz w:val="23"/>
        </w:rPr>
        <w:t>በሰማይ ለእግዚአብሔር ምስጋና ይገባል</w:t>
        <w:br/>
        <w:t>በምድርም ሰላም፣ የሰው ፈቃድ</w:t>
      </w:r>
    </w:p>
    <w:p>
      <w:pPr>
        <w:spacing w:before="40" w:after="80" w:line="276" w:lineRule="auto"/>
      </w:pPr>
      <w:r>
        <w:rPr>
          <w:rFonts w:ascii="Times New Roman" w:hAnsi="Times New Roman"/>
          <w:color w:val="282828"/>
          <w:sz w:val="22"/>
        </w:rPr>
        <w:t>peace, His goodwill toward men.</w:t>
      </w:r>
    </w:p>
    <w:p>
      <w:r>
        <w:br w:type="page"/>
      </w:r>
    </w:p>
    <w:p>
      <w:pPr>
        <w:spacing w:before="40" w:after="80"/>
        <w:jc w:val="right"/>
      </w:pPr>
      <w:r>
        <w:rPr>
          <w:rFonts w:ascii="Times New Roman" w:hAnsi="Times New Roman"/>
          <w:i/>
          <w:color w:val="808080"/>
          <w:sz w:val="17"/>
        </w:rPr>
        <w:t>— ገጽ 236 / Page 236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አቤቱ ፈቃድህን በሁላችን ልቡና ሙላ፣</w:t>
        <w:br/>
        <w:t>ከኃጢአትም ሁሉ ከጽርኣትም ሁሉ አንጻን።</w:t>
        <w:br/>
        <w:t>ከቂምና ከቅንኣትም ሁሉ ከክፉም ስራ</w:t>
        <w:br/>
        <w:t>ሁሉ፤ ሞትን ከምታስብስ ክፉን ነገር</w:t>
        <w:br/>
        <w:t>ከማሰብም አንጻንች በተለየች ሰላምታ አርስ</w:t>
        <w:br/>
        <w:t>በርሳችን አጅ አንነሳሳ ዘንድ ሁላችንንም</w:t>
        <w:br/>
        <w:t>የበቃን አድርገን።</w:t>
      </w:r>
    </w:p>
    <w:p>
      <w:pPr>
        <w:spacing w:before="40" w:after="80" w:line="276" w:lineRule="auto"/>
      </w:pPr>
      <w:r>
        <w:rPr>
          <w:rFonts w:ascii="Times New Roman" w:hAnsi="Times New Roman"/>
          <w:color w:val="282828"/>
          <w:sz w:val="22"/>
        </w:rPr>
        <w:t>O Lord, in Thy goodwill fill the hearts of us</w:t>
        <w:br/>
        <w:br/>
        <w:t>all purify us from all corruption and from all</w:t>
        <w:br/>
        <w:br/>
        <w:t>excess, and from all revenge and envy and</w:t>
        <w:br/>
        <w:br/>
        <w:t>from all wrong-doing and from the</w:t>
        <w:br/>
        <w:br/>
        <w:t>remembrance of ill which clothes with death.</w:t>
        <w:br/>
        <w:br/>
        <w:t>And make us all meet to salute one another</w:t>
        <w:br/>
        <w:br/>
        <w:t>with a Holy salutation.</w:t>
      </w:r>
    </w:p>
    <w:p>
      <w:r>
        <w:br w:type="page"/>
      </w:r>
    </w:p>
    <w:p>
      <w:pPr>
        <w:spacing w:before="40" w:after="80"/>
        <w:jc w:val="right"/>
      </w:pPr>
      <w:r>
        <w:rPr>
          <w:rFonts w:ascii="Times New Roman" w:hAnsi="Times New Roman"/>
          <w:i/>
          <w:color w:val="808080"/>
          <w:sz w:val="17"/>
        </w:rPr>
        <w:t>— ገጽ 237 / Page 237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ጸልዩ በአንተ ሰላም ፍጽምት ወፍቅር</w:t>
        <w:br/>
        <w:t>ተአምጉ በበይናቲክሙ በአምኃ ቅድሳት</w:t>
      </w:r>
    </w:p>
    <w:p>
      <w:pPr>
        <w:spacing w:before="40" w:after="60" w:line="276" w:lineRule="auto"/>
      </w:pPr>
      <w:r>
        <w:rPr>
          <w:rFonts w:ascii="Nyala" w:hAnsi="Nyala"/>
          <w:color w:val="9C6500"/>
          <w:sz w:val="23"/>
        </w:rPr>
        <w:t>ፍጽምት ስለምትሆን ሰላምና ፍቅር ጸልዩ</w:t>
        <w:br/>
        <w:t>አርስ በርሳችሁ በተለየች ሰላምታ አጅ</w:t>
        <w:br/>
        <w:t>ተነሳሱ</w:t>
      </w:r>
    </w:p>
    <w:p>
      <w:pPr>
        <w:spacing w:before="40" w:after="80" w:line="276" w:lineRule="auto"/>
      </w:pPr>
      <w:r>
        <w:rPr>
          <w:rFonts w:ascii="Times New Roman" w:hAnsi="Times New Roman"/>
          <w:color w:val="282828"/>
          <w:sz w:val="22"/>
        </w:rPr>
        <w:t>Pray for the perfect peace and love. Salute</w:t>
        <w:br/>
        <w:br/>
        <w:t>one another with a holy salutation.</w:t>
      </w:r>
    </w:p>
    <w:p>
      <w:r>
        <w:br w:type="page"/>
      </w:r>
    </w:p>
    <w:p>
      <w:pPr>
        <w:spacing w:before="40" w:after="80"/>
        <w:jc w:val="right"/>
      </w:pPr>
      <w:r>
        <w:rPr>
          <w:rFonts w:ascii="Times New Roman" w:hAnsi="Times New Roman"/>
          <w:i/>
          <w:color w:val="808080"/>
          <w:sz w:val="17"/>
        </w:rPr>
        <w:t>— ገጽ 238 / Page 238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ክርስቶስ አምላክነ ረስየነ ድልዋነ ከመን</w:t>
        <w:br/>
        <w:t>ትአማኅ በበይናቲነ በአምኃ ቅድሳት</w:t>
      </w:r>
    </w:p>
    <w:p>
      <w:pPr>
        <w:spacing w:before="40" w:after="60" w:line="276" w:lineRule="auto"/>
      </w:pPr>
      <w:r>
        <w:rPr>
          <w:rFonts w:ascii="Nyala" w:hAnsi="Nyala"/>
          <w:color w:val="9C6500"/>
          <w:sz w:val="23"/>
        </w:rPr>
        <w:t>አምላካችን ክርስቶስ ሆይ አርስ በርሳችን</w:t>
        <w:br/>
        <w:t>በተለየች ሰላምታ አጅ አንነሳሳ ዘንድ የበቃን</w:t>
        <w:br/>
        <w:t>አድርገን</w:t>
      </w:r>
    </w:p>
    <w:p>
      <w:pPr>
        <w:spacing w:before="40" w:after="80" w:line="276" w:lineRule="auto"/>
      </w:pPr>
      <w:r>
        <w:rPr>
          <w:rFonts w:ascii="Times New Roman" w:hAnsi="Times New Roman"/>
          <w:color w:val="282828"/>
          <w:sz w:val="22"/>
        </w:rPr>
        <w:t>Christ our God, make us meet to salute one</w:t>
        <w:br/>
        <w:br/>
        <w:t>another with a holy salutation.</w:t>
      </w:r>
    </w:p>
    <w:p>
      <w:r>
        <w:br w:type="page"/>
      </w:r>
    </w:p>
    <w:p>
      <w:pPr>
        <w:spacing w:before="40" w:after="80"/>
        <w:jc w:val="right"/>
      </w:pPr>
      <w:r>
        <w:rPr>
          <w:rFonts w:ascii="Times New Roman" w:hAnsi="Times New Roman"/>
          <w:i/>
          <w:color w:val="808080"/>
          <w:sz w:val="17"/>
        </w:rPr>
        <w:t>— ገጽ 239 / Page 239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ክብርት ከምትሆን ስጦታህ ሳይፈረድብን</w:t>
        <w:br/>
        <w:t>አንቀበል፤ ይህችው፥ የማታልፍ ሰማያዊት ናት፣</w:t>
        <w:br/>
        <w:t>በጌታችን በኢየሱስ ክርስቶስ። በርሱ ያለ ክብር</w:t>
        <w:br/>
        <w:t>ጽንአ ከርሱ ጋራ ከመንፈስ ቅዱስም ጋራ ለአንተ</w:t>
        <w:br/>
        <w:t>ይገባል።ዛሬም ዘወትርም ለዘላለሙ አሜን።</w:t>
      </w:r>
    </w:p>
    <w:p>
      <w:pPr>
        <w:spacing w:before="40" w:after="80" w:line="276" w:lineRule="auto"/>
      </w:pPr>
      <w:r>
        <w:rPr>
          <w:rFonts w:ascii="Times New Roman" w:hAnsi="Times New Roman"/>
          <w:color w:val="282828"/>
          <w:sz w:val="22"/>
        </w:rPr>
        <w:t>And to partake without condemnation, of Thy</w:t>
        <w:br/>
        <w:br/>
        <w:t>Holy immortal heavenly gift, through Jesus</w:t>
        <w:br/>
        <w:br/>
        <w:t>Chris our Lord: through whom to Thee with Him</w:t>
        <w:br/>
        <w:br/>
        <w:t>and with the Holy Spirit be glory and dominion,</w:t>
        <w:br/>
        <w:br/>
        <w:t>both now and ever and world without end. Amen.</w:t>
      </w:r>
    </w:p>
    <w:p>
      <w:r>
        <w:br w:type="page"/>
      </w:r>
    </w:p>
    <w:p>
      <w:pPr>
        <w:spacing w:before="40" w:after="80"/>
        <w:jc w:val="right"/>
      </w:pPr>
      <w:r>
        <w:rPr>
          <w:rFonts w:ascii="Times New Roman" w:hAnsi="Times New Roman"/>
          <w:i/>
          <w:color w:val="808080"/>
          <w:sz w:val="17"/>
        </w:rPr>
        <w:t>— ገጽ 240 / Page 240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አኩቴተ ቁርባን ዘቅዱስ አትናቴዎስ ሊቀ</w:t>
        <w:br/>
        <w:t>ጳጳሳት ዘሀገረ እስክንድርያ። ጸሎቱ ወበረከቱ</w:t>
        <w:br/>
        <w:t>የሀሉ ምስለ ርዕሰ ሊቃነ ጳጳሳት ወብፁዕ</w:t>
        <w:br/>
        <w:t>ሊቀ ጳጳስነ- ወምስለ ኩልነ ሕዝበ</w:t>
        <w:br/>
        <w:t>ክርስቲያን ወይዕቀባ ለሀገሪትነ ኢትዮጵያ</w:t>
        <w:br/>
        <w:t>ለዓለመ ዓለም።</w:t>
      </w:r>
    </w:p>
    <w:p>
      <w:pPr>
        <w:spacing w:before="40" w:after="60" w:line="276" w:lineRule="auto"/>
      </w:pPr>
      <w:r>
        <w:rPr>
          <w:rFonts w:ascii="Nyala" w:hAnsi="Nyala"/>
          <w:color w:val="9C6500"/>
          <w:sz w:val="23"/>
        </w:rPr>
        <w:t>የእስከንድርያ ሀገር ሊቀ ጳጳስ ቅዱስ አትናቴዎስ</w:t>
        <w:br/>
        <w:t>የተናገረው የቍርባን ምስጋና = ጸሎቱና በረከቱ</w:t>
        <w:br/>
        <w:t>ከጳጳሳቱ አለቃ ከአባ እና ከሊቀ ጳጳሳችን</w:t>
        <w:br/>
        <w:t>አባ ከሁላችንም ጋራ ይሁን ፤ ሀገራችንን</w:t>
        <w:br/>
        <w:t>ኢትዮጵያንም ይጠብቃት። ለዘለዓለሙ አሜን።</w:t>
      </w:r>
    </w:p>
    <w:p>
      <w:pPr>
        <w:spacing w:before="40" w:after="80" w:line="276" w:lineRule="auto"/>
      </w:pPr>
      <w:r>
        <w:rPr>
          <w:rFonts w:ascii="Times New Roman" w:hAnsi="Times New Roman"/>
          <w:color w:val="282828"/>
          <w:sz w:val="22"/>
        </w:rPr>
        <w:t>___</w:t>
        <w:br/>
        <w:br/>
        <w:t>_____</w:t>
      </w:r>
    </w:p>
    <w:p>
      <w:r>
        <w:br w:type="page"/>
      </w:r>
    </w:p>
    <w:p>
      <w:pPr>
        <w:spacing w:before="40" w:after="80"/>
        <w:jc w:val="right"/>
      </w:pPr>
      <w:r>
        <w:rPr>
          <w:rFonts w:ascii="Times New Roman" w:hAnsi="Times New Roman"/>
          <w:i/>
          <w:color w:val="808080"/>
          <w:sz w:val="17"/>
        </w:rPr>
        <w:t>— ገጽ 241 / Page 241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እግዚአብሔር ከሁላችሁ ጋር ይሁን</w:t>
      </w:r>
    </w:p>
    <w:p>
      <w:pPr>
        <w:spacing w:before="40" w:after="60" w:line="276" w:lineRule="auto"/>
      </w:pPr>
      <w:r>
        <w:rPr>
          <w:rFonts w:ascii="Nyala" w:hAnsi="Nyala"/>
          <w:color w:val="9C6500"/>
          <w:sz w:val="23"/>
        </w:rPr>
        <w:t>እግዚአብሔር ምስለ ኵልክሙ።</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ከመንፈስህ ጋራ</w:t>
      </w:r>
    </w:p>
    <w:p>
      <w:pPr>
        <w:spacing w:before="40" w:after="60" w:line="276" w:lineRule="auto"/>
      </w:pPr>
      <w:r>
        <w:rPr>
          <w:rFonts w:ascii="Nyala" w:hAnsi="Nyala"/>
          <w:color w:val="9C6500"/>
          <w:sz w:val="23"/>
        </w:rPr>
        <w:t>ምስለ መንፈስከ</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አምላካችንን አመስግኑት</w:t>
      </w:r>
    </w:p>
    <w:p>
      <w:pPr>
        <w:spacing w:before="40" w:after="60" w:line="276" w:lineRule="auto"/>
      </w:pPr>
      <w:r>
        <w:rPr>
          <w:rFonts w:ascii="Nyala" w:hAnsi="Nyala"/>
          <w:color w:val="9C6500"/>
          <w:sz w:val="23"/>
        </w:rPr>
        <w:t>አእኩትዎ ለአምሳክነ</w:t>
      </w:r>
    </w:p>
    <w:p>
      <w:r>
        <w:br w:type="page"/>
      </w:r>
    </w:p>
    <w:p>
      <w:pPr>
        <w:spacing w:before="40" w:after="80"/>
        <w:jc w:val="right"/>
      </w:pPr>
      <w:r>
        <w:rPr>
          <w:rFonts w:ascii="Times New Roman" w:hAnsi="Times New Roman"/>
          <w:i/>
          <w:color w:val="808080"/>
          <w:sz w:val="17"/>
        </w:rPr>
        <w:t>— ገጽ 242 / Page 242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እውነት ነው ይገባል</w:t>
      </w:r>
    </w:p>
    <w:p>
      <w:pPr>
        <w:spacing w:before="40" w:after="60" w:line="276" w:lineRule="auto"/>
      </w:pPr>
      <w:r>
        <w:rPr>
          <w:rFonts w:ascii="Nyala" w:hAnsi="Nyala"/>
          <w:color w:val="9C6500"/>
          <w:sz w:val="23"/>
        </w:rPr>
        <w:t>ርቱዕ ይደሉ</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ልቡናችሁን ከፍ ከፍ አድርጉ</w:t>
      </w:r>
    </w:p>
    <w:p>
      <w:pPr>
        <w:spacing w:before="40" w:after="60" w:line="276" w:lineRule="auto"/>
      </w:pPr>
      <w:r>
        <w:rPr>
          <w:rFonts w:ascii="Nyala" w:hAnsi="Nyala"/>
          <w:color w:val="9C6500"/>
          <w:sz w:val="23"/>
        </w:rPr>
        <w:t>አልዕሉ አልባቢክሙ</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በአምላካችን በእግዚአብሔር ዘንድ አለን</w:t>
      </w:r>
    </w:p>
    <w:p>
      <w:pPr>
        <w:spacing w:before="40" w:after="60" w:line="276" w:lineRule="auto"/>
      </w:pPr>
      <w:r>
        <w:rPr>
          <w:rFonts w:ascii="Nyala" w:hAnsi="Nyala"/>
          <w:color w:val="9C6500"/>
          <w:sz w:val="23"/>
        </w:rPr>
        <w:t>ብነ ኀበ እግዚአብሔር አምሳክነ</w:t>
      </w:r>
    </w:p>
    <w:p>
      <w:r>
        <w:br w:type="page"/>
      </w:r>
    </w:p>
    <w:p>
      <w:pPr>
        <w:spacing w:before="40" w:after="80"/>
        <w:jc w:val="right"/>
      </w:pPr>
      <w:r>
        <w:rPr>
          <w:rFonts w:ascii="Times New Roman" w:hAnsi="Times New Roman"/>
          <w:i/>
          <w:color w:val="808080"/>
          <w:sz w:val="17"/>
        </w:rPr>
        <w:t>— ገጽ 243 / Page 243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ዛሬ በዚህች ቀን በዚህ ቤተ ክርስቲያን</w:t>
        <w:br/>
        <w:t>ውስጥ የተሰበሰባችሁ ምዕመናን ክብርት</w:t>
        <w:br/>
        <w:t>የምትሆን የክርስቲያንን ሰንበት ቅዳሴ</w:t>
        <w:br/>
        <w:t>ስሙ።</w:t>
      </w:r>
    </w:p>
    <w:p>
      <w:pPr>
        <w:spacing w:before="40" w:after="60" w:line="276" w:lineRule="auto"/>
      </w:pPr>
      <w:r>
        <w:rPr>
          <w:rFonts w:ascii="Nyala" w:hAnsi="Nyala"/>
          <w:color w:val="9C6500"/>
          <w:sz w:val="23"/>
        </w:rPr>
        <w:t>ዮም በዛቲ ዕለት እለ ተጋባእክሙ</w:t>
        <w:br/>
        <w:t>ወስተ ዛቲ ቤተ ክርስቲያን አጽምዑ</w:t>
        <w:br/>
        <w:t>ቅዳሴሃ ለሰንበተ ክርስቲያን ቅድስት።</w:t>
      </w:r>
    </w:p>
    <w:p>
      <w:r>
        <w:br w:type="page"/>
      </w:r>
    </w:p>
    <w:p>
      <w:pPr>
        <w:spacing w:before="40" w:after="80"/>
        <w:jc w:val="right"/>
      </w:pPr>
      <w:r>
        <w:rPr>
          <w:rFonts w:ascii="Times New Roman" w:hAnsi="Times New Roman"/>
          <w:i/>
          <w:color w:val="808080"/>
          <w:sz w:val="17"/>
        </w:rPr>
        <w:t>— ገጽ 244 / Page 244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ሰማያትን አዳኝባችኋለሁ።</w:t>
        <w:br/>
        <w:t>ምድርንም አዳኝባችኋለሁ። ያለ</w:t>
        <w:br/>
        <w:t>መታወክ በፍርሃትና በመንቀጥቀጥ</w:t>
        <w:br/>
        <w:t>ትቆሙ ዘንድ።</w:t>
      </w:r>
    </w:p>
    <w:p>
      <w:pPr>
        <w:spacing w:before="40" w:after="60" w:line="276" w:lineRule="auto"/>
      </w:pPr>
      <w:r>
        <w:rPr>
          <w:rFonts w:ascii="Nyala" w:hAnsi="Nyala"/>
          <w:color w:val="9C6500"/>
          <w:sz w:val="23"/>
        </w:rPr>
        <w:t>አሰምዕ ለክሙ ሰማያት አሰምዕ</w:t>
        <w:br/>
        <w:t>ለክሙ ምድረ ከመ ትቁሙ</w:t>
        <w:br/>
        <w:t>በፍርሃት በወበረዓድ ዘእንበለ</w:t>
        <w:br/>
        <w:t>ተሀውኮ።</w:t>
      </w:r>
    </w:p>
    <w:p>
      <w:r>
        <w:br w:type="page"/>
      </w:r>
    </w:p>
    <w:p>
      <w:pPr>
        <w:spacing w:before="40" w:after="80"/>
        <w:jc w:val="right"/>
      </w:pPr>
      <w:r>
        <w:rPr>
          <w:rFonts w:ascii="Times New Roman" w:hAnsi="Times New Roman"/>
          <w:i/>
          <w:color w:val="808080"/>
          <w:sz w:val="17"/>
        </w:rPr>
        <w:t>— ገጽ 245 / Page 245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እንደቃየል በቀለኛ ሆኖ ከወንድሙ</w:t>
        <w:br/>
        <w:t>ጋር ማንም በመዓት አይኑር። ሙሴን</w:t>
        <w:br/>
        <w:t>እንደተጣሉት እንደ ዳታንና እንደ</w:t>
        <w:br/>
        <w:t>አቤሮን ከባልንጀራው ጋር ማንም</w:t>
        <w:br/>
        <w:t>በመጣላት ከዚህ አይኑር።</w:t>
      </w:r>
    </w:p>
    <w:p>
      <w:pPr>
        <w:spacing w:before="40" w:after="60" w:line="276" w:lineRule="auto"/>
      </w:pPr>
      <w:r>
        <w:rPr>
          <w:rFonts w:ascii="Nyala" w:hAnsi="Nyala"/>
          <w:color w:val="9C6500"/>
          <w:sz w:val="23"/>
        </w:rPr>
        <w:t>ወኢመኑሂ ኢየሃሉ ዝየ በመዓት ምስለ</w:t>
        <w:br/>
        <w:t>እጉሁ ከመ ቃየል እንሰ መስተበቅል</w:t>
        <w:br/>
        <w:t>ውእቱ። ወኢመኑሂ ኢየሃሉ ዝየ</w:t>
        <w:br/>
        <w:t>በተቃርኖ ምስለ ቢጹ ከመ ዳታን</w:t>
        <w:br/>
        <w:t>ወአቤሮን አለ ተቃረንዎ ለሙሴ።</w:t>
      </w:r>
    </w:p>
    <w:p>
      <w:r>
        <w:br w:type="page"/>
      </w:r>
    </w:p>
    <w:p>
      <w:pPr>
        <w:spacing w:before="40" w:after="80"/>
        <w:jc w:val="right"/>
      </w:pPr>
      <w:r>
        <w:rPr>
          <w:rFonts w:ascii="Times New Roman" w:hAnsi="Times New Roman"/>
          <w:i/>
          <w:color w:val="808080"/>
          <w:sz w:val="17"/>
        </w:rPr>
        <w:t>— ገጽ 246 / Page 246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ሔዋንን እንዳሳታት (እንደ ቀማት)</w:t>
        <w:br/>
        <w:t>እባብ ከወንድሙ ጋር በመሸነጋገል</w:t>
        <w:br/>
        <w:t>ማንም ከዚህ አይኑር። ካህናት ሆይ</w:t>
        <w:br/>
        <w:t>ብሩሃን የእግዚአብሔር ዐይኖች</w:t>
        <w:br/>
        <w:t>እናንተ ናችሁ።</w:t>
      </w:r>
    </w:p>
    <w:p>
      <w:pPr>
        <w:spacing w:before="40" w:after="60" w:line="276" w:lineRule="auto"/>
      </w:pPr>
      <w:r>
        <w:rPr>
          <w:rFonts w:ascii="Nyala" w:hAnsi="Nyala"/>
          <w:color w:val="9C6500"/>
          <w:sz w:val="23"/>
        </w:rPr>
        <w:t>ወኢመኑሂ ኢየሃሉ ዝየ በተጓልሕዎ</w:t>
        <w:br/>
        <w:t>ምስለ ካልዑ ከመ ከይሲ ዘፈየታ</w:t>
        <w:br/>
        <w:t>ለሔዋን። ኦ ካህናት አንትሙ ውእቱ</w:t>
        <w:br/>
        <w:t>አዕይንተ እግዚአብሔር ብሩሃት።</w:t>
      </w:r>
    </w:p>
    <w:p>
      <w:r>
        <w:br w:type="page"/>
      </w:r>
    </w:p>
    <w:p>
      <w:pPr>
        <w:spacing w:before="40" w:after="80"/>
        <w:jc w:val="right"/>
      </w:pPr>
      <w:r>
        <w:rPr>
          <w:rFonts w:ascii="Times New Roman" w:hAnsi="Times New Roman"/>
          <w:i/>
          <w:color w:val="808080"/>
          <w:sz w:val="17"/>
        </w:rPr>
        <w:t>— ገጽ 247 / Page 247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ተናጸሩ በበይናቲክሙ ኦዱ ምስለ ካልዑ።ሕቱ</w:t>
        <w:br/>
        <w:t>እምውስተ ሕዝብክሙ በአበይኖ ኢይቁም</w:t>
        <w:br/>
        <w:t>ወኢይኅበር ምስሌክሙ በጸልዮ ኢዘማዊ</w:t>
        <w:br/>
        <w:t>ወኢቀታሊ ኢወዘያጣዑ ኢሰራቂ ወኢሐሳዊ</w:t>
        <w:br/>
        <w:t>ዘውእቶሙ ድቱ አክላብ እለ በአፍአ ይትኬነኑ።</w:t>
      </w:r>
    </w:p>
    <w:p>
      <w:pPr>
        <w:spacing w:before="40" w:after="60" w:line="276" w:lineRule="auto"/>
      </w:pPr>
      <w:r>
        <w:rPr>
          <w:rFonts w:ascii="Nyala" w:hAnsi="Nyala"/>
          <w:color w:val="9C6500"/>
          <w:sz w:val="23"/>
        </w:rPr>
        <w:t>እርስ በእርሳችሁ አንዱ ካንዱ ጋር</w:t>
        <w:br/>
        <w:t>ተመለካከቱ፤ከወገናችሁ ውስጥ በፈሊጥ</w:t>
        <w:br/>
        <w:t>መርምሩ በመጸለይ ከእናንተ ጋራ</w:t>
        <w:br/>
        <w:t>እንዳይቆምና እንዳይተባበር፣ ሴሰኛም ቢሆን</w:t>
        <w:br/>
        <w:t>ነፍሰ ገዳይም ቢሆን ጣዖት የሚያመልክም</w:t>
        <w:br/>
        <w:t>ቢሆን ሌባም ቢሆን ሐሰተኛም ቢሆን</w:t>
        <w:br/>
        <w:t>እሊኸውም (ከመንግሥተ ሰማይ) በአፍአ</w:t>
        <w:br/>
        <w:t>የሚፈረድባቸው አምስቱ ውሾች ናቸው።</w:t>
      </w:r>
    </w:p>
    <w:p>
      <w:r>
        <w:br w:type="page"/>
      </w:r>
    </w:p>
    <w:p>
      <w:pPr>
        <w:spacing w:before="40" w:after="80"/>
        <w:jc w:val="right"/>
      </w:pPr>
      <w:r>
        <w:rPr>
          <w:rFonts w:ascii="Times New Roman" w:hAnsi="Times New Roman"/>
          <w:i/>
          <w:color w:val="808080"/>
          <w:sz w:val="17"/>
        </w:rPr>
        <w:t>— ገጽ 248 / Page 248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ገሥጽዎ ለኃጥእ ከመ እጉክሙ ዝልፍዎ</w:t>
        <w:br/>
        <w:t>በግህደት ለእመ ቦቱ አበሳ ዘለሞት።</w:t>
        <w:br/>
        <w:t>መዐድዎ ለዘጌገየ ከመ ይኅድግ ኪያሃ</w:t>
        <w:br/>
        <w:t>ፍኖተ ወትይጋነይ ለእግዚአብሔር ከመ</w:t>
        <w:br/>
        <w:t>ይሥረይ ሎቱ።</w:t>
      </w:r>
    </w:p>
    <w:p>
      <w:pPr>
        <w:spacing w:before="40" w:after="60" w:line="276" w:lineRule="auto"/>
      </w:pPr>
      <w:r>
        <w:rPr>
          <w:rFonts w:ascii="Nyala" w:hAnsi="Nyala"/>
          <w:color w:val="9C6500"/>
          <w:sz w:val="23"/>
        </w:rPr>
        <w:t>ኃጢአተኛውን እንደ ወንድማችሁ</w:t>
        <w:br/>
        <w:t>ገሥጹት ለሞት የሚያበቃ በደል</w:t>
        <w:br/>
        <w:t>ቢኖርበት በግልጽ ዝለፉት።የበደለውን</w:t>
        <w:br/>
        <w:t>ምከሩት ያችን መንገድ ይተው ዘንድ</w:t>
        <w:br/>
        <w:t>ይቅር ሊልለት ወደ እግዚአብሔርም</w:t>
        <w:br/>
        <w:t>ይመለስ ዘንድ።</w:t>
      </w:r>
    </w:p>
    <w:p>
      <w:r>
        <w:br w:type="page"/>
      </w:r>
    </w:p>
    <w:p>
      <w:pPr>
        <w:spacing w:before="40" w:after="80"/>
        <w:jc w:val="right"/>
      </w:pPr>
      <w:r>
        <w:rPr>
          <w:rFonts w:ascii="Times New Roman" w:hAnsi="Times New Roman"/>
          <w:i/>
          <w:color w:val="808080"/>
          <w:sz w:val="17"/>
        </w:rPr>
        <w:t>— ገጽ 249 / Page 249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የቤተክርስቲያን መብራት አገልጋዮችዋም</w:t>
        <w:br/>
        <w:t>የምትሆኑ ዲያቆናት ሆይ ተኩላ ከበግ ጋራ</w:t>
        <w:br/>
        <w:t>ጭላት ከርግብ ጋራ ክርዳድ ከስንዴ ጋራ</w:t>
        <w:br/>
        <w:t>እንዳይኖር ከውስጥዋ ንቀሉ። እናንተስ</w:t>
        <w:br/>
        <w:t>የውስጡን ያይደለ የአፍአውን መርምሩ።</w:t>
        <w:br/>
        <w:t>ውስጡን ግን እግዚአብሔር ያውቃል። በርሱ</w:t>
        <w:br/>
        <w:t>መብራትም ይመረምራል።</w:t>
      </w:r>
    </w:p>
    <w:p>
      <w:pPr>
        <w:spacing w:before="40" w:after="60" w:line="276" w:lineRule="auto"/>
      </w:pPr>
      <w:r>
        <w:rPr>
          <w:rFonts w:ascii="Nyala" w:hAnsi="Nyala"/>
          <w:color w:val="9C6500"/>
          <w:sz w:val="23"/>
        </w:rPr>
        <w:t>ኦ ዲያቆናት ማኅቶተ ቤተ ክርስቲያን</w:t>
        <w:br/>
        <w:t>ወላዕካኒሃ ምልጉ እምውስቴታ ኢየሃሉ ተኩላ</w:t>
        <w:br/>
        <w:t>ምስለ በግዕ አንቄ ምስለ ርግብ ክርዳድ ምስለ</w:t>
        <w:br/>
        <w:t>ሥርናይ አንትሙሰ ሕቱ እንተ አፍአ አኮ</w:t>
        <w:br/>
        <w:t>እንተ ውስጥ። ወእንተ ውስጠሰ እግዚአብሔር</w:t>
        <w:br/>
        <w:t>ይአምር ወይፈትን በማኅቶተ ዚኣሁ።</w:t>
      </w:r>
    </w:p>
    <w:p>
      <w:r>
        <w:br w:type="page"/>
      </w:r>
    </w:p>
    <w:p>
      <w:pPr>
        <w:spacing w:before="40" w:after="80"/>
        <w:jc w:val="right"/>
      </w:pPr>
      <w:r>
        <w:rPr>
          <w:rFonts w:ascii="Times New Roman" w:hAnsi="Times New Roman"/>
          <w:i/>
          <w:color w:val="808080"/>
          <w:sz w:val="17"/>
        </w:rPr>
        <w:t>— ገጽ 250 / Page 250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የተቀመጣችሁ ተነውቤር።</w:t>
      </w:r>
    </w:p>
    <w:p>
      <w:pPr>
        <w:spacing w:before="40" w:after="60" w:line="276" w:lineRule="auto"/>
      </w:pPr>
      <w:r>
        <w:rPr>
          <w:rFonts w:ascii="Nyala" w:hAnsi="Nyala"/>
          <w:color w:val="9C6500"/>
          <w:sz w:val="23"/>
        </w:rPr>
        <w:t>እለ ትነብሩ ተንሥኡ</w:t>
      </w:r>
    </w:p>
    <w:p>
      <w:r>
        <w:br w:type="page"/>
      </w:r>
    </w:p>
    <w:p>
      <w:pPr>
        <w:spacing w:before="40" w:after="80"/>
        <w:jc w:val="right"/>
      </w:pPr>
      <w:r>
        <w:rPr>
          <w:rFonts w:ascii="Times New Roman" w:hAnsi="Times New Roman"/>
          <w:i/>
          <w:color w:val="808080"/>
          <w:sz w:val="17"/>
        </w:rPr>
        <w:t>— ገጽ 251 / Page 251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ይትረኀዋ አእዛነ ልብ ዘውስጥ ወአኮ አእዛን እለ</w:t>
        <w:br/>
        <w:t>ትኩላት በአፍአ። ይትከሠታ አዕይንተ ልብ ዘውስጥ</w:t>
        <w:br/>
        <w:t>ወአኮ አዕይንቶ እለ ብሩሃት በአፍአ።ወኢይኩን</w:t>
        <w:br/>
        <w:t>ሕሊናነ ከመ መዋግደ ባሕር ምዕረ ዘየዐርግ ላዕለ</w:t>
        <w:br/>
        <w:t>ወምዕረ ዘይወርድ ታሕተ አላ ይኩን ከመ ዐምደ</w:t>
        <w:br/>
        <w:t>እሳት እምድር ዘይበጽሐ እስከ ሰማይ።</w:t>
      </w:r>
    </w:p>
    <w:p>
      <w:pPr>
        <w:spacing w:before="40" w:after="60" w:line="276" w:lineRule="auto"/>
      </w:pPr>
      <w:r>
        <w:rPr>
          <w:rFonts w:ascii="Nyala" w:hAnsi="Nyala"/>
          <w:color w:val="9C6500"/>
          <w:sz w:val="23"/>
        </w:rPr>
        <w:t>በአፍአ የተተከሉ ጆሮዎች ያይደሉ የውሳጣዊ ልብ</w:t>
        <w:br/>
        <w:t>ጆሮዎች ይከፈቱ። በአፍአ የሚያበሩ ዓይኖች ያይደሉ</w:t>
        <w:br/>
        <w:t>የውሳጣዊ ልብ ዓይኖች ይገለጡ። አሳባችን አንድ</w:t>
        <w:br/>
        <w:t>ጊዜ ወደ ላሳይ እንደሚወጣ አንድ ጊዜ ወደ ታች</w:t>
        <w:br/>
        <w:t>እንደሚወርድ እንደ ባሕር አዚሪ አይሁን። ከምድር</w:t>
        <w:br/>
        <w:t>እስኪ ሰማይ እንደሚደርስ እንደ እሳት ምሰሶ ይሁን</w:t>
      </w:r>
    </w:p>
    <w:p>
      <w:r>
        <w:br w:type="page"/>
      </w:r>
    </w:p>
    <w:p>
      <w:pPr>
        <w:spacing w:before="40" w:after="80"/>
        <w:jc w:val="right"/>
      </w:pPr>
      <w:r>
        <w:rPr>
          <w:rFonts w:ascii="Times New Roman" w:hAnsi="Times New Roman"/>
          <w:i/>
          <w:color w:val="808080"/>
          <w:sz w:val="17"/>
        </w:rPr>
        <w:t>— ገጽ 252 / Page 252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ወይኩን ልብነ ስፉሐ በፈሪሃ ዚአሁ ከመ መንጦላዕተ</w:t>
        <w:br/>
        <w:t>ወርቅ ዘጽፉቅ እንመቱ። ናንሥእ እደዊነ ኀቤሁ</w:t>
        <w:br/>
        <w:t>ወንስፋሕ የማነ ወጸጋመ ከመ ሰይፈ እሳት ዘውእቱ</w:t>
        <w:br/>
        <w:t>ያፈርሆ ለሰይጣን በመከ ተብህለ። ወይኩን እገሪነ</w:t>
        <w:br/>
        <w:t>ትኩለ ውስተ ቤተ እግዚአብሔር ከመ ቅትራተ ሐፄን</w:t>
        <w:br/>
        <w:t>ዘኢያንቀለቅል መዐልተ ወሌሊተ ኩሎ ጊዜ በዘከመዝ</w:t>
        <w:br/>
        <w:t>ነሀሉ እግዚአብሔር ይሬኢ።</w:t>
      </w:r>
    </w:p>
    <w:p>
      <w:pPr>
        <w:spacing w:before="40" w:after="60" w:line="276" w:lineRule="auto"/>
      </w:pPr>
      <w:r>
        <w:rPr>
          <w:rFonts w:ascii="Nyala" w:hAnsi="Nyala"/>
          <w:color w:val="9C6500"/>
          <w:sz w:val="23"/>
        </w:rPr>
        <w:t>ሥራው ጽፍቅ እንደሆነ እንደወርቅ መጋረጃ</w:t>
        <w:br/>
        <w:t>ልቡናችን እርሱን በመፍራት የተዘጋጀ ይሁን።</w:t>
        <w:br/>
        <w:t>እጃችንን ወደ እርሱ እናንሳ።እንደ እሳት ሰይፍ ወደ</w:t>
        <w:br/>
        <w:t>ቀኛና ወደ ግራ እንዘርጋ። ይኸውም እንደ ተነገረ</w:t>
        <w:br/>
        <w:t>ሰይጣንን የሚያስፈራው ነው። እግራችንን ሁል ጊዜ</w:t>
        <w:br/>
        <w:t>በመዓልትም በሌሊትም እንደማይናወጥ እንደ ብረት</w:t>
        <w:br/>
        <w:t>ችንካር በቤተ እግዚአብሔር የተተከለ ይሁን።</w:t>
        <w:br/>
        <w:t>በይጊኩ እንዲህ ባለ አነዋወር እንኑር፥ እግዚአብሔር</w:t>
        <w:br/>
        <w:t>ያይ።</w:t>
      </w:r>
    </w:p>
    <w:p>
      <w:r>
        <w:br w:type="page"/>
      </w:r>
    </w:p>
    <w:p>
      <w:pPr>
        <w:spacing w:before="40" w:after="80"/>
        <w:jc w:val="right"/>
      </w:pPr>
      <w:r>
        <w:rPr>
          <w:rFonts w:ascii="Times New Roman" w:hAnsi="Times New Roman"/>
          <w:i/>
          <w:color w:val="808080"/>
          <w:sz w:val="17"/>
        </w:rPr>
        <w:t>— ገጽ 253 / Page 253 —</w:t>
      </w:r>
    </w:p>
    <w:p>
      <w:pPr>
        <w:spacing w:before="40" w:after="60" w:line="276" w:lineRule="auto"/>
      </w:pPr>
      <w:r>
        <w:rPr>
          <w:rFonts w:ascii="Nyala" w:hAnsi="Nyala"/>
          <w:color w:val="141414"/>
          <w:sz w:val="24"/>
        </w:rPr>
        <w:t>ይ.ዲ.</w:t>
        <w:br/>
        <w:t>ወደ ምሥራቅ ተመልከቱ</w:t>
      </w:r>
    </w:p>
    <w:p>
      <w:pPr>
        <w:spacing w:before="40" w:after="60" w:line="276" w:lineRule="auto"/>
      </w:pPr>
      <w:r>
        <w:rPr>
          <w:rFonts w:ascii="Nyala" w:hAnsi="Nyala"/>
          <w:color w:val="9C6500"/>
          <w:sz w:val="23"/>
        </w:rPr>
        <w:t>ውስተ ጽባሕ ትንጽሩ፡:</w:t>
      </w:r>
    </w:p>
    <w:p>
      <w:r>
        <w:br w:type="page"/>
      </w:r>
    </w:p>
    <w:p>
      <w:pPr>
        <w:spacing w:before="40" w:after="80"/>
        <w:jc w:val="right"/>
      </w:pPr>
      <w:r>
        <w:rPr>
          <w:rFonts w:ascii="Times New Roman" w:hAnsi="Times New Roman"/>
          <w:i/>
          <w:color w:val="808080"/>
          <w:sz w:val="17"/>
        </w:rPr>
        <w:t>— ገጽ 254 / Page 254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ሰው ግን ክቡር ሲሆን አላወቀም። ልብ</w:t>
        <w:br/>
        <w:t>እንደሌለው እንደ እንስሳም ሆነ፤መሰላቸውም</w:t>
        <w:br/>
        <w:t>። ሰውስ ንጉሥ ሲሆን አላወቀም በፈቃዱ</w:t>
        <w:br/>
        <w:t>ራሱን አዋረደ፣ ባርያም ሆነ፣ ጌቶች</w:t>
        <w:br/>
        <w:t>ያልሆኑትም ገዙት። ሰውስ ባለጸጋ ሲሆን</w:t>
        <w:br/>
        <w:t>አላወቀም በፈቃዱ ራሱን ነዳይ አደረገ፤ሆዱን</w:t>
        <w:br/>
        <w:t>አስራበ ፤ ነፍሱንም አስጠማ።</w:t>
      </w:r>
    </w:p>
    <w:p>
      <w:pPr>
        <w:spacing w:before="40" w:after="60" w:line="276" w:lineRule="auto"/>
      </w:pPr>
      <w:r>
        <w:rPr>
          <w:rFonts w:ascii="Nyala" w:hAnsi="Nyala"/>
          <w:color w:val="9C6500"/>
          <w:sz w:val="23"/>
        </w:rPr>
        <w:t>ሰብእሰ እንዘ ክቡር ውእቱ ኢያእመረ = ወኮነ</w:t>
        <w:br/>
        <w:t>ከመ እንስሳ ዘአልቦ ልብ ወተመሰሎሙ።</w:t>
        <w:br/>
        <w:t>ሰብእሰ እንሰ ንጉሥ ውእቱ ኢያእመረ አኅሠረ</w:t>
        <w:br/>
        <w:t>ርእሶ በፈቃዲ ወኮነ ገብረ ወመለክዎ እለ</w:t>
        <w:br/>
        <w:t>ኢኮኑ አጋእዝተ። ሰብአሰ እንአ ባዕል ውስቱ</w:t>
        <w:br/>
        <w:t>ኢያእመረ አንደየ ርእሶ በሥምረቱ፤ አርኀበ</w:t>
        <w:br/>
        <w:t>ከርሦ ወአጽምኦ ነፍሶ።</w:t>
      </w:r>
    </w:p>
    <w:p>
      <w:r>
        <w:br w:type="page"/>
      </w:r>
    </w:p>
    <w:p>
      <w:pPr>
        <w:spacing w:before="40" w:after="80"/>
        <w:jc w:val="right"/>
      </w:pPr>
      <w:r>
        <w:rPr>
          <w:rFonts w:ascii="Times New Roman" w:hAnsi="Times New Roman"/>
          <w:i/>
          <w:color w:val="808080"/>
          <w:sz w:val="17"/>
        </w:rPr>
        <w:t>— ገጽ 255 / Page 255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እግዚኦ አንተሰ ሚመጠን ዘገበርከ</w:t>
        <w:br/>
        <w:t>ሎቱ ለሰብእ። ሰፋሕከ ሰማየ ከመ</w:t>
        <w:br/>
        <w:t>ቀመር ለአንክሮቱ ወአብርኅ</w:t>
        <w:br/>
        <w:t>ምድረ ለኪደተ እግሩ።</w:t>
      </w:r>
    </w:p>
    <w:p>
      <w:pPr>
        <w:spacing w:before="40" w:after="60" w:line="276" w:lineRule="auto"/>
      </w:pPr>
      <w:r>
        <w:rPr>
          <w:rFonts w:ascii="Nyala" w:hAnsi="Nyala"/>
          <w:color w:val="9C6500"/>
          <w:sz w:val="23"/>
        </w:rPr>
        <w:t>አንተ ግን ለሰው ያደረግህለት</w:t>
        <w:br/>
        <w:t>ርነት? ምን ያህል ነው።</w:t>
        <w:br/>
        <w:t>ሊያደንቅበት ሰማይን እንደ</w:t>
        <w:br/>
        <w:t>ድንኳን ዘረጋህ፤ ምድርንም</w:t>
        <w:br/>
        <w:t>ለእግሩ መመላለሻ አሰፋህ።</w:t>
      </w:r>
    </w:p>
    <w:p>
      <w:r>
        <w:br w:type="page"/>
      </w:r>
    </w:p>
    <w:p>
      <w:pPr>
        <w:spacing w:before="40" w:after="80"/>
        <w:jc w:val="right"/>
      </w:pPr>
      <w:r>
        <w:rPr>
          <w:rFonts w:ascii="Times New Roman" w:hAnsi="Times New Roman"/>
          <w:i/>
          <w:color w:val="808080"/>
          <w:sz w:val="17"/>
        </w:rPr>
        <w:t>— ገጽ 256 / Page 256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ውኃን ለምግቡ በከርሠ ደመና ትቋጥራለህ፤</w:t>
        <w:br/>
        <w:t>በመዓልት ደስ ይለው ዘንድ ፀሐይን አበራህ፡</w:t>
        <w:br/>
        <w:t>የሌሊት ጨለማም እንዳይሸፍነው ጨረቃን</w:t>
        <w:br/>
        <w:t>አሳመርህለት። የጣቶትችህንም ሥራ ያውቅ</w:t>
        <w:br/>
        <w:t>ዘንድ የከዋክብትን ብርሃን አበራህለት።</w:t>
        <w:br/>
        <w:t>ዕለታትንና ዓመታትን ዘመናትን ወራትን</w:t>
        <w:br/>
        <w:t>ሰጠኸው ይገዛልህ ዘንድ።</w:t>
      </w:r>
    </w:p>
    <w:p>
      <w:pPr>
        <w:spacing w:before="40" w:after="60" w:line="276" w:lineRule="auto"/>
      </w:pPr>
      <w:r>
        <w:rPr>
          <w:rFonts w:ascii="Nyala" w:hAnsi="Nyala"/>
          <w:color w:val="9C6500"/>
          <w:sz w:val="23"/>
        </w:rPr>
        <w:t>ተዐቍር ማየ በከርሠ ደመና ለሲሳዩ። አብረህከ</w:t>
        <w:br/>
        <w:t>ፀሐይ ከመ ይትፈሣህ መዓልተ። ወአሠነይከ</w:t>
        <w:br/>
        <w:t>ወርኀ ከመ ኢይድፍኖ ጽልመተ ሌሊት</w:t>
        <w:br/>
        <w:t>ወአዕደልከ ብርሃነ ክዋክብት ከመ ያእምር</w:t>
        <w:br/>
        <w:t>ግብረ አጻብዒከ ወወሀብኮ ዕለታተ ወዓመታተ</w:t>
        <w:br/>
        <w:t>አዝማነ ወመዋዕለ ከመ ይትጋነይ ለከ።</w:t>
      </w:r>
    </w:p>
    <w:p>
      <w:r>
        <w:br w:type="page"/>
      </w:r>
    </w:p>
    <w:p>
      <w:pPr>
        <w:spacing w:before="40" w:after="80"/>
        <w:jc w:val="right"/>
      </w:pPr>
      <w:r>
        <w:rPr>
          <w:rFonts w:ascii="Times New Roman" w:hAnsi="Times New Roman"/>
          <w:i/>
          <w:color w:val="808080"/>
          <w:sz w:val="17"/>
        </w:rPr>
        <w:t>— ገጽ 257 / Page 257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ኦ ለይብስት ልቡ ለሰብእ አርአይኮ ሞተ</w:t>
        <w:br/>
        <w:t>ወሕይወተ አፍቀረ ሞተ ወመነነ ሕይወተ። አኮ</w:t>
        <w:br/>
        <w:t>ሞት ዘሥጋ ከመ ንዋም ለእንተ ምዕር ለሰዓት</w:t>
        <w:br/>
        <w:t>እስከ ጊዜሁ ለጻድቃን ወለኃጥአን ዘተሠርዓ</w:t>
        <w:br/>
        <w:t>አላ ሞት ዘለዓለም ወለ ዓለመ ዓለም ዘአልቦ</w:t>
        <w:br/>
        <w:t>ጕልቍ ወኢተፍጻሜት።</w:t>
      </w:r>
    </w:p>
    <w:p>
      <w:pPr>
        <w:spacing w:before="40" w:after="60" w:line="276" w:lineRule="auto"/>
      </w:pPr>
      <w:r>
        <w:rPr>
          <w:rFonts w:ascii="Nyala" w:hAnsi="Nyala"/>
          <w:color w:val="9C6500"/>
          <w:sz w:val="23"/>
        </w:rPr>
        <w:t>ልቡ ለደረቀች ሰው ወዮለት። ሞትንና</w:t>
        <w:br/>
        <w:t>ሕይወትን አሳየኸው፤ ሕይወትን ንቆ ሞትን</w:t>
        <w:br/>
        <w:t>ወደደ። እስከ ጊዜው ለጻድቃንና ለኃጥአን</w:t>
        <w:br/>
        <w:t>እንደ ተሠራ ለአንዲት ጊዜ ለሰዓት</w:t>
        <w:br/>
        <w:t>እንደሚሆን እንቅልፍ የሥጋ ሞት አይደለም፤</w:t>
        <w:br/>
        <w:t>ቍጥር ፍፃሜ የሌለው ለዓለም ለዘለዓለም</w:t>
        <w:br/>
        <w:t>የሚሆን ሞት ነው እንጂ።</w:t>
      </w:r>
    </w:p>
    <w:p>
      <w:r>
        <w:br w:type="page"/>
      </w:r>
    </w:p>
    <w:p>
      <w:pPr>
        <w:spacing w:before="40" w:after="80"/>
        <w:jc w:val="right"/>
      </w:pPr>
      <w:r>
        <w:rPr>
          <w:rFonts w:ascii="Times New Roman" w:hAnsi="Times New Roman"/>
          <w:i/>
          <w:color w:val="808080"/>
          <w:sz w:val="17"/>
        </w:rPr>
        <w:t>— ገጽ 258 / Page 258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ሰውስ የብርሃን ልብስ የለበሰ ሲሆን</w:t>
        <w:br/>
        <w:t>ሰውነቱን አራቆተ። የዱባ ልብስን ለበሰ።</w:t>
        <w:br/>
        <w:t>ሰውስ ከጌታ በታች ገዢ ሲሆን</w:t>
        <w:br/>
        <w:t>ካልታዘዘለት ዕፅ ሥርቆ በላ።</w:t>
      </w:r>
    </w:p>
    <w:p>
      <w:pPr>
        <w:spacing w:before="40" w:after="60" w:line="276" w:lineRule="auto"/>
      </w:pPr>
      <w:r>
        <w:rPr>
          <w:rFonts w:ascii="Nyala" w:hAnsi="Nyala"/>
          <w:color w:val="9C6500"/>
          <w:sz w:val="23"/>
        </w:rPr>
        <w:t>ሰብእሰ እንዘ ልቡስ ውእቱ ልብሰ ብርሃን</w:t>
        <w:br/>
        <w:t>አዕረቀ ሥጋሁ ወተከድነ አዕዳለ ዘማዕስ።</w:t>
        <w:br/>
        <w:t>ሰብእሰ እንዘ መላኪ ውእቱ እምታሕተ</w:t>
        <w:br/>
        <w:t>እግዚእ ሠረቀ ወበልዐ እምዕፅ ዘኢተአዘዘ</w:t>
        <w:br/>
        <w:t>ሎቲቱ።</w:t>
      </w:r>
    </w:p>
    <w:p>
      <w:r>
        <w:br w:type="page"/>
      </w:r>
    </w:p>
    <w:p>
      <w:pPr>
        <w:spacing w:before="40" w:after="80"/>
        <w:jc w:val="right"/>
      </w:pPr>
      <w:r>
        <w:rPr>
          <w:rFonts w:ascii="Times New Roman" w:hAnsi="Times New Roman"/>
          <w:i/>
          <w:color w:val="808080"/>
          <w:sz w:val="17"/>
        </w:rPr>
        <w:t>— ገጽ 259 / Page 259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አዳም ሆይ የሞትን ፍርድ ያመጣህብን</w:t>
        <w:br/>
        <w:t>ምን አደረግንህ። አዳም ደስታ ባለበት</w:t>
        <w:br/>
        <w:t>በገነት በጌታ ማደርያ ደስ ይለን ዘንድ</w:t>
        <w:br/>
        <w:t>ያልተውከን ምን አደረግንህ።</w:t>
      </w:r>
    </w:p>
    <w:p>
      <w:pPr>
        <w:spacing w:before="40" w:after="60" w:line="276" w:lineRule="auto"/>
      </w:pPr>
      <w:r>
        <w:rPr>
          <w:rFonts w:ascii="Nyala" w:hAnsi="Nyala"/>
          <w:color w:val="9C6500"/>
          <w:sz w:val="23"/>
        </w:rPr>
        <w:t>ኦ አዳም ምንተንዩ ረሰይናከ ዘአምጻእከ</w:t>
        <w:br/>
        <w:t>ፍትሐ ሞት ላዕሌነ። ኦ አዳም ምንተኑ</w:t>
        <w:br/>
        <w:t>ረሰይናከ ዘኢኀድገነ ንትፈጋዕ በእንተ ፍግፅ</w:t>
        <w:br/>
        <w:t>በአብያተ እግዚእ።</w:t>
      </w:r>
    </w:p>
    <w:p>
      <w:r>
        <w:br w:type="page"/>
      </w:r>
    </w:p>
    <w:p>
      <w:pPr>
        <w:spacing w:before="40" w:after="80"/>
        <w:jc w:val="right"/>
      </w:pPr>
      <w:r>
        <w:rPr>
          <w:rFonts w:ascii="Times New Roman" w:hAnsi="Times New Roman"/>
          <w:i/>
          <w:color w:val="808080"/>
          <w:sz w:val="17"/>
        </w:rPr>
        <w:t>— ገጽ 260 / Page 260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ሔዋን ሆይ ምን አደረግንሽ እነሆ በኃጢአት</w:t>
        <w:br/>
        <w:t>ብዛት ሥጋችን ጠቆረ በሰማያውያን አምሳል</w:t>
        <w:br/>
        <w:t>በኖርነ ነበር። ሔዋን ሆይ ምን አደረግንሽ</w:t>
        <w:br/>
        <w:t>ልጆችሽ በጭንቅና በሕማም በወለዱ ጊዜ</w:t>
        <w:br/>
        <w:t>ያለቅሳሉ። አንቺ ያቺን በገነት ያለችውን</w:t>
        <w:br/>
        <w:t>እንጨት እንዳደማሻት ይደማሉ።</w:t>
      </w:r>
    </w:p>
    <w:p>
      <w:pPr>
        <w:spacing w:before="40" w:after="60" w:line="276" w:lineRule="auto"/>
      </w:pPr>
      <w:r>
        <w:rPr>
          <w:rFonts w:ascii="Nyala" w:hAnsi="Nyala"/>
          <w:color w:val="9C6500"/>
          <w:sz w:val="23"/>
        </w:rPr>
        <w:t>ኦ ሔዋን መንተኑ ረሳይናኪ ናሁ ጸልመ ሥጋነ</w:t>
        <w:br/>
        <w:t>በብዝሐ ኀጣውእ ዘእምነበርነ በአርአያ</w:t>
        <w:br/>
        <w:t>ሰማያውያን ። ኦ ሔዋን መንተኑ ረሳይናኪ</w:t>
        <w:br/>
        <w:t>ናሁ ይበከያ ኩሎን አዋልድኪ ሶበ ይወልዳ</w:t>
        <w:br/>
        <w:t>በጻእር ወሕማም ወይዴመዎ በከመም</w:t>
        <w:br/>
        <w:t>አዴመውኪያ አንቲ ለእንትኮ ዕፅ ዘውስተ</w:t>
        <w:br/>
        <w:t>ገነተ።</w:t>
      </w:r>
    </w:p>
    <w:p>
      <w:r>
        <w:br w:type="page"/>
      </w:r>
    </w:p>
    <w:p>
      <w:pPr>
        <w:spacing w:before="40" w:after="80"/>
        <w:jc w:val="right"/>
      </w:pPr>
      <w:r>
        <w:rPr>
          <w:rFonts w:ascii="Times New Roman" w:hAnsi="Times New Roman"/>
          <w:i/>
          <w:color w:val="808080"/>
          <w:sz w:val="17"/>
        </w:rPr>
        <w:t>— ገጽ 261 / Page 261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ኦ አዳም ወሔዋን እስመ አኮ ይትከሀል</w:t>
        <w:br/>
        <w:t>ኪያክሙ ንጽዐል በከመ ለልሳን ዘኢይትከሀል</w:t>
        <w:br/>
        <w:t>ይጽዐልዖ እንዘ ይትናገሩ ቦቱ። ወከማሁ</w:t>
        <w:br/>
        <w:t>አንትሙ ንሕነ ወንሕነ አንትሙ። ኦ አዳም</w:t>
        <w:br/>
        <w:t>ወሔዋን አንትሙሰ ነሳሕያን በተግሳጽ እግዚእ</w:t>
        <w:br/>
        <w:t>መሐሪ።</w:t>
      </w:r>
    </w:p>
    <w:p>
      <w:pPr>
        <w:spacing w:before="40" w:after="60" w:line="276" w:lineRule="auto"/>
      </w:pPr>
      <w:r>
        <w:rPr>
          <w:rFonts w:ascii="Nyala" w:hAnsi="Nyala"/>
          <w:color w:val="9C6500"/>
          <w:sz w:val="23"/>
        </w:rPr>
        <w:t>አዳምና ሔዋን ሆይ እናንተን እንነቅፍ ዘንድ</w:t>
        <w:br/>
        <w:t>የሚቻለን አይደለም እኮ። አንደበትን</w:t>
        <w:br/>
        <w:t>እየተናገሩበት ሊሰድቡትና ሊነቅፉት</w:t>
        <w:br/>
        <w:t>እንዳይቻል እንደዚሁ እናንተ እኛን ናችሁ፤</w:t>
        <w:br/>
        <w:t>እኛም እናንተን ነን። አዳምና ሔዋን ሆይ</w:t>
        <w:br/>
        <w:t>እናንተስ ይቅር ባይ በሆነ ጌታ ተግሣጽ ንስሐ</w:t>
        <w:br/>
        <w:t>ገብታችኋል።</w:t>
      </w:r>
    </w:p>
    <w:p>
      <w:r>
        <w:br w:type="page"/>
      </w:r>
    </w:p>
    <w:p>
      <w:pPr>
        <w:spacing w:before="40" w:after="80"/>
        <w:jc w:val="right"/>
      </w:pPr>
      <w:r>
        <w:rPr>
          <w:rFonts w:ascii="Times New Roman" w:hAnsi="Times New Roman"/>
          <w:i/>
          <w:color w:val="808080"/>
          <w:sz w:val="17"/>
        </w:rPr>
        <w:t>— ገጽ 262 / Page 262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አዳምና ሔዋን ሆይ እናንተስ በእውነት</w:t>
        <w:br/>
        <w:t>ድናችኋል። በተበጃሁ በጌታ ደም ያለመከልክል</w:t>
        <w:br/>
        <w:t>ወደ ቀደመ ርስታችሁ ገብታችኋል።</w:t>
        <w:br/>
        <w:t>በተበጃችሁ በጌታ የማምኑ ዐላውያን ሁሉ</w:t>
        <w:br/>
        <w:t>ልጆቻችሁ አይደሌም። አርአያችሁ ምሳሌችሁ</w:t>
        <w:br/>
        <w:t>ናቸው እንጂ።</w:t>
      </w:r>
    </w:p>
    <w:p>
      <w:pPr>
        <w:spacing w:before="40" w:after="60" w:line="276" w:lineRule="auto"/>
      </w:pPr>
      <w:r>
        <w:rPr>
          <w:rFonts w:ascii="Nyala" w:hAnsi="Nyala"/>
          <w:color w:val="9C6500"/>
          <w:sz w:val="23"/>
        </w:rPr>
        <w:t>ኦ አዳም ወሔዋን አንትሙሰ በአማን ድዱናን</w:t>
        <w:br/>
        <w:t>ወቦእክሙ ኀበ በቀዳሚ ርስትክሙ። ዘእንበለ</w:t>
        <w:br/>
        <w:t>ክልዐት በደመ ዚአሁ ለዘተቤዘውክሙ</w:t>
        <w:br/>
        <w:t>ወኩሎሙ ዐላኢውያን እለ ኢየአመኑ</w:t>
        <w:br/>
        <w:t>በዘተቤዘውክሙ ኢኮኑ ደቂቀክሙ አላ</w:t>
        <w:br/>
        <w:t>አርአያክሙ ወአምሳሊክሙ።</w:t>
      </w:r>
    </w:p>
    <w:p>
      <w:r>
        <w:br w:type="page"/>
      </w:r>
    </w:p>
    <w:p>
      <w:pPr>
        <w:spacing w:before="40" w:after="80"/>
        <w:jc w:val="right"/>
      </w:pPr>
      <w:r>
        <w:rPr>
          <w:rFonts w:ascii="Times New Roman" w:hAnsi="Times New Roman"/>
          <w:i/>
          <w:color w:val="808080"/>
          <w:sz w:val="17"/>
        </w:rPr>
        <w:t>— ገጽ 263 / Page 263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ወንሕነሰ እለ አመነ በዋሕድ ወልድክሙ</w:t>
        <w:br/>
        <w:t>በአማን ንሕነ አርአያክሙ ወአምሳሊክሙ አለ</w:t>
        <w:br/>
        <w:t>ወፃእነ እመሐወጋክሙ። ናሁ ለደቂቅክሙ</w:t>
        <w:br/>
        <w:t>በልዐተነ ኃጢአት ከመ ዘእሳት ወአውዐየተነ</w:t>
        <w:br/>
        <w:t>ፍትወት አኮ ፍትወት ዘነፍስ አላ ፍትወት</w:t>
        <w:br/>
        <w:t>ዘሥጋ። ዘውእቱ ማኅጐሊሃ ለነፍስ።</w:t>
      </w:r>
    </w:p>
    <w:p>
      <w:pPr>
        <w:spacing w:before="40" w:after="60" w:line="276" w:lineRule="auto"/>
      </w:pPr>
      <w:r>
        <w:rPr>
          <w:rFonts w:ascii="Nyala" w:hAnsi="Nyala"/>
          <w:color w:val="9C6500"/>
          <w:sz w:val="23"/>
        </w:rPr>
        <w:t>በአንድ ልጃችሁ ያመነ እኛ ግን በእውነት</w:t>
        <w:br/>
        <w:t>ከወገባችሁ የወጣነ አርአያችሁ ምሳሌዎቻችሁ</w:t>
        <w:br/>
        <w:t>ነን። እነሆ እኛ ልጆቻችሁ ኃጢአት እንደ</w:t>
        <w:br/>
        <w:t>እሳት በላችን። ፍትወትም አቃጠለችን።</w:t>
        <w:br/>
        <w:t>የነፍስ ፍትወት አይደለም የሥጋ ፍትወት ነው</w:t>
        <w:br/>
        <w:t>እንጂ። ይኸውም ነፍስን የሚያጠፋ ነው።</w:t>
      </w:r>
    </w:p>
    <w:p>
      <w:r>
        <w:br w:type="page"/>
      </w:r>
    </w:p>
    <w:p>
      <w:pPr>
        <w:spacing w:before="40" w:after="80"/>
        <w:jc w:val="right"/>
      </w:pPr>
      <w:r>
        <w:rPr>
          <w:rFonts w:ascii="Times New Roman" w:hAnsi="Times New Roman"/>
          <w:i/>
          <w:color w:val="808080"/>
          <w:sz w:val="17"/>
        </w:rPr>
        <w:t>— ገጽ 264 / Page 264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እንግዲህስ የደስታ ገነት ሆይ ሰላም ላንቺ</w:t>
        <w:br/>
        <w:t>ይሁን እንበል።በመጨከን ነው እንጂ ወዳንቺ</w:t>
        <w:br/>
        <w:t>እንገባ ዘንድ የማይቻለን። የአባታችን የአዳም</w:t>
        <w:br/>
        <w:t>ኤዶም ገነት ሆይ ሰላም ላንቺ ይሁን በውስጥሽ</w:t>
        <w:br/>
        <w:t>ደስ ሊለን የማይቻል በዚህ ሥጋችንን</w:t>
        <w:br/>
        <w:t>ካላደከምን በቀር።</w:t>
      </w:r>
    </w:p>
    <w:p>
      <w:pPr>
        <w:spacing w:before="40" w:after="60" w:line="276" w:lineRule="auto"/>
      </w:pPr>
      <w:r>
        <w:rPr>
          <w:rFonts w:ascii="Nyala" w:hAnsi="Nyala"/>
          <w:color w:val="9C6500"/>
          <w:sz w:val="23"/>
        </w:rPr>
        <w:t>እምይእዜሰ ንበል ሰላም ለኪ ኦ ገነተ</w:t>
        <w:br/>
        <w:t>ትፍሥእት ዘኢትከህል ንባእ ኀቤኪ ዘእንበለ</w:t>
        <w:br/>
        <w:t>ዳእሙ በድርዐ እንግድዓ። ሰላም ለኪ ኦ</w:t>
        <w:br/>
        <w:t>ኤዶም ገነት እንተ አቡነ አዳም ዘኢትከህል</w:t>
        <w:br/>
        <w:t>ናንፈርፅ በውስቴትኪ ዘእንበለ ዳእሙ እመ</w:t>
        <w:br/>
        <w:t>ኢያፃመውነ ሥጋነ በዝየ</w:t>
      </w:r>
    </w:p>
    <w:p>
      <w:r>
        <w:br w:type="page"/>
      </w:r>
    </w:p>
    <w:p>
      <w:pPr>
        <w:spacing w:before="40" w:after="80"/>
        <w:jc w:val="right"/>
      </w:pPr>
      <w:r>
        <w:rPr>
          <w:rFonts w:ascii="Times New Roman" w:hAnsi="Times New Roman"/>
          <w:i/>
          <w:color w:val="808080"/>
          <w:sz w:val="17"/>
        </w:rPr>
        <w:t>— ገጽ 265 / Page 265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የገነት ምድር ሆይ ሰላም ላንቺ ይሁን በውስጥሽ</w:t>
        <w:br/>
        <w:t>ልንመላለስ የማይቻል እግሮቻችን በከንቱ ከማመላለስ</w:t>
        <w:br/>
        <w:t>ካልከለከልነ በቀር።ዳግመኛም በእሳት ሰይፍ ገነትን</w:t>
        <w:br/>
        <w:t>የምትጠብቅ ሱራፊ የጌታን ማደርያ ገብተን እናያት</w:t>
        <w:br/>
        <w:t>ዘንድ ተወን እንበል። በውስጥዋም የምንኖር</w:t>
        <w:br/>
        <w:t>አይደለም። ሱራፊ ሆይ የሕይወትን ማደሪያ ገብተን</w:t>
        <w:br/>
        <w:t>እናያት ዘንድ ተወን በዚያ የምንሸሸግ አይደለም።</w:t>
      </w:r>
    </w:p>
    <w:p>
      <w:pPr>
        <w:spacing w:before="40" w:after="60" w:line="276" w:lineRule="auto"/>
      </w:pPr>
      <w:r>
        <w:rPr>
          <w:rFonts w:ascii="Nyala" w:hAnsi="Nyala"/>
          <w:color w:val="9C6500"/>
          <w:sz w:val="23"/>
        </w:rPr>
        <w:t>ሰላም ለኪ ኦ ምድረ ገነት ዘኢይትከህል ናንሶሱ</w:t>
        <w:br/>
        <w:t>በውስቴትኪ ዘእንበለ ዳእሙ እመ ኢከላእነ እገሪነ</w:t>
        <w:br/>
        <w:t>እምአንሶስዎ ዘከንቱ። ወካዕበ ንበል ኦ ሱራፊ ዐቃቢሃ</w:t>
        <w:br/>
        <w:t>ለገነት ዘበሰይፈ እሳት ኅደግነ ንባእ ወንርአያ</w:t>
        <w:br/>
        <w:t>ለአብያተ እግዚእ ወአኮ ዘንነብር ውስቴታ።ኦ ሱራፊ</w:t>
        <w:br/>
        <w:t>ኅድግነ ንባእ ንርአያ ለማኅደረ ሕይወት ወአኮ</w:t>
        <w:br/>
        <w:t>ዘንትኅባእ ህየ።</w:t>
      </w:r>
    </w:p>
    <w:p>
      <w:r>
        <w:br w:type="page"/>
      </w:r>
    </w:p>
    <w:p>
      <w:pPr>
        <w:spacing w:before="40" w:after="80"/>
        <w:jc w:val="right"/>
      </w:pPr>
      <w:r>
        <w:rPr>
          <w:rFonts w:ascii="Times New Roman" w:hAnsi="Times New Roman"/>
          <w:i/>
          <w:color w:val="808080"/>
          <w:sz w:val="17"/>
        </w:rPr>
        <w:t>— ገጽ 266 / Page 266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ሱራፊ ሆይ ወደ ገነት ገብተን ሽቱዋን እናሸት ዘንድ</w:t>
        <w:br/>
        <w:t>ተወን።መዓዛዋም በልቡናችን ይጨመር ዘንድ።</w:t>
        <w:br/>
        <w:t>ሱራፊ ሆይ ወደ ቀደመ አባታችን ርስት እንገባ ዘንድ</w:t>
        <w:br/>
        <w:t>ተወን።በዕንጨቶቿ ደስ ይለን ዘንድ እንደ ቀድሞ</w:t>
        <w:br/>
        <w:t>ከፍሬዋ በእጃችን የምንቆርጥ አይደለም። ሱራፊ ሆይ</w:t>
        <w:br/>
        <w:t>ገነትን የሚያጠጧት የብርሃንን ወንዞች ግዮንንና</w:t>
        <w:br/>
        <w:t>ኤፌሶንን፤ ጤግሮስና ኤፍራጥስን ገብተን እናያቸው</w:t>
        <w:br/>
        <w:t>ዘንድ ተወን።</w:t>
      </w:r>
    </w:p>
    <w:p>
      <w:pPr>
        <w:spacing w:before="40" w:after="60" w:line="276" w:lineRule="auto"/>
      </w:pPr>
      <w:r>
        <w:rPr>
          <w:rFonts w:ascii="Nyala" w:hAnsi="Nyala"/>
          <w:color w:val="9C6500"/>
          <w:sz w:val="23"/>
        </w:rPr>
        <w:t>ኦ ሱራፊ ኅድግነ ንባእ ውስተ ገነት ወናፄኑ አፈዋቲሃ</w:t>
        <w:br/>
        <w:t>ወይሠወጥ ውስተ ልብነ መዓዛ ዚአሃ። ኦ ሱራፊ</w:t>
        <w:br/>
        <w:t>ኅድግነ ንባእ ውስተ ዘቀዳሚ ርስተ አቡነ ከመ</w:t>
        <w:br/>
        <w:t>ንትፈሣሕ በዕፀዊሃ ወአኮ ዘንቀጥፍ እምፍሬሃ</w:t>
        <w:br/>
        <w:t>በአእዳው ከመ ዘትካት። ኦ ሱራፊ ኅድግነ ንባእ</w:t>
        <w:br/>
        <w:t>ንርአዮሙ ለወሐይዝተ ብርሃን እለ ይሠቅይዋ ለገነተ</w:t>
        <w:br/>
        <w:t>ግዮን ወኤፌሶን ጤግሮስ ወኤፍራጥስ።</w:t>
      </w:r>
    </w:p>
    <w:p>
      <w:r>
        <w:br w:type="page"/>
      </w:r>
    </w:p>
    <w:p>
      <w:pPr>
        <w:spacing w:before="40" w:after="80"/>
        <w:jc w:val="right"/>
      </w:pPr>
      <w:r>
        <w:rPr>
          <w:rFonts w:ascii="Times New Roman" w:hAnsi="Times New Roman"/>
          <w:i/>
          <w:color w:val="808080"/>
          <w:sz w:val="17"/>
        </w:rPr>
        <w:t>— ገጽ 267 / Page 267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ከምሥራቅ ወጥቶ ወደ ምዕራብ የሚሄድ</w:t>
        <w:br/>
        <w:t>አለ፣በዚያ ያለውን ያጠጣ ዘንድ። ከምዕራብ</w:t>
        <w:br/>
        <w:t>ወጥቶ ወደ ምሥራቅ የሚሄድ አለ፣በዚያ</w:t>
        <w:br/>
        <w:t>ያለውን ያጠጣ ዘንድ። ከደቡብ ነቅቶ ወደ</w:t>
        <w:br/>
        <w:t>ሰሜን የሚጨመር አለ፤በዚያ ያለውን ያጠጣ</w:t>
        <w:br/>
        <w:t>ዘንድ። ከሰሜን መንጭቶ ወደ ደቡብ</w:t>
        <w:br/>
        <w:t>የሚጨመር አለ በዚያ ያለውን ያጠጣ ዘ</w:t>
      </w:r>
    </w:p>
    <w:p>
      <w:pPr>
        <w:spacing w:before="40" w:after="60" w:line="276" w:lineRule="auto"/>
      </w:pPr>
      <w:r>
        <w:rPr>
          <w:rFonts w:ascii="Nyala" w:hAnsi="Nyala"/>
          <w:color w:val="9C6500"/>
          <w:sz w:val="23"/>
        </w:rPr>
        <w:t>ቦ ዘይወፅእ እምሥራቅ ወየሐውር ለምዕራብ</w:t>
        <w:br/>
        <w:t>ከመ ይሥቂ ዘህየ።ቦ ዘይወፅእ እምዕራብ</w:t>
        <w:br/>
        <w:t>ወየሐውር ለምሥራቅ ከመ ይሥቂ ዘህየ።ቦ</w:t>
        <w:br/>
        <w:t>ዘይነቅዕ እምደቡብ ወይሠወጥ ለሰሜን ከመ</w:t>
        <w:br/>
        <w:t>ይሥፋዊ ዘህየ። ወቦ ይፈለፍል እምሰሜን</w:t>
        <w:br/>
        <w:t>ወይሠወጥ ለደቡብ ከም ይሥዊ ዘህየ።</w:t>
      </w:r>
    </w:p>
    <w:p>
      <w:r>
        <w:br w:type="page"/>
      </w:r>
    </w:p>
    <w:p>
      <w:pPr>
        <w:spacing w:before="40" w:after="80"/>
        <w:jc w:val="right"/>
      </w:pPr>
      <w:r>
        <w:rPr>
          <w:rFonts w:ascii="Times New Roman" w:hAnsi="Times New Roman"/>
          <w:i/>
          <w:color w:val="808080"/>
          <w:sz w:val="17"/>
        </w:rPr>
        <w:t>— ገጽ 268 / Page 268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በከመ ተብህለ መንክር ተላህያ ለባሕር ወከማሁ</w:t>
        <w:br/>
        <w:t>መንክር ውእቱ ተላህዮቶን፣ ለአፍሳግ ዘእንበለ</w:t>
        <w:br/>
        <w:t>ድምዕ። ምንተ ንብል ወንዛዋዕ ከመ መሰንቆ ዘአልቦ</w:t>
        <w:br/>
        <w:t>ነፍስ። ወንሕነሰ እለ ቅቡዓን በጸጋ እግዚአብሔር</w:t>
        <w:br/>
        <w:t>በአማን ክርስቲያን ክርስቶሳውያን ወመሚሐውያን</w:t>
        <w:br/>
        <w:t>ንጽሐቅ ወንጐጕዕ ንቅናዕ ወንቅረብ ከመ ንባእ</w:t>
        <w:br/>
        <w:t>እምክብር ውስተ ክብር።</w:t>
      </w:r>
    </w:p>
    <w:p>
      <w:pPr>
        <w:spacing w:before="40" w:after="60" w:line="276" w:lineRule="auto"/>
      </w:pPr>
      <w:r>
        <w:rPr>
          <w:rFonts w:ascii="Nyala" w:hAnsi="Nyala"/>
          <w:color w:val="9C6500"/>
          <w:sz w:val="23"/>
        </w:rPr>
        <w:t>የባህር መመላለስዋ ድንቅ ነው እንደ ተባለ እንዲሁም</w:t>
        <w:br/>
        <w:t>ያለ ድምፅ የአፍላግ መመላለሳቸው ድንቅ ነው። ምን</w:t>
        <w:br/>
        <w:t>እንላለን ነፍስ እንደለሌለውም እንደ መሰንቆ</w:t>
        <w:br/>
        <w:t>እንጫወታለን። የእግዚአብሔርን ጸጋ የተቀናን</w:t>
        <w:br/>
        <w:t>በእውነት ክርስቲያን የክርስቶስ ወገኖች መሚሐውያን</w:t>
        <w:br/>
        <w:t>እኛ ግን እንትጋ እንቸኩልም። እንቅና ከክብር ወደ</w:t>
        <w:br/>
        <w:t>ክብር እንባም ዘንድ እንቅረብ።</w:t>
      </w:r>
    </w:p>
    <w:p>
      <w:r>
        <w:br w:type="page"/>
      </w:r>
    </w:p>
    <w:p>
      <w:pPr>
        <w:spacing w:before="40" w:after="80"/>
        <w:jc w:val="right"/>
      </w:pPr>
      <w:r>
        <w:rPr>
          <w:rFonts w:ascii="Times New Roman" w:hAnsi="Times New Roman"/>
          <w:i/>
          <w:color w:val="808080"/>
          <w:sz w:val="17"/>
        </w:rPr>
        <w:t>— ገጽ 269 / Page 269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አስቀድሞ ሥጋችንን እናስገዛው ሁልጊዜ</w:t>
        <w:br/>
        <w:t>አሳባችንን ከመባከን እንሰብስብ አምላካችን</w:t>
        <w:br/>
        <w:t>እግዚአብሔር ወዶ ልመናችንን ይቀበልልን</w:t>
        <w:br/>
        <w:t>ዘንድ።</w:t>
      </w:r>
    </w:p>
    <w:p>
      <w:pPr>
        <w:spacing w:before="40" w:after="60" w:line="276" w:lineRule="auto"/>
      </w:pPr>
      <w:r>
        <w:rPr>
          <w:rFonts w:ascii="Nyala" w:hAnsi="Nyala"/>
          <w:color w:val="9C6500"/>
          <w:sz w:val="23"/>
        </w:rPr>
        <w:t>መቅድመ ናግርሮ ለሥጋነ ወናስተጋብእ ሕሊና</w:t>
        <w:br/>
        <w:t>ነ እምዝርወት ኩሎ ጊዜ ከመ ተሰጢዎ</w:t>
        <w:br/>
        <w:t>ይትወከፍ ጸሎተነ እግዚአብሔር አምላክነ።</w:t>
      </w:r>
    </w:p>
    <w:p>
      <w:pPr>
        <w:spacing w:before="60" w:after="60"/>
        <w:jc w:val="center"/>
      </w:pPr>
      <w:r>
        <w:rPr>
          <w:color w:val="808080"/>
          <w:sz w:val="17"/>
        </w:rPr>
        <w:t>· · ·</w:t>
      </w:r>
    </w:p>
    <w:p>
      <w:pPr>
        <w:spacing w:before="120" w:after="40"/>
      </w:pPr>
      <w:r>
        <w:rPr>
          <w:rFonts w:ascii="Nyala" w:hAnsi="Nyala"/>
          <w:b/>
          <w:color w:val="0B5394"/>
          <w:sz w:val="25"/>
        </w:rPr>
        <w:t>ይ.ዲ</w:t>
      </w:r>
    </w:p>
    <w:p>
      <w:pPr>
        <w:spacing w:before="40" w:after="60" w:line="276" w:lineRule="auto"/>
      </w:pPr>
      <w:r>
        <w:rPr>
          <w:rFonts w:ascii="Nyala" w:hAnsi="Nyala"/>
          <w:color w:val="141414"/>
          <w:sz w:val="24"/>
        </w:rPr>
        <w:t>እናስተውል</w:t>
      </w:r>
    </w:p>
    <w:p>
      <w:pPr>
        <w:spacing w:before="40" w:after="60" w:line="276" w:lineRule="auto"/>
      </w:pPr>
      <w:r>
        <w:rPr>
          <w:rFonts w:ascii="Nyala" w:hAnsi="Nyala"/>
          <w:color w:val="9C6500"/>
          <w:sz w:val="23"/>
        </w:rPr>
        <w:t>ንነጽር</w:t>
      </w:r>
    </w:p>
    <w:p>
      <w:r>
        <w:br w:type="page"/>
      </w:r>
    </w:p>
    <w:p>
      <w:pPr>
        <w:spacing w:before="40" w:after="80"/>
        <w:jc w:val="right"/>
      </w:pPr>
      <w:r>
        <w:rPr>
          <w:rFonts w:ascii="Times New Roman" w:hAnsi="Times New Roman"/>
          <w:i/>
          <w:color w:val="808080"/>
          <w:sz w:val="17"/>
        </w:rPr>
        <w:t>— ገጽ 270 / Page 270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ገደል ጐጻጕጽ ቀና ያይደለ ጠማማ የሆነ ሀገር ከዚህ</w:t>
        <w:br/>
        <w:t>ያለን አይደለም። ነቢያትና ሐዋርያት አስቀድመው</w:t>
        <w:br/>
        <w:t>የደረሱበት በልዕልና ያለ ነው አንጂ። ለእኛ ከዚህ</w:t>
        <w:br/>
        <w:t>አሸዋ የተሠራ ነፋሳት የሚነፍሱበት ፈሳሾች የሚገፉት</w:t>
        <w:br/>
        <w:t>ቤት ያለን አይደለም። በላይ ያለች ነፃ የምታወጣ</w:t>
        <w:br/>
        <w:t>ኢየሩሳሌም ናት እንጂ አስቀድመው የጳጳሳት</w:t>
        <w:br/>
        <w:t>አለቆችና ጳጳሳት ኤሏጴስቆጾሳት ቀሳውስትና</w:t>
        <w:br/>
        <w:t>ዲያቆናትም የገቡባት።</w:t>
      </w:r>
    </w:p>
    <w:p>
      <w:pPr>
        <w:spacing w:before="40" w:after="60" w:line="276" w:lineRule="auto"/>
      </w:pPr>
      <w:r>
        <w:rPr>
          <w:rFonts w:ascii="Nyala" w:hAnsi="Nyala"/>
          <w:color w:val="9C6500"/>
          <w:sz w:val="23"/>
        </w:rPr>
        <w:t>አኮ ብነ ዝየ ሀገር አጽዳፍ ወጐጻጐጽ ወመብዕስ</w:t>
        <w:br/>
        <w:t>ዘኢኮነ ርቱዐ። አላ ዘበላዕሉ ኀበ ዘቀደሙ በጺሐ</w:t>
        <w:br/>
        <w:t>ነቢያት ወሐዋርያት። አኮ ብነ ዝየ አብያት ዘሕኑዕ</w:t>
        <w:br/>
        <w:t>በፕፃ ዘይነፍሕዎ ነፋሳት ወይገፍዕዎ ወሐይዝት። አላ</w:t>
        <w:br/>
        <w:t>ዘበላዕሉ ኢየሩሳሌም አግዓዚት ኀበ ቀደሙ በዊአ</w:t>
        <w:br/>
        <w:t>ሊቃነ ጳጳሳት ወኤሏስቆጸሳት ቀሳውስት ወዲያቆናት።</w:t>
      </w:r>
    </w:p>
    <w:p>
      <w:r>
        <w:br w:type="page"/>
      </w:r>
    </w:p>
    <w:p>
      <w:pPr>
        <w:spacing w:before="40" w:after="80"/>
        <w:jc w:val="right"/>
      </w:pPr>
      <w:r>
        <w:rPr>
          <w:rFonts w:ascii="Times New Roman" w:hAnsi="Times New Roman"/>
          <w:i/>
          <w:color w:val="808080"/>
          <w:sz w:val="17"/>
        </w:rPr>
        <w:t>— ገጽ 271 / Page 271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እሊህ እንደኛ ሥጋን የለበሱ ሲሆኑ</w:t>
        <w:br/>
        <w:t>ባነዋወራቸው መላእክትን መሰሉ ሰውነታቸውን</w:t>
        <w:br/>
        <w:t>አነጹ። ልብሳቸውንም ነጭ አደረጉ።</w:t>
        <w:br/>
        <w:t>የሥጋቸውንም አዳራሽነት አላሳደፉም</w:t>
        <w:br/>
        <w:t>ስማቸውም በበጉ ደም በሕይወት መጽሐፍ</w:t>
        <w:br/>
        <w:t>ውስጥ ተጻፈ።</w:t>
      </w:r>
    </w:p>
    <w:p>
      <w:pPr>
        <w:spacing w:before="40" w:after="60" w:line="276" w:lineRule="auto"/>
      </w:pPr>
      <w:r>
        <w:rPr>
          <w:rFonts w:ascii="Nyala" w:hAnsi="Nyala"/>
          <w:color w:val="9C6500"/>
          <w:sz w:val="23"/>
        </w:rPr>
        <w:t>ወእሉ እንዘ ከማነ ለባስያነ ሥጋ እሙንቱ</w:t>
        <w:br/>
        <w:t>ተመሰሉ ከመ መላእክት በሕይወቶሙ አንጽሑ</w:t>
        <w:br/>
        <w:t>ነፍሶሙ ወአፃዕደው አልባሲሆሙ ወኢያርኰሱ</w:t>
        <w:br/>
        <w:t>ምኩራበ ሥጋሆሙ ወተጽሕፈ አስማቲሆሙ</w:t>
        <w:br/>
        <w:t>ውስተ መጽሐፈ ሕይወት በደመ በግዑ።</w:t>
      </w:r>
    </w:p>
    <w:p>
      <w:r>
        <w:br w:type="page"/>
      </w:r>
    </w:p>
    <w:p>
      <w:pPr>
        <w:spacing w:before="40" w:after="80"/>
        <w:jc w:val="right"/>
      </w:pPr>
      <w:r>
        <w:rPr>
          <w:rFonts w:ascii="Times New Roman" w:hAnsi="Times New Roman"/>
          <w:i/>
          <w:color w:val="808080"/>
          <w:sz w:val="17"/>
        </w:rPr>
        <w:t>— ገጽ 272 / Page 272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እንደ እርሳቸው በሥጋ ተወልደን እኛም ሦስት</w:t>
        <w:br/>
        <w:t>ልደቶች አሉን። አንዲቱ ክርስቶስን የምታስመስለን</w:t>
        <w:br/>
        <w:t>ቅድስት ጥምቀት ናት።አንዱም በደልን ኃጢአትን</w:t>
        <w:br/>
        <w:t>የሚያስተሠርይ የክርስቶስ ሥጋውና ደሙ ነው።</w:t>
        <w:br/>
        <w:t>አንዱም ንጹሕ አድርጎ ወደ እግዚአብሔር</w:t>
        <w:br/>
        <w:t>የሚያቀርበው ከሰውነት ውስጥ በዮርዳኖስ አምሳል</w:t>
        <w:br/>
        <w:t>የሚወጣ በንስሐ ያለ እንባ ነው። እኛ ሁላችንም</w:t>
        <w:br/>
        <w:t>ንጹሐን ስንሆን ሥጋችንን በንጹሕ ውኃ እንጠ"ም-</w:t>
      </w:r>
    </w:p>
    <w:p>
      <w:pPr>
        <w:spacing w:before="40" w:after="60" w:line="276" w:lineRule="auto"/>
      </w:pPr>
      <w:r>
        <w:rPr>
          <w:rFonts w:ascii="Nyala" w:hAnsi="Nyala"/>
          <w:color w:val="9C6500"/>
          <w:sz w:val="23"/>
        </w:rPr>
        <w:t>ንሕነኒ እለ ተወለድነ በሥጋ ከማሆሙ ብነ ፻ቱ</w:t>
        <w:br/>
        <w:t>ልደታት። አሐቲ ጥምቀት ቅድስት እንተ ትሬስየነ</w:t>
        <w:br/>
        <w:t>አምሳለ ክርስቶስ ወፅዱ ሥጋሁ ወደሙ ለክርስቶስ</w:t>
        <w:br/>
        <w:t>ዘይሠሪ አበሳ ወኃጢአተ። ወፅዱ አንብዐ ዘበንስሐ</w:t>
        <w:br/>
        <w:t>ዘይወፅኦ እምውስጥ በአምሳለ ዮርዳኖስ ዘያቀርብ</w:t>
        <w:br/>
        <w:t>ንጹሐ ቅድመ እግዚአብሔር ወኩልነ እንዘ ንጹሐን</w:t>
        <w:br/>
        <w:t>ንሕዕብ ሥጋነ በማይ።</w:t>
      </w:r>
    </w:p>
    <w:p>
      <w:r>
        <w:br w:type="page"/>
      </w:r>
    </w:p>
    <w:p>
      <w:pPr>
        <w:spacing w:before="40" w:after="80"/>
        <w:jc w:val="right"/>
      </w:pPr>
      <w:r>
        <w:rPr>
          <w:rFonts w:ascii="Times New Roman" w:hAnsi="Times New Roman"/>
          <w:i/>
          <w:color w:val="808080"/>
          <w:sz w:val="17"/>
        </w:rPr>
        <w:t>— ገጽ 273 / Page 273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በምስጋና ቃል እግዚአብሔርን እንደ ሚያመሰግኑት</w:t>
        <w:br/>
        <w:t>መላእክት እንሁን። በየማዕርጋቸውና በየማኅበራቸው</w:t>
        <w:br/>
        <w:t>በየነገዳቸውና በየሠራዊታቸው በየስማቸው</w:t>
        <w:br/>
        <w:t>በየቍጥራቸውም። የሚጋርዱ አሉ። የሚከቡም አሌ።</w:t>
        <w:br/>
        <w:t>በዜማም የሚያመሰግኑ አሉ። የሚዘምሩም አሉ።</w:t>
        <w:br/>
        <w:t>በልብ የሚያመሰግኑ፤ በቃል የሚያመሰግኑ</w:t>
        <w:br/>
        <w:t>አሉ።ክንፎቻቸው ስድስት የሆኑት እንዲህ ይላሌ።</w:t>
        <w:br/>
        <w:t>ቅዱስ ቅዱስ ቅዱስ ፍጹም አሸናፊ እግዚአብሔር።</w:t>
        <w:br/>
        <w:t>እኛም ከነርሱ ጋር ቅዱስ ቅዱስ ቅዱስ ፍጹም *”ና።</w:t>
        <w:br/>
        <w:t>እግዚአብሔር ነው እንበል።</w:t>
      </w:r>
    </w:p>
    <w:p>
      <w:pPr>
        <w:spacing w:before="40" w:after="60" w:line="276" w:lineRule="auto"/>
      </w:pPr>
      <w:r>
        <w:rPr>
          <w:rFonts w:ascii="Nyala" w:hAnsi="Nyala"/>
          <w:color w:val="9C6500"/>
          <w:sz w:val="23"/>
        </w:rPr>
        <w:t>ወንኩን አምሳለ መላእክት እለ ይሴብሕዎ</w:t>
        <w:br/>
        <w:t>ለእግዚአብሔር በቃለ ቅዳሴ በበዕበዮሙ</w:t>
        <w:br/>
        <w:t>ወበበማኅበሮሙ። በበነገዶሙ ወበበሠራዊቶሙ</w:t>
        <w:br/>
        <w:t>በበአስማቲሆሙ ወበበጉልቆሙ። ቦ ዘይኬልሉ ወቦ</w:t>
        <w:br/>
        <w:t>ዘየዓውዱ ቦ ዘይየብቡ ወቦ ዘይዜምሩ ቦ ዘየአኩቱ ወቦ</w:t>
        <w:br/>
        <w:t>ዘይሴብሑ። አለ ፮ቱ ክነፊሆሙ ከመዝ ይብሉ ቅዱስ</w:t>
        <w:br/>
        <w:t>ቅዱስ ቅዱስ እግዚአብሔር ፀባዖት ፍጹም ወንሕነኒ</w:t>
        <w:br/>
        <w:t>ንበል ምስሌሆሙ ቅዱስ ቅዱስ ቅዱስ እግዚአብሔር።</w:t>
      </w:r>
    </w:p>
    <w:p>
      <w:r>
        <w:br w:type="page"/>
      </w:r>
    </w:p>
    <w:p>
      <w:pPr>
        <w:spacing w:before="40" w:after="80"/>
        <w:jc w:val="right"/>
      </w:pPr>
      <w:r>
        <w:rPr>
          <w:rFonts w:ascii="Times New Roman" w:hAnsi="Times New Roman"/>
          <w:i/>
          <w:color w:val="808080"/>
          <w:sz w:val="17"/>
        </w:rPr>
        <w:t>— ገጽ 274 / Page 274 —</w:t>
      </w:r>
    </w:p>
    <w:p>
      <w:pPr>
        <w:spacing w:before="40" w:after="40"/>
      </w:pPr>
      <w:r>
        <w:rPr>
          <w:rFonts w:ascii="Nyala" w:hAnsi="Nyala"/>
          <w:b/>
          <w:color w:val="0B5394"/>
          <w:sz w:val="25"/>
        </w:rPr>
        <w:t>ይ..</w:t>
      </w:r>
    </w:p>
    <w:p>
      <w:pPr>
        <w:spacing w:before="40" w:after="60" w:line="276" w:lineRule="auto"/>
      </w:pPr>
      <w:r>
        <w:rPr>
          <w:rFonts w:ascii="Nyala" w:hAnsi="Nyala"/>
          <w:color w:val="141414"/>
          <w:sz w:val="24"/>
        </w:rPr>
        <w:t>ተሰጥዎውን መልሱ።</w:t>
      </w:r>
    </w:p>
    <w:p>
      <w:pPr>
        <w:spacing w:before="40" w:after="60" w:line="276" w:lineRule="auto"/>
      </w:pPr>
      <w:r>
        <w:rPr>
          <w:rFonts w:ascii="Nyala" w:hAnsi="Nyala"/>
          <w:color w:val="9C6500"/>
          <w:sz w:val="23"/>
        </w:rPr>
        <w:t>አውሥኡ።</w:t>
      </w:r>
    </w:p>
    <w:p>
      <w:pPr>
        <w:spacing w:before="60" w:after="60"/>
        <w:jc w:val="center"/>
      </w:pPr>
      <w:r>
        <w:rPr>
          <w:color w:val="808080"/>
          <w:sz w:val="17"/>
        </w:rPr>
        <w:t>· · ·</w:t>
      </w:r>
    </w:p>
    <w:p>
      <w:pPr>
        <w:spacing w:before="120" w:after="40"/>
      </w:pPr>
      <w:r>
        <w:rPr>
          <w:rFonts w:ascii="Nyala" w:hAnsi="Nyala"/>
          <w:b/>
          <w:color w:val="0B5394"/>
          <w:sz w:val="25"/>
        </w:rPr>
        <w:t>ይ.ሕ.</w:t>
      </w:r>
    </w:p>
    <w:p>
      <w:pPr>
        <w:spacing w:before="40" w:after="60" w:line="276" w:lineRule="auto"/>
      </w:pPr>
      <w:r>
        <w:rPr>
          <w:rFonts w:ascii="Nyala" w:hAnsi="Nyala"/>
          <w:color w:val="141414"/>
          <w:sz w:val="24"/>
        </w:rPr>
        <w:t>ቅዱስ ቅዱስ ቅዱስ ፍጹም አሸናፊ</w:t>
        <w:br/>
        <w:t>እግዚአብሔር የጌትነትህ ምስጋና በሰማይና</w:t>
        <w:br/>
        <w:t>በምድር የመላ ነው።</w:t>
      </w:r>
    </w:p>
    <w:p>
      <w:pPr>
        <w:spacing w:before="40" w:after="60" w:line="276" w:lineRule="auto"/>
      </w:pPr>
      <w:r>
        <w:rPr>
          <w:rFonts w:ascii="Nyala" w:hAnsi="Nyala"/>
          <w:color w:val="9C6500"/>
          <w:sz w:val="23"/>
        </w:rPr>
        <w:t>ቅዱስ ቅዱስ ቅዱስ እግዚአብሔር ጸባዖት</w:t>
        <w:br/>
        <w:t>ፍጹም ምሉዕ ሰማያት ወምድረ ቅድሳተ</w:t>
        <w:br/>
        <w:t>ስብሐቲከ።</w:t>
      </w:r>
    </w:p>
    <w:p>
      <w:r>
        <w:br w:type="page"/>
      </w:r>
    </w:p>
    <w:p>
      <w:pPr>
        <w:spacing w:before="40" w:after="80"/>
        <w:jc w:val="right"/>
      </w:pPr>
      <w:r>
        <w:rPr>
          <w:rFonts w:ascii="Times New Roman" w:hAnsi="Times New Roman"/>
          <w:i/>
          <w:color w:val="808080"/>
          <w:sz w:val="17"/>
        </w:rPr>
        <w:t>— ገጽ 275 / Page 275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የበዓላትን በኩር ኑ ከፍ እናድርጋት ኑ እናመስግናት።</w:t>
        <w:br/>
        <w:t>ኑ እናክብራት። ኑ በዓል እናድርጋት። ይህቺውም</w:t>
        <w:br/>
        <w:t>ቅድስት ሰንበተ ክርስቲያን ናት። ይህቺ ቀን</w:t>
        <w:br/>
        <w:t>እግዚአብሔር ሥራ የሠራባት ናት እንበል።</w:t>
        <w:br/>
        <w:t>በርስዋም ደስ ይበለን ኀሜትም እናድርግ፣ እንደ</w:t>
        <w:br/>
        <w:t>ነቢዩ እንደ አሳፍም በረዳን በእግዚአብሔርም ደስ</w:t>
        <w:br/>
        <w:t>ይበላችሁ እያልን እንዘምር።</w:t>
      </w:r>
    </w:p>
    <w:p>
      <w:pPr>
        <w:spacing w:before="40" w:after="60" w:line="276" w:lineRule="auto"/>
      </w:pPr>
      <w:r>
        <w:rPr>
          <w:rFonts w:ascii="Nyala" w:hAnsi="Nyala"/>
          <w:color w:val="9C6500"/>
          <w:sz w:val="23"/>
        </w:rPr>
        <w:t>ንዑ ናዕብያ ንዑ ንወድሳ። ንዑ ናክብራ ንዑ ናብዕላ</w:t>
        <w:br/>
        <w:t>ለበኩረ በዓላት እንተ ይእቲ ሰንበተ ክርስቲያን</w:t>
        <w:br/>
        <w:t>ቅድስት፤ ወንበል ዛቲ ዕለት እንተ ገብረ</w:t>
        <w:br/>
        <w:t>እግዚአብሔር ንትፈሣሕ ወንትሐሠይ ባቲ ወንዘምር</w:t>
        <w:br/>
        <w:t>ምስለ አሳፍ ነቢይ እንዘ ንብል ተፈሥሑ</w:t>
        <w:br/>
        <w:t>በእግዚአብሔር ዘረድአነ”</w:t>
      </w:r>
    </w:p>
    <w:p>
      <w:r>
        <w:br w:type="page"/>
      </w:r>
    </w:p>
    <w:p>
      <w:pPr>
        <w:spacing w:before="40" w:after="80"/>
        <w:jc w:val="right"/>
      </w:pPr>
      <w:r>
        <w:rPr>
          <w:rFonts w:ascii="Times New Roman" w:hAnsi="Times New Roman"/>
          <w:i/>
          <w:color w:val="808080"/>
          <w:sz w:val="17"/>
        </w:rPr>
        <w:t>— ገጽ 276 / Page 276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ከመገዛት ነፃነትን ከጨለማም ብርሃንን በሰጠን</w:t>
        <w:br/>
        <w:t>በእግዚአብሔር በእውነት ደስ ይበለን።</w:t>
        <w:br/>
        <w:t>ለያዕቆብም አምላክ እልል በሉ። ለክቡራን</w:t>
        <w:br/>
        <w:t>ነቢያት አምላክ ለንጹሐን ሐዋርያትም ጌታ</w:t>
        <w:br/>
        <w:t>በእውነቱ እልል እንበል፤ በገናን ያዙ ከበሮንም</w:t>
        <w:br/>
        <w:t>ስጡ።</w:t>
      </w:r>
    </w:p>
    <w:p>
      <w:pPr>
        <w:spacing w:before="40" w:after="60" w:line="276" w:lineRule="auto"/>
      </w:pPr>
      <w:r>
        <w:rPr>
          <w:rFonts w:ascii="Nyala" w:hAnsi="Nyala"/>
          <w:color w:val="9C6500"/>
          <w:sz w:val="23"/>
        </w:rPr>
        <w:t>በአማን ንትፈሣሕ በእግዚአብሔር ዘጸገወነ</w:t>
        <w:br/>
        <w:t>እምግብርናት ግዕዛነ ወእምጽልመት</w:t>
        <w:br/>
        <w:t>ብርሃነ።ወየብቡ ለአምላክ ያዕቆብ። በአማን</w:t>
        <w:br/>
        <w:t>ንየብብ ለአምላከ ነቢያት ቅዱሳን ወለእግዚአ</w:t>
        <w:br/>
        <w:t>ሐዋርያት ንጹሐን። ንሥኡ መዝሙረ ወሀቡ</w:t>
        <w:br/>
        <w:t>ከበሮ።</w:t>
      </w:r>
    </w:p>
    <w:p>
      <w:r>
        <w:br w:type="page"/>
      </w:r>
    </w:p>
    <w:p>
      <w:pPr>
        <w:spacing w:before="40" w:after="80"/>
        <w:jc w:val="right"/>
      </w:pPr>
      <w:r>
        <w:rPr>
          <w:rFonts w:ascii="Times New Roman" w:hAnsi="Times New Roman"/>
          <w:i/>
          <w:color w:val="808080"/>
          <w:sz w:val="17"/>
        </w:rPr>
        <w:t>— ገጽ 277 / Page 277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ወንጌልን በእውነት እንያዝ በውስጡ ትሕትናና</w:t>
        <w:br/>
        <w:t>ፍቅር ያለበትን። ኦሪትን ግን እንተው</w:t>
        <w:br/>
        <w:t>በውስጡ ስለ ነፍስ የነፍስ ቤዛ የሚሆን የሞት</w:t>
        <w:br/>
        <w:t>ፍርድ ያለበትን። በገና ከመሰንቆ ጋር</w:t>
        <w:br/>
        <w:t>የተስማማ ነው፤ የወንጌልም ትእዛዝ</w:t>
        <w:br/>
        <w:t>ከመሥራቱ ጋር ያማረ ነው።</w:t>
      </w:r>
    </w:p>
    <w:p>
      <w:pPr>
        <w:spacing w:before="40" w:after="60" w:line="276" w:lineRule="auto"/>
      </w:pPr>
      <w:r>
        <w:rPr>
          <w:rFonts w:ascii="Nyala" w:hAnsi="Nyala"/>
          <w:color w:val="9C6500"/>
          <w:sz w:val="23"/>
        </w:rPr>
        <w:t>በአማንኬ ንንሣእ ወንጌለ ዘቦ ውስቴቱ ትሕትና</w:t>
        <w:br/>
        <w:t>ወፍቅር። ወንኅድግ ኦሪተ ዘቦ ውስቴቱ ፍትሕ</w:t>
        <w:br/>
        <w:t>ወቀትል ቤዛ ነፍስ ህየንተ ነፍስ። መዝሙር</w:t>
        <w:br/>
        <w:t>ሐዋዝ ዘምስለ መሰንቆ ትእዛዝ ወንጌልኬ</w:t>
        <w:br/>
        <w:t>ሠናይ ምስለ ገቢሮቱ።</w:t>
      </w:r>
    </w:p>
    <w:p>
      <w:r>
        <w:br w:type="page"/>
      </w:r>
    </w:p>
    <w:p>
      <w:pPr>
        <w:spacing w:before="40" w:after="80"/>
        <w:jc w:val="right"/>
      </w:pPr>
      <w:r>
        <w:rPr>
          <w:rFonts w:ascii="Times New Roman" w:hAnsi="Times New Roman"/>
          <w:i/>
          <w:color w:val="808080"/>
          <w:sz w:val="17"/>
        </w:rPr>
        <w:t>— ገጽ 278 / Page 278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መሰንቆ ሰማዕታት የለበስዋት ሃይማኖት ናት።</w:t>
        <w:br/>
        <w:t>በመባቻ ቀን ነጋሪት ምቱ። በነቢዩ በዳዊት</w:t>
        <w:br/>
        <w:t>መዝሙር በታወቀች በበዓላችን ቀን በእውነት</w:t>
        <w:br/>
        <w:t>ሃሌ ሉያ እንበል። እግዚአብሔር ሥራውን</w:t>
        <w:br/>
        <w:t>ይሠራ ዘንድ የጀመረባት በእውነት የታወቀች</w:t>
        <w:br/>
        <w:t>ናት።</w:t>
      </w:r>
    </w:p>
    <w:p>
      <w:pPr>
        <w:spacing w:before="40" w:after="60" w:line="276" w:lineRule="auto"/>
      </w:pPr>
      <w:r>
        <w:rPr>
          <w:rFonts w:ascii="Nyala" w:hAnsi="Nyala"/>
          <w:color w:val="9C6500"/>
          <w:sz w:val="23"/>
        </w:rPr>
        <w:t>መሰንቆ ይእቲ ሃይማኖት እንተ ለብስዋ</w:t>
        <w:br/>
        <w:t>ሰማዕት። ንፍሑ ቀርነ በዕለተ ሠርቅ።በአማን</w:t>
        <w:br/>
        <w:t>ንበል ሃሌ ሉያ በመዝሙረ ዳዊት ነቢይ፤</w:t>
        <w:br/>
        <w:t>በእምርት ዕለት በዓልነ። በአማን እምርት</w:t>
        <w:br/>
        <w:t>ይእቲ ባቲ አጎዘ እግዚአብሔር ከመ ይግበር</w:t>
        <w:br/>
        <w:t>ግብሮ።</w:t>
      </w:r>
    </w:p>
    <w:p>
      <w:r>
        <w:br w:type="page"/>
      </w:r>
    </w:p>
    <w:p>
      <w:pPr>
        <w:spacing w:before="40" w:after="80"/>
        <w:jc w:val="right"/>
      </w:pPr>
      <w:r>
        <w:rPr>
          <w:rFonts w:ascii="Times New Roman" w:hAnsi="Times New Roman"/>
          <w:i/>
          <w:color w:val="808080"/>
          <w:sz w:val="17"/>
        </w:rPr>
        <w:t>— ገጽ 279 / Page 279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ወዮ ይህች ዕለት ቀዳሚት ናት ደኃራዊት</w:t>
        <w:br/>
        <w:t>አይደለችም። ወዮ ይህች ዕለት ለዘላለሙ የምትገዛ</w:t>
        <w:br/>
        <w:t>ደኃራዊት ናት። ወዮ ይህች ዕለት ለአብርሃም</w:t>
        <w:br/>
        <w:t>ተገለጸች። እርሱንም አስመኘች፤ ትንቢትም</w:t>
        <w:br/>
        <w:t>አናገረች፤ እርሱንም ደስ አሰኘች። ወዮ ይህች ዕለት</w:t>
        <w:br/>
        <w:t>ለሙሴ በደብረ ሲና ተገለጸች ከእስራኤል ግን</w:t>
        <w:br/>
        <w:t>ተሠወረች።</w:t>
      </w:r>
    </w:p>
    <w:p>
      <w:pPr>
        <w:spacing w:before="40" w:after="60" w:line="276" w:lineRule="auto"/>
      </w:pPr>
      <w:r>
        <w:rPr>
          <w:rFonts w:ascii="Nyala" w:hAnsi="Nyala"/>
          <w:color w:val="9C6500"/>
          <w:sz w:val="23"/>
        </w:rPr>
        <w:t>ኦ ዛቲ ዕለት ቀዳማዊት ይእቲ ወአኮ ደጋራዊት ።ኦ</w:t>
        <w:br/>
        <w:t>ዛቲ ዕለት ደኃራዊት ይእቲ እንተ ትሰፍን ለዓለም።</w:t>
        <w:br/>
        <w:t>ኦ ዛቲ ዕለት ለአብርሃም ተከሥተት ወኪያሁ</w:t>
        <w:br/>
        <w:t>አመነየት ወአነበየት ወኪያሁ አስተፍሥሕት። ኦ ዛቱ</w:t>
        <w:br/>
        <w:t>ዕለት ለሙሴ በደብረ ሲና ተከሥተት ወእምኀበ</w:t>
        <w:br/>
        <w:t>እስራኤል ተከብተት።</w:t>
      </w:r>
    </w:p>
    <w:p>
      <w:r>
        <w:br w:type="page"/>
      </w:r>
    </w:p>
    <w:p>
      <w:pPr>
        <w:spacing w:before="40" w:after="80"/>
        <w:jc w:val="right"/>
      </w:pPr>
      <w:r>
        <w:rPr>
          <w:rFonts w:ascii="Times New Roman" w:hAnsi="Times New Roman"/>
          <w:i/>
          <w:color w:val="808080"/>
          <w:sz w:val="17"/>
        </w:rPr>
        <w:t>— ገጽ 280 / Page 280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ወዮ ይህች ዕለት በነቢያት ታወቀች። ከአይሁድ</w:t>
        <w:br/>
        <w:t>ወገንም ተሠወረች። በኛ ዘንድ ግን ፈጽሞ</w:t>
        <w:br/>
        <w:t>ተገለጸች፤ እንደ ፀሐይም ተመላለሰች፣በየሳምንቱ</w:t>
        <w:br/>
        <w:t>ትሠለጥናለች፤ በየሳምንቱ ተግነግሣለች፤ በየሳምንቱ</w:t>
        <w:br/>
        <w:t>ትቄጠራለች። ወዮ ይህች ዕለት አብ የቀደሳት ወልድ</w:t>
        <w:br/>
        <w:t>የባረካት መንፈስ ቅዱስ ከፍ ከፍ ያደረጋት ናት።</w:t>
        <w:br/>
        <w:t>በርስዋ ደስ ይበለን። በርስዋም ኀሜ%ት እናድርግ።</w:t>
        <w:br/>
        <w:t>ትከብሩባት ዘንድ አክብሩዋት።</w:t>
      </w:r>
    </w:p>
    <w:p>
      <w:pPr>
        <w:spacing w:before="40" w:after="60" w:line="276" w:lineRule="auto"/>
      </w:pPr>
      <w:r>
        <w:rPr>
          <w:rFonts w:ascii="Nyala" w:hAnsi="Nyala"/>
          <w:color w:val="9C6500"/>
          <w:sz w:val="23"/>
        </w:rPr>
        <w:t>ኦ ዛቲ ዕለት በነቢያት ተዐውቀት ወእምኀበ ሕዝበ</w:t>
        <w:br/>
        <w:t>አይሁድ ተሠወረት። በኀቤነሰ ፍጹመ አስተርየት</w:t>
        <w:br/>
        <w:t>ወከመ ፀሐይ አንበስበሰት ለለሰሙኑ ትሰፍን</w:t>
        <w:br/>
        <w:t>ወለሰሙኑ ትነግሥ ወለለሰሙኑ ትትቀመር። ኦ ዛቲ</w:t>
        <w:br/>
        <w:t>ዕለት ቅድስቱ ለአብ፤ ቡርክቱ ለወልድ፤ ልዕልቱ</w:t>
        <w:br/>
        <w:t>ለመንፈስ ቅዱስ። ንትፈሣሕ ባቲ ወንትሐሠይ ባቲ፣</w:t>
        <w:br/>
        <w:t>ቀድስዋ ከመ ትትቀደሱ ባቲ</w:t>
      </w:r>
    </w:p>
    <w:p>
      <w:r>
        <w:br w:type="page"/>
      </w:r>
    </w:p>
    <w:p>
      <w:pPr>
        <w:spacing w:before="40" w:after="80"/>
        <w:jc w:val="right"/>
      </w:pPr>
      <w:r>
        <w:rPr>
          <w:rFonts w:ascii="Times New Roman" w:hAnsi="Times New Roman"/>
          <w:i/>
          <w:color w:val="808080"/>
          <w:sz w:val="17"/>
        </w:rPr>
        <w:t>— ገጽ 281 / Page 281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ዘመን ወር ለመባል በርስዋ የታወቃችሁ ሌሎች</w:t>
        <w:br/>
        <w:t>ዕለታት ሆይ የበዓላትን በኩር ኑ አመስግኑዋት</w:t>
        <w:br/>
        <w:t>። ይህጀውም የከበረች ሰንበተ ክርስቲያን ናት። ወዮ</w:t>
        <w:br/>
        <w:t>ይህቺ ዕለት ያረጅችዋ ያለፈችባት አዲሲቱ የጸናችባት</w:t>
        <w:br/>
        <w:t>ናት። ወዮ ይህች ዕለት እስረኞች የተፈቱባት ባሮች</w:t>
        <w:br/>
        <w:t>ነፃ የወጡባት ናት። ወዮ ይህች ዕለት የፈረሰ</w:t>
        <w:br/>
        <w:t>የታነጸባት ሰይጣንም የጠፋባት ናት። ዳግመኛም</w:t>
        <w:br/>
        <w:t>ይህቺ ዕለት በምትሠለጥንበት ጊዜ አዲስ ነገርም</w:t>
        <w:br/>
        <w:t>ይሆናል። ያን ጊዜ የፀሐይና የጨረቃ የክዋክብትም</w:t>
        <w:br/>
        <w:t>ብርሃን ወይም ፀዳል ክረምት ወይም በጋ የለም፦</w:t>
      </w:r>
    </w:p>
    <w:p>
      <w:pPr>
        <w:spacing w:before="40" w:after="60" w:line="276" w:lineRule="auto"/>
      </w:pPr>
      <w:r>
        <w:rPr>
          <w:rFonts w:ascii="Nyala" w:hAnsi="Nyala"/>
          <w:color w:val="9C6500"/>
          <w:sz w:val="23"/>
        </w:rPr>
        <w:t>ኦ ባዕዳት ዕለታት እንተ ባቲ ብሊት ተዐርዐት</w:t>
        <w:br/>
        <w:t>ወሐዳስ ጸንዐት። ኦ ዛቲ ዕለት እንተ ባቲ ሙቄቁሓን</w:t>
        <w:br/>
        <w:t>ተፈትሑ ወአግብርት ግዕዙ። ኦ ዛቲ ዕለት እንተ ባቲ</w:t>
        <w:br/>
        <w:t>ምዝቡር ተሐንጸ ወሰይጣን ተኀጐለ። ወካዕበ አመ</w:t>
        <w:br/>
        <w:t>ትሰፍን ዛቲ ዕለት ይከውን ሐዲስ ግብር ወሐዲስ ነገር</w:t>
        <w:br/>
        <w:t>አልቦ አሜሃ ብርሃነ ፀሐይ ወወርኅ ወክዋክብት ኢዋካ</w:t>
        <w:br/>
        <w:t>ወኢፀዳል ኢክረምት ወኢሐጋይ።</w:t>
      </w:r>
    </w:p>
    <w:p>
      <w:r>
        <w:br w:type="page"/>
      </w:r>
    </w:p>
    <w:p>
      <w:pPr>
        <w:spacing w:before="40" w:after="80"/>
        <w:jc w:val="right"/>
      </w:pPr>
      <w:r>
        <w:rPr>
          <w:rFonts w:ascii="Times New Roman" w:hAnsi="Times New Roman"/>
          <w:i/>
          <w:color w:val="808080"/>
          <w:sz w:val="17"/>
        </w:rPr>
        <w:t>— ገጽ 282 / Page 282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በውስጥዋ በነፍስ ሕያው ሁኖ የሚንቀሳቅስ ፍጥረት</w:t>
        <w:br/>
        <w:t>ሳይኖርባት ምድር ሰባት ቀን ታርፋለች፤እንደ ረቂቅ</w:t>
        <w:br/>
        <w:t>ፉጨት ያለ ቃል ይላካል።በዚያችም ቃል የሰማያት ጽንዕ</w:t>
        <w:br/>
        <w:t>ይወገዳል የምድርም ግዘፍ ይነዋወጻል።ያን ጊዜ</w:t>
        <w:br/>
        <w:t>መቃብራት ይከፈታሉ። ዓለም ከተፈጠረ ጀምሮ የፈረሱ</w:t>
        <w:br/>
        <w:t>ሙታን ፈጥነው እንደ ዓይን ቅጽበት ይነሣሉ። አብ</w:t>
        <w:br/>
        <w:t>መንግሥቱንና ፍርዱን ለልጁ ይሰጣል፤ ያን ጊዜ አዲስ</w:t>
        <w:br/>
        <w:t>የመብረቅ ኃይል ይታያል። ግሩም የሚሆን የነጐድጓም</w:t>
        <w:br/>
        <w:t>ቃል ይሰማል። ከመጀመሪያው ጀምሮ ጆሮ ያልሰማው</w:t>
        <w:br/>
        <w:t>ዓይንም ያላየው።</w:t>
      </w:r>
    </w:p>
    <w:p>
      <w:pPr>
        <w:spacing w:before="40" w:after="60" w:line="276" w:lineRule="auto"/>
      </w:pPr>
      <w:r>
        <w:rPr>
          <w:rFonts w:ascii="Nyala" w:hAnsi="Nyala"/>
          <w:color w:val="9C6500"/>
          <w:sz w:val="23"/>
        </w:rPr>
        <w:t>ወታስታናፍስ ምድር ተ ዕለታት እንዘ አልቦ ዘይትሐወስ</w:t>
        <w:br/>
        <w:t>ውስቴታ ዘነፍስ ሕያው። ወይትፌኖ ቃል ከመ ፋፃ ቀጢን</w:t>
        <w:br/>
        <w:t>ወበይእቲ ቃል ይትአተት ጽንዐ ሰማያት ወያድለቀልቅ</w:t>
        <w:br/>
        <w:t>ግዘፈ ምድር። አሜሃ መቃብራት ይትከሠታ ወሙታን</w:t>
        <w:br/>
        <w:t>እለ በልዩ ዘእምዓለም ይትነሥኡ ከመ ቅጽበተ</w:t>
        <w:br/>
        <w:t>ዓይን።ወያፊ አብ ለወልዱ መንግውተ ምኩናነ አሜሃ</w:t>
        <w:br/>
        <w:t>ያስተርኢ ኃይለ መብረቅ ሐዲስ ወቃለ ነጐድጓድ ግሩም</w:t>
        <w:br/>
        <w:t>እምቀዳሚ ዘኢሰምዐ እዝን ወዘኢርእየ ዓይን።</w:t>
      </w:r>
    </w:p>
    <w:p>
      <w:r>
        <w:br w:type="page"/>
      </w:r>
    </w:p>
    <w:p>
      <w:pPr>
        <w:spacing w:before="40" w:after="80"/>
        <w:jc w:val="right"/>
      </w:pPr>
      <w:r>
        <w:rPr>
          <w:rFonts w:ascii="Times New Roman" w:hAnsi="Times New Roman"/>
          <w:i/>
          <w:color w:val="808080"/>
          <w:sz w:val="17"/>
        </w:rPr>
        <w:t>— ገጽ 283 / Page 283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ወይቀውሙ ቅድማሁ ግሩማን መላእክት አለ አክናፈ</w:t>
        <w:br/>
        <w:t>እሳት እለ አልቦሙ ስም ወኢብልዎሙ እገሌ ወእገሌ</w:t>
        <w:br/>
        <w:t>ወእለ ነበሩ ውስጠ መንጦላዕቱ ለአብ መላእክተ ገጽ</w:t>
        <w:br/>
        <w:t>እሙንቱ። ወዘእሉ ክንፍ ይትጓዳዕ ምስለ ክንፍ ይደምፁ</w:t>
        <w:br/>
        <w:t>ወያንጐደጕዱ ወይመልችጉ ሰይፎሙ ወያንበለብሉ ከመ</w:t>
        <w:br/>
        <w:t>ያርእዩ ጽንዎሙ። አሜሃ ትትከሠት ባሕረ እሳት እስከ</w:t>
        <w:br/>
        <w:t>ምቅቲሃ ወግበ አስሐትያ ዘመትሐቴሃ ወፈለገ እሳት</w:t>
        <w:br/>
        <w:t>ይውኅዝ ከመ ይርአይ ኩሉ ዘጽኑሕ ሎቱ።</w:t>
      </w:r>
    </w:p>
    <w:p>
      <w:pPr>
        <w:spacing w:before="40" w:after="60" w:line="276" w:lineRule="auto"/>
      </w:pPr>
      <w:r>
        <w:rPr>
          <w:rFonts w:ascii="Nyala" w:hAnsi="Nyala"/>
          <w:color w:val="9C6500"/>
          <w:sz w:val="23"/>
        </w:rPr>
        <w:t>የእሳት ክንፍ ያላቸው ግሩማን መላእክት በፊቱ ይቆማሉ</w:t>
        <w:br/>
        <w:t>ስም የሌላለቸው እገሌና እገሌ የማይሏቸው በአብ መጋረጃ</w:t>
        <w:br/>
        <w:t>ውስጥ የሚኖሩ ባለሟሎች መላእክት ናቸው። የሊህም</w:t>
        <w:br/>
        <w:t>ክንፍ ከክንፍ ጋር ይሳበቃል፤ ይሰማሉ፤ ያንጐደጐዳሉ</w:t>
        <w:br/>
        <w:t>ሰይፋቸውንም ይመዛሉ፤ ጽናታቸውንም ያሳዩ ዘንድ</w:t>
        <w:br/>
        <w:t>ይበራሉ።ያን ጊዜ የእሳት ባሕር እስከ መሠረቷ</w:t>
        <w:br/>
        <w:t>ትገለጣለች። በበታቿ ያለ የውርጭ ጐድጓድም የእሳት</w:t>
        <w:br/>
        <w:t>ወንዝም ይፈስሳል። ሁሉ ተጠብቆለት ያለውን ያይ</w:t>
        <w:br/>
        <w:t>ዘንድ።</w:t>
      </w:r>
    </w:p>
    <w:p>
      <w:r>
        <w:br w:type="page"/>
      </w:r>
    </w:p>
    <w:p>
      <w:pPr>
        <w:spacing w:before="40" w:after="80"/>
        <w:jc w:val="right"/>
      </w:pPr>
      <w:r>
        <w:rPr>
          <w:rFonts w:ascii="Times New Roman" w:hAnsi="Times New Roman"/>
          <w:i/>
          <w:color w:val="808080"/>
          <w:sz w:val="17"/>
        </w:rPr>
        <w:t>— ገጽ 284 / Page 284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አሜሃ መጻሕፍት ይትከሠታ ወምግባራት ይሰጣህ ወልሳን</w:t>
        <w:br/>
        <w:t>ያለምም ወአፍ ብቅው ይብሕም ወይቀውም ኩሉ ፍጥረት</w:t>
        <w:br/>
        <w:t>በፍርሃት ወበረዓድ ወበዐቢይ ጸጥ። ወኢተአክል ኩሳ</w:t>
        <w:br/>
        <w:t>ምድር ዘእንበለ መጠነ ምክያደ እግር ወይጸዐቅ ከመ</w:t>
        <w:br/>
        <w:t>ጽፍቀተ ሮማን። አልቦ አሜሃ ሐጺር ወነዊኃ ጸሊም</w:t>
        <w:br/>
        <w:t>ወቀይሕ አላ ፅዱ አካል ወስዱ ኅብር።አልቦ አሜሃ ቤዛ</w:t>
        <w:br/>
        <w:t>ነፍስ ወኢተውላጠ ብእሲ በብእሲቱ አብ በወልዱ ወእም</w:t>
        <w:br/>
        <w:t>በወለታ አላ ፅ ፅ ይነሥእ ፍዳ ምግባሩ።</w:t>
      </w:r>
    </w:p>
    <w:p>
      <w:pPr>
        <w:spacing w:before="40" w:after="60" w:line="276" w:lineRule="auto"/>
      </w:pPr>
      <w:r>
        <w:rPr>
          <w:rFonts w:ascii="Nyala" w:hAnsi="Nyala"/>
          <w:color w:val="9C6500"/>
          <w:sz w:val="23"/>
        </w:rPr>
        <w:t>ያን ጊዜ መጻሕፍት ይገለጣሉ ሥራም ይገለጣል</w:t>
        <w:br/>
        <w:t>አንደበትም ዝም ይላል የተከፈተ አፍም ድዳ ይሆናል።</w:t>
        <w:br/>
        <w:t>ፍጥረቱም ሁሉ በመፍራት በመንቀጥቀጥ በታላቅ ጸጥታም</w:t>
        <w:br/>
        <w:t>ይቆማል። ምድር ሁላ ከእግር መሃጃ ልክ በቀር</w:t>
        <w:br/>
        <w:t>አትበቃም እንደ ጽፍቀተ ሮማን ይጨናነቃል።ያን ጊዜ</w:t>
        <w:br/>
        <w:t>አጭርና ረጅም ቀይና ጥቁር የለም፤ አንድ አካል አንድ</w:t>
        <w:br/>
        <w:t>መልክ ነው እንጂ። ያን ጊዜ የነፍስ ቤዛ የለም፤ ወንድ</w:t>
        <w:br/>
        <w:t>በሚስቱ መለወጥም ቢሆን አባት በልጁ እናትም በልጅዋ</w:t>
        <w:br/>
        <w:t>አንዱም አንዱ የሥራውን ፍዳ ይቀበላል አንጂ።</w:t>
      </w:r>
    </w:p>
    <w:p>
      <w:r>
        <w:br w:type="page"/>
      </w:r>
    </w:p>
    <w:p>
      <w:pPr>
        <w:spacing w:before="40" w:after="80"/>
        <w:jc w:val="right"/>
      </w:pPr>
      <w:r>
        <w:rPr>
          <w:rFonts w:ascii="Times New Roman" w:hAnsi="Times New Roman"/>
          <w:i/>
          <w:color w:val="808080"/>
          <w:sz w:val="17"/>
        </w:rPr>
        <w:t>— ገጽ 285 / Page 285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ኢየጎፍሮ ለባዕል እንበይነ ብዕሉ አላ በከመ ተሐሰበ ሎቱ</w:t>
        <w:br/>
        <w:t>ወኢይምሕሮ ለነዳይ አንበይነ ንዴቱ ለእመ ኢኮነ</w:t>
        <w:br/>
        <w:t>መሥመሬ ሎቱ። አሜሃ ጻድቃን ይትፌሥሁ እስመ</w:t>
        <w:br/>
        <w:t>ለሐው በሕይወቶሙ ወኃጥአን ይበክዩ እስመ አፍቀሩ</w:t>
        <w:br/>
        <w:t>ሠሐቀ ወሥላቀ፤ አስመ በጽሐቶሙ ዕለተ ፍዳ ወደይን</w:t>
        <w:br/>
        <w:t>። አሜሃ ብዑላን ይነድዩ እስመ ሠለጡ ትፍግዕቶሙ</w:t>
        <w:br/>
        <w:t>በዐመፃ ወነዳያን ይብዕሉ እስመ ተወከፉ ንዴቶሙ</w:t>
        <w:br/>
        <w:t>በአኩቴት።አማሜሃ ርኅባን ይጸግቡ እስመ ተጸነሱ</w:t>
        <w:br/>
        <w:t>በሕይወቶሙ።</w:t>
      </w:r>
    </w:p>
    <w:p>
      <w:pPr>
        <w:spacing w:before="40" w:after="60" w:line="276" w:lineRule="auto"/>
      </w:pPr>
      <w:r>
        <w:rPr>
          <w:rFonts w:ascii="Nyala" w:hAnsi="Nyala"/>
          <w:color w:val="9C6500"/>
          <w:sz w:val="23"/>
        </w:rPr>
        <w:t>ባለጸጋውን ስለባለጸግነቱ አያፍረውም። እንደ</w:t>
        <w:br/>
        <w:t>ተገመገመለት ነው እንጂ፤ ለድኃውም ስለ ድኅነቱ</w:t>
        <w:br/>
        <w:t>አይራራለትም፤ እርሱን ደስ ካላሰኘው። ያን ጊዜ ጻድቃን</w:t>
        <w:br/>
        <w:t>ደስ ይላቸዋል፤ በሕይወታቸው አልቅሰዋልና። ኃጥአንም</w:t>
        <w:br/>
        <w:t>ያለቅሳሉ ሣቅና ሥላቅን ስለ ወደዱ የፍርድና የፍዳ ቀን</w:t>
        <w:br/>
        <w:t>ደርሳባቸዋለችና።ያን ጊዜ ባለጸጎች ይደኸያሉ ተድላ</w:t>
        <w:br/>
        <w:t>ደስታቸውን በዐመፅ ጨርሰዋልና ነዳያንም ባለጸጎች</w:t>
        <w:br/>
        <w:t>ይሆናሉ ንዴታቸውን በምስጋና ተቀብለዋልና።</w:t>
      </w:r>
    </w:p>
    <w:p>
      <w:r>
        <w:br w:type="page"/>
      </w:r>
    </w:p>
    <w:p>
      <w:pPr>
        <w:spacing w:before="40" w:after="80"/>
        <w:jc w:val="right"/>
      </w:pPr>
      <w:r>
        <w:rPr>
          <w:rFonts w:ascii="Times New Roman" w:hAnsi="Times New Roman"/>
          <w:i/>
          <w:color w:val="808080"/>
          <w:sz w:val="17"/>
        </w:rPr>
        <w:t>— ገጽ 286 / Page 286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ያን ጊዜ ተርበው የነበሩ ይጸግባሉ በሕይወታቸው</w:t>
        <w:br/>
        <w:t>ተቸግረው ነበሩና። ያን ጊዜ ተናጋሪዎች የነበሩ ዝም</w:t>
        <w:br/>
        <w:t>ይላሉ ከንቱና ብላሽን ነገር ተናግረዋልና።</w:t>
        <w:br/>
        <w:t>ትዕፅግሥተኞቻ የነበሩ፡ይናገራሉ። አንደበታቸውን ወደ</w:t>
        <w:br/>
        <w:t>ሐሜት ይሮጥ ዘንደ አልተውትምና፤ ባልጀራቸደውን</w:t>
        <w:br/>
        <w:t>ፈጽመው አላሳሳዘኑምና። ያን ጊዜ ጽኑዓን የነበሩ</w:t>
        <w:br/>
        <w:t>ይደክማሉ፤ ሥጋቸውን በዝሙት</w:t>
        <w:br/>
        <w:t>አድክመዋልን።ደክመው የነበሩት ይጸናሉ፤</w:t>
        <w:br/>
        <w:t>ኃይላቸውን በሰጊድ በመዓልትና በሌሊት በመትጋት</w:t>
        <w:br/>
        <w:t>አድክመዋልና።</w:t>
      </w:r>
    </w:p>
    <w:p>
      <w:pPr>
        <w:spacing w:before="40" w:after="60" w:line="276" w:lineRule="auto"/>
      </w:pPr>
      <w:r>
        <w:rPr>
          <w:rFonts w:ascii="Nyala" w:hAnsi="Nyala"/>
          <w:color w:val="9C6500"/>
          <w:sz w:val="23"/>
        </w:rPr>
        <w:t>አሜሃ ርጉባን ይጸግቡ እስመ ተጸነሱ በሕይወቶሙ።</w:t>
        <w:br/>
        <w:t>አሜሃ ነባብያን ያረምሙ እስመ ተናገሩ ከንቶ ወከበ</w:t>
        <w:br/>
        <w:t>ወዕጉሣን ይነብቡ እስመ ኢኀደግዎ ለልሳኖሙ ይሩጽ</w:t>
        <w:br/>
        <w:t>ውስተ ሐሜት ወኢያኅዘኑ ቢጸሙ ፍጹመ።አሜሃ</w:t>
        <w:br/>
        <w:t>ጽኑዓን ይደክሙ እስመ አኅለቁ ሥጋሆሙ በዝሙት</w:t>
        <w:br/>
        <w:t>ወድኩማን ይጸንሁ እስመ አድከሙ ኃይሎሙ በሰጊድ</w:t>
        <w:br/>
        <w:t>ወበትጋህ መዓልተ ወሌሊተ።</w:t>
      </w:r>
    </w:p>
    <w:p>
      <w:r>
        <w:br w:type="page"/>
      </w:r>
    </w:p>
    <w:p>
      <w:pPr>
        <w:spacing w:before="40" w:after="80"/>
        <w:jc w:val="right"/>
      </w:pPr>
      <w:r>
        <w:rPr>
          <w:rFonts w:ascii="Times New Roman" w:hAnsi="Times New Roman"/>
          <w:i/>
          <w:color w:val="808080"/>
          <w:sz w:val="17"/>
        </w:rPr>
        <w:t>— ገጽ 287 / Page 287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ያን ጊዜ ኃያላን ልምሾ ይሆናሉ፣ እጃቸውን</w:t>
        <w:br/>
        <w:t>ለመቀማት ዘርግተዋልና። ባልቴትና አባት እናት</w:t>
        <w:br/>
        <w:t>የሞቱበትን አስለቅሰዋልና። ያን ጊዜ የተናቁት እንደ</w:t>
        <w:br/>
        <w:t>አንስርት ይበራሉ፤ክንፋቸውም ይወጣል፤</w:t>
        <w:br/>
        <w:t>ጎልማስነታቸውም ይታደሳል። ያን ጊዜ ትዕቦተኞች</w:t>
        <w:br/>
        <w:t>ኩሩዎች ይገለጻሉ፤ ኀፍረታቸውም ይገለጻል።ያን ጊዜ</w:t>
        <w:br/>
        <w:t>የታረዙት ይለብሳሉ፤ የዝናምና የጠል ካፊያ</w:t>
        <w:br/>
        <w:t>አርሷቸዋልና ብርድና ውርጭ አስቸግሯቸዋልና</w:t>
        <w:br/>
        <w:t>የፀሐይ ሐሩርም አቃጥሏቸዋልና።</w:t>
      </w:r>
    </w:p>
    <w:p>
      <w:pPr>
        <w:spacing w:before="40" w:after="60" w:line="276" w:lineRule="auto"/>
      </w:pPr>
      <w:r>
        <w:rPr>
          <w:rFonts w:ascii="Nyala" w:hAnsi="Nyala"/>
          <w:color w:val="9C6500"/>
          <w:sz w:val="23"/>
        </w:rPr>
        <w:t>አሜሃ ኃያላን ይጸብሱ እስመ ሰፍሑ እደዊሆሙ</w:t>
        <w:br/>
        <w:t>ውስተ ትዕግልት ወአብከዩ አቤረ ወእጓለ</w:t>
        <w:br/>
        <w:t>ማውታ።አሜሃ ምኑናን ይሠርሩ ከመ አንስርት</w:t>
        <w:br/>
        <w:t>ወይሠርዕ ክነፊሆሙ ወይትዌድስ ውርዝቶሙ። አሜሃ</w:t>
        <w:br/>
        <w:t>ዕቡያን ወዝጉራን ይትቀፈጹ ወይትከወት</w:t>
        <w:br/>
        <w:t>ኀፍረቶሙ።አሜሃ ዕሩቃን ይለብሱ እስመ አርሐሶሙ</w:t>
        <w:br/>
        <w:t>ነፍኒፈ ዝናም ወጠል ወአመንደቦሙ ቍር ወአስሐትያ</w:t>
        <w:br/>
        <w:t>ወአውዐዮሙ ሐሩረ ፀሐይ።</w:t>
      </w:r>
    </w:p>
    <w:p>
      <w:r>
        <w:br w:type="page"/>
      </w:r>
    </w:p>
    <w:p>
      <w:pPr>
        <w:spacing w:before="40" w:after="80"/>
        <w:jc w:val="right"/>
      </w:pPr>
      <w:r>
        <w:rPr>
          <w:rFonts w:ascii="Times New Roman" w:hAnsi="Times New Roman"/>
          <w:i/>
          <w:color w:val="808080"/>
          <w:sz w:val="17"/>
        </w:rPr>
        <w:t>— ገጽ 288 / Page 288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ያን ጊዜ ጦርና ጋሻ ቀስትና ፍላፃ የለም። በምድር</w:t>
        <w:br/>
        <w:t>የነበረ ሁሉ ተሽሯልና ያን ጊዜ ንጉሥ አድልዎ</w:t>
        <w:br/>
        <w:t>በሌለበት በቅን ፍርድ ይፈርዳል። ያን ጊዜ ኃጥአን</w:t>
        <w:br/>
        <w:t>ከጻድቃን መካከል ይለያሉ። ርኩሳንም ከንጹሓን</w:t>
        <w:br/>
        <w:t>መካከል ይለያሉ። የዚያን ጊዜ አውያት የዚያን ጊዜ</w:t>
        <w:br/>
        <w:t>ጨኽት የዚያን ጊዜም ልቅሶ ምን ያህላል፤ እርሱ</w:t>
        <w:br/>
        <w:t>ቅሉ ፈጣሪ ወደ ጥፋት መንገድ ሲሄዱ ባያቸው ገዜ</w:t>
        <w:br/>
        <w:t>እጁ ስለፈጠራቸው ፍጥረታቶቹ እስኪያለቅስ .</w:t>
      </w:r>
    </w:p>
    <w:p>
      <w:pPr>
        <w:spacing w:before="40" w:after="60" w:line="276" w:lineRule="auto"/>
      </w:pPr>
      <w:r>
        <w:rPr>
          <w:rFonts w:ascii="Nyala" w:hAnsi="Nyala"/>
          <w:color w:val="9C6500"/>
          <w:sz w:val="23"/>
        </w:rPr>
        <w:t>አልቦ አሜሃ ኩናት ወወልታ ቀስት ወሐፅ እስመ ኵሉ</w:t>
        <w:br/>
        <w:t>ዘበምድር ተስዕረ። አሜሃ ይፈትህ ንጉሥ በኩነኔ</w:t>
        <w:br/>
        <w:t>ርትዕ ዘአልቦ አድልዎ።አሜሃ ይትፈለጡ ኃጥአን</w:t>
        <w:br/>
        <w:t>እማእከለ ጻድቃን ወየትሌለዩ ርኩሳን እማእከለ</w:t>
        <w:br/>
        <w:t>ንጹሐን። ምንትኬ ዘአሜሃ አውያት ወዘአሜሃ ክላሕ</w:t>
        <w:br/>
        <w:t>ወዘአሜሃ አንብዕ እስከ ለሊሁ ፈጣሪ ያነብዕ በእንተ</w:t>
        <w:br/>
        <w:t>ፍጥረቱ እንተ ለሐኩት እዴሁ ሶበ ይሬእዮሙ እነዘ</w:t>
        <w:br/>
        <w:t>የሐውሩ ወስተ ፍኖተ ጎጕል።</w:t>
      </w:r>
    </w:p>
    <w:p>
      <w:r>
        <w:br w:type="page"/>
      </w:r>
    </w:p>
    <w:p>
      <w:pPr>
        <w:spacing w:before="40" w:after="80"/>
        <w:jc w:val="right"/>
      </w:pPr>
      <w:r>
        <w:rPr>
          <w:rFonts w:ascii="Times New Roman" w:hAnsi="Times New Roman"/>
          <w:i/>
          <w:color w:val="808080"/>
          <w:sz w:val="17"/>
        </w:rPr>
        <w:t>— ገጽ 289 / Page 289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ያን ጊዜ ኃጥአን ስለ ራሳቸው ያየለቅሳሉ፣ጻድቃን ስለ</w:t>
        <w:br/>
        <w:t>ዘመዶቻቸው ያለቅሳሉ፣ የሰማይ መላእክትም ስለ</w:t>
        <w:br/>
        <w:t>ሰው ፍጥረት ያዝናሉ።ሁሉ ከተፈጸመ በኋላ ያን ጊዜ</w:t>
        <w:br/>
        <w:t>ለመረጧቸው ለወዳጆቹ ለጻድቃኖቹ የብርሃን ድንኳን</w:t>
        <w:br/>
        <w:t>ይተክላል ሰባት መሠወርያ ያለው የእሳት መጋረጃ</w:t>
        <w:br/>
        <w:t>ይዘረጋል። የካህናት አለቃ ኢየሱስ ክርስቶስ ከዚያ</w:t>
        <w:br/>
        <w:t>ወዳህ ምሥጢር ይገባል። ለግብር ሥርዓት ቀሳውስተ</w:t>
        <w:br/>
        <w:t>በቀኙ ዲያቆናት በግራው ያቆማቸዋል፤ የምሥጠ ርን</w:t>
        <w:br/>
        <w:t>ሥርዓት ያሳያቸው ዘንድ።</w:t>
      </w:r>
    </w:p>
    <w:p>
      <w:pPr>
        <w:spacing w:before="40" w:after="60" w:line="276" w:lineRule="auto"/>
      </w:pPr>
      <w:r>
        <w:rPr>
          <w:rFonts w:ascii="Nyala" w:hAnsi="Nyala"/>
          <w:color w:val="9C6500"/>
          <w:sz w:val="23"/>
        </w:rPr>
        <w:t>አሜሃ ኃጥአን ይበክዩ በእንተ ርእሶሙ ወጻድቃን</w:t>
        <w:br/>
        <w:t>ይበክዩ በእንተ ዘመዶሙ ወመላእክተ ሰማይ የኀዝኑ</w:t>
        <w:br/>
        <w:t>በእንተ ፍጥረተ ሰብእ። ወሶበ ተፈጸመ ኩሎ አሜሃ</w:t>
        <w:br/>
        <w:t>ለእሊአሁ ለጎሩያኒሁ ወለጻድቃኒሁ ደብተራ ብርሃን</w:t>
        <w:br/>
        <w:t>ይተክል ወመንጦላዕተ እሳት ይሰፍሕ ዘቦ ፲ቱ</w:t>
        <w:br/>
        <w:t>ምሥዋር።ወህየ፡ይበውእ ሊቀ ካህናት ኢየሱስ</w:t>
        <w:br/>
        <w:t>ክርሰቶስ ውስተ ምሥጢር ለሥርዓተ ግብር</w:t>
        <w:br/>
        <w:t>ወያወቅዎሙ ለካህናት በየማኑ ወለዲያቆዎናት</w:t>
        <w:br/>
        <w:t>በጸጋሙ ከመ ያርእዮሙ ሥርዓተ ምሥጢር።</w:t>
      </w:r>
    </w:p>
    <w:p>
      <w:r>
        <w:br w:type="page"/>
      </w:r>
    </w:p>
    <w:p>
      <w:pPr>
        <w:spacing w:before="40" w:after="80"/>
        <w:jc w:val="right"/>
      </w:pPr>
      <w:r>
        <w:rPr>
          <w:rFonts w:ascii="Times New Roman" w:hAnsi="Times New Roman"/>
          <w:i/>
          <w:color w:val="808080"/>
          <w:sz w:val="17"/>
        </w:rPr>
        <w:t>— ገጽ 290 / Page 290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ምንተ ይመስል ወምንት ስሙ ወምንተ ይትበህል</w:t>
        <w:br/>
        <w:t>ዘአሜሃ ምስጢት ወይትከህል ይእዜ ይንግርዎ ወኢህሎ</w:t>
        <w:br/>
        <w:t>ውስተ ልበ እጓለ እመሕያው። ኦ ካህናት ሥዩማን</w:t>
        <w:br/>
        <w:t>ክብር ለክሙ ሶበ ትትከህሉ ምስለ እግዚአ ሰማያተ</w:t>
        <w:br/>
        <w:t>ወምድር። ኦ ዲያቆናት ኅሩያን እለ ትመስሉ አስራበ</w:t>
        <w:br/>
        <w:t>ወርቅ ንጽህ ፍስሐ ለክሙ ሶበ ትሬእዩ ምስጢረ ዕፁበ።</w:t>
        <w:br/>
        <w:t>ኦ ቅዱሳን አበው እለ ትመስሉ አዕማደ ወርቅ ንጹሕ</w:t>
        <w:br/>
        <w:t>ዘቅውም ዲበ ዕብነ ሰንፔር ብፅዓን ለክሙ።</w:t>
      </w:r>
    </w:p>
    <w:p>
      <w:pPr>
        <w:spacing w:before="40" w:after="60" w:line="276" w:lineRule="auto"/>
      </w:pPr>
      <w:r>
        <w:rPr>
          <w:rFonts w:ascii="Nyala" w:hAnsi="Nyala"/>
          <w:color w:val="9C6500"/>
          <w:sz w:val="23"/>
        </w:rPr>
        <w:t>ምን ይመስላል ስሙስ ምንድር ነው፤ የዚያን ጊዜውስ</w:t>
        <w:br/>
        <w:t>ምሥጢር ምን ይባላል። ዛሬ ሊናገሩት አይቻልም</w:t>
        <w:br/>
        <w:t>በሰው ልቡናም የለም። የተሾማችሁ ካህናት ሆይ</w:t>
        <w:br/>
        <w:t>ከሰማይና ከምድር ጌታ ጋር ካገለገላችሁ ለእናንተ</w:t>
        <w:br/>
        <w:t>ክብር ይገባችኋል።የንጹሕ ወርቅ ሻሻቴ የምትመስሉ</w:t>
        <w:br/>
        <w:t>የተመረጣችሁ ዲያቆናት ሆይ ለእናንተ ክብር ይገባል።</w:t>
        <w:br/>
        <w:t>ድንቅ ምስጢር ባያችሁ ጊዜ። ሰንፔር በሚባል ዕንቁ</w:t>
        <w:br/>
        <w:t>ላይ የቆመ የንጽሕ ወርቅ አዕማድን የምትመስሶ</w:t>
        <w:br/>
        <w:t>ክቡራን አበው ሆይ መመስገን ይገባችኋል።</w:t>
      </w:r>
    </w:p>
    <w:p>
      <w:r>
        <w:br w:type="page"/>
      </w:r>
    </w:p>
    <w:p>
      <w:pPr>
        <w:spacing w:before="40" w:after="80"/>
        <w:jc w:val="right"/>
      </w:pPr>
      <w:r>
        <w:rPr>
          <w:rFonts w:ascii="Times New Roman" w:hAnsi="Times New Roman"/>
          <w:i/>
          <w:color w:val="808080"/>
          <w:sz w:val="17"/>
        </w:rPr>
        <w:t>— ገጽ 291 / Page 291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ብሩሃን ከዋክብትን የምትመስሉ ሁላችሁ ምዕመናን</w:t>
        <w:br/>
        <w:t>ሆይ ለእናንተ ክብር ይገባል። ክርስቶስ አንድነትን</w:t>
        <w:br/>
        <w:t>ወደሚያደርግባት ወደዚያች ሠርግ በምትገቡበት</w:t>
        <w:br/>
        <w:t>ጊዜ።ጌታችሁን ታጥቆ ከእናንተ ጋር እየተመላለሰ</w:t>
        <w:br/>
        <w:t>የእርሱን ሀብት ሲሰጣችሁ ባያችሁት ጊዜ ለእናንተ</w:t>
        <w:br/>
        <w:t>ክብር ይገባል። ያን ጊዜ ለኛ ለምኑልን። ስለኛ</w:t>
        <w:br/>
        <w:t>አማልዱ፤ይምረን ይቅርም ይለን ዘንድ። በሥራችን</w:t>
        <w:br/>
        <w:t>አይደለም በሥራችሁ ነው እንጂ። በረከሰች ሥሪ ችኝ”</w:t>
        <w:br/>
        <w:t>አይደለም እንደአምላካችን ምህረት ነው እንጂ።</w:t>
      </w:r>
    </w:p>
    <w:p>
      <w:pPr>
        <w:spacing w:before="40" w:after="60" w:line="276" w:lineRule="auto"/>
      </w:pPr>
      <w:r>
        <w:rPr>
          <w:rFonts w:ascii="Nyala" w:hAnsi="Nyala"/>
          <w:color w:val="9C6500"/>
          <w:sz w:val="23"/>
        </w:rPr>
        <w:t>ኦ ኩልክሙ መሃይምናን እለ ትመስሉ ከዋክብተ ብሩሃነ</w:t>
        <w:br/>
        <w:t>ዕበይ ለክሙ ሶበ ትበውኡ ውስተ ይእቲ ከብካበ</w:t>
        <w:br/>
        <w:t>መርዓሁ ለክርስቶስ ዕበይ ለክሙ ሶበ ትሬእዩ</w:t>
        <w:br/>
        <w:t>ለእግዚእክሙ ይቀንት ወያንሶሱ ምስሌክሙ</w:t>
        <w:br/>
        <w:t>ወይሜጥወክሙ ዘዚአሁ ሀብታተ። አሜሃ ሰአሉ ለነ</w:t>
        <w:br/>
        <w:t>አስተምሕሩ በእንቲአነ ከመ ይምሐረነ ወይሣሃለነ አኮ</w:t>
        <w:br/>
        <w:t>በሥንነ አላ ወሥንክሙ አኮ በመከ ምግባሪነ ርኩስት</w:t>
        <w:br/>
        <w:t>አላ በከመ ምሕረቱ ለአምላክነ።</w:t>
      </w:r>
    </w:p>
    <w:p>
      <w:r>
        <w:br w:type="page"/>
      </w:r>
    </w:p>
    <w:p>
      <w:pPr>
        <w:spacing w:before="40" w:after="80"/>
        <w:jc w:val="right"/>
      </w:pPr>
      <w:r>
        <w:rPr>
          <w:rFonts w:ascii="Times New Roman" w:hAnsi="Times New Roman"/>
          <w:i/>
          <w:color w:val="808080"/>
          <w:sz w:val="17"/>
        </w:rPr>
        <w:t>— ገጽ 292 / Page 292 —</w:t>
      </w:r>
    </w:p>
    <w:p>
      <w:pPr>
        <w:spacing w:before="40" w:after="40"/>
      </w:pPr>
      <w:r>
        <w:rPr>
          <w:rFonts w:ascii="Nyala" w:hAnsi="Nyala"/>
          <w:b/>
          <w:color w:val="0B5394"/>
          <w:sz w:val="25"/>
        </w:rPr>
        <w:t>ይ.ሕ.</w:t>
      </w:r>
    </w:p>
    <w:p>
      <w:pPr>
        <w:spacing w:before="40" w:after="60" w:line="276" w:lineRule="auto"/>
      </w:pPr>
      <w:r>
        <w:rPr>
          <w:rFonts w:ascii="Nyala" w:hAnsi="Nyala"/>
          <w:color w:val="141414"/>
          <w:sz w:val="24"/>
        </w:rPr>
        <w:t>አምላካችን ሆይ እንደ ቸርነትህ ነው</w:t>
        <w:br/>
        <w:t>እንጂ እንደበደላችነ አይደለም።</w:t>
        <w:br/>
        <w:t>(ሦስት ጊዜ )</w:t>
      </w:r>
    </w:p>
    <w:p>
      <w:pPr>
        <w:spacing w:before="40" w:after="60" w:line="276" w:lineRule="auto"/>
      </w:pPr>
      <w:r>
        <w:rPr>
          <w:rFonts w:ascii="Nyala" w:hAnsi="Nyala"/>
          <w:color w:val="9C6500"/>
          <w:sz w:val="23"/>
        </w:rPr>
        <w:t>በከመ ምሕረትከ አምላክነ ወአኮ</w:t>
        <w:br/>
        <w:t>በከመ አበሳነ።</w:t>
      </w:r>
    </w:p>
    <w:p>
      <w:r>
        <w:br w:type="page"/>
      </w:r>
    </w:p>
    <w:p>
      <w:pPr>
        <w:spacing w:before="40" w:after="80"/>
        <w:jc w:val="right"/>
      </w:pPr>
      <w:r>
        <w:rPr>
          <w:rFonts w:ascii="Times New Roman" w:hAnsi="Times New Roman"/>
          <w:i/>
          <w:color w:val="808080"/>
          <w:sz w:val="17"/>
        </w:rPr>
        <w:t>— ገጽ 293 / Page 293 —</w:t>
      </w:r>
    </w:p>
    <w:p>
      <w:pPr>
        <w:spacing w:before="40" w:after="60" w:line="276" w:lineRule="auto"/>
      </w:pPr>
      <w:r>
        <w:rPr>
          <w:rFonts w:ascii="Nyala" w:hAnsi="Nyala"/>
          <w:color w:val="141414"/>
          <w:sz w:val="24"/>
        </w:rPr>
        <w:t>ይ.ካ.ንስእለከ እግዚኦ ወናስተበቍዐክ በእንተ እለ ኖሙ</w:t>
        <w:br/>
        <w:t>አበዊነ በአጎዊነ ወፈለሱ አምዝንቱ ዓለም ኀላፊ ከመ</w:t>
        <w:br/>
        <w:t>ታዕርፎሙ ሠናየ እስመ አልቦ ንፁሕ አምርስሐት</w:t>
        <w:br/>
        <w:t>በቅድሜከ ሰብእ ዕቡረ ኃጢአት ውእቱ። እስመ</w:t>
        <w:br/>
        <w:t>ኃጢአተኑ ትትዐቀብ እግዚኦ እግዚኦ መኑ ይቀውም</w:t>
        <w:br/>
        <w:t>ቅድሜከ። ዮም በዛቲ ዕለት ሰንበተ ብርሃን በኀበ ተሠርዐ</w:t>
        <w:br/>
        <w:t>ሥጋከ ወደምከ እለ ነአምር አስማቲሆሙ ንዜከር በቃለ</w:t>
        <w:br/>
        <w:t>ዝንቱ ላእክ ወእለሂ ኢነአምር አስማቲሆሙ አንተ</w:t>
        <w:br/>
        <w:t>ተዘከሮሙ በምሕረትከ። ወጸሐፍ ስሞሙ ውስተ መጽሐፈ</w:t>
        <w:br/>
        <w:t>ሕይወት በኢየሩሳሌም አግዓዚት ።</w:t>
      </w:r>
    </w:p>
    <w:p>
      <w:pPr>
        <w:spacing w:before="40" w:after="60" w:line="276" w:lineRule="auto"/>
      </w:pPr>
      <w:r>
        <w:rPr>
          <w:rFonts w:ascii="Nyala" w:hAnsi="Nyala"/>
          <w:color w:val="9C6500"/>
          <w:sz w:val="23"/>
        </w:rPr>
        <w:t>አቤቱ ኀላፊ ከሚሆን ከዚህ ዓለም ስለሄዱ(ስለሞቱ)</w:t>
        <w:br/>
        <w:t>አባቶቻችንና ስለ ወንድሞቻችን እንለምንሃለን</w:t>
        <w:br/>
        <w:t>እንማልድሃለንም። በበጎ ታሳርፋቸው ዘንድ በፊትህ</w:t>
        <w:br/>
        <w:t>ከኃጢአት ንጹሕ የለምና ሰውስ በኃጢአት ጭቃ የሆነ</w:t>
        <w:br/>
        <w:t>ነው። ኃጢአትን ብትጠባበቅ ግን አቤቱ አቤቱ ባንተ ፊት</w:t>
        <w:br/>
        <w:t>ማን ይቆማል።የብርሃን ሰንበት በሆነች ሥጋህና ደምህ</w:t>
        <w:br/>
        <w:t>በተሠራባት በዚያች ቀን ዛሬ ስማቸውን የምናውቃቸውን</w:t>
        <w:br/>
        <w:t>በዚህ በአገልጋዩ ቃል እንጠራለን። ስማቸውንም</w:t>
        <w:br/>
        <w:t>የማናውቃቸውን አንተ በምሕረትህ አስባቸው። ስማቸውን</w:t>
        <w:br/>
        <w:t>ም ነጻ በምታደርግ በኢየሩሳሌም በሕይወት መጽ '"</w:t>
        <w:br/>
        <w:t>ዳፍ።</w:t>
      </w:r>
    </w:p>
    <w:p>
      <w:r>
        <w:br w:type="page"/>
      </w:r>
    </w:p>
    <w:p>
      <w:pPr>
        <w:spacing w:before="40" w:after="80"/>
        <w:jc w:val="right"/>
      </w:pPr>
      <w:r>
        <w:rPr>
          <w:rFonts w:ascii="Times New Roman" w:hAnsi="Times New Roman"/>
          <w:i/>
          <w:color w:val="808080"/>
          <w:sz w:val="17"/>
        </w:rPr>
        <w:t>— ገጽ 294 / Page 294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በእንተ ብጹዕ ወቅዱስ ርእሰ ሊቃነ ጳጳሳት አባ (...) ወብጹዕ ጳጳስነ አባ (...) እንዘ የአኵቱከ በጸሎቶሙ ወበስእለቶሙ እስጢፋኖስ ቀዳሜ ሰማዕት ዘካርያስ ካህን ወዮሐንስ መጥምቅ... እስከ ተፈጻሜቱ።</w:t>
      </w:r>
    </w:p>
    <w:p>
      <w:pPr>
        <w:spacing w:before="40" w:after="60" w:line="276" w:lineRule="auto"/>
      </w:pPr>
      <w:r>
        <w:rPr>
          <w:rFonts w:ascii="Nyala" w:hAnsi="Nyala"/>
          <w:color w:val="9C6500"/>
          <w:sz w:val="23"/>
        </w:rPr>
        <w:t>ብጹዕና ቅዱስ ስለሚሆን ስለ ርእሰ ሊቃነ ጳጳሳት ስለ አባ (...) ብጹዕም ስለሚሆን ስለ አባ (...) በጸሎታቸውና በልመናቸው ሲያመሰግኑህ፤ የሰማዕታት መጀመሪያ እስጢፋኖስ፣ ካህኑ ዘካርያስና መጥምቁ ዮሐንስ... እስከ ፍጻሜው።</w:t>
      </w:r>
    </w:p>
    <w:p>
      <w:pPr>
        <w:spacing w:before="40" w:after="80" w:line="276" w:lineRule="auto"/>
      </w:pPr>
      <w:r>
        <w:rPr>
          <w:rFonts w:ascii="Times New Roman" w:hAnsi="Times New Roman"/>
          <w:color w:val="282828"/>
          <w:sz w:val="22"/>
        </w:rPr>
        <w:t>For the sake of the blessed and holy Patriarch Abba (...) and the blessed Archbishop Abba (...) while they yet give Thee thanks in their prayer and in their supplication: Stephen the first martyr, Zacharias the Priest and John the Baptist... unto the end.</w:t>
      </w:r>
    </w:p>
    <w:p>
      <w:r>
        <w:br w:type="page"/>
      </w:r>
    </w:p>
    <w:p>
      <w:pPr>
        <w:spacing w:before="40" w:after="80"/>
        <w:jc w:val="right"/>
      </w:pPr>
      <w:r>
        <w:rPr>
          <w:rFonts w:ascii="Times New Roman" w:hAnsi="Times New Roman"/>
          <w:i/>
          <w:color w:val="808080"/>
          <w:sz w:val="17"/>
        </w:rPr>
        <w:t>— ገጽ 295 / Page 295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ኦ ሥሉስ ቅዱስ አብ ወወልድ ወመንፈስ ቅዱስ ባርክ ሕዝበከ ክርስቲያነ ፍቁራነ በበረከተ ሰማያዊት ወምድራዊት...</w:t>
      </w:r>
    </w:p>
    <w:p>
      <w:pPr>
        <w:spacing w:before="40" w:after="60" w:line="276" w:lineRule="auto"/>
      </w:pPr>
      <w:r>
        <w:rPr>
          <w:rFonts w:ascii="Nyala" w:hAnsi="Nyala"/>
          <w:color w:val="9C6500"/>
          <w:sz w:val="23"/>
        </w:rPr>
        <w:t>ልዩ ሦስት የምትሆን አብ ወልድ መንፈስ ቅዱስ ሆይ የሚፋቀሩ የክርስቶስ ወገኖችን በሰማያዊትና በምድራዊት በረከት ባርክ...</w:t>
      </w:r>
    </w:p>
    <w:p>
      <w:pPr>
        <w:spacing w:before="40" w:after="80" w:line="276" w:lineRule="auto"/>
      </w:pPr>
      <w:r>
        <w:rPr>
          <w:rFonts w:ascii="Times New Roman" w:hAnsi="Times New Roman"/>
          <w:color w:val="282828"/>
          <w:sz w:val="22"/>
        </w:rPr>
        <w:t>O Holy Trinity, Father and Son and Holy Spirit, bless Thy people, Christians beloved, with blessings heavenly and earthly...</w:t>
      </w:r>
    </w:p>
    <w:p>
      <w:r>
        <w:br w:type="page"/>
      </w:r>
    </w:p>
    <w:p>
      <w:pPr>
        <w:spacing w:before="40" w:after="80"/>
        <w:jc w:val="right"/>
      </w:pPr>
      <w:r>
        <w:rPr>
          <w:rFonts w:ascii="Times New Roman" w:hAnsi="Times New Roman"/>
          <w:i/>
          <w:color w:val="808080"/>
          <w:sz w:val="17"/>
        </w:rPr>
        <w:t>— ገጽ 296 / Page 296 —</w:t>
      </w:r>
    </w:p>
    <w:p>
      <w:pPr>
        <w:spacing w:before="40" w:after="60" w:line="276" w:lineRule="auto"/>
      </w:pPr>
      <w:r>
        <w:rPr>
          <w:rFonts w:ascii="Nyala" w:hAnsi="Nyala"/>
          <w:color w:val="9C6500"/>
          <w:sz w:val="23"/>
        </w:rPr>
        <w:t>በአኛ ሳይም የመንፈስ ቅዱስን ጸጋ ሳክ የቅድስት ቤተ</w:t>
        <w:br/>
        <w:t>ክርስቲያንህንም ደጆች በምህረትና በሃይማኖት</w:t>
        <w:br/>
        <w:t>እንዲከፈቱ አድርግልን።</w:t>
        <w:br/>
        <w:t>እስከ መጨረሻው ህቅታም ድረስ ልዩ ሶስትነትህን</w:t>
        <w:br/>
        <w:t>ማመንን ፈጽምልን</w:t>
      </w:r>
    </w:p>
    <w:p>
      <w:pPr>
        <w:spacing w:before="40" w:after="80" w:line="276" w:lineRule="auto"/>
      </w:pPr>
      <w:r>
        <w:rPr>
          <w:rFonts w:ascii="Times New Roman" w:hAnsi="Times New Roman"/>
          <w:color w:val="282828"/>
          <w:sz w:val="22"/>
        </w:rPr>
        <w:t>And send upon us the grace of the Holy</w:t>
        <w:br/>
        <w:br/>
        <w:t>Spirit, and make the doors of Thy holy</w:t>
        <w:br/>
        <w:br/>
        <w:t>church open unto us in mercy and in</w:t>
        <w:br/>
        <w:br/>
        <w:t>faith; and perfect unto us the faith of</w:t>
        <w:br/>
        <w:br/>
        <w:t>the holy Trinity unto our latest breath.</w:t>
      </w:r>
    </w:p>
    <w:p>
      <w:r>
        <w:br w:type="page"/>
      </w:r>
    </w:p>
    <w:p>
      <w:pPr>
        <w:spacing w:before="40" w:after="80"/>
        <w:jc w:val="right"/>
      </w:pPr>
      <w:r>
        <w:rPr>
          <w:rFonts w:ascii="Times New Roman" w:hAnsi="Times New Roman"/>
          <w:i/>
          <w:color w:val="808080"/>
          <w:sz w:val="17"/>
        </w:rPr>
        <w:t>— ገጽ 297 / Page 297 —</w:t>
      </w:r>
    </w:p>
    <w:p>
      <w:pPr>
        <w:spacing w:before="40" w:after="60" w:line="276" w:lineRule="auto"/>
      </w:pPr>
      <w:r>
        <w:rPr>
          <w:rFonts w:ascii="Nyala" w:hAnsi="Nyala"/>
          <w:color w:val="9C6500"/>
          <w:sz w:val="23"/>
        </w:rPr>
        <w:t>ጌታዬ ኢየሱስ ክርስቶስ ሆይ የታመሙ ወገኖችህን</w:t>
        <w:br/>
        <w:t>ጐብኝ፤ መንገድ የሄዱትንና አንግዶች የሆኑትን</w:t>
        <w:br/>
        <w:t>አባቶቻችንን ወንድሞቻችንን መርተህ በሰላምና በጤና</w:t>
        <w:br/>
        <w:t>ወደ ቤታቸው መልሳቸው። የሰማዩን ነፋስ ባርክ።</w:t>
        <w:br/>
        <w:t>ዝናሙንም በዚህች ዓመት የሚያፈራውን የምድሩን ፍሬ</w:t>
        <w:br/>
        <w:t>አንደቸርነትህ ባርክ። ዘወትር ተድላንና ደስታን አድርግ</w:t>
      </w:r>
    </w:p>
    <w:p>
      <w:pPr>
        <w:spacing w:before="40" w:after="80" w:line="276" w:lineRule="auto"/>
      </w:pPr>
      <w:r>
        <w:rPr>
          <w:rFonts w:ascii="Times New Roman" w:hAnsi="Times New Roman"/>
          <w:color w:val="282828"/>
          <w:sz w:val="22"/>
        </w:rPr>
        <w:t>O my Lord Jesus Christ, visit the sick of Thy People; heal</w:t>
        <w:br/>
        <w:br/>
        <w:t>them; and guide our fathers and our brethren who have</w:t>
        <w:br/>
        <w:br/>
        <w:t>gone forth and become strangers: bring them back to their</w:t>
        <w:br/>
        <w:br/>
        <w:t>dwelling-places in peace and in health. Bless the airs of</w:t>
        <w:br/>
        <w:br/>
        <w:t>heaven, and the rains and the fruits of the earth of this</w:t>
        <w:br/>
        <w:br/>
        <w:t>year, in accordance with Thy grace, and make joy and</w:t>
        <w:br/>
        <w:br/>
        <w:t>gladness prevail perpetually on the face of the earth.</w:t>
      </w:r>
    </w:p>
    <w:p>
      <w:r>
        <w:br w:type="page"/>
      </w:r>
    </w:p>
    <w:p>
      <w:pPr>
        <w:spacing w:before="40" w:after="80"/>
        <w:jc w:val="right"/>
      </w:pPr>
      <w:r>
        <w:rPr>
          <w:rFonts w:ascii="Times New Roman" w:hAnsi="Times New Roman"/>
          <w:i/>
          <w:color w:val="808080"/>
          <w:sz w:val="17"/>
        </w:rPr>
        <w:t>— ገጽ 298 / Page 298 —</w:t>
      </w:r>
    </w:p>
    <w:p>
      <w:pPr>
        <w:spacing w:before="40" w:after="60" w:line="276" w:lineRule="auto"/>
      </w:pPr>
      <w:r>
        <w:rPr>
          <w:rFonts w:ascii="Nyala" w:hAnsi="Nyala"/>
          <w:color w:val="9C6500"/>
          <w:sz w:val="23"/>
        </w:rPr>
        <w:t>ሰላምንም አጽናልን ሁል ጊዜ ለእኛ በጎ ነገርን</w:t>
        <w:br/>
        <w:t>ሊያደርጉልን ጽኑኣን የሚሆኑ የነገስታቱን ልቡና</w:t>
        <w:br/>
        <w:t>መልስ። በቅድስት ቤተ ክርስቲያንህ ሁል ጊዜ</w:t>
        <w:br/>
        <w:t>ስሚሰበሰቡ ለቤተ ክርስቲያን ሊቃውንት ፍቅርን ስጥ።</w:t>
        <w:br/>
        <w:t>ስሁሉም ለአያንዳንዱ በየስማቸው ኃያላን በሚሆኑ</w:t>
        <w:br/>
        <w:t>በነገስታቱ ፊት ሰላምን አብዛላቸው</w:t>
      </w:r>
    </w:p>
    <w:p>
      <w:pPr>
        <w:spacing w:before="40" w:after="80" w:line="276" w:lineRule="auto"/>
      </w:pPr>
      <w:r>
        <w:rPr>
          <w:rFonts w:ascii="Times New Roman" w:hAnsi="Times New Roman"/>
          <w:color w:val="282828"/>
          <w:sz w:val="22"/>
        </w:rPr>
        <w:t>And establish for us Thy peace. Turn the hearts of</w:t>
        <w:br/>
        <w:br/>
        <w:t>mighty kings to deal kindly with us always. Grant</w:t>
        <w:br/>
        <w:br/>
        <w:t>peace to the scholars of the church who are</w:t>
        <w:br/>
        <w:br/>
        <w:t>continually gathered in Thy holy church; to all, to</w:t>
        <w:br/>
        <w:br/>
        <w:t>each by their several names; in the presence of</w:t>
        <w:br/>
        <w:br/>
        <w:t>powerful kings, O our God, increase Thy peace.</w:t>
      </w:r>
    </w:p>
    <w:p>
      <w:r>
        <w:br w:type="page"/>
      </w:r>
    </w:p>
    <w:p>
      <w:pPr>
        <w:spacing w:before="40" w:after="80"/>
        <w:jc w:val="right"/>
      </w:pPr>
      <w:r>
        <w:rPr>
          <w:rFonts w:ascii="Times New Roman" w:hAnsi="Times New Roman"/>
          <w:i/>
          <w:color w:val="808080"/>
          <w:sz w:val="17"/>
        </w:rPr>
        <w:t>— ገጽ 299 / Page 299 —</w:t>
      </w:r>
    </w:p>
    <w:p>
      <w:pPr>
        <w:spacing w:before="40" w:after="60" w:line="276" w:lineRule="auto"/>
      </w:pPr>
      <w:r>
        <w:rPr>
          <w:rFonts w:ascii="Nyala" w:hAnsi="Nyala"/>
          <w:color w:val="9C6500"/>
          <w:sz w:val="23"/>
        </w:rPr>
        <w:t>አምላካችን ሆይ በቀናች ሃይማኖት</w:t>
        <w:br/>
        <w:t>ሆነው የአንቀላፉትንና ያረፉትን</w:t>
        <w:br/>
        <w:t>የአባቶቻችንንና የአናቶቻችንን</w:t>
        <w:br/>
        <w:t>የወንድሞቻችንን፤ የአህትቶቻችንንም</w:t>
        <w:br/>
        <w:t>ነፍስ አሳርፍ</w:t>
      </w:r>
    </w:p>
    <w:p>
      <w:pPr>
        <w:spacing w:before="40" w:after="80" w:line="276" w:lineRule="auto"/>
      </w:pPr>
      <w:r>
        <w:rPr>
          <w:rFonts w:ascii="Times New Roman" w:hAnsi="Times New Roman"/>
          <w:color w:val="282828"/>
          <w:sz w:val="22"/>
        </w:rPr>
        <w:t>Rest the souls of our fathers and our</w:t>
        <w:br/>
        <w:br/>
        <w:t>brothers and our sisters who have fallen</w:t>
        <w:br/>
        <w:br/>
        <w:t>asleep and gained their rest in the right</w:t>
        <w:br/>
        <w:br/>
        <w:t>faith.</w:t>
      </w:r>
    </w:p>
    <w:p>
      <w:r>
        <w:br w:type="page"/>
      </w:r>
    </w:p>
    <w:p>
      <w:pPr>
        <w:spacing w:before="40" w:after="80"/>
        <w:jc w:val="right"/>
      </w:pPr>
      <w:r>
        <w:rPr>
          <w:rFonts w:ascii="Times New Roman" w:hAnsi="Times New Roman"/>
          <w:i/>
          <w:color w:val="808080"/>
          <w:sz w:val="17"/>
        </w:rPr>
        <w:t>— ገጽ 300 / Page 300 —</w:t>
      </w:r>
    </w:p>
    <w:p>
      <w:pPr>
        <w:spacing w:before="40" w:after="60" w:line="276" w:lineRule="auto"/>
      </w:pPr>
      <w:r>
        <w:rPr>
          <w:rFonts w:ascii="Nyala" w:hAnsi="Nyala"/>
          <w:color w:val="9C6500"/>
          <w:sz w:val="23"/>
        </w:rPr>
        <w:t>አምላካችን ክርስቶስ በኢየሩሳሌም ሰማያዊት</w:t>
        <w:br/>
        <w:t>ዋጋቸውን ይከፍላቸው ዘንድ አጣንና ቍርባን</w:t>
        <w:br/>
        <w:t>ወይንና ሜሮን ዘይትም መጋረጃም የንባብ</w:t>
        <w:br/>
        <w:t>መጻሕፍቶችን የቤተ መቅደስንም ንዋያት</w:t>
        <w:br/>
        <w:t>በመስጠት የሚያገለግሉትንም ባርክ</w:t>
      </w:r>
    </w:p>
    <w:p>
      <w:pPr>
        <w:spacing w:before="40" w:after="80" w:line="276" w:lineRule="auto"/>
      </w:pPr>
      <w:r>
        <w:rPr>
          <w:rFonts w:ascii="Times New Roman" w:hAnsi="Times New Roman"/>
          <w:color w:val="282828"/>
          <w:sz w:val="22"/>
        </w:rPr>
        <w:t>And bless those who give gifts of incense,</w:t>
        <w:br/>
        <w:br/>
        <w:t>and bread and wine, and ointment and oil,</w:t>
        <w:br/>
        <w:br/>
        <w:t>and hangings and reading books and</w:t>
        <w:br/>
        <w:br/>
        <w:t>vessels for the sanctuary, that Christ our</w:t>
        <w:br/>
        <w:br/>
        <w:t>God may give them their reward in the</w:t>
        <w:br/>
        <w:br/>
        <w:t>heavenly Jerusalem.</w:t>
      </w:r>
    </w:p>
    <w:p>
      <w:r>
        <w:br w:type="page"/>
      </w:r>
    </w:p>
    <w:p>
      <w:pPr>
        <w:spacing w:before="40" w:after="80"/>
        <w:jc w:val="right"/>
      </w:pPr>
      <w:r>
        <w:rPr>
          <w:rFonts w:ascii="Times New Roman" w:hAnsi="Times New Roman"/>
          <w:i/>
          <w:color w:val="808080"/>
          <w:sz w:val="17"/>
        </w:rPr>
        <w:t>— ገጽ 301 / Page 301 —</w:t>
      </w:r>
    </w:p>
    <w:p>
      <w:pPr>
        <w:spacing w:before="40" w:after="60" w:line="276" w:lineRule="auto"/>
      </w:pPr>
      <w:r>
        <w:rPr>
          <w:rFonts w:ascii="Nyala" w:hAnsi="Nyala"/>
          <w:color w:val="9C6500"/>
          <w:sz w:val="23"/>
        </w:rPr>
        <w:t>ይቅርታን ያገኙ ዘንድ ከአኛ ጋራ የተሰበሰቡትንም</w:t>
        <w:br/>
        <w:t>ሁሉ አምላካችን ክርስቶስ ሆይ ይቅር በላቸው።</w:t>
        <w:br/>
        <w:t>በሚያስፈራና በሚያስደነግጥ በመንበርህ ፊት</w:t>
        <w:br/>
        <w:t>ምጽዋት ያመጡትን ሁሉ ተቀበላቸው</w:t>
      </w:r>
    </w:p>
    <w:p>
      <w:pPr>
        <w:spacing w:before="40" w:after="80" w:line="276" w:lineRule="auto"/>
      </w:pPr>
      <w:r>
        <w:rPr>
          <w:rFonts w:ascii="Times New Roman" w:hAnsi="Times New Roman"/>
          <w:color w:val="282828"/>
          <w:sz w:val="22"/>
        </w:rPr>
        <w:t>And all them that are assembled with us to entreat</w:t>
        <w:br/>
        <w:br/>
        <w:t>for mercy: Christ our God have mercy upon them:</w:t>
        <w:br/>
        <w:br/>
        <w:t>and all them that give alms before Thy awful and</w:t>
        <w:br/>
        <w:br/>
        <w:t>terrifying throne, receive.</w:t>
      </w:r>
    </w:p>
    <w:p>
      <w:r>
        <w:br w:type="page"/>
      </w:r>
    </w:p>
    <w:p>
      <w:pPr>
        <w:spacing w:before="40" w:after="80"/>
        <w:jc w:val="right"/>
      </w:pPr>
      <w:r>
        <w:rPr>
          <w:rFonts w:ascii="Times New Roman" w:hAnsi="Times New Roman"/>
          <w:i/>
          <w:color w:val="808080"/>
          <w:sz w:val="17"/>
        </w:rPr>
        <w:t>— ገጽ 302 / Page 302 —</w:t>
      </w:r>
    </w:p>
    <w:p>
      <w:pPr>
        <w:spacing w:before="40" w:after="60" w:line="276" w:lineRule="auto"/>
      </w:pPr>
      <w:r>
        <w:rPr>
          <w:rFonts w:ascii="Nyala" w:hAnsi="Nyala"/>
          <w:color w:val="9C6500"/>
          <w:sz w:val="23"/>
        </w:rPr>
        <w:t>የተጨነቀችዩቱንም ነፍስ አሳርፍ፣</w:t>
        <w:br/>
        <w:t>በሰንሰለት የታሰሩትን በስደትና በምርኮ</w:t>
        <w:br/>
        <w:t>ያሉትንም። መሪር በሆነ አገዛዝ</w:t>
        <w:br/>
        <w:t>የተያዙትንም አምላካችን ሆይ በቸርነትህ</w:t>
        <w:br/>
        <w:t>አድናቸው</w:t>
      </w:r>
    </w:p>
    <w:p>
      <w:pPr>
        <w:spacing w:before="40" w:after="80" w:line="276" w:lineRule="auto"/>
      </w:pPr>
      <w:r>
        <w:rPr>
          <w:rFonts w:ascii="Times New Roman" w:hAnsi="Times New Roman"/>
          <w:color w:val="282828"/>
          <w:sz w:val="22"/>
        </w:rPr>
        <w:t>And comfort every straitened soul,</w:t>
        <w:br/>
        <w:br/>
        <w:t>them that are in chains and them that</w:t>
        <w:br/>
        <w:br/>
        <w:t>are in exile or captivity. And them that</w:t>
        <w:br/>
        <w:br/>
        <w:t>are held in bitter servitude: our God,</w:t>
        <w:br/>
        <w:br/>
        <w:t>deliver them in Thy mercy.</w:t>
      </w:r>
    </w:p>
    <w:p>
      <w:r>
        <w:br w:type="page"/>
      </w:r>
    </w:p>
    <w:p>
      <w:pPr>
        <w:spacing w:before="40" w:after="80"/>
        <w:jc w:val="right"/>
      </w:pPr>
      <w:r>
        <w:rPr>
          <w:rFonts w:ascii="Times New Roman" w:hAnsi="Times New Roman"/>
          <w:i/>
          <w:color w:val="808080"/>
          <w:sz w:val="17"/>
        </w:rPr>
        <w:t>— ገጽ 303 / Page 303 —</w:t>
      </w:r>
    </w:p>
    <w:p>
      <w:pPr>
        <w:spacing w:before="40" w:after="60" w:line="276" w:lineRule="auto"/>
      </w:pPr>
      <w:r>
        <w:rPr>
          <w:rFonts w:ascii="Nyala" w:hAnsi="Nyala"/>
          <w:color w:val="9C6500"/>
          <w:sz w:val="23"/>
        </w:rPr>
        <w:t>መምህራችን ኢየሱስ ክርስቶስ ሆይ ወዳንተ</w:t>
        <w:br/>
        <w:t>በምንማልድበት ጊዜ አንድናስባቸው ያዘዙንን ሁሉ</w:t>
        <w:br/>
        <w:t>በሰማያዊት መንግስትህ አስባቸው። ኃጥእ ባርያህን</w:t>
        <w:br/>
        <w:t>አኔንም አስበኝ። አቤቱ ህዝብህን አድን ርስትህንም</w:t>
        <w:br/>
        <w:t>ባርክ። ጠብቃቸው። እስከ ዘላስምም ከፍ ከፍ</w:t>
        <w:br/>
        <w:t>አድርጋቸው።</w:t>
      </w:r>
    </w:p>
    <w:p>
      <w:pPr>
        <w:spacing w:before="40" w:after="80" w:line="276" w:lineRule="auto"/>
      </w:pPr>
      <w:r>
        <w:rPr>
          <w:rFonts w:ascii="Times New Roman" w:hAnsi="Times New Roman"/>
          <w:color w:val="282828"/>
          <w:sz w:val="22"/>
        </w:rPr>
        <w:t>And all them that have entrusted it to us to</w:t>
        <w:br/>
        <w:br/>
        <w:t>remember them in our supplications to Thee: O</w:t>
        <w:br/>
        <w:br/>
        <w:t>our Master Jesus Christ, remember them in Thy</w:t>
        <w:br/>
        <w:br/>
        <w:t>heavenly kingdom, and remember me, Thy sinful</w:t>
        <w:br/>
        <w:br/>
        <w:t>servant.</w:t>
      </w:r>
    </w:p>
    <w:p>
      <w:r>
        <w:br w:type="page"/>
      </w:r>
    </w:p>
    <w:p>
      <w:pPr>
        <w:spacing w:before="40" w:after="80"/>
        <w:jc w:val="right"/>
      </w:pPr>
      <w:r>
        <w:rPr>
          <w:rFonts w:ascii="Times New Roman" w:hAnsi="Times New Roman"/>
          <w:i/>
          <w:color w:val="808080"/>
          <w:sz w:val="17"/>
        </w:rPr>
        <w:t>— ገጽ 304 / Page 304 —</w:t>
      </w:r>
    </w:p>
    <w:p>
      <w:pPr>
        <w:spacing w:before="40" w:after="40"/>
      </w:pPr>
      <w:r>
        <w:rPr>
          <w:rFonts w:ascii="Nyala" w:hAnsi="Nyala"/>
          <w:b/>
          <w:color w:val="0B5394"/>
          <w:sz w:val="25"/>
        </w:rPr>
        <w:t>ይ.ዲ.</w:t>
      </w:r>
    </w:p>
    <w:p>
      <w:pPr>
        <w:spacing w:before="40" w:after="60" w:line="276" w:lineRule="auto"/>
      </w:pPr>
      <w:r>
        <w:rPr>
          <w:rFonts w:ascii="Nyala" w:hAnsi="Nyala"/>
          <w:color w:val="141414"/>
          <w:sz w:val="24"/>
        </w:rPr>
        <w:t>አቤቱ የጳጳሱት አለቆች ጳጳሳቱንና</w:t>
        <w:br/>
        <w:t>ኤጺስቆጸሳቱን ቀሳውስቱንና</w:t>
        <w:br/>
        <w:t>ዲያቆናቱን የክርስቲያንንም ወገኖች</w:t>
        <w:br/>
        <w:t>ሁሉ ይቅር ማራቸው ይቅርም</w:t>
        <w:br/>
        <w:t>በላቸው።</w:t>
      </w:r>
    </w:p>
    <w:p>
      <w:pPr>
        <w:spacing w:before="40" w:after="60" w:line="276" w:lineRule="auto"/>
      </w:pPr>
      <w:r>
        <w:rPr>
          <w:rFonts w:ascii="Nyala" w:hAnsi="Nyala"/>
          <w:color w:val="9C6500"/>
          <w:sz w:val="23"/>
        </w:rPr>
        <w:t>መሐሮሙ እግዚኦ ወተሣሃሎሙ</w:t>
        <w:br/>
        <w:t>ለሊቃነ ጳጳሳት ጳጳሳት ኤጺስ ቆጸሳገ</w:t>
        <w:br/>
        <w:t>ቀሳውስት ወዲያቆናት ወኩሎሙ</w:t>
        <w:br/>
        <w:t>ሕዝበ ክርስቲያን።</w:t>
      </w:r>
    </w:p>
    <w:p>
      <w:r>
        <w:br w:type="page"/>
      </w:r>
    </w:p>
    <w:p>
      <w:pPr>
        <w:spacing w:before="40" w:after="80"/>
        <w:jc w:val="right"/>
      </w:pPr>
      <w:r>
        <w:rPr>
          <w:rFonts w:ascii="Times New Roman" w:hAnsi="Times New Roman"/>
          <w:i/>
          <w:color w:val="808080"/>
          <w:sz w:val="17"/>
        </w:rPr>
        <w:t>— ገጽ 305 / Page 305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ቅድመ ዝንቱ ቅዳሴከ ስብሐት ወአኩቴት ዕበይ</w:t>
        <w:br/>
        <w:t>ወልዕልና። ኢየሱስ ክርስቶስ ወልደ እግዚአብሔር ሕያው</w:t>
        <w:br/>
        <w:t>አልቦ መጠን ለዕበይከ ወአልቦ ማኅለቅት ለመንግሥቱ</w:t>
        <w:br/>
        <w:t>አልቦ ወሰን ለግዝዓትከ ወአልቦ ጽንፍ ለምልክናከ።</w:t>
        <w:br/>
        <w:t>ኢይትአመር እምኀበ ይወዕእ መለኮትከ ወኀበ ይትዔለድ</w:t>
        <w:br/>
        <w:t>ህላዌከ ኢይጨየቅ እምኀበ ይውኅዝ መለኮትከ ወኀበ</w:t>
        <w:br/>
        <w:t>ይደነገግ ህላዌከ። ኢይበጽሖ ሕሊና ሰብእ ለቅድምናከ</w:t>
        <w:br/>
        <w:t>ወኢይረክቦ ሥረተ መላእክትከ ለደኃሪትከ ሥውር አንተ</w:t>
        <w:br/>
        <w:t>እመዓይነ ኩሉ ወስሙዕ አንተ ውስተ እዝነ ኵሉ።</w:t>
        <w:br/>
        <w:t>በዚህ በቅዳሴህ ፊት ስብሐት አኩቴት ልዕልናም አሉ።</w:t>
        <w:br/>
        <w:t>የሕያው እግዚአብሔር ልጅ ኢየሱስ ክርስቶስ የጌትነህ</w:t>
        <w:br/>
        <w:t>መጠን የለውም፤ ለመንግሥትህም ፍጻሜ የለውም፤</w:t>
        <w:br/>
        <w:t>ለአገዛዝህም ወሰን የለውም፤ ለግዛትህም ዳርቻ የለውም።</w:t>
        <w:br/>
        <w:t>መለኮትህ የሚገኝበት አናኗርህም የሚወሰንበት</w:t>
        <w:br/>
        <w:t>አይታወቅም፣ መለኮትህ የሚገኝበት አይመረመርም፣</w:t>
        <w:br/>
        <w:t>ባሕርይህም የሚደነገግበት። ቅድምናህ የሰው አሳብ</w:t>
        <w:br/>
        <w:t>አይደርስበትም፤ ደኃራዊነትህንም የመላእክት ፍጥነት</w:t>
        <w:br/>
        <w:t>አያገኘውም።አንተ ከሁሉ ዓይነ የተሠወርክ ነህ፤ በሁሉም</w:t>
        <w:br/>
        <w:t>ጆሮ የምትሰማ አንተ ነህ</w:t>
      </w:r>
    </w:p>
    <w:p>
      <w:r>
        <w:br w:type="page"/>
      </w:r>
    </w:p>
    <w:p>
      <w:pPr>
        <w:spacing w:before="40" w:after="80"/>
        <w:jc w:val="right"/>
      </w:pPr>
      <w:r>
        <w:rPr>
          <w:rFonts w:ascii="Times New Roman" w:hAnsi="Times New Roman"/>
          <w:i/>
          <w:color w:val="808080"/>
          <w:sz w:val="17"/>
        </w:rPr>
        <w:t>— ገጽ 306 / Page 306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አንተ ከሁሉ ዓይን ርሑቅ ምጡቅም ነህዝ፣ አንተን</w:t>
        <w:br/>
        <w:t>በሚፈሩ ሁሉ ዘንድ አንተ የቀረብህ ነህ ከርሳቸውም ጋር</w:t>
        <w:br/>
        <w:t>ትኖራለህ፤ ፈቃዳቸውንም ታደርግላቸዋለህ።የኃጥእን</w:t>
        <w:br/>
        <w:t>መመለሱን እንጂ ሞቱን የማትወድ ሆይ። ሕፃንን ከአባቱ</w:t>
        <w:br/>
        <w:t>ወገብ አውጥተህ ወደ ሴት ማኅፀን የምትልከው ሆይ ረቂቅ</w:t>
        <w:br/>
        <w:t>ሰፋድልም የምትጠቀልለው ውኃም ሲሆን በጥበብህ</w:t>
        <w:br/>
        <w:t>የምታረጋው። የሕይወት መንፈስም እፍ ትልበታለህ።</w:t>
        <w:br/>
        <w:t>በሆነ ሁኖ በአርባ ቀን ትሾመዋለህ (ታይለዋለህ!። ባለጸጋ</w:t>
        <w:br/>
        <w:t>ለመሆን ለመደህየትም ቢሆን ለመጽደቅም ለመኩነንም</w:t>
      </w:r>
    </w:p>
    <w:p>
      <w:pPr>
        <w:spacing w:before="40" w:after="60" w:line="276" w:lineRule="auto"/>
      </w:pPr>
      <w:r>
        <w:rPr>
          <w:rFonts w:ascii="Nyala" w:hAnsi="Nyala"/>
          <w:color w:val="9C6500"/>
          <w:sz w:val="23"/>
        </w:rPr>
        <w:t>ርሑቅ አንተ ወምጡቅ አምዓይነ ኩሉ ወቅሩብ አንተ</w:t>
        <w:br/>
        <w:t>በጎቤሆሙ ለእለ ይፈርሁከ ኩሉ ወምስሌሆሙ ተዐርፍ</w:t>
        <w:br/>
        <w:t>ወትገብር ሎሙ ፈቃዶሙ። ኦ ዘኢትፈቅድ ዘኃጥእ ሞተ</w:t>
        <w:br/>
        <w:t>አላ ግብዓተ።ኦ ዘታወፅኦ ለሕፃን እመሐቓ ብእሲ</w:t>
        <w:br/>
        <w:t>ወትፌንዎ ውስተ ከርሠ ብእኢት ወትጠበልሎ በሰፋድል</w:t>
        <w:br/>
        <w:t>ረቂቅ ወእንዘ ማይ ውእቱ ታረግፆ በጥበብከ ወትነፍሕ</w:t>
        <w:br/>
        <w:t>ላዕሌሁ መንፈሰ ሕይወት ወበግ ዕለት ትሠይም ዲቤሁ</w:t>
        <w:br/>
        <w:t>በዘኮነ ከዊኖ እመሂ ለብዒል ወለነድይ እመሂ ለጸዲቅ</w:t>
        <w:br/>
        <w:t>ወለተጋጕሎ።</w:t>
      </w:r>
    </w:p>
    <w:p>
      <w:r>
        <w:br w:type="page"/>
      </w:r>
    </w:p>
    <w:p>
      <w:pPr>
        <w:spacing w:before="40" w:after="80"/>
        <w:jc w:val="right"/>
      </w:pPr>
      <w:r>
        <w:rPr>
          <w:rFonts w:ascii="Times New Roman" w:hAnsi="Times New Roman"/>
          <w:i/>
          <w:color w:val="808080"/>
          <w:sz w:val="17"/>
        </w:rPr>
        <w:t>— ገጽ 307 / Page 307 —</w:t>
      </w:r>
    </w:p>
    <w:p>
      <w:pPr>
        <w:spacing w:before="40" w:after="60" w:line="276" w:lineRule="auto"/>
      </w:pPr>
      <w:r>
        <w:rPr>
          <w:rFonts w:ascii="Nyala" w:hAnsi="Nyala"/>
          <w:color w:val="141414"/>
          <w:sz w:val="24"/>
        </w:rPr>
        <w:t>ይ.ካ.ካዕበ ታወፅኦ እምህየ ወትከሥት አእይንቲሁ ከመ</w:t>
        <w:br/>
        <w:t>ይርአይ ምድረ ዘህየ ምግባዒሁ ወትክሥት አብቃዊሁ</w:t>
        <w:br/>
        <w:t>ወታኬልሖ። ወታንስሐስሖ እደዊሁ ወእገሪሁ ከመ ያእምር</w:t>
        <w:br/>
        <w:t>ጥበ እሙ። ኦ ዘታልሕቆ ወታወረዘወዎ ወታበጽሖ እስከ</w:t>
        <w:br/>
        <w:t>ርስዓን። ኦ ዘታደምፆ ለነፋስ ዘእንበለ ርእይ ወታሐውሮ</w:t>
        <w:br/>
        <w:t>ለጊሜ ዘእንበለ ድምፀ። ኦ ዘ ቦቱ መዝገበ ስብሐት</w:t>
        <w:br/>
        <w:t>ዘኢይመልያዖ ኩሉ ስብሐት። መኑ ከማከ መንበሮ ዘከለለ</w:t>
        <w:br/>
        <w:t>በእሳተ ወውስተ ልብሱ ዘገብረ ሥዕለ ማያት መኑ ከማከ</w:t>
        <w:br/>
        <w:t>ዘደለዎሙ ለአድባር በመዳልው ወለ ማየ ባሕርኒ</w:t>
        <w:br/>
        <w:t>ዘይሰፍሮ በሕፍኑ።</w:t>
      </w:r>
    </w:p>
    <w:p>
      <w:pPr>
        <w:spacing w:before="40" w:after="60" w:line="276" w:lineRule="auto"/>
      </w:pPr>
      <w:r>
        <w:rPr>
          <w:rFonts w:ascii="Nyala" w:hAnsi="Nyala"/>
          <w:color w:val="9C6500"/>
          <w:sz w:val="23"/>
        </w:rPr>
        <w:t>ዳግመኛም ከዚያ ታወጣዋለህ ዓይኑንም ትገልጣለህ ከዚያ</w:t>
        <w:br/>
        <w:t>የሚገባበትን ምድር ያይ ዘንድ ጉረሮውን ከፍተህ</w:t>
        <w:br/>
        <w:t>ታስጮኸዋለህ። እጁንና እግሩን ታንቀሳቅሰዋለህ የእናቱን</w:t>
        <w:br/>
        <w:t>ጡት ያውቅ ዘንድ። የምታሳድገውንና የምታጎለምሰው</w:t>
        <w:br/>
        <w:t>እስከ እርጅናም የምታደርሰው ሆይ፤ ነፋስን ሳይታይ</w:t>
        <w:br/>
        <w:t>የምታሰማው ጉምንም ያለድምጽ የምታስሄደው ሆይ።</w:t>
        <w:br/>
        <w:t>ምስጋና ሁሉ የማይመላም የምስጋና መዝገብ ያለህ</w:t>
        <w:br/>
        <w:t>አቤቱ። እንዳንተ ዙፋኑን በእሳት የጋረደ ማነው በልብሱስ</w:t>
        <w:br/>
        <w:t>የውኃ ሥዕል ያደረገ ማነው። ተራራዎችንስ አንዳንተ</w:t>
        <w:br/>
        <w:t>በሚዛን የመዘናቸው ማነው። የባሕርንስ ውኃ በእዮ"”"</w:t>
        <w:br/>
        <w:t>የሚሰፍረው ማነው።</w:t>
      </w:r>
    </w:p>
    <w:p>
      <w:r>
        <w:br w:type="page"/>
      </w:r>
    </w:p>
    <w:p>
      <w:pPr>
        <w:spacing w:before="40" w:after="80"/>
        <w:jc w:val="right"/>
      </w:pPr>
      <w:r>
        <w:rPr>
          <w:rFonts w:ascii="Times New Roman" w:hAnsi="Times New Roman"/>
          <w:i/>
          <w:color w:val="808080"/>
          <w:sz w:val="17"/>
        </w:rPr>
        <w:t>— ገጽ 308 / Page 308 —</w:t>
      </w:r>
    </w:p>
    <w:p>
      <w:pPr>
        <w:spacing w:before="40" w:after="60" w:line="276" w:lineRule="auto"/>
      </w:pPr>
      <w:r>
        <w:rPr>
          <w:rFonts w:ascii="Nyala" w:hAnsi="Nyala"/>
          <w:color w:val="141414"/>
          <w:sz w:val="24"/>
        </w:rPr>
        <w:t>ይ.ካ.መኑ ከማከ ዘይጠፍር በማይ ጽርሖ ወአዕዋዲሁ በእሳት</w:t>
        <w:br/>
        <w:t>ዘተኬነወ ኢጠፈረ ማይ ዘላዕሉ ኢይወርድ ኀበ አዕዋደ</w:t>
        <w:br/>
        <w:t>እሳት በጥበብከ ወኢአዕዋደ እሳት ዘታሕቱ ኢየዐርግ ኀበ</w:t>
        <w:br/>
        <w:t>ጠፈረ ማይ ዘህላዌከ።መንክርኬ ወዕዑብ ወመድምም</w:t>
        <w:br/>
        <w:t>ዝንቱ ነገር ምንተኑ አሔሊ ወአነክር ሀልዎትከኑ ምስለ</w:t>
        <w:br/>
        <w:t>አቡከ በአርምሞ ወበቅድስና ወሚመ ከመ ሕፃናት ውስተ</w:t>
        <w:br/>
        <w:t>ሕፅነ እምከ። አየኑ እሑሊ ወአነክር ስብሐተኑ ዘይትፌኑ</w:t>
        <w:br/>
        <w:t>ለከ ከመ መዋግደ ባሕር እምኀበ ሱራፌል ወሚመ</w:t>
        <w:br/>
        <w:t>በውስተ ዮርዳኖስ እንዘ ትቀውም በትሕትና።</w:t>
      </w:r>
    </w:p>
    <w:p>
      <w:pPr>
        <w:spacing w:before="40" w:after="60" w:line="276" w:lineRule="auto"/>
      </w:pPr>
      <w:r>
        <w:rPr>
          <w:rFonts w:ascii="Nyala" w:hAnsi="Nyala"/>
          <w:color w:val="9C6500"/>
          <w:sz w:val="23"/>
        </w:rPr>
        <w:t>እንደ አንተ አዳራሹን በውኃ የሚታታ ዙሪያውን በእሳት</w:t>
        <w:br/>
        <w:t>የሠራ ማነው። በላይ ያለው ውኃ ጠፈር በጥበብህ ወደ</w:t>
        <w:br/>
        <w:t>እሳት ግድግዳ አይወርድም። በታች ያለው የውኃ</w:t>
        <w:br/>
        <w:t>ግርግዳም በአናንዋርህ በላይ ወዳለው ወደ ውኃ ጠፈር</w:t>
        <w:br/>
        <w:t>አይወጣም። ይህ ነገር የሚያስደንቅ ዕፁብ ነው ድንቅ</w:t>
        <w:br/>
        <w:t>ነው፤ ማናቸውን አስቤ አደንቃለሁ? በአርምሞና በቅድስና</w:t>
        <w:br/>
        <w:t>ከአባትህ ጋር መኖርህን ነውን? ወይስ እንደ ሕፃን</w:t>
        <w:br/>
        <w:t>በእናትህ ክንድ መያዝህ ነው? ማናቸውን አስቤ</w:t>
        <w:br/>
        <w:t>አደንቃለሁ?ከሱራፌል ዘንድ እንደ ባሕር ማዕበል</w:t>
        <w:br/>
        <w:t>የሚቀርብልህን (የሚመጣልህን)፡ምስጋና ነውን? ወይስ</w:t>
        <w:br/>
        <w:t>በዮርዳኖስ በትሕትና መቆምህን?</w:t>
      </w:r>
    </w:p>
    <w:p>
      <w:r>
        <w:br w:type="page"/>
      </w:r>
    </w:p>
    <w:p>
      <w:pPr>
        <w:spacing w:before="40" w:after="80"/>
        <w:jc w:val="right"/>
      </w:pPr>
      <w:r>
        <w:rPr>
          <w:rFonts w:ascii="Times New Roman" w:hAnsi="Times New Roman"/>
          <w:i/>
          <w:color w:val="808080"/>
          <w:sz w:val="17"/>
        </w:rPr>
        <w:t>— ገጽ 309 / Page 309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አቤቱ በላይ ሳለህ በታች ብቸኛ ትሆናለህ።</w:t>
        <w:br/>
        <w:t>በታች ሳለህም በላይ ሦስተኛ ትሆናለህ።እኛስ</w:t>
        <w:br/>
        <w:t>የተቻለንን ያህል ተናገርን።እስከ ሰማይ</w:t>
        <w:br/>
        <w:t>አደረስን። ከዚያ ማለፍ ግን አይቻልም።</w:t>
        <w:br/>
        <w:t>ይሻገር ዘንድ ሕሊናችንን የሚያሰናብተው</w:t>
        <w:br/>
        <w:t>የእሳት ባሕር ከዚያ አለና። አነዋወርህን አንተ</w:t>
        <w:br/>
        <w:t>ራስህ ታውቃለህ፣መለኮትህንም አንተ ራስህ</w:t>
        <w:br/>
        <w:t>ረዳለህ።</w:t>
      </w:r>
    </w:p>
    <w:p>
      <w:pPr>
        <w:spacing w:before="40" w:after="60" w:line="276" w:lineRule="auto"/>
      </w:pPr>
      <w:r>
        <w:rPr>
          <w:rFonts w:ascii="Nyala" w:hAnsi="Nyala"/>
          <w:color w:val="9C6500"/>
          <w:sz w:val="23"/>
        </w:rPr>
        <w:t>ኦ እግዚኦ እንዘ ሀሎከ በላዕሉ ትትበሐት</w:t>
        <w:br/>
        <w:t>በታሕቱ ወእንዘ ሀሎከ በታሕቱ ትሜጫለስ በላዕሉ</w:t>
        <w:br/>
        <w:t>ንሕንሰ በአምጣነ ንክል ተናገርነ ወአብጻሕነ</w:t>
        <w:br/>
        <w:t>እስከ ሰማይ ወእምህየሰ ኢንክል ኀሊፈ እስመ</w:t>
        <w:br/>
        <w:t>ቦ ህየ ባህረ እሳት ዘኢያበውሖ ለሕሊናነ</w:t>
        <w:br/>
        <w:t>ይዕዱ። አንተ ለሊከ ተአምር ህላዊከ ወአንተ</w:t>
        <w:br/>
        <w:t>ለሊከ ትጤየቅ መለኮትከ።</w:t>
      </w:r>
    </w:p>
    <w:p>
      <w:r>
        <w:br w:type="page"/>
      </w:r>
    </w:p>
    <w:p>
      <w:pPr>
        <w:spacing w:before="40" w:after="80"/>
        <w:jc w:val="right"/>
      </w:pPr>
      <w:r>
        <w:rPr>
          <w:rFonts w:ascii="Times New Roman" w:hAnsi="Times New Roman"/>
          <w:i/>
          <w:color w:val="808080"/>
          <w:sz w:val="17"/>
        </w:rPr>
        <w:t>— ገጽ 310 / Page 310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ተዘከረነ እግዚኦ በውስተ መንግሥትከ ተዘከረነ</w:t>
        <w:br/>
        <w:t>እግዚኦ ኦ ሊቅ በውስተ መንግሥትከ ተዘከረነ እግዚኦ</w:t>
        <w:br/>
        <w:t>በውስተ መንግሥትከ በከመ ተዘከርኮ ለፈያታዊ</w:t>
        <w:br/>
        <w:t>ዘየማን አንዘ ሀሎከ ዲበ ዕፀ መስቀል ቅዱስ</w:t>
      </w:r>
    </w:p>
    <w:p>
      <w:pPr>
        <w:spacing w:before="40" w:after="60" w:line="276" w:lineRule="auto"/>
      </w:pPr>
      <w:r>
        <w:rPr>
          <w:rFonts w:ascii="Nyala" w:hAnsi="Nyala"/>
          <w:color w:val="9C6500"/>
          <w:sz w:val="23"/>
        </w:rPr>
        <w:t>አቤቱ በመንግሥችህ አስበን ሊቅ ሆይ አቤቱ በመን</w:t>
        <w:br/>
        <w:t>ግሥትህ አስበን ሊቅ ሆይ አቤቱ በመንግሥትህ</w:t>
        <w:br/>
        <w:t>አስበን ቅዱስ በሚሆን በዕፀ መስቀል ላይ ሳለህ</w:t>
        <w:br/>
        <w:t>ፈያታዊ ዘየማንን አንዳሰብከው አቤቱ በመንግሥችህ</w:t>
        <w:br/>
        <w:t>አስበን</w:t>
      </w:r>
    </w:p>
    <w:p>
      <w:pPr>
        <w:spacing w:before="40" w:after="80" w:line="276" w:lineRule="auto"/>
      </w:pPr>
      <w:r>
        <w:rPr>
          <w:rFonts w:ascii="Times New Roman" w:hAnsi="Times New Roman"/>
          <w:color w:val="282828"/>
          <w:sz w:val="22"/>
        </w:rPr>
        <w:t>Remember us, Lord, in Thy kingdom; remember us,</w:t>
        <w:br/>
        <w:br/>
        <w:t>Lord, Master, in Thy kingdom; remember us, Lord, in</w:t>
        <w:br/>
        <w:br/>
        <w:t>Thy kingdom, as Thou didst remember the thief on the</w:t>
        <w:br/>
        <w:br/>
        <w:t>right hand when Thou was on the tree of the Holy</w:t>
        <w:br/>
        <w:br/>
        <w:t>Cross.</w:t>
      </w:r>
    </w:p>
    <w:p>
      <w:r>
        <w:br w:type="page"/>
      </w:r>
    </w:p>
    <w:p>
      <w:pPr>
        <w:spacing w:before="40" w:after="80"/>
        <w:jc w:val="right"/>
      </w:pPr>
      <w:r>
        <w:rPr>
          <w:rFonts w:ascii="Times New Roman" w:hAnsi="Times New Roman"/>
          <w:i/>
          <w:color w:val="808080"/>
          <w:sz w:val="17"/>
        </w:rPr>
        <w:t>— ገጽ 311 / Page 311 —</w:t>
      </w:r>
    </w:p>
    <w:p>
      <w:pPr>
        <w:spacing w:before="40" w:after="60" w:line="276" w:lineRule="auto"/>
      </w:pPr>
      <w:r>
        <w:rPr>
          <w:rFonts w:ascii="Nyala" w:hAnsi="Nyala"/>
          <w:color w:val="141414"/>
          <w:sz w:val="24"/>
        </w:rPr>
        <w:t>ያንተ ሥጋ የሚሆን ይህን ኅብስት</w:t>
        <w:br/>
        <w:t>እናቀርብልሃለን። ያንተ የሚሆን ይህንም</w:t>
        <w:br/>
        <w:t>ጽዋ እናሳርግልሃለን። ስለ ኃጢአታችንና</w:t>
        <w:br/>
        <w:t>ስለበደላችን ስለ ሕዝብህም ስንፍና።</w:t>
        <w:br/>
        <w:t>ከደቀመዛሙርትህ የሠወርከው የጌትነትህ</w:t>
        <w:br/>
        <w:t>ገናንነት ምሥጢር የለም።</w:t>
      </w:r>
    </w:p>
    <w:p>
      <w:pPr>
        <w:spacing w:before="40" w:after="60" w:line="276" w:lineRule="auto"/>
      </w:pPr>
      <w:r>
        <w:rPr>
          <w:rFonts w:ascii="Nyala" w:hAnsi="Nyala"/>
          <w:color w:val="9C6500"/>
          <w:sz w:val="23"/>
        </w:rPr>
        <w:t>ይ.ካ. ዘንተ ኅብስተ ዘዚአከ ሥጋ ናቀርብ ለከ</w:t>
        <w:br/>
        <w:t>ወዘንተ ጽዋዐ ዘዚአከ ደመ ናዐርግ ለከ። በ</w:t>
        <w:br/>
        <w:t>እንተ ኃጢአትነ ወ አበሳ ወበ እንተ</w:t>
        <w:br/>
        <w:t>ዕበዶሙ ለ ሕዝብከ አልቦ ዘኅባ እከ እምነ</w:t>
        <w:br/>
        <w:t>አርዳኢከ ምሥጢረ ዕበያቲሁ ለመለኮትከ።</w:t>
      </w:r>
    </w:p>
    <w:p>
      <w:r>
        <w:br w:type="page"/>
      </w:r>
    </w:p>
    <w:p>
      <w:pPr>
        <w:spacing w:before="40" w:after="80"/>
        <w:jc w:val="right"/>
      </w:pPr>
      <w:r>
        <w:rPr>
          <w:rFonts w:ascii="Times New Roman" w:hAnsi="Times New Roman"/>
          <w:i/>
          <w:color w:val="808080"/>
          <w:sz w:val="17"/>
        </w:rPr>
        <w:t>— ገጽ 312 / Page 312 —</w:t>
      </w:r>
    </w:p>
    <w:p>
      <w:pPr>
        <w:spacing w:before="40" w:after="40"/>
      </w:pPr>
      <w:r>
        <w:rPr>
          <w:rFonts w:ascii="Nyala" w:hAnsi="Nyala"/>
          <w:b/>
          <w:color w:val="0B5394"/>
          <w:sz w:val="25"/>
        </w:rPr>
        <w:t>ይ.ዲ.</w:t>
      </w:r>
    </w:p>
    <w:p>
      <w:pPr>
        <w:spacing w:before="40" w:after="60" w:line="276" w:lineRule="auto"/>
      </w:pPr>
      <w:r>
        <w:rPr>
          <w:rFonts w:ascii="Nyala" w:hAnsi="Nyala"/>
          <w:color w:val="141414"/>
          <w:sz w:val="24"/>
        </w:rPr>
        <w:t>ቀሳውስት እጆቻችሁን አንው።</w:t>
      </w:r>
    </w:p>
    <w:p>
      <w:pPr>
        <w:spacing w:before="40" w:after="60" w:line="276" w:lineRule="auto"/>
      </w:pPr>
      <w:r>
        <w:rPr>
          <w:rFonts w:ascii="Nyala" w:hAnsi="Nyala"/>
          <w:color w:val="9C6500"/>
          <w:sz w:val="23"/>
        </w:rPr>
        <w:t>አንሥኡ እደዊክሙ ቀሳውስት</w:t>
      </w:r>
    </w:p>
    <w:p>
      <w:pPr>
        <w:spacing w:before="60" w:after="60"/>
        <w:jc w:val="center"/>
      </w:pPr>
      <w:r>
        <w:rPr>
          <w:color w:val="808080"/>
          <w:sz w:val="17"/>
        </w:rPr>
        <w:t>· · ·</w:t>
      </w:r>
    </w:p>
    <w:p>
      <w:pPr>
        <w:spacing w:before="120" w:after="40"/>
      </w:pPr>
      <w:r>
        <w:rPr>
          <w:rFonts w:ascii="Nyala" w:hAnsi="Nyala"/>
          <w:b/>
          <w:color w:val="0B5394"/>
          <w:sz w:val="25"/>
        </w:rPr>
        <w:t>ይ.ካ.</w:t>
      </w:r>
    </w:p>
    <w:p>
      <w:pPr>
        <w:spacing w:before="40" w:after="60" w:line="276" w:lineRule="auto"/>
      </w:pPr>
      <w:r>
        <w:rPr>
          <w:rFonts w:ascii="Nyala" w:hAnsi="Nyala"/>
          <w:color w:val="141414"/>
          <w:sz w:val="24"/>
        </w:rPr>
        <w:t>በፊታቸው ኅብስቱን አንሥተህ</w:t>
        <w:br/>
        <w:t>ያዝህ።</w:t>
      </w:r>
    </w:p>
    <w:p>
      <w:pPr>
        <w:spacing w:before="40" w:after="60" w:line="276" w:lineRule="auto"/>
      </w:pPr>
      <w:r>
        <w:rPr>
          <w:rFonts w:ascii="Nyala" w:hAnsi="Nyala"/>
          <w:color w:val="9C6500"/>
          <w:sz w:val="23"/>
        </w:rPr>
        <w:t>ነሣእከ ኅብስተ በቅድሚሆሙ።</w:t>
      </w:r>
    </w:p>
    <w:p>
      <w:r>
        <w:br w:type="page"/>
      </w:r>
    </w:p>
    <w:p>
      <w:pPr>
        <w:spacing w:before="40" w:after="80"/>
        <w:jc w:val="right"/>
      </w:pPr>
      <w:r>
        <w:rPr>
          <w:rFonts w:ascii="Times New Roman" w:hAnsi="Times New Roman"/>
          <w:i/>
          <w:color w:val="808080"/>
          <w:sz w:val="17"/>
        </w:rPr>
        <w:t>— ገጽ 313 / Page 313 —</w:t>
      </w:r>
    </w:p>
    <w:p>
      <w:pPr>
        <w:spacing w:before="40" w:after="40"/>
      </w:pPr>
      <w:r>
        <w:rPr>
          <w:rFonts w:ascii="Nyala" w:hAnsi="Nyala"/>
          <w:b/>
          <w:color w:val="0B5394"/>
          <w:sz w:val="25"/>
        </w:rPr>
        <w:t>ይ.ሕ.</w:t>
      </w:r>
    </w:p>
    <w:p>
      <w:pPr>
        <w:spacing w:before="40" w:after="60" w:line="276" w:lineRule="auto"/>
      </w:pPr>
      <w:r>
        <w:rPr>
          <w:rFonts w:ascii="Nyala" w:hAnsi="Nyala"/>
          <w:color w:val="141414"/>
          <w:sz w:val="24"/>
        </w:rPr>
        <w:t>ነአምን ከመ ዝንቱ ውእቱ በአማን ነአምን።</w:t>
      </w:r>
    </w:p>
    <w:p>
      <w:pPr>
        <w:spacing w:before="40" w:after="60" w:line="276" w:lineRule="auto"/>
      </w:pPr>
      <w:r>
        <w:rPr>
          <w:rFonts w:ascii="Nyala" w:hAnsi="Nyala"/>
          <w:color w:val="9C6500"/>
          <w:sz w:val="23"/>
        </w:rPr>
        <w:t>እናምናለን ይህ እርሱ እንደ ሆነ በእውነት እናምናለን።</w:t>
      </w:r>
    </w:p>
    <w:p>
      <w:pPr>
        <w:spacing w:before="60" w:after="60"/>
        <w:jc w:val="center"/>
      </w:pPr>
      <w:r>
        <w:rPr>
          <w:color w:val="808080"/>
          <w:sz w:val="17"/>
        </w:rPr>
        <w:t>· · ·</w:t>
      </w:r>
    </w:p>
    <w:p>
      <w:pPr>
        <w:spacing w:before="120" w:after="40"/>
      </w:pPr>
      <w:r>
        <w:rPr>
          <w:rFonts w:ascii="Nyala" w:hAnsi="Nyala"/>
          <w:b/>
          <w:color w:val="0B5394"/>
          <w:sz w:val="25"/>
        </w:rPr>
        <w:t>ይ.ካ.</w:t>
      </w:r>
    </w:p>
    <w:p>
      <w:pPr>
        <w:spacing w:before="40" w:after="60" w:line="276" w:lineRule="auto"/>
      </w:pPr>
      <w:r>
        <w:rPr>
          <w:rFonts w:ascii="Nyala" w:hAnsi="Nyala"/>
          <w:color w:val="141414"/>
          <w:sz w:val="24"/>
        </w:rPr>
        <w:t>አእኮትከ ባረከ። ቡራኬ ሦስተ ጊዜ ወፈተትከ።</w:t>
        <w:br/>
        <w:t>ወወሀብኮሙ እንዘ ትብል ንሥኡ ብልዑ ኅብስት</w:t>
        <w:br/>
        <w:t>ሥጋየ ውእቱ ዘ አልቦ ተሌልዮ እምኔሁ።</w:t>
      </w:r>
    </w:p>
    <w:p>
      <w:pPr>
        <w:spacing w:before="40" w:after="60" w:line="276" w:lineRule="auto"/>
      </w:pPr>
      <w:r>
        <w:rPr>
          <w:rFonts w:ascii="Nyala" w:hAnsi="Nyala"/>
          <w:color w:val="9C6500"/>
          <w:sz w:val="23"/>
        </w:rPr>
        <w:t>አመሰገንህ ባረክህ ሦስት ጊዜ ይባርክ። ቆረስህ።</w:t>
        <w:br/>
        <w:t>ይህ ኅብስት ከርሱ መለይት የሌለት ሥጋዬ ነው ንሥ ብሉ</w:t>
        <w:br/>
        <w:t>ብለህ ሰተሃቸው።</w:t>
      </w:r>
    </w:p>
    <w:p>
      <w:r>
        <w:br w:type="page"/>
      </w:r>
    </w:p>
    <w:p>
      <w:pPr>
        <w:spacing w:before="40" w:after="80"/>
        <w:jc w:val="right"/>
      </w:pPr>
      <w:r>
        <w:rPr>
          <w:rFonts w:ascii="Times New Roman" w:hAnsi="Times New Roman"/>
          <w:i/>
          <w:color w:val="808080"/>
          <w:sz w:val="17"/>
        </w:rPr>
        <w:t>— ገጽ 314 / Page 314 —</w:t>
      </w:r>
    </w:p>
    <w:p>
      <w:pPr>
        <w:spacing w:before="40" w:after="40"/>
      </w:pPr>
      <w:r>
        <w:rPr>
          <w:rFonts w:ascii="Nyala" w:hAnsi="Nyala"/>
          <w:b/>
          <w:color w:val="0B5394"/>
          <w:sz w:val="25"/>
        </w:rPr>
        <w:t>ይ.ሕ.</w:t>
      </w:r>
    </w:p>
    <w:p>
      <w:pPr>
        <w:spacing w:before="40" w:after="60" w:line="276" w:lineRule="auto"/>
      </w:pPr>
      <w:r>
        <w:rPr>
          <w:rFonts w:ascii="Nyala" w:hAnsi="Nyala"/>
          <w:color w:val="141414"/>
          <w:sz w:val="24"/>
        </w:rPr>
        <w:t>አሜን አሜን አሜን ነአምን ወንትአን</w:t>
        <w:br/>
        <w:t>ንሴብሐከ ኦ እግዚእን ወአምላክነ ከመ</w:t>
        <w:br/>
        <w:t>ዝንቱ ውእቱ በአማን ነአምን።</w:t>
        <w:br/>
        <w:t>አሜን አሜን አሜን እናምናለን</w:t>
        <w:br/>
        <w:t>እንታመናለን ጌታችን አምላካችን ሆይ</w:t>
        <w:br/>
        <w:t>እናመሰግንሃለን። ይህ እርሱ እንደሆነ</w:t>
        <w:br/>
        <w:t>በእውነት እናምናለን።</w:t>
      </w:r>
    </w:p>
    <w:p>
      <w:r>
        <w:br w:type="page"/>
      </w:r>
    </w:p>
    <w:p>
      <w:pPr>
        <w:spacing w:before="40" w:after="80"/>
        <w:jc w:val="right"/>
      </w:pPr>
      <w:r>
        <w:rPr>
          <w:rFonts w:ascii="Times New Roman" w:hAnsi="Times New Roman"/>
          <w:i/>
          <w:color w:val="808080"/>
          <w:sz w:val="17"/>
        </w:rPr>
        <w:t>— ገጽ 315 / Page 315 —</w:t>
      </w:r>
    </w:p>
    <w:p>
      <w:pPr>
        <w:spacing w:before="40" w:after="60" w:line="276" w:lineRule="auto"/>
      </w:pPr>
      <w:r>
        <w:rPr>
          <w:rFonts w:ascii="Nyala" w:hAnsi="Nyala"/>
          <w:color w:val="141414"/>
          <w:sz w:val="24"/>
        </w:rPr>
        <w:t>ይ.ካ. ወካማሁ ጽዋዐኒ ቶሲሐከ ማየ</w:t>
        <w:br/>
        <w:t>ወወይነ አ እኮትከ ባረከ ወቀደስከ።</w:t>
        <w:br/>
        <w:t>ወወሀብኮሙ እንዘ ትብል ንሥኡ ስትዩ</w:t>
        <w:br/>
        <w:t>ዝ ጽዋዕ ደምየ ውእቱ ዘ አልቦ ተፈልጦ</w:t>
        <w:br/>
        <w:t>እምኔሁ።</w:t>
      </w:r>
    </w:p>
    <w:p>
      <w:pPr>
        <w:spacing w:before="40" w:after="60" w:line="276" w:lineRule="auto"/>
      </w:pPr>
      <w:r>
        <w:rPr>
          <w:rFonts w:ascii="Nyala" w:hAnsi="Nyala"/>
          <w:color w:val="9C6500"/>
          <w:sz w:val="23"/>
        </w:rPr>
        <w:t>እንዲሁም ጽዋውን ውኃውንና ወይንን</w:t>
        <w:br/>
        <w:t>ቀላቅለህ አመሰገንህ ባረክህ አከበርህም።</w:t>
        <w:br/>
        <w:t>ይህ ጽዋ ከርሱ መለየት የሌለበት ደሜ</w:t>
        <w:br/>
        <w:t>ነው ንው ጠጡ ብለህ ሰጠሃቸው።</w:t>
      </w:r>
    </w:p>
    <w:p>
      <w:r>
        <w:br w:type="page"/>
      </w:r>
    </w:p>
    <w:p>
      <w:pPr>
        <w:spacing w:before="40" w:after="80"/>
        <w:jc w:val="right"/>
      </w:pPr>
      <w:r>
        <w:rPr>
          <w:rFonts w:ascii="Times New Roman" w:hAnsi="Times New Roman"/>
          <w:i/>
          <w:color w:val="808080"/>
          <w:sz w:val="17"/>
        </w:rPr>
        <w:t>— ገጽ 316 / Page 316 —</w:t>
      </w:r>
    </w:p>
    <w:p>
      <w:pPr>
        <w:spacing w:before="40" w:after="60" w:line="276" w:lineRule="auto"/>
      </w:pPr>
      <w:r>
        <w:rPr>
          <w:rFonts w:ascii="Nyala" w:hAnsi="Nyala"/>
          <w:color w:val="141414"/>
          <w:sz w:val="24"/>
        </w:rPr>
        <w:t>ይ.ሕ. አሜን አሜን አሜን።</w:t>
        <w:br/>
        <w:t>ይ.ካ. እምጣ ትበልዕዎ ለዝንቱ ኅብስት</w:t>
        <w:br/>
        <w:t>ወትሰትይዎ ለዝንቱ ጽዋዕ ዜንወ ሞትየ</w:t>
        <w:br/>
        <w:t>ወትንሣኤየ ወ እኑ ዕርገትየ ውስተ</w:t>
        <w:br/>
        <w:t>ሰማያት ወዳግመ መጽአትየ በስብሐት</w:t>
        <w:br/>
        <w:t>እንዘ ትሴፈው።</w:t>
      </w:r>
    </w:p>
    <w:p>
      <w:pPr>
        <w:spacing w:before="40" w:after="60" w:line="276" w:lineRule="auto"/>
      </w:pPr>
      <w:r>
        <w:rPr>
          <w:rFonts w:ascii="Nyala" w:hAnsi="Nyala"/>
          <w:color w:val="9C6500"/>
          <w:sz w:val="23"/>
        </w:rPr>
        <w:t>አሜን አሜን አሜን</w:t>
        <w:br/>
        <w:t>ይህን ኅብስት በምትበሉት ይህንም ጽዋ</w:t>
        <w:br/>
        <w:t>በምትጠጡት መጠን መሞቴንና</w:t>
        <w:br/>
        <w:t>መነሣቴን ንገሩ ወደ ሰማይ ማረጌንም</w:t>
        <w:br/>
        <w:t>እመኑ ዳግመኛ በክብር መምጣቴንም</w:t>
        <w:br/>
        <w:t>ተስፈ እያደረጋችሁ።</w:t>
      </w:r>
    </w:p>
    <w:p>
      <w:r>
        <w:br w:type="page"/>
      </w:r>
    </w:p>
    <w:p>
      <w:pPr>
        <w:spacing w:before="40" w:after="80"/>
        <w:jc w:val="right"/>
      </w:pPr>
      <w:r>
        <w:rPr>
          <w:rFonts w:ascii="Times New Roman" w:hAnsi="Times New Roman"/>
          <w:i/>
          <w:color w:val="808080"/>
          <w:sz w:val="17"/>
        </w:rPr>
        <w:t>— ገጽ 317 / Page 317 —</w:t>
      </w:r>
    </w:p>
    <w:p>
      <w:pPr>
        <w:spacing w:before="40" w:after="60" w:line="276" w:lineRule="auto"/>
      </w:pPr>
      <w:r>
        <w:rPr>
          <w:rFonts w:ascii="Nyala" w:hAnsi="Nyala"/>
          <w:color w:val="141414"/>
          <w:sz w:val="24"/>
        </w:rPr>
        <w:t>ይ.ሕ ንዜኑ ሞተከ እግዚኦ ወትንሣኤከ ቅድስተ</w:t>
        <w:br/>
        <w:t>አቤቱ ሞትህን ቅድስት ትንሣኤህንም</w:t>
        <w:br/>
        <w:t>እንነግራለን።</w:t>
        <w:br/>
        <w:t>ለመለኮትህ ገናንነት ምሥጢር</w:t>
        <w:br/>
        <w:t>ከደቀመዛሙርትህ እንዳልሠወርህ እነሱም</w:t>
        <w:br/>
        <w:t>ከእኛ የሠወሩት የለም። ለቤተ ክርስቲያን</w:t>
        <w:br/>
        <w:t>ሥርዓት ሊቃነ ጳጳሳት ኤጸስቆጸሳት</w:t>
        <w:br/>
        <w:t>ቀሳውስት ዲያቆናት አድርገው ሾሙጮን።</w:t>
      </w:r>
    </w:p>
    <w:p>
      <w:pPr>
        <w:spacing w:before="40" w:after="60" w:line="276" w:lineRule="auto"/>
      </w:pPr>
      <w:r>
        <w:rPr>
          <w:rFonts w:ascii="Nyala" w:hAnsi="Nyala"/>
          <w:color w:val="9C6500"/>
          <w:sz w:val="23"/>
        </w:rPr>
        <w:t>ይ.ካ. በከመ ኢኅባእከ እምነ አርዳኢከ</w:t>
        <w:br/>
        <w:t>ምሥጢረ ዕበያቲሁ ለመለኮትከ ወ እሙንቱሂ</w:t>
        <w:br/>
        <w:t>አልቦ ዘኅብኡ እምኔነ። ወሜሙነ ሊቃነ</w:t>
        <w:br/>
        <w:t>ጳጳሳት ኤጺስ ቆጾሳት ቀሳውስተ ወዲያቆናት</w:t>
        <w:br/>
        <w:t>ለሥርዓተ ቤተ ክርስቲያንከ።</w:t>
      </w:r>
    </w:p>
    <w:p>
      <w:r>
        <w:br w:type="page"/>
      </w:r>
    </w:p>
    <w:p>
      <w:pPr>
        <w:spacing w:before="40" w:after="80"/>
        <w:jc w:val="right"/>
      </w:pPr>
      <w:r>
        <w:rPr>
          <w:rFonts w:ascii="Times New Roman" w:hAnsi="Times New Roman"/>
          <w:i/>
          <w:color w:val="808080"/>
          <w:sz w:val="17"/>
        </w:rPr>
        <w:t>— ገጽ 318 / Page 318 —</w:t>
      </w:r>
    </w:p>
    <w:p>
      <w:pPr>
        <w:spacing w:before="40" w:after="60" w:line="276" w:lineRule="auto"/>
      </w:pPr>
      <w:r>
        <w:rPr>
          <w:rFonts w:ascii="Nyala" w:hAnsi="Nyala"/>
          <w:color w:val="141414"/>
          <w:sz w:val="24"/>
        </w:rPr>
        <w:t>ወለኮሎሙ እለ ኢየጎብሩ በቤተ ክርሲቲያንከ</w:t>
        <w:br/>
        <w:t>ቅድስት ጉባኤ እንተ ሐዋርያት ስቅል ውስተ</w:t>
        <w:br/>
        <w:t>ክሣውዲሆጮ ጋጋ ዘ እሳት ወቦቱ ይሰሐቡ ውስተ</w:t>
        <w:br/>
        <w:t>ዐቢይ ሰይል።ወለኮሎሙ እለ ይጸልዑ ስመከ</w:t>
        <w:br/>
        <w:t>ቅዱሰ ምላኅ ሰይፈከ ወ ዕግቶሙ ወ እንተ ይከ</w:t>
        <w:br/>
        <w:t>ይድዋ ምድር ለትሠረም ወተኅጦሙ ወይረዱ</w:t>
        <w:br/>
        <w:t>ውስተ ሲኦል ሕያዋኒሆሙ።</w:t>
      </w:r>
    </w:p>
    <w:p>
      <w:pPr>
        <w:spacing w:before="40" w:after="60" w:line="276" w:lineRule="auto"/>
      </w:pPr>
      <w:r>
        <w:rPr>
          <w:rFonts w:ascii="Nyala" w:hAnsi="Nyala"/>
          <w:color w:val="9C6500"/>
          <w:sz w:val="23"/>
        </w:rPr>
        <w:t>ሐዋርያት አንድ ካደረጓት ከቅድስት</w:t>
        <w:br/>
        <w:t>ቤተክርስቲያንህ ጋራ የማይተባበሩትንም</w:t>
        <w:br/>
        <w:t>ሁሉ በ አንገታቸው የ እሳት ዛንጅር</w:t>
        <w:br/>
        <w:t>ስቀልባቸው። በርሱም ወደ ጥልቅ ልቅሱ</w:t>
        <w:br/>
        <w:t>ይሳቡ።ቅዱስ ስምህን የሚጠሉትንም ሁሉ</w:t>
        <w:br/>
        <w:t>ሰይፍህን መዘህ ክበባቸው። የሚረግጧትም</w:t>
        <w:br/>
        <w:t>ምድር ረግረግ ሁና ታስጥማቸው</w:t>
        <w:br/>
        <w:t>በሕያውነታቸው ወደ ሲኦል ይውረዱ።</w:t>
      </w:r>
    </w:p>
    <w:p>
      <w:r>
        <w:br w:type="page"/>
      </w:r>
    </w:p>
    <w:p>
      <w:pPr>
        <w:spacing w:before="40" w:after="80"/>
        <w:jc w:val="right"/>
      </w:pPr>
      <w:r>
        <w:rPr>
          <w:rFonts w:ascii="Times New Roman" w:hAnsi="Times New Roman"/>
          <w:i/>
          <w:color w:val="808080"/>
          <w:sz w:val="17"/>
        </w:rPr>
        <w:t>— ገጽ 319 / Page 319 —</w:t>
      </w:r>
    </w:p>
    <w:p>
      <w:pPr>
        <w:spacing w:before="40" w:after="60" w:line="276" w:lineRule="auto"/>
      </w:pPr>
      <w:r>
        <w:rPr>
          <w:rFonts w:ascii="Nyala" w:hAnsi="Nyala"/>
          <w:color w:val="141414"/>
          <w:sz w:val="24"/>
        </w:rPr>
        <w:t>ስለ ስምህ የተሰደድን በዐላውያን ዘንድ</w:t>
        <w:br/>
        <w:t>ብዝበዛ የሆነ እኛን ግን በይቅርታህ</w:t>
        <w:br/>
        <w:t>ጠብዝበዛ የሆነ እኛን ግን በይቅርታህ</w:t>
        <w:br/>
        <w:t>ጠብቀን። የምዕመናንህን ልቡና እናጸና</w:t>
        <w:br/>
        <w:t>ዘንድ።</w:t>
      </w:r>
    </w:p>
    <w:p>
      <w:pPr>
        <w:spacing w:before="40" w:after="60" w:line="276" w:lineRule="auto"/>
      </w:pPr>
      <w:r>
        <w:rPr>
          <w:rFonts w:ascii="Nyala" w:hAnsi="Nyala"/>
          <w:color w:val="9C6500"/>
          <w:sz w:val="23"/>
        </w:rPr>
        <w:t>ንሕረሰ እለ ተሰደድነ በ እንተ ስምከ</w:t>
        <w:br/>
        <w:t>ወኮነ ሕብልያ እምኅቤሆሙ ለዕልዋን</w:t>
        <w:br/>
        <w:t>ረዐየነ በሣህልከ ከመ ነሐድፍ ልቦሙ</w:t>
        <w:br/>
        <w:t>ለመሃይምናኒከ።</w:t>
      </w:r>
    </w:p>
    <w:p>
      <w:r>
        <w:br w:type="page"/>
      </w:r>
    </w:p>
    <w:p>
      <w:pPr>
        <w:spacing w:before="40" w:after="80"/>
        <w:jc w:val="right"/>
      </w:pPr>
      <w:r>
        <w:rPr>
          <w:rFonts w:ascii="Times New Roman" w:hAnsi="Times New Roman"/>
          <w:i/>
          <w:color w:val="808080"/>
          <w:sz w:val="17"/>
        </w:rPr>
        <w:t>— ገጽ 320 / Page 320 —</w:t>
      </w:r>
    </w:p>
    <w:p>
      <w:pPr>
        <w:spacing w:before="40" w:after="40"/>
      </w:pPr>
      <w:r>
        <w:rPr>
          <w:rFonts w:ascii="Nyala" w:hAnsi="Nyala"/>
          <w:b/>
          <w:color w:val="0B5394"/>
          <w:sz w:val="25"/>
        </w:rPr>
        <w:t>ይ.ሕ. (People)</w:t>
      </w:r>
    </w:p>
    <w:p>
      <w:pPr>
        <w:spacing w:before="40" w:after="60" w:line="276" w:lineRule="auto"/>
      </w:pPr>
      <w:r>
        <w:rPr>
          <w:rFonts w:ascii="Nyala" w:hAnsi="Nyala"/>
          <w:color w:val="141414"/>
          <w:sz w:val="24"/>
        </w:rPr>
        <w:t>አሜን እግዚኦ መሐረነ እግዚኦ መሐረነ እግዚኦ ተሣሃለነ።</w:t>
      </w:r>
    </w:p>
    <w:p>
      <w:pPr>
        <w:spacing w:before="40" w:after="60" w:line="276" w:lineRule="auto"/>
      </w:pPr>
      <w:r>
        <w:rPr>
          <w:rFonts w:ascii="Nyala" w:hAnsi="Nyala"/>
          <w:color w:val="9C6500"/>
          <w:sz w:val="23"/>
        </w:rPr>
        <w:t>አሜን አቤቱ ማረን አቤቱ ራራልን አቤቱ ይቅር በለን።</w:t>
      </w:r>
    </w:p>
    <w:p>
      <w:pPr>
        <w:spacing w:before="40" w:after="80" w:line="276" w:lineRule="auto"/>
      </w:pPr>
      <w:r>
        <w:rPr>
          <w:rFonts w:ascii="Times New Roman" w:hAnsi="Times New Roman"/>
          <w:color w:val="282828"/>
          <w:sz w:val="22"/>
        </w:rPr>
        <w:t>Amen, Lord have mercy upon us, Lord have compassion upon us, Lord be gracious unto us.</w:t>
      </w:r>
    </w:p>
    <w:p>
      <w:r>
        <w:br w:type="page"/>
      </w:r>
    </w:p>
    <w:p>
      <w:pPr>
        <w:spacing w:before="40" w:after="80"/>
        <w:jc w:val="right"/>
      </w:pPr>
      <w:r>
        <w:rPr>
          <w:rFonts w:ascii="Times New Roman" w:hAnsi="Times New Roman"/>
          <w:i/>
          <w:color w:val="808080"/>
          <w:sz w:val="17"/>
        </w:rPr>
        <w:t>— ገጽ 321 / Page 321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ለመንጋህ የማይራሩለት</w:t>
        <w:br/>
        <w:t>የሚከለከሉ የሚነጥቁ ከልካዮች</w:t>
        <w:br/>
        <w:t>በዝተዋልና።</w:t>
      </w:r>
    </w:p>
    <w:p>
      <w:pPr>
        <w:spacing w:before="40" w:after="60" w:line="276" w:lineRule="auto"/>
      </w:pPr>
      <w:r>
        <w:rPr>
          <w:rFonts w:ascii="Nyala" w:hAnsi="Nyala"/>
          <w:color w:val="9C6500"/>
          <w:sz w:val="23"/>
        </w:rPr>
        <w:t>እስመ በዝጉ መከልአን መሠጥ</w:t>
        <w:br/>
        <w:t>እለ ኢይምሕክዋ ለመርዔትከ።</w:t>
      </w:r>
    </w:p>
    <w:p>
      <w:r>
        <w:br w:type="page"/>
      </w:r>
    </w:p>
    <w:p>
      <w:pPr>
        <w:spacing w:before="40" w:after="80"/>
        <w:jc w:val="right"/>
      </w:pPr>
      <w:r>
        <w:rPr>
          <w:rFonts w:ascii="Times New Roman" w:hAnsi="Times New Roman"/>
          <w:i/>
          <w:color w:val="808080"/>
          <w:sz w:val="17"/>
        </w:rPr>
        <w:t>— ገጽ 322 / Page 322 —</w:t>
      </w:r>
    </w:p>
    <w:p>
      <w:pPr>
        <w:spacing w:before="40" w:after="60" w:line="276" w:lineRule="auto"/>
      </w:pPr>
      <w:r>
        <w:rPr>
          <w:rFonts w:ascii="Nyala" w:hAnsi="Nyala"/>
          <w:color w:val="141414"/>
          <w:sz w:val="24"/>
        </w:rPr>
        <w:t>በፍጹም ልብ አምላካትንን</w:t>
        <w:br/>
        <w:t>እግዚአብሔርን እንማልደው።</w:t>
        <w:br/>
        <w:t>ያማረ የመንፈስ ቅዱስን አንድነት</w:t>
        <w:br/>
        <w:t>ይሰጠን ዘንድ።</w:t>
      </w:r>
    </w:p>
    <w:p>
      <w:pPr>
        <w:spacing w:before="40" w:after="60" w:line="276" w:lineRule="auto"/>
      </w:pPr>
      <w:r>
        <w:rPr>
          <w:rFonts w:ascii="Nyala" w:hAnsi="Nyala"/>
          <w:color w:val="9C6500"/>
          <w:sz w:val="23"/>
        </w:rPr>
        <w:t>ይ.ዲ. በኩሉ ልብ ናስተብቁዖፆ</w:t>
        <w:br/>
        <w:t>ለእግዚአብሔር አምላክነ ኅብስተ</w:t>
        <w:br/>
        <w:t>መንፈስ ቅዱስ ሠናየ ከመ</w:t>
        <w:br/>
        <w:t>ይጸግወነ።</w:t>
      </w:r>
    </w:p>
    <w:p>
      <w:r>
        <w:br w:type="page"/>
      </w:r>
    </w:p>
    <w:p>
      <w:pPr>
        <w:spacing w:before="40" w:after="80"/>
        <w:jc w:val="right"/>
      </w:pPr>
      <w:r>
        <w:rPr>
          <w:rFonts w:ascii="Times New Roman" w:hAnsi="Times New Roman"/>
          <w:i/>
          <w:color w:val="808080"/>
          <w:sz w:val="17"/>
        </w:rPr>
        <w:t>— ገጽ 323 / Page 323 —</w:t>
      </w:r>
    </w:p>
    <w:p>
      <w:pPr>
        <w:spacing w:before="40" w:after="60" w:line="276" w:lineRule="auto"/>
      </w:pPr>
      <w:r>
        <w:rPr>
          <w:rFonts w:ascii="Nyala" w:hAnsi="Nyala"/>
          <w:color w:val="141414"/>
          <w:sz w:val="24"/>
        </w:rPr>
        <w:t>ይ.ሕ. በከመ ሀሎ ህልወ ወይሄሉ</w:t>
        <w:br/>
        <w:t>ለትውልደ ትውልድ ለ ዓለም ዓለም።</w:t>
        <w:br/>
        <w:t>ይ.ካ. ደሚረከ ተህቦሙ ለኮሎሙ እንዘ</w:t>
        <w:br/>
        <w:t>ትቄድሶ ለውእቱ በውእቱ።</w:t>
      </w:r>
    </w:p>
    <w:p>
      <w:pPr>
        <w:spacing w:before="40" w:after="60" w:line="276" w:lineRule="auto"/>
      </w:pPr>
      <w:r>
        <w:rPr>
          <w:rFonts w:ascii="Nyala" w:hAnsi="Nyala"/>
          <w:color w:val="9C6500"/>
          <w:sz w:val="23"/>
        </w:rPr>
        <w:t>በፊት እንደ ነበረ ለዘላለሙ ለልጅ</w:t>
        <w:br/>
        <w:t>ልጅ ይኖራል።</w:t>
        <w:br/>
        <w:t>እርሱን በርሱ አክብረህ ለሁላቸው አንድ</w:t>
        <w:br/>
        <w:t>አድርገህ ትሰጣቸው ዘንድ።</w:t>
      </w:r>
    </w:p>
    <w:p>
      <w:r>
        <w:br w:type="page"/>
      </w:r>
    </w:p>
    <w:p>
      <w:pPr>
        <w:spacing w:before="40" w:after="80"/>
        <w:jc w:val="right"/>
      </w:pPr>
      <w:r>
        <w:rPr>
          <w:rFonts w:ascii="Times New Roman" w:hAnsi="Times New Roman"/>
          <w:i/>
          <w:color w:val="808080"/>
          <w:sz w:val="17"/>
        </w:rPr>
        <w:t>— ገጽ 324 / Page 324 —</w:t>
      </w:r>
    </w:p>
    <w:p>
      <w:pPr>
        <w:spacing w:before="40" w:after="60" w:line="276" w:lineRule="auto"/>
      </w:pPr>
      <w:r>
        <w:rPr>
          <w:rFonts w:ascii="Nyala" w:hAnsi="Nyala"/>
          <w:color w:val="141414"/>
          <w:sz w:val="24"/>
        </w:rPr>
        <w:t>ወልድ ሆይ እንደ ታመመ ሰው አሰምተህ</w:t>
        <w:br/>
        <w:t>ተናገር። ኤልማስ ላማ ሰበቅታኒ በል። በ</w:t>
        <w:br/>
        <w:t>አፋቸውም ውስጥ ሳለ አባ አባቴም ሆይ</w:t>
        <w:br/>
        <w:t>ሥጋዬን የበሉትን ደሜን የተጠጡትን</w:t>
        <w:br/>
        <w:t>ማራቸው ይቅር በላቸው በል።</w:t>
      </w:r>
    </w:p>
    <w:p>
      <w:pPr>
        <w:spacing w:before="40" w:after="60" w:line="276" w:lineRule="auto"/>
      </w:pPr>
      <w:r>
        <w:rPr>
          <w:rFonts w:ascii="Nyala" w:hAnsi="Nyala"/>
          <w:color w:val="9C6500"/>
          <w:sz w:val="23"/>
        </w:rPr>
        <w:t>ኦ ወልድ ክላሕ ከመ ዘሐመ ወበል</w:t>
        <w:br/>
        <w:t>ኤልማስ ላማ ሰበቅታኒ ወ እንዘ ህሎ ውስተ</w:t>
        <w:br/>
        <w:t>አፉሆሙ በል አባ ወ አቡየ መሐር</w:t>
        <w:br/>
        <w:t>ወተሣሀል እለ በልዑ ሣጋየ ወስትዩ ደምየ።</w:t>
      </w:r>
    </w:p>
    <w:p>
      <w:r>
        <w:br w:type="page"/>
      </w:r>
    </w:p>
    <w:p>
      <w:pPr>
        <w:spacing w:before="40" w:after="80"/>
        <w:jc w:val="right"/>
      </w:pPr>
      <w:r>
        <w:rPr>
          <w:rFonts w:ascii="Times New Roman" w:hAnsi="Times New Roman"/>
          <w:i/>
          <w:color w:val="808080"/>
          <w:sz w:val="17"/>
        </w:rPr>
        <w:t>— ገጽ 325 / Page 325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ሀበነ ንኅበር በዘዚአከ መንፈስ ቅዱስ፤</w:t>
        <w:br/>
        <w:t>ወፈውሰነ፤ በዝንቱ ጵርስፎራ፤ ከመብከ ንህየው፤</w:t>
        <w:br/>
        <w:t>ዘለኵሉ ዓስም፣ ወለዓለመ ዓለም</w:t>
      </w:r>
    </w:p>
    <w:p>
      <w:pPr>
        <w:spacing w:before="40" w:after="60" w:line="276" w:lineRule="auto"/>
      </w:pPr>
      <w:r>
        <w:rPr>
          <w:rFonts w:ascii="Nyala" w:hAnsi="Nyala"/>
          <w:color w:val="9C6500"/>
          <w:sz w:val="23"/>
        </w:rPr>
        <w:t>የአንተ በሚሆን በመንፈስ ቅዱስ አንድ አን</w:t>
        <w:br/>
        <w:t>ሆን ዘንድ በዚሁም በሥጋው በደሙ አድነን</w:t>
        <w:br/>
        <w:t>ስዓለሙ ሁሉ በምትሆን በአንተ ለዘለዓለሙ</w:t>
        <w:br/>
        <w:t>ሕያው አንሆን ዘንድ</w:t>
      </w:r>
    </w:p>
    <w:p>
      <w:pPr>
        <w:spacing w:before="40" w:after="80" w:line="276" w:lineRule="auto"/>
      </w:pPr>
      <w:r>
        <w:rPr>
          <w:rFonts w:ascii="Times New Roman" w:hAnsi="Times New Roman"/>
          <w:color w:val="282828"/>
          <w:sz w:val="22"/>
        </w:rPr>
        <w:t>Grant us to be untied through Thy Holy Spirit,</w:t>
        <w:br/>
        <w:br/>
        <w:t>and heal us by this oblation that we may live in</w:t>
        <w:br/>
        <w:br/>
        <w:t>Thee for ever.</w:t>
      </w:r>
    </w:p>
    <w:p>
      <w:r>
        <w:br w:type="page"/>
      </w:r>
    </w:p>
    <w:p>
      <w:pPr>
        <w:spacing w:before="40" w:after="80"/>
        <w:jc w:val="right"/>
      </w:pPr>
      <w:r>
        <w:rPr>
          <w:rFonts w:ascii="Times New Roman" w:hAnsi="Times New Roman"/>
          <w:i/>
          <w:color w:val="808080"/>
          <w:sz w:val="17"/>
        </w:rPr>
        <w:t>— ገጽ 326 / Page 326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ቡሩክ ስሙ ለእግዚአብሕር፥ ወቡሩክ ዘይመጽእ፥</w:t>
        <w:br/>
        <w:t>በስመ እግዚአብሔር፥ ወይትባረክ፥ ስመ ስበሀቲሁ</w:t>
        <w:br/>
        <w:t>ስይኩን፣ ስይኩን፣ ቡሩክ ለይኩን</w:t>
      </w:r>
    </w:p>
    <w:p>
      <w:pPr>
        <w:spacing w:before="40" w:after="60" w:line="276" w:lineRule="auto"/>
      </w:pPr>
      <w:r>
        <w:rPr>
          <w:rFonts w:ascii="Nyala" w:hAnsi="Nyala"/>
          <w:color w:val="9C6500"/>
          <w:sz w:val="23"/>
        </w:rPr>
        <w:t>የእግዚአብሔር ስሙ ምስጉን ነው በእግዚአብሔር</w:t>
        <w:br/>
        <w:t>ስም የሚመጣውም ምስጉን ነው ጌትነቱም ይመስገን</w:t>
        <w:br/>
        <w:t>ይሁን ይሁን ይመሰገን ይሁን</w:t>
      </w:r>
    </w:p>
    <w:p>
      <w:pPr>
        <w:spacing w:before="40" w:after="80" w:line="276" w:lineRule="auto"/>
      </w:pPr>
      <w:r>
        <w:rPr>
          <w:rFonts w:ascii="Times New Roman" w:hAnsi="Times New Roman"/>
          <w:color w:val="282828"/>
          <w:sz w:val="22"/>
        </w:rPr>
        <w:t>Blessed be the name of the Lord, and blessed be</w:t>
        <w:br/>
        <w:br/>
        <w:t>He that cometh in the name of the Lord, and Let the</w:t>
        <w:br/>
        <w:br/>
        <w:t>name of His Glory be blessed. So be it, so be it, so be</w:t>
        <w:br/>
        <w:br/>
        <w:t>it blessed.</w:t>
      </w:r>
    </w:p>
    <w:p>
      <w:r>
        <w:br w:type="page"/>
      </w:r>
    </w:p>
    <w:p>
      <w:pPr>
        <w:spacing w:before="40" w:after="80"/>
        <w:jc w:val="right"/>
      </w:pPr>
      <w:r>
        <w:rPr>
          <w:rFonts w:ascii="Times New Roman" w:hAnsi="Times New Roman"/>
          <w:i/>
          <w:color w:val="808080"/>
          <w:sz w:val="17"/>
        </w:rPr>
        <w:t>— ገጽ 327 / Page 327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ፈኑ፤ ጸጋ መንፈስ ቅዱስ ላዕሌነ</w:t>
      </w:r>
    </w:p>
    <w:p>
      <w:pPr>
        <w:spacing w:before="40" w:after="60" w:line="276" w:lineRule="auto"/>
      </w:pPr>
      <w:r>
        <w:rPr>
          <w:rFonts w:ascii="Nyala" w:hAnsi="Nyala"/>
          <w:color w:val="9C6500"/>
          <w:sz w:val="23"/>
        </w:rPr>
        <w:t>የመንፈስ ቅዱስ ፀጋ ላክልን</w:t>
      </w:r>
    </w:p>
    <w:p>
      <w:pPr>
        <w:spacing w:before="40" w:after="80" w:line="276" w:lineRule="auto"/>
      </w:pPr>
      <w:r>
        <w:rPr>
          <w:rFonts w:ascii="Times New Roman" w:hAnsi="Times New Roman"/>
          <w:color w:val="282828"/>
          <w:sz w:val="22"/>
        </w:rPr>
        <w:t>Send the grace of the Holy Spirt upon us.</w:t>
      </w:r>
    </w:p>
    <w:p>
      <w:pPr>
        <w:spacing w:before="60" w:after="60"/>
        <w:jc w:val="center"/>
      </w:pPr>
      <w:r>
        <w:rPr>
          <w:color w:val="808080"/>
          <w:sz w:val="17"/>
        </w:rPr>
        <w:t>· · ·</w:t>
      </w:r>
    </w:p>
    <w:p>
      <w:pPr>
        <w:spacing w:before="12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328 / Page 328 —</w:t>
      </w:r>
    </w:p>
    <w:p>
      <w:pPr>
        <w:spacing w:before="40" w:after="40"/>
      </w:pPr>
      <w:r>
        <w:rPr>
          <w:rFonts w:ascii="Nyala" w:hAnsi="Nyala"/>
          <w:b/>
          <w:color w:val="0B5394"/>
          <w:sz w:val="25"/>
        </w:rPr>
        <w:t>ይ.ካ.</w:t>
      </w:r>
    </w:p>
    <w:p>
      <w:pPr>
        <w:spacing w:before="40" w:after="60" w:line="276" w:lineRule="auto"/>
      </w:pPr>
      <w:r>
        <w:rPr>
          <w:rFonts w:ascii="Nyala" w:hAnsi="Nyala"/>
          <w:color w:val="9C6500"/>
          <w:sz w:val="23"/>
        </w:rPr>
        <w:t>ወካዕበ ናስተበቁዖ ለአምላክ</w:t>
        <w:br/>
        <w:t>ምሕረት ወሎቱ ንሠውዕ ዘውእቱ</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ዳግመኛም የምሕረትን አምሳክ</w:t>
        <w:br/>
        <w:t>አንማልደዋለን። አገልጋይ ለሚሆን</w:t>
        <w:br/>
        <w:t>ለርሱ እናገለግላለን። ለሚቀርብ</w:t>
        <w:br/>
        <w:t>ለርሱ እናቀርባለን።</w:t>
      </w:r>
    </w:p>
    <w:p>
      <w:r>
        <w:br w:type="page"/>
      </w:r>
    </w:p>
    <w:p>
      <w:pPr>
        <w:spacing w:before="40" w:after="80"/>
        <w:jc w:val="right"/>
      </w:pPr>
      <w:r>
        <w:rPr>
          <w:rFonts w:ascii="Times New Roman" w:hAnsi="Times New Roman"/>
          <w:i/>
          <w:color w:val="808080"/>
          <w:sz w:val="17"/>
        </w:rPr>
        <w:t>— ገጽ 329 / Page 329 —</w:t>
      </w:r>
    </w:p>
    <w:p>
      <w:pPr>
        <w:spacing w:before="40" w:after="60" w:line="276" w:lineRule="auto"/>
      </w:pPr>
      <w:r>
        <w:rPr>
          <w:rFonts w:ascii="Nyala" w:hAnsi="Nyala"/>
          <w:color w:val="141414"/>
          <w:sz w:val="24"/>
        </w:rPr>
        <w:t>ይመጻእ ውእቱ በግዕ አመልዕልተ መልዕልት</w:t>
        <w:br/>
        <w:t>ንርአዩ በንጥብሖ በ ኣኢዳው ከመ ንትፈሣሕ</w:t>
        <w:br/>
        <w:t>ቦቱ። ወኢይምሰሎ ለፅዱ አምኔነ ሶበ ይበልዕ</w:t>
        <w:br/>
        <w:t>ዘንተ ኅብስት ከመ ዘይበልዕ ሥጋ ባሕቲቶ</w:t>
        <w:br/>
        <w:t>ዘእንበለ ደመ ወንፈስ።</w:t>
      </w:r>
    </w:p>
    <w:p>
      <w:pPr>
        <w:spacing w:before="40" w:after="60" w:line="276" w:lineRule="auto"/>
      </w:pPr>
      <w:r>
        <w:rPr>
          <w:rFonts w:ascii="Nyala" w:hAnsi="Nyala"/>
          <w:color w:val="9C6500"/>
          <w:sz w:val="23"/>
        </w:rPr>
        <w:t>ሥጋው ከዚህ ኅብስት ጋራ አንድ ይሁን</w:t>
        <w:br/>
        <w:t>ደሙም ከዚህ ጽዋ ይቀዳ።ይህን ኅብስት</w:t>
        <w:br/>
        <w:t>በሚበላበት ጊዜ ከ እኛ ወገን ላንዱ ያለ</w:t>
        <w:br/>
        <w:t>ደምና ያለ መንፈስ ሥጋን ብቻ የሚበላ</w:t>
        <w:br/>
        <w:t>አይምሰለው።</w:t>
      </w:r>
    </w:p>
    <w:p>
      <w:r>
        <w:br w:type="page"/>
      </w:r>
    </w:p>
    <w:p>
      <w:pPr>
        <w:spacing w:before="40" w:after="80"/>
        <w:jc w:val="right"/>
      </w:pPr>
      <w:r>
        <w:rPr>
          <w:rFonts w:ascii="Times New Roman" w:hAnsi="Times New Roman"/>
          <w:i/>
          <w:color w:val="808080"/>
          <w:sz w:val="17"/>
        </w:rPr>
        <w:t>— ገጽ 330 / Page 330 —</w:t>
      </w:r>
    </w:p>
    <w:p>
      <w:pPr>
        <w:spacing w:before="40" w:after="60" w:line="276" w:lineRule="auto"/>
      </w:pPr>
      <w:r>
        <w:rPr>
          <w:rFonts w:ascii="Nyala" w:hAnsi="Nyala"/>
          <w:color w:val="141414"/>
          <w:sz w:val="24"/>
        </w:rPr>
        <w:t>ወሶበ ይሰቲ ዘንተ ጽዋዕ ኢይምሰሎ ለ</w:t>
        <w:br/>
        <w:t>አሐዱ እምኔ ከመ ዘይሰቲ ደመ ባሕቲቶ ዘ</w:t>
        <w:br/>
        <w:t>እንበለ ሥጋ ወመንፈስ አላ አሐደ ውእቱ</w:t>
        <w:br/>
        <w:t>ሥጋ ወደም መመንፈስ።በከመ ኮነ መለኮቱ</w:t>
        <w:br/>
        <w:t>ዘምስለ ትስብእቱ አሐደ እግዚአብሔር</w:t>
        <w:br/>
        <w:t>አምላክነ።</w:t>
      </w:r>
    </w:p>
    <w:p>
      <w:pPr>
        <w:spacing w:before="40" w:after="60" w:line="276" w:lineRule="auto"/>
      </w:pPr>
      <w:r>
        <w:rPr>
          <w:rFonts w:ascii="Nyala" w:hAnsi="Nyala"/>
          <w:color w:val="9C6500"/>
          <w:sz w:val="23"/>
        </w:rPr>
        <w:t>ይህንንም ጽዋ በሚጠጣበት ደምን ብቻ</w:t>
        <w:br/>
        <w:t>የሚጠጣ አይምሰለው ሥጋና ደም</w:t>
        <w:br/>
        <w:t>መንፈስም አንድ ናቸው እንጂ።</w:t>
        <w:br/>
        <w:t>እግዚአብሔር አምላካችን መለኮቱ</w:t>
        <w:br/>
        <w:t>ከትስብእቱ ጋር አንድ እንደ ሆነ።</w:t>
      </w:r>
    </w:p>
    <w:p>
      <w:r>
        <w:br w:type="page"/>
      </w:r>
    </w:p>
    <w:p>
      <w:pPr>
        <w:spacing w:before="40" w:after="80"/>
        <w:jc w:val="right"/>
      </w:pPr>
      <w:r>
        <w:rPr>
          <w:rFonts w:ascii="Times New Roman" w:hAnsi="Times New Roman"/>
          <w:i/>
          <w:color w:val="808080"/>
          <w:sz w:val="17"/>
        </w:rPr>
        <w:t>— ገጽ 331 / Page 331 —</w:t>
      </w:r>
    </w:p>
    <w:p>
      <w:pPr>
        <w:spacing w:before="40" w:after="60" w:line="276" w:lineRule="auto"/>
      </w:pPr>
      <w:r>
        <w:rPr>
          <w:rFonts w:ascii="Nyala" w:hAnsi="Nyala"/>
          <w:color w:val="141414"/>
          <w:sz w:val="24"/>
        </w:rPr>
        <w:t>ቦ0ሃ ነፍ</w:t>
      </w:r>
    </w:p>
    <w:p>
      <w:pPr>
        <w:spacing w:before="40" w:after="60" w:line="276" w:lineRule="auto"/>
      </w:pPr>
      <w:r>
        <w:rPr>
          <w:rFonts w:ascii="Nyala" w:hAnsi="Nyala"/>
          <w:color w:val="9C6500"/>
          <w:sz w:val="23"/>
        </w:rPr>
        <w:t>እልዩ።</w:t>
      </w:r>
    </w:p>
    <w:p>
      <w:r>
        <w:br w:type="page"/>
      </w:r>
    </w:p>
    <w:p>
      <w:pPr>
        <w:spacing w:before="40" w:after="80"/>
        <w:jc w:val="right"/>
      </w:pPr>
      <w:r>
        <w:rPr>
          <w:rFonts w:ascii="Times New Roman" w:hAnsi="Times New Roman"/>
          <w:i/>
          <w:color w:val="808080"/>
          <w:sz w:val="17"/>
        </w:rPr>
        <w:t>— ገጽ 332 / Page 332 —</w:t>
      </w:r>
    </w:p>
    <w:p>
      <w:pPr>
        <w:spacing w:before="40" w:after="40"/>
      </w:pPr>
      <w:r>
        <w:rPr>
          <w:rFonts w:ascii="Nyala" w:hAnsi="Nyala"/>
          <w:b/>
          <w:color w:val="0B5394"/>
          <w:sz w:val="25"/>
        </w:rPr>
        <w:t>ሕዝብ (People)</w:t>
      </w:r>
    </w:p>
    <w:p>
      <w:pPr>
        <w:spacing w:before="40" w:after="60" w:line="276" w:lineRule="auto"/>
      </w:pPr>
      <w:r>
        <w:rPr>
          <w:rFonts w:ascii="Nyala" w:hAnsi="Nyala"/>
          <w:color w:val="9C6500"/>
          <w:sz w:val="23"/>
        </w:rPr>
        <w:t>አቡነ ዘበሰማያት ይትቀደስ ስምከ፣ ትምጻአ</w:t>
        <w:br/>
        <w:t>መንግሥትከ፤ ወይኩን ፈቃድከ በከመ በሰማይ ከማሁ</w:t>
        <w:br/>
        <w:t>በምድር። ሲባሳየነ ዘለለ ዕለትነ ሀበነ ዮም። ኅድግ ለነ</w:t>
        <w:br/>
        <w:t>አበሳነ ወጌጋየነ ከመንህነኒ ንኅድግ ለዘአበሰ ለነ።</w:t>
        <w:br/>
        <w:t>ኢታብአነ እግዚኦ ውስተ መንሱት አላ አድኅነነ</w:t>
        <w:br/>
        <w:t>ወባልሃነ አምኩሉ አኩይ፤ አስመ ዚአከ ይአቲ</w:t>
        <w:br/>
        <w:t>መንግሥት ኃይል ወስብሐት ለስዓለመ ዓለም።</w:t>
      </w:r>
    </w:p>
    <w:p>
      <w:pPr>
        <w:spacing w:before="40" w:after="80" w:line="276" w:lineRule="auto"/>
      </w:pPr>
      <w:r>
        <w:rPr>
          <w:rFonts w:ascii="Times New Roman" w:hAnsi="Times New Roman"/>
          <w:color w:val="282828"/>
          <w:sz w:val="22"/>
        </w:rPr>
        <w:t>Our Father who art in heaven, hallowed be Thy name,</w:t>
        <w:br/>
        <w:br/>
        <w:t>Thy kingdom come, Thy will be done on earth as it is in</w:t>
        <w:br/>
        <w:br/>
        <w:t>heaven; give us this day our daily bread, and forgive us</w:t>
        <w:br/>
        <w:br/>
        <w:t>our trespasses as we forgive them that trespass against</w:t>
        <w:br/>
        <w:br/>
        <w:t>us, and lead us not into temptation but deliver us and</w:t>
        <w:br/>
        <w:br/>
        <w:t>rescue us from all evil; for Thine is the kindom, the</w:t>
        <w:br/>
        <w:br/>
        <w:t>power and the glory for ever and ever.</w:t>
      </w:r>
    </w:p>
    <w:p>
      <w:r>
        <w:br w:type="page"/>
      </w:r>
    </w:p>
    <w:p>
      <w:pPr>
        <w:spacing w:before="40" w:after="80"/>
        <w:jc w:val="right"/>
      </w:pPr>
      <w:r>
        <w:rPr>
          <w:rFonts w:ascii="Times New Roman" w:hAnsi="Times New Roman"/>
          <w:i/>
          <w:color w:val="808080"/>
          <w:sz w:val="17"/>
        </w:rPr>
        <w:t>— ገጽ 333 / Page 333 —</w:t>
      </w:r>
    </w:p>
    <w:p>
      <w:pPr>
        <w:spacing w:before="40" w:after="60" w:line="276" w:lineRule="auto"/>
      </w:pPr>
      <w:r>
        <w:rPr>
          <w:rFonts w:ascii="Nyala" w:hAnsi="Nyala"/>
          <w:color w:val="141414"/>
          <w:sz w:val="24"/>
        </w:rPr>
        <w:t>አብ ሆይ እንለምንሃለን</w:t>
        <w:br/>
        <w:t>ከቸርነትህም እንማልዳለን አሳተ</w:t>
        <w:br/>
        <w:t>መለኮት ሲሆን ባሕርዩ ፍለጋ</w:t>
        <w:br/>
        <w:t>የሌለውኢ ልጅህን ወዳጅህን</w:t>
        <w:br/>
        <w:t>ተሰድልን ዘንድ።</w:t>
      </w:r>
    </w:p>
    <w:p>
      <w:pPr>
        <w:spacing w:before="40" w:after="60" w:line="276" w:lineRule="auto"/>
      </w:pPr>
      <w:r>
        <w:rPr>
          <w:rFonts w:ascii="Nyala" w:hAnsi="Nyala"/>
          <w:color w:val="9C6500"/>
          <w:sz w:val="23"/>
        </w:rPr>
        <w:t>ይ.ካ. ንስእለከ ኦ ኣብ ወናስተበቁዕ</w:t>
        <w:br/>
        <w:t>እምነ ጊሩትክ ከመ ትፈኑ ወልደከ</w:t>
        <w:br/>
        <w:t>ወፍቁረከ ዘ አልቦ አሠር ለህላዌሁ</w:t>
        <w:br/>
        <w:t>እንዘ እሳተ መለኮት ውእቱ።</w:t>
      </w:r>
    </w:p>
    <w:p>
      <w:r>
        <w:br w:type="page"/>
      </w:r>
    </w:p>
    <w:p>
      <w:pPr>
        <w:spacing w:before="40" w:after="80"/>
        <w:jc w:val="right"/>
      </w:pPr>
      <w:r>
        <w:rPr>
          <w:rFonts w:ascii="Times New Roman" w:hAnsi="Times New Roman"/>
          <w:i/>
          <w:color w:val="808080"/>
          <w:sz w:val="17"/>
        </w:rPr>
        <w:t>— ገጽ 334 / Page 334 —</w:t>
      </w:r>
    </w:p>
    <w:p>
      <w:pPr>
        <w:spacing w:before="40" w:after="60" w:line="276" w:lineRule="auto"/>
      </w:pPr>
      <w:r>
        <w:rPr>
          <w:rFonts w:ascii="Nyala" w:hAnsi="Nyala"/>
          <w:color w:val="141414"/>
          <w:sz w:val="24"/>
        </w:rPr>
        <w:t>እስኩኬ ንርአዩ ለዘይመስል እሳተ</w:t>
        <w:br/>
        <w:t>ለሕርደት መንፈሳዊ ወለትብሕ</w:t>
        <w:br/>
        <w:t>ነባቢ ይደመር ላዕለ ዝንቱ ኤቴት</w:t>
        <w:br/>
        <w:t>ውእቱ ኢያሱስ ክርስቶስ ለዓለም</w:t>
        <w:br/>
        <w:t>ዓለም።</w:t>
      </w:r>
    </w:p>
    <w:p>
      <w:pPr>
        <w:spacing w:before="40" w:after="60" w:line="276" w:lineRule="auto"/>
      </w:pPr>
      <w:r>
        <w:rPr>
          <w:rFonts w:ascii="Nyala" w:hAnsi="Nyala"/>
          <w:color w:val="9C6500"/>
          <w:sz w:val="23"/>
        </w:rPr>
        <w:t>እሳት የሚመስል መንፈሳዊና ነባቢ</w:t>
        <w:br/>
        <w:t>መሥዋዕትን እስኪ እንየው እርሱ</w:t>
        <w:br/>
        <w:t>ኢየሱስ ክርስቶስ በዚህ በመሥዋዕቱ</w:t>
        <w:br/>
        <w:t>ላይ ይደር ለዘላለሙ።</w:t>
      </w:r>
    </w:p>
    <w:p>
      <w:r>
        <w:br w:type="page"/>
      </w:r>
    </w:p>
    <w:p>
      <w:pPr>
        <w:spacing w:before="40" w:after="80"/>
        <w:jc w:val="right"/>
      </w:pPr>
      <w:r>
        <w:rPr>
          <w:rFonts w:ascii="Times New Roman" w:hAnsi="Times New Roman"/>
          <w:i/>
          <w:color w:val="808080"/>
          <w:sz w:val="17"/>
        </w:rPr>
        <w:t>— ገጽ 335 / Page 335 —</w:t>
      </w:r>
    </w:p>
    <w:p>
      <w:pPr>
        <w:spacing w:before="40" w:after="40"/>
      </w:pPr>
      <w:r>
        <w:rPr>
          <w:rFonts w:ascii="Nyala" w:hAnsi="Nyala"/>
          <w:b/>
          <w:color w:val="0B5394"/>
          <w:sz w:val="25"/>
        </w:rPr>
        <w:t>ካህናት ከመቅደስ</w:t>
      </w:r>
    </w:p>
    <w:p>
      <w:pPr>
        <w:spacing w:before="40" w:after="60" w:line="276" w:lineRule="auto"/>
      </w:pPr>
      <w:r>
        <w:rPr>
          <w:rFonts w:ascii="Nyala" w:hAnsi="Nyala"/>
          <w:color w:val="141414"/>
          <w:sz w:val="24"/>
        </w:rPr>
        <w:t>የመድኃኒዓለም የመላዕክት ሠራዊት</w:t>
        <w:br/>
        <w:t>በመድኃኔዓለም ፊት ይቆማሉ።</w:t>
      </w:r>
    </w:p>
    <w:p>
      <w:pPr>
        <w:spacing w:before="40" w:after="60" w:line="276" w:lineRule="auto"/>
      </w:pPr>
      <w:r>
        <w:rPr>
          <w:rFonts w:ascii="Nyala" w:hAnsi="Nyala"/>
          <w:color w:val="9C6500"/>
          <w:sz w:val="23"/>
        </w:rPr>
        <w:t>ሠራዊተ መላእክቲሁ ለመድኃኒዓለም</w:t>
        <w:br/>
        <w:t>ይቀውሙ ቅድሜሁ ለመድኃኔዓለም።</w:t>
      </w:r>
    </w:p>
    <w:p>
      <w:r>
        <w:br w:type="page"/>
      </w:r>
    </w:p>
    <w:p>
      <w:pPr>
        <w:spacing w:before="40" w:after="80"/>
        <w:jc w:val="right"/>
      </w:pPr>
      <w:r>
        <w:rPr>
          <w:rFonts w:ascii="Times New Roman" w:hAnsi="Times New Roman"/>
          <w:i/>
          <w:color w:val="808080"/>
          <w:sz w:val="17"/>
        </w:rPr>
        <w:t>— ገጽ 336 / Page 336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መድኃኒዓለምን ያመሰግኑታል</w:t>
        <w:br/>
        <w:t>የመድኃኒዓለም ሥጋውና ደሙ።ወደ</w:t>
        <w:br/>
        <w:t>መድኃኒዓለም ፊት እንቅረብ።</w:t>
        <w:br/>
        <w:t>እርሱን በማመን በክርስቶስ እንገዛ።</w:t>
      </w:r>
    </w:p>
    <w:p>
      <w:pPr>
        <w:spacing w:before="40" w:after="60" w:line="276" w:lineRule="auto"/>
      </w:pPr>
      <w:r>
        <w:rPr>
          <w:rFonts w:ascii="Nyala" w:hAnsi="Nyala"/>
          <w:color w:val="9C6500"/>
          <w:sz w:val="23"/>
        </w:rPr>
        <w:t>ወይኬልልዎ ለመድኃኒዓለም ሥጋሁ</w:t>
        <w:br/>
        <w:t>ወደሙ ለመድኃኒዓለም።ወንብጻሕ</w:t>
        <w:br/>
        <w:t>ቅድመ ገጹ ለመድኃኒዓለም በአሚነ</w:t>
        <w:br/>
        <w:t>ዚአሁ ለክርስቶስ ንገኒ።</w:t>
      </w:r>
    </w:p>
    <w:p>
      <w:r>
        <w:br w:type="page"/>
      </w:r>
    </w:p>
    <w:p>
      <w:pPr>
        <w:spacing w:before="40" w:after="80"/>
        <w:jc w:val="right"/>
      </w:pPr>
      <w:r>
        <w:rPr>
          <w:rFonts w:ascii="Times New Roman" w:hAnsi="Times New Roman"/>
          <w:i/>
          <w:color w:val="808080"/>
          <w:sz w:val="17"/>
        </w:rPr>
        <w:t>— ገጽ 337 / Page 337 —</w:t>
      </w:r>
    </w:p>
    <w:p>
      <w:pPr>
        <w:spacing w:before="40" w:after="40"/>
      </w:pPr>
      <w:r>
        <w:rPr>
          <w:rFonts w:ascii="Nyala" w:hAnsi="Nyala"/>
          <w:b/>
          <w:color w:val="0B5394"/>
          <w:sz w:val="25"/>
        </w:rPr>
        <w:t>ይ.ዲ.</w:t>
      </w:r>
    </w:p>
    <w:p>
      <w:pPr>
        <w:spacing w:before="40" w:after="60" w:line="276" w:lineRule="auto"/>
      </w:pPr>
      <w:r>
        <w:rPr>
          <w:rFonts w:ascii="Nyala" w:hAnsi="Nyala"/>
          <w:color w:val="141414"/>
          <w:sz w:val="24"/>
        </w:rPr>
        <w:t>መኳንንት ደጆቻችን ክፈቱ</w:t>
      </w:r>
    </w:p>
    <w:p>
      <w:pPr>
        <w:spacing w:before="40" w:after="60" w:line="276" w:lineRule="auto"/>
      </w:pPr>
      <w:r>
        <w:rPr>
          <w:rFonts w:ascii="Nyala" w:hAnsi="Nyala"/>
          <w:color w:val="9C6500"/>
          <w:sz w:val="23"/>
        </w:rPr>
        <w:t>አርጎው ኖጋተ መኳንንት</w:t>
      </w:r>
    </w:p>
    <w:p>
      <w:pPr>
        <w:spacing w:before="60" w:after="60"/>
        <w:jc w:val="center"/>
      </w:pPr>
      <w:r>
        <w:rPr>
          <w:color w:val="808080"/>
          <w:sz w:val="17"/>
        </w:rPr>
        <w:t>· · ·</w:t>
      </w:r>
    </w:p>
    <w:p>
      <w:pPr>
        <w:spacing w:before="120" w:after="40"/>
      </w:pPr>
      <w:r>
        <w:rPr>
          <w:rFonts w:ascii="Nyala" w:hAnsi="Nyala"/>
          <w:b/>
          <w:color w:val="0B5394"/>
          <w:sz w:val="25"/>
        </w:rPr>
        <w:t>ይ.ዲ.</w:t>
      </w:r>
    </w:p>
    <w:p>
      <w:pPr>
        <w:spacing w:before="40" w:after="60" w:line="276" w:lineRule="auto"/>
      </w:pPr>
      <w:r>
        <w:rPr>
          <w:rFonts w:ascii="Nyala" w:hAnsi="Nyala"/>
          <w:color w:val="141414"/>
          <w:sz w:val="24"/>
        </w:rPr>
        <w:t>የቆማችሁ ሰዎች ራሳችሁን ዝቅ</w:t>
        <w:br/>
        <w:t>ዝቅ አድርጉ።</w:t>
      </w:r>
    </w:p>
    <w:p>
      <w:pPr>
        <w:spacing w:before="40" w:after="60" w:line="276" w:lineRule="auto"/>
      </w:pPr>
      <w:r>
        <w:rPr>
          <w:rFonts w:ascii="Nyala" w:hAnsi="Nyala"/>
          <w:color w:val="9C6500"/>
          <w:sz w:val="23"/>
        </w:rPr>
        <w:t>እለ ትቀውሙ አትሕቱ ርእሰክሙ</w:t>
      </w:r>
    </w:p>
    <w:p>
      <w:r>
        <w:br w:type="page"/>
      </w:r>
    </w:p>
    <w:p>
      <w:pPr>
        <w:spacing w:before="40" w:after="80"/>
        <w:jc w:val="right"/>
      </w:pPr>
      <w:r>
        <w:rPr>
          <w:rFonts w:ascii="Times New Roman" w:hAnsi="Times New Roman"/>
          <w:i/>
          <w:color w:val="808080"/>
          <w:sz w:val="17"/>
        </w:rPr>
        <w:t>— ገጽ 338 / Page 338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ስግዱ ስአግዚአብጨሴር በፍርሃት</w:t>
      </w:r>
    </w:p>
    <w:p>
      <w:pPr>
        <w:spacing w:before="40" w:after="60" w:line="276" w:lineRule="auto"/>
      </w:pPr>
      <w:r>
        <w:rPr>
          <w:rFonts w:ascii="Nyala" w:hAnsi="Nyala"/>
          <w:color w:val="9C6500"/>
          <w:sz w:val="23"/>
        </w:rPr>
        <w:t>በፍርሃት ሆናችሁ ስእግዚአብሔር ስገዱ</w:t>
      </w:r>
    </w:p>
    <w:p>
      <w:pPr>
        <w:spacing w:before="40" w:after="80" w:line="276" w:lineRule="auto"/>
      </w:pPr>
      <w:r>
        <w:rPr>
          <w:rFonts w:ascii="Times New Roman" w:hAnsi="Times New Roman"/>
          <w:color w:val="282828"/>
          <w:sz w:val="22"/>
        </w:rPr>
        <w:t>Worship the Lord with fear.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ቅድሜከ እግዚኦ ንሰግድ ወንሴብሐከ</w:t>
      </w:r>
    </w:p>
    <w:p>
      <w:pPr>
        <w:spacing w:before="40" w:after="60" w:line="276" w:lineRule="auto"/>
      </w:pPr>
      <w:r>
        <w:rPr>
          <w:rFonts w:ascii="Nyala" w:hAnsi="Nyala"/>
          <w:color w:val="9C6500"/>
          <w:sz w:val="23"/>
        </w:rPr>
        <w:t>አቤቱ በፊትህ አንሰግዳለን</w:t>
      </w:r>
    </w:p>
    <w:p>
      <w:pPr>
        <w:spacing w:before="40" w:after="80" w:line="276" w:lineRule="auto"/>
      </w:pPr>
      <w:r>
        <w:rPr>
          <w:rFonts w:ascii="Times New Roman" w:hAnsi="Times New Roman"/>
          <w:color w:val="282828"/>
          <w:sz w:val="22"/>
        </w:rPr>
        <w:t>Before Thee, Lord, we worship, and Thee</w:t>
        <w:br/>
        <w:t>do we glorify.</w:t>
      </w:r>
    </w:p>
    <w:p>
      <w:r>
        <w:br w:type="page"/>
      </w:r>
    </w:p>
    <w:p>
      <w:pPr>
        <w:spacing w:before="40" w:after="80"/>
        <w:jc w:val="right"/>
      </w:pPr>
      <w:r>
        <w:rPr>
          <w:rFonts w:ascii="Times New Roman" w:hAnsi="Times New Roman"/>
          <w:i/>
          <w:color w:val="808080"/>
          <w:sz w:val="17"/>
        </w:rPr>
        <w:t>— ገጽ 339 / Page 339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ጸሎተ ንስሐ</w:t>
      </w:r>
    </w:p>
    <w:p>
      <w:pPr>
        <w:spacing w:before="40" w:after="60" w:line="276" w:lineRule="auto"/>
      </w:pPr>
      <w:r>
        <w:rPr>
          <w:rFonts w:ascii="Nyala" w:hAnsi="Nyala"/>
          <w:color w:val="9C6500"/>
          <w:sz w:val="23"/>
        </w:rPr>
        <w:t>የንስሐ ጸሎት</w:t>
      </w:r>
    </w:p>
    <w:p>
      <w:pPr>
        <w:spacing w:before="40" w:after="80" w:line="276" w:lineRule="auto"/>
      </w:pPr>
      <w:r>
        <w:rPr>
          <w:rFonts w:ascii="Times New Roman" w:hAnsi="Times New Roman"/>
          <w:color w:val="282828"/>
          <w:sz w:val="22"/>
        </w:rPr>
        <w:t>Prayer of Pentence</w:t>
      </w:r>
    </w:p>
    <w:p>
      <w:r>
        <w:br w:type="page"/>
      </w:r>
    </w:p>
    <w:p>
      <w:pPr>
        <w:spacing w:before="40" w:after="80"/>
        <w:jc w:val="right"/>
      </w:pPr>
      <w:r>
        <w:rPr>
          <w:rFonts w:ascii="Times New Roman" w:hAnsi="Times New Roman"/>
          <w:i/>
          <w:color w:val="808080"/>
          <w:sz w:val="17"/>
        </w:rPr>
        <w:t>— ገጽ 340 / Page 340 —</w:t>
      </w:r>
    </w:p>
    <w:p>
      <w:pPr>
        <w:spacing w:before="40" w:after="60" w:line="276" w:lineRule="auto"/>
      </w:pPr>
      <w:r>
        <w:rPr>
          <w:rFonts w:ascii="Nyala" w:hAnsi="Nyala"/>
          <w:color w:val="9C6500"/>
          <w:sz w:val="23"/>
        </w:rPr>
        <w:t>አቤቱ ዓለምን ሁሉ የያዝህ ጌታችን እግዚአብሔር አብ</w:t>
        <w:br/>
        <w:t>የነፍሳችንንና የስጋችንን፤ የደመ ነፍሳችንንም ቍስል የምታድን</w:t>
        <w:br/>
        <w:t>አንተ ነህ። በአንድ ልጅህ በጌታችን በአምላካችንና</w:t>
        <w:br/>
        <w:t>በመድኃኒታችን በኢየሱስ ክርስቶስ አፍ ተናግረሃልና፤ ለአባታችን</w:t>
        <w:br/>
        <w:t>ስጴጥሮስ እንዲህ ብሎ የተናገረውን አንተ ድንጋይ ነህ በዚህችም</w:t>
        <w:br/>
        <w:t>ድንጋይ ላይ ክብርት ቤተ ክርስቲያኔን አሰራታለሁ የሲኦልም</w:t>
        <w:br/>
        <w:t>ደጆች ሊያጠፏትና ሊያነዋውጧት አይችሉም። ላንተም</w:t>
        <w:br/>
        <w:t>የመንግስተ ሰማያትን መክፈቻ አሰጥሃለሁ በምድር ያሰርኸው</w:t>
        <w:br/>
        <w:t>በሰማይ የታሰረ ይሆን ዘንድ፤ በምድርም የፈታኸው በሰማይ</w:t>
        <w:br/>
        <w:t>የተፈታ ይሆን ዘንድ።</w:t>
      </w:r>
    </w:p>
    <w:p>
      <w:pPr>
        <w:spacing w:before="40" w:after="80" w:line="276" w:lineRule="auto"/>
      </w:pPr>
      <w:r>
        <w:rPr>
          <w:rFonts w:ascii="Times New Roman" w:hAnsi="Times New Roman"/>
          <w:color w:val="282828"/>
          <w:sz w:val="22"/>
        </w:rPr>
        <w:t>O Lord God, the Father almighty, it is Thou that healest the wounds of our</w:t>
        <w:br/>
        <w:br/>
        <w:t>soul and our body and our spirit, because Thou hast said, with the mouth</w:t>
        <w:br/>
        <w:br/>
        <w:t>of Thy only-begotten Son, our Lord and our God and our Savior Jesus</w:t>
        <w:br/>
        <w:br/>
        <w:t>Christ, that which He said to our father Peter, Thou art a rock and upon</w:t>
        <w:br/>
        <w:br/>
        <w:t>this rock I will build my holy church, and the gates of hell shall not</w:t>
        <w:br/>
        <w:br/>
        <w:t>prevail against it, and unto thee I give the keys of the Kingdom of heaven,</w:t>
        <w:br/>
        <w:br/>
        <w:t>what thou hast bound on earth shall be bound in heaven, and what thou</w:t>
        <w:br/>
        <w:br/>
        <w:t>hast loosed on earth shall be loosed in heaven:</w:t>
      </w:r>
    </w:p>
    <w:p>
      <w:r>
        <w:br w:type="page"/>
      </w:r>
    </w:p>
    <w:p>
      <w:pPr>
        <w:spacing w:before="40" w:after="80"/>
        <w:jc w:val="right"/>
      </w:pPr>
      <w:r>
        <w:rPr>
          <w:rFonts w:ascii="Times New Roman" w:hAnsi="Times New Roman"/>
          <w:i/>
          <w:color w:val="808080"/>
          <w:sz w:val="17"/>
        </w:rPr>
        <w:t>— ገጽ 341 / Page 341 —</w:t>
      </w:r>
    </w:p>
    <w:p>
      <w:pPr>
        <w:spacing w:before="40" w:after="60" w:line="276" w:lineRule="auto"/>
      </w:pPr>
      <w:r>
        <w:rPr>
          <w:rFonts w:ascii="Nyala" w:hAnsi="Nyala"/>
          <w:color w:val="9C6500"/>
          <w:sz w:val="23"/>
        </w:rPr>
        <w:t>ወንዶቹም ሴቶቹም ባሮችህ ሁሉ በየስማቸው የተፈቱ</w:t>
        <w:br/>
        <w:t>ነጻም የወጡ ይሁኑ በመንፈስ ቅዱስ ቃል ኃጥእ</w:t>
        <w:br/>
        <w:t>በደለኛ በምሆን በአኔም በባርያህ ቃል በማወቅ ወይም</w:t>
        <w:br/>
        <w:t>ባለማወቅ ቢሰሩ። አቤቱ አፒህን ባሮችህን አባቶቼንና</w:t>
        <w:br/>
        <w:t>ወንድሞቼን አኅቶቼንም አጽንተህ ጠብቃቸው።</w:t>
        <w:br/>
        <w:t>ዳግመኛም ኃጥአ በደስኛ የምሆን አኔን ወራዳነቴን</w:t>
        <w:br/>
        <w:t>አይተህ ፍታኝ</w:t>
      </w:r>
    </w:p>
    <w:p>
      <w:pPr>
        <w:spacing w:before="40" w:after="80" w:line="276" w:lineRule="auto"/>
      </w:pPr>
      <w:r>
        <w:rPr>
          <w:rFonts w:ascii="Times New Roman" w:hAnsi="Times New Roman"/>
          <w:color w:val="282828"/>
          <w:sz w:val="22"/>
        </w:rPr>
        <w:t>Let all Thy servants and Thy handmaids, according to</w:t>
        <w:br/>
        <w:br/>
        <w:t>their several names, be absolved and set free out of the</w:t>
        <w:br/>
        <w:br/>
        <w:t>mouth of the Holy Spirit, and out of the mouth of me also</w:t>
        <w:br/>
        <w:br/>
        <w:t>Thy sinful and guilty servant… whether they have</w:t>
        <w:br/>
        <w:br/>
        <w:t>wrought wittingly or unwittingly. Keep them, Lord, and</w:t>
        <w:br/>
        <w:br/>
        <w:t>defend them, they servants, my fathers, brothers and</w:t>
        <w:br/>
        <w:br/>
        <w:t>sisters.</w:t>
      </w:r>
    </w:p>
    <w:p>
      <w:r>
        <w:br w:type="page"/>
      </w:r>
    </w:p>
    <w:p>
      <w:pPr>
        <w:spacing w:before="40" w:after="80"/>
        <w:jc w:val="right"/>
      </w:pPr>
      <w:r>
        <w:rPr>
          <w:rFonts w:ascii="Times New Roman" w:hAnsi="Times New Roman"/>
          <w:i/>
          <w:color w:val="808080"/>
          <w:sz w:val="17"/>
        </w:rPr>
        <w:t>— ገጽ 342 / Page 342 —</w:t>
      </w:r>
    </w:p>
    <w:p>
      <w:pPr>
        <w:spacing w:before="40" w:after="60" w:line="276" w:lineRule="auto"/>
      </w:pPr>
      <w:r>
        <w:rPr>
          <w:rFonts w:ascii="Nyala" w:hAnsi="Nyala"/>
          <w:color w:val="9C6500"/>
          <w:sz w:val="23"/>
        </w:rPr>
        <w:t>ልዩ ሶስት በሚሆኑ በአብና በወልድ በመንፈስ ቅዱስም ቃል</w:t>
        <w:br/>
        <w:t>የተፈቱ ነጻም የወጡ ይሁኑ። ኃጥአ በደለኛ በምሆን በእኔም</w:t>
        <w:br/>
        <w:t>በባርያህ ቃል። መሀሪም ይቅር ባይ ሰውንም የምትወድ</w:t>
        <w:br/>
        <w:t>አምላካችን እግዚአብሔር ሆይ የዐለምን ኃጢአት የምታርቅ</w:t>
        <w:br/>
        <w:t>የወንዶቹንና የሴቶቹን ባሮችህን ንስሃቸውን ተቀበል። የዘላለም</w:t>
        <w:br/>
        <w:t>ደኅንነት የሚሆን ብርሃንንም ግለጽላቸው፤ አቤቱ</w:t>
        <w:br/>
        <w:t>ኃጢታቸውንም ሁሉ ይቅር በላቸው፤ ቸር፤ ሰውንም</w:t>
        <w:br/>
        <w:t>የምትወድ አንተ ነህና</w:t>
      </w:r>
    </w:p>
    <w:p>
      <w:pPr>
        <w:spacing w:before="40" w:after="80" w:line="276" w:lineRule="auto"/>
      </w:pPr>
      <w:r>
        <w:rPr>
          <w:rFonts w:ascii="Times New Roman" w:hAnsi="Times New Roman"/>
          <w:color w:val="282828"/>
          <w:sz w:val="22"/>
        </w:rPr>
        <w:t>And absolve them and set them free out of the mouth of the holy</w:t>
        <w:br/>
        <w:br/>
        <w:t>Trinity, the Father and the Son and the Holy Spirit, and out of</w:t>
        <w:br/>
        <w:br/>
        <w:t>the mouth of me Thy sinful and unrighteous servant. O</w:t>
        <w:br/>
        <w:br/>
        <w:t>powerful, merciful and lover of man, Lord our God, that takest</w:t>
        <w:br/>
        <w:br/>
        <w:t>away the sin of the world, accept the penitence of Thy servants</w:t>
        <w:br/>
        <w:br/>
        <w:t>and Thy handmaids, and shine upon them with the light of</w:t>
        <w:br/>
        <w:br/>
        <w:t>everlasting life, and forgive them, Lord, all their sins; for thou</w:t>
        <w:br/>
        <w:br/>
        <w:t>art good and the lover of man.</w:t>
      </w:r>
    </w:p>
    <w:p>
      <w:r>
        <w:br w:type="page"/>
      </w:r>
    </w:p>
    <w:p>
      <w:pPr>
        <w:spacing w:before="40" w:after="80"/>
        <w:jc w:val="right"/>
      </w:pPr>
      <w:r>
        <w:rPr>
          <w:rFonts w:ascii="Times New Roman" w:hAnsi="Times New Roman"/>
          <w:i/>
          <w:color w:val="808080"/>
          <w:sz w:val="17"/>
        </w:rPr>
        <w:t>— ገጽ 343 / Page 343 —</w:t>
      </w:r>
    </w:p>
    <w:p>
      <w:pPr>
        <w:spacing w:before="40" w:after="60" w:line="276" w:lineRule="auto"/>
      </w:pPr>
      <w:r>
        <w:rPr>
          <w:rFonts w:ascii="Nyala" w:hAnsi="Nyala"/>
          <w:color w:val="9C6500"/>
          <w:sz w:val="23"/>
        </w:rPr>
        <w:t>ይቅር ባይ አምላካችን እግዚአብሔር ሆይ መዓትህ የራቀ</w:t>
        <w:br/>
        <w:t>ምህረትህም የበዛ አውነተኛም የምትሆን የኔን ሀጢአቴን</w:t>
        <w:br/>
        <w:t>አስተስርይልኝ ወንዶችንና ሴቶችንም ባሮችህንም ሁሉ</w:t>
        <w:br/>
        <w:t>ከመደልም ከመርገምም ሁሉ አድናቸው በቃላችንም</w:t>
        <w:br/>
        <w:t>ቢሆን በስራችንም ቢሆን በአሳባችንም ቢሆን አቤቱ</w:t>
        <w:br/>
        <w:t>አንተን ብንበድል ተውልን አስተሥርይ አቃልልን</w:t>
        <w:br/>
        <w:t>ይቅርም በስን አምላካችን እግዚአብሔር ሆይ አንተ ቸር</w:t>
        <w:br/>
        <w:t>ሰውን ወዳጅ ነህና።</w:t>
      </w:r>
    </w:p>
    <w:p>
      <w:pPr>
        <w:spacing w:before="40" w:after="80" w:line="276" w:lineRule="auto"/>
      </w:pPr>
      <w:r>
        <w:rPr>
          <w:rFonts w:ascii="Times New Roman" w:hAnsi="Times New Roman"/>
          <w:color w:val="282828"/>
          <w:sz w:val="22"/>
        </w:rPr>
        <w:t>O Lord our God, merciful, slow to anger, plenteous in</w:t>
        <w:br/>
        <w:br/>
        <w:t>mercy and righteous, forgive me my sins; and deliver all</w:t>
        <w:br/>
        <w:br/>
        <w:t>Thy servants and handmaids, and shine upon them with the</w:t>
        <w:br/>
        <w:br/>
        <w:t>light of everlasting life, and forgive them, Lord, all their</w:t>
        <w:br/>
        <w:br/>
        <w:t>sins; for thou art good and the lover of man.</w:t>
      </w:r>
    </w:p>
    <w:p>
      <w:r>
        <w:br w:type="page"/>
      </w:r>
    </w:p>
    <w:p>
      <w:pPr>
        <w:spacing w:before="40" w:after="80"/>
        <w:jc w:val="right"/>
      </w:pPr>
      <w:r>
        <w:rPr>
          <w:rFonts w:ascii="Times New Roman" w:hAnsi="Times New Roman"/>
          <w:i/>
          <w:color w:val="808080"/>
          <w:sz w:val="17"/>
        </w:rPr>
        <w:t>— ገጽ 344 / Page 344 —</w:t>
      </w:r>
    </w:p>
    <w:p>
      <w:pPr>
        <w:spacing w:before="40" w:after="60" w:line="276" w:lineRule="auto"/>
      </w:pPr>
      <w:r>
        <w:rPr>
          <w:rFonts w:ascii="Nyala" w:hAnsi="Nyala"/>
          <w:color w:val="9C6500"/>
          <w:sz w:val="23"/>
        </w:rPr>
        <w:t>አቤቱ የተፈታንም ነጻ የወጣን አድርገን፤ ወገኖችህንም</w:t>
        <w:br/>
        <w:t>ሁሉ ፍታቸው ኃጥአ የምሆን አኔንም ባርይህን ፍታኝ።</w:t>
        <w:br/>
        <w:t>ክቡር የሚሆን የሊቃነ ጳጳሳቱን አስቃ አባ .</w:t>
        <w:br/>
        <w:t>አስበው። ብጹአ የሚሆን አባ አስበው። አምላካችን</w:t>
        <w:br/>
        <w:t>ሆይ ስብዙ ዘመናት ለረጅም ወራት በአውነትና በሰላም</w:t>
        <w:br/>
        <w:t>መጠበቅን ጠብቅልን</w:t>
      </w:r>
    </w:p>
    <w:p>
      <w:pPr>
        <w:spacing w:before="40" w:after="80" w:line="276" w:lineRule="auto"/>
      </w:pPr>
      <w:r>
        <w:rPr>
          <w:rFonts w:ascii="Times New Roman" w:hAnsi="Times New Roman"/>
          <w:color w:val="282828"/>
          <w:sz w:val="22"/>
        </w:rPr>
        <w:t>O Lord, absolve us and set us free, and absolve all Thy</w:t>
        <w:br/>
        <w:br/>
        <w:t>People, and absolve me Thy sinful servant. Lord the</w:t>
        <w:br/>
        <w:br/>
        <w:t>honorable father, our Patriarch Abba… and the blessed</w:t>
        <w:br/>
        <w:br/>
        <w:t>Archbishop Abba…. Our God, keep them for us for</w:t>
        <w:br/>
        <w:br/>
        <w:t>many years and length of days in righteousness and</w:t>
        <w:br/>
        <w:br/>
        <w:t>peace.</w:t>
      </w:r>
    </w:p>
    <w:p>
      <w:r>
        <w:br w:type="page"/>
      </w:r>
    </w:p>
    <w:p>
      <w:pPr>
        <w:spacing w:before="40" w:after="80"/>
        <w:jc w:val="right"/>
      </w:pPr>
      <w:r>
        <w:rPr>
          <w:rFonts w:ascii="Times New Roman" w:hAnsi="Times New Roman"/>
          <w:i/>
          <w:color w:val="808080"/>
          <w:sz w:val="17"/>
        </w:rPr>
        <w:t>— ገጽ 345 / Page 345 —</w:t>
      </w:r>
    </w:p>
    <w:p>
      <w:pPr>
        <w:spacing w:before="40" w:after="60" w:line="276" w:lineRule="auto"/>
      </w:pPr>
      <w:r>
        <w:rPr>
          <w:rFonts w:ascii="Nyala" w:hAnsi="Nyala"/>
          <w:color w:val="9C6500"/>
          <w:sz w:val="23"/>
        </w:rPr>
        <w:t>አቤቱ ኢትዮጵያን አስባት የሚጣሊትንና ጠላቶቋን ከአግድ በታች</w:t>
        <w:br/>
        <w:t>ፈጥነህ አስገዛላት።የጸጸሳቱን አለቆች ጸጸሳቱንና ኤጺስ ቆጸሳቱንን</w:t>
        <w:br/>
        <w:t>ቀሳውስቱንና ዲያቆናቱን አንባቢዎችንና መዘምራኑን ደናግሉንና</w:t>
        <w:br/>
        <w:t>መነኰሳቱን። ባልቴቶችንና አባት አናት የሞቱባቸውን፣ ወንዶቹንና</w:t>
        <w:br/>
        <w:t>ቤቶቹን፤ ሸማግሌዎቹንና ልጆቹን፤ ክብርት በምትሆን በዚህች</w:t>
        <w:br/>
        <w:t>ቤተ ክርስቲያን ያሉትን የቆሙትንም የክርስቲያንን ወገኖች ሁሉ</w:t>
        <w:br/>
        <w:t>ክርስቶስን በማመን አጽናቸው</w:t>
      </w:r>
    </w:p>
    <w:p>
      <w:pPr>
        <w:spacing w:before="40" w:after="80" w:line="276" w:lineRule="auto"/>
      </w:pPr>
      <w:r>
        <w:rPr>
          <w:rFonts w:ascii="Times New Roman" w:hAnsi="Times New Roman"/>
          <w:color w:val="282828"/>
          <w:sz w:val="22"/>
        </w:rPr>
        <w:t>Remember, Lord, our country, Ethiopia, subdue her adversaries and</w:t>
        <w:br/>
        <w:br/>
        <w:t>her enemies under her feet speedily. Remember, Lord the</w:t>
        <w:br/>
        <w:br/>
        <w:t>Patriarchs, archbishops, bishops, priests and deacons, anagnosts and</w:t>
        <w:br/>
        <w:br/>
        <w:t>singers, virgins and monks, widows and orphans, men and women,</w:t>
        <w:br/>
        <w:br/>
        <w:t>aged and children; and all Christian People that are standing in this</w:t>
        <w:br/>
        <w:br/>
        <w:t>holy church; strengthen them in the faith of Christ.</w:t>
      </w:r>
    </w:p>
    <w:p>
      <w:r>
        <w:br w:type="page"/>
      </w:r>
    </w:p>
    <w:p>
      <w:pPr>
        <w:spacing w:before="40" w:after="80"/>
        <w:jc w:val="right"/>
      </w:pPr>
      <w:r>
        <w:rPr>
          <w:rFonts w:ascii="Times New Roman" w:hAnsi="Times New Roman"/>
          <w:i/>
          <w:color w:val="808080"/>
          <w:sz w:val="17"/>
        </w:rPr>
        <w:t>— ገጽ 346 / Page 346 —</w:t>
      </w:r>
    </w:p>
    <w:p>
      <w:pPr>
        <w:spacing w:before="40" w:after="60" w:line="276" w:lineRule="auto"/>
      </w:pPr>
      <w:r>
        <w:rPr>
          <w:rFonts w:ascii="Nyala" w:hAnsi="Nyala"/>
          <w:color w:val="9C6500"/>
          <w:sz w:val="23"/>
        </w:rPr>
        <w:t>አቤቱ በቀናች ሃይማኖት ሆነው የሞቱትንና ያረፉትን</w:t>
        <w:br/>
        <w:t>አባቶቻችንንና አናቶቻችንን ወንድሞቻችንንና አኅቶቻችንንም</w:t>
        <w:br/>
        <w:t>ሁሉ አስባቸው። ነፍሶቻቸውንም በአብርሃምና በይስሀቅ</w:t>
        <w:br/>
        <w:t>በያአቆብም አጠገብ አኑር። አኛንም ከኃጢአት ሁሉ</w:t>
        <w:br/>
        <w:t>ከመርገምም ከበደልም ሁሉ ከክህደትም ሁሉ በሀሰትም</w:t>
        <w:br/>
        <w:t>ከመማል ሁሉ ከመዝዘትም ሁሉ አድነን። በክህደትና በርኩሰት</w:t>
        <w:br/>
        <w:t>ከዓላውያንና ከአረማውያን ጋራ አንድ ከመሆን አድነን</w:t>
      </w:r>
    </w:p>
    <w:p>
      <w:pPr>
        <w:spacing w:before="40" w:after="80" w:line="276" w:lineRule="auto"/>
      </w:pPr>
      <w:r>
        <w:rPr>
          <w:rFonts w:ascii="Times New Roman" w:hAnsi="Times New Roman"/>
          <w:color w:val="282828"/>
          <w:sz w:val="22"/>
        </w:rPr>
        <w:t>Remember, Lord, all our fathers, brothers and sisters that are</w:t>
        <w:br/>
        <w:br/>
        <w:t>asleep and resting in the orthodox faith, andlay their souls in the</w:t>
        <w:br/>
        <w:br/>
        <w:t>bosom of Abraham, Isaac and Jacob. And as for as, deliver us from</w:t>
        <w:br/>
        <w:br/>
        <w:t>every transgression andcurse and from all wickedness and from all</w:t>
        <w:br/>
        <w:br/>
        <w:t>rebellion and from all false swearing and from all anathema and</w:t>
        <w:br/>
        <w:br/>
        <w:t>from all perjury and from mingling with heretics and gentiles in</w:t>
        <w:br/>
        <w:br/>
        <w:t>error and defilement.</w:t>
      </w:r>
    </w:p>
    <w:p>
      <w:r>
        <w:br w:type="page"/>
      </w:r>
    </w:p>
    <w:p>
      <w:pPr>
        <w:spacing w:before="40" w:after="80"/>
        <w:jc w:val="right"/>
      </w:pPr>
      <w:r>
        <w:rPr>
          <w:rFonts w:ascii="Times New Roman" w:hAnsi="Times New Roman"/>
          <w:i/>
          <w:color w:val="808080"/>
          <w:sz w:val="17"/>
        </w:rPr>
        <w:t>— ገጽ 347 / Page 347 —</w:t>
      </w:r>
    </w:p>
    <w:p>
      <w:pPr>
        <w:spacing w:before="40" w:after="40"/>
      </w:pPr>
      <w:r>
        <w:rPr>
          <w:rFonts w:ascii="Nyala" w:hAnsi="Nyala"/>
          <w:b/>
          <w:color w:val="0B5394"/>
          <w:sz w:val="25"/>
        </w:rPr>
        <w:t>ጸሎት (Prayer)</w:t>
      </w:r>
    </w:p>
    <w:p>
      <w:pPr>
        <w:spacing w:before="40" w:after="60" w:line="276" w:lineRule="auto"/>
      </w:pPr>
      <w:r>
        <w:rPr>
          <w:rFonts w:ascii="Nyala" w:hAnsi="Nyala"/>
          <w:color w:val="9C6500"/>
          <w:sz w:val="23"/>
        </w:rPr>
        <w:t>አቤቱ ጥበብንና ኃይልን ልብንና ልቡናን እውቀትንም ስጠን። እንግዲህ ከሚፈታተነን ከሰይጣን ሥራ ሁሉ እስከ ዘለዓለሙ እንርቅ እንሸሽም ዘንድ፤ አቤቱ ሁልጊዜ ፈቃድህንና ውድህን እናደርግ ዘንድ ስጠን። ስማችንንም በመንግሥተ ሰማያት በሕይወት መጽሐፍ ከቅዱሳንና ከሰማዕታት ሁሉ ጋራ ጻፍ፤ በጌታችን በኢየሱስ ክርስቶስ በርሱ ያለ ክብር ጽንዕ ለአንተ ይገባል፤ ከእርሱ ጋራ ከመንፈስ ቅዱስም ጋራ ዛሬም ዘወትርም ለዘላለሙ አሜን።</w:t>
      </w:r>
    </w:p>
    <w:p>
      <w:pPr>
        <w:spacing w:before="40" w:after="80" w:line="276" w:lineRule="auto"/>
      </w:pPr>
      <w:r>
        <w:rPr>
          <w:rFonts w:ascii="Times New Roman" w:hAnsi="Times New Roman"/>
          <w:color w:val="282828"/>
          <w:sz w:val="22"/>
        </w:rPr>
        <w:t>Grant us, Lord, wisdom and power and reason and understanding and knowledge that we may depart and flee for evermore from all works of Satan the tempter. Grant us, Lord, to do Thy will and Thy good pleasure at all times, and write our names in the book of life in the kingdom of heaven with all saints and martyrs, through Jesus Christ our Lord, through whom to Thee with Him and with the Holy Spirit be glory and dominion, both now and ever and world without end. Amen.</w:t>
      </w:r>
    </w:p>
    <w:p>
      <w:r>
        <w:br w:type="page"/>
      </w:r>
    </w:p>
    <w:p>
      <w:pPr>
        <w:spacing w:before="40" w:after="80"/>
        <w:jc w:val="right"/>
      </w:pPr>
      <w:r>
        <w:rPr>
          <w:rFonts w:ascii="Times New Roman" w:hAnsi="Times New Roman"/>
          <w:i/>
          <w:color w:val="808080"/>
          <w:sz w:val="17"/>
        </w:rPr>
        <w:t>— ገጽ 348 / Page 348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ነጽር</w:t>
      </w:r>
    </w:p>
    <w:p>
      <w:pPr>
        <w:spacing w:before="40" w:after="60" w:line="276" w:lineRule="auto"/>
      </w:pPr>
      <w:r>
        <w:rPr>
          <w:rFonts w:ascii="Nyala" w:hAnsi="Nyala"/>
          <w:color w:val="9C6500"/>
          <w:sz w:val="23"/>
        </w:rPr>
        <w:t>ተመልከት</w:t>
      </w:r>
    </w:p>
    <w:p>
      <w:pPr>
        <w:spacing w:before="40" w:after="80" w:line="276" w:lineRule="auto"/>
      </w:pPr>
      <w:r>
        <w:rPr>
          <w:rFonts w:ascii="Times New Roman" w:hAnsi="Times New Roman"/>
          <w:color w:val="282828"/>
          <w:sz w:val="22"/>
        </w:rPr>
        <w:t>Give heed</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9C6500"/>
          <w:sz w:val="23"/>
        </w:rPr>
        <w:t>ቅድሳት ስለቅዱሳን</w:t>
      </w:r>
    </w:p>
    <w:p>
      <w:pPr>
        <w:spacing w:before="40" w:after="80" w:line="276" w:lineRule="auto"/>
      </w:pPr>
      <w:r>
        <w:rPr>
          <w:rFonts w:ascii="Times New Roman" w:hAnsi="Times New Roman"/>
          <w:color w:val="282828"/>
          <w:sz w:val="22"/>
        </w:rPr>
        <w:t>Holy things for the Holy.</w:t>
      </w:r>
    </w:p>
    <w:p>
      <w:r>
        <w:br w:type="page"/>
      </w:r>
    </w:p>
    <w:p>
      <w:pPr>
        <w:spacing w:before="40" w:after="80"/>
        <w:jc w:val="right"/>
      </w:pPr>
      <w:r>
        <w:rPr>
          <w:rFonts w:ascii="Times New Roman" w:hAnsi="Times New Roman"/>
          <w:i/>
          <w:color w:val="808080"/>
          <w:sz w:val="17"/>
        </w:rPr>
        <w:t>— ገጽ 349 / Page 349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አሐዱ አብ ቅዱስ</w:t>
        <w:br/>
        <w:t>አሐዱ ወልድ ቅዱስ</w:t>
        <w:br/>
        <w:t>አሐዱ ውእቱ መንፈስ ቅዱስ</w:t>
        <w:br/>
        <w:t>=</w:t>
      </w:r>
    </w:p>
    <w:p>
      <w:pPr>
        <w:spacing w:before="40" w:after="60" w:line="276" w:lineRule="auto"/>
      </w:pPr>
      <w:r>
        <w:rPr>
          <w:rFonts w:ascii="Nyala" w:hAnsi="Nyala"/>
          <w:color w:val="9C6500"/>
          <w:sz w:val="23"/>
        </w:rPr>
        <w:t>አንዱ ቅዱስ አብ ነው፤</w:t>
        <w:br/>
        <w:t>አንዱ ቅዱስ ወልድ ነው፤</w:t>
        <w:br/>
        <w:t>አንዱ ቅዱስ መንፈስ ቅዱስ ነው።</w:t>
      </w:r>
    </w:p>
    <w:p>
      <w:pPr>
        <w:spacing w:before="40" w:after="80" w:line="276" w:lineRule="auto"/>
      </w:pPr>
      <w:r>
        <w:rPr>
          <w:rFonts w:ascii="Times New Roman" w:hAnsi="Times New Roman"/>
          <w:color w:val="282828"/>
          <w:sz w:val="22"/>
        </w:rPr>
        <w:t>One Father is the Holy,</w:t>
        <w:br/>
        <w:br/>
        <w:t>One Son is the Holy,</w:t>
        <w:br/>
        <w:br/>
        <w:t>One Holy Spirit is oly.</w:t>
      </w:r>
    </w:p>
    <w:p>
      <w:r>
        <w:br w:type="page"/>
      </w:r>
    </w:p>
    <w:p>
      <w:pPr>
        <w:spacing w:before="40" w:after="80"/>
        <w:jc w:val="right"/>
      </w:pPr>
      <w:r>
        <w:rPr>
          <w:rFonts w:ascii="Times New Roman" w:hAnsi="Times New Roman"/>
          <w:i/>
          <w:color w:val="808080"/>
          <w:sz w:val="17"/>
        </w:rPr>
        <w:t>— ገጽ 350 / Page 350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እግዚአብሔር ምስለ ኵልክሙ</w:t>
      </w:r>
    </w:p>
    <w:p>
      <w:pPr>
        <w:spacing w:before="40" w:after="60" w:line="276" w:lineRule="auto"/>
      </w:pPr>
      <w:r>
        <w:rPr>
          <w:rFonts w:ascii="Nyala" w:hAnsi="Nyala"/>
          <w:color w:val="9C6500"/>
          <w:sz w:val="23"/>
        </w:rPr>
        <w:t>እግዚአብሔር ከሁላችሁ ጋር ይሁን</w:t>
      </w:r>
    </w:p>
    <w:p>
      <w:pPr>
        <w:spacing w:before="40" w:after="80" w:line="276" w:lineRule="auto"/>
      </w:pPr>
      <w:r>
        <w:rPr>
          <w:rFonts w:ascii="Times New Roman" w:hAnsi="Times New Roman"/>
          <w:color w:val="282828"/>
          <w:sz w:val="22"/>
        </w:rPr>
        <w:t>The Lord be with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ጋራ</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351 / Page 351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እግዚኦ መሐረነ ክርስቶስ</w:t>
      </w:r>
    </w:p>
    <w:p>
      <w:pPr>
        <w:spacing w:before="40" w:after="60" w:line="276" w:lineRule="auto"/>
      </w:pPr>
      <w:r>
        <w:rPr>
          <w:rFonts w:ascii="Nyala" w:hAnsi="Nyala"/>
          <w:color w:val="9C6500"/>
          <w:sz w:val="23"/>
        </w:rPr>
        <w:t>አቤቱ ክርስቶስ ማረን</w:t>
      </w:r>
    </w:p>
    <w:p>
      <w:pPr>
        <w:spacing w:before="40" w:after="80" w:line="276" w:lineRule="auto"/>
      </w:pPr>
      <w:r>
        <w:rPr>
          <w:rFonts w:ascii="Times New Roman" w:hAnsi="Times New Roman"/>
          <w:color w:val="282828"/>
          <w:sz w:val="22"/>
        </w:rPr>
        <w:t>Lord have compassion</w:t>
        <w:br/>
        <w:br/>
        <w:t>upon us O! Christ!</w:t>
      </w:r>
    </w:p>
    <w:p>
      <w:r>
        <w:br w:type="page"/>
      </w:r>
    </w:p>
    <w:p>
      <w:pPr>
        <w:spacing w:before="40" w:after="80"/>
        <w:jc w:val="right"/>
      </w:pPr>
      <w:r>
        <w:rPr>
          <w:rFonts w:ascii="Times New Roman" w:hAnsi="Times New Roman"/>
          <w:i/>
          <w:color w:val="808080"/>
          <w:sz w:val="17"/>
        </w:rPr>
        <w:t>— ገጽ 352 / Page 352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አለ ውስተ ንስሐ ሀለውክሙ አትህቱ</w:t>
        <w:br/>
        <w:t>ርአሰክሙ</w:t>
      </w:r>
    </w:p>
    <w:p>
      <w:pPr>
        <w:spacing w:before="40" w:after="60" w:line="276" w:lineRule="auto"/>
      </w:pPr>
      <w:r>
        <w:rPr>
          <w:rFonts w:ascii="Nyala" w:hAnsi="Nyala"/>
          <w:color w:val="9C6500"/>
          <w:sz w:val="23"/>
        </w:rPr>
        <w:t>በንሰሐ ውስጥ ያላችሁ ራሳችሁን</w:t>
        <w:br/>
        <w:t>ዝቅ ዝቅ አድርጉ</w:t>
      </w:r>
    </w:p>
    <w:p>
      <w:pPr>
        <w:spacing w:before="40" w:after="80" w:line="276" w:lineRule="auto"/>
      </w:pPr>
      <w:r>
        <w:rPr>
          <w:rFonts w:ascii="Times New Roman" w:hAnsi="Times New Roman"/>
          <w:color w:val="282828"/>
          <w:sz w:val="22"/>
        </w:rPr>
        <w:t>Ye that are penitent, bow your heads.</w:t>
      </w:r>
    </w:p>
    <w:p>
      <w:r>
        <w:br w:type="page"/>
      </w:r>
    </w:p>
    <w:p>
      <w:pPr>
        <w:spacing w:before="40" w:after="80"/>
        <w:jc w:val="right"/>
      </w:pPr>
      <w:r>
        <w:rPr>
          <w:rFonts w:ascii="Times New Roman" w:hAnsi="Times New Roman"/>
          <w:i/>
          <w:color w:val="808080"/>
          <w:sz w:val="17"/>
        </w:rPr>
        <w:t>— ገጽ 353 / Page 353 —</w:t>
      </w:r>
    </w:p>
    <w:p>
      <w:pPr>
        <w:spacing w:before="40" w:after="40"/>
      </w:pPr>
      <w:r>
        <w:rPr>
          <w:rFonts w:ascii="Nyala" w:hAnsi="Nyala"/>
          <w:b/>
          <w:color w:val="0B5394"/>
          <w:sz w:val="25"/>
        </w:rPr>
        <w:t>ካህን (Priest)</w:t>
      </w:r>
    </w:p>
    <w:p>
      <w:pPr>
        <w:spacing w:before="40" w:after="60" w:line="276" w:lineRule="auto"/>
      </w:pPr>
      <w:r>
        <w:rPr>
          <w:rFonts w:ascii="Nyala" w:hAnsi="Nyala"/>
          <w:color w:val="9C6500"/>
          <w:sz w:val="23"/>
        </w:rPr>
        <w:t>አምላካችን እግዚአብሔር ሆይ በንስሓ ውስጥ ወዳሉት ወገኖች</w:t>
        <w:br/>
        <w:t>ተመልከት እንደ ይቅርታህም ብዛት ይቅር በላቸው። እንደ</w:t>
        <w:br/>
        <w:t>ቸርነትህም ብዛት በደላቸውን አጥፋላቸው፤ ከክፉም ነገርም</w:t>
        <w:br/>
        <w:t>ጠብቃቸው ሰውራቸውም የቀደመ ስራቸውን ይቅር ብስህ በሰላም</w:t>
        <w:br/>
        <w:t>ነፍሳቸውን አድን፤ ከቅድስት ቤተ ክርስቲያንህ አንድ አድርጋቸው፤</w:t>
        <w:br/>
        <w:t>ተቀዳሚ ተከታይ በሌለው ባንድ ልጅህ በጌታችንና በአምላካችን</w:t>
        <w:br/>
        <w:t>በመድታኒታችን በኢየሱስ ክርስቶስ በይቅርታውና በምህረቱ</w:t>
        <w:br/>
        <w:t>ከቅድስት ቤተ ክርስቲያንህ ጨምራቸው። በርሱ ያለ ክብር ጽንአ</w:t>
        <w:br/>
        <w:t>ስአንተ ይገባል፤ ከርሱ ጋራ ከመንፈስ ቅዱስም ጋራ፤ ዛሬም</w:t>
        <w:br/>
        <w:t>ዘወትርም ለዘላለሙ አሜን።</w:t>
      </w:r>
    </w:p>
    <w:p>
      <w:pPr>
        <w:spacing w:before="40" w:after="80" w:line="276" w:lineRule="auto"/>
      </w:pPr>
      <w:r>
        <w:rPr>
          <w:rFonts w:ascii="Times New Roman" w:hAnsi="Times New Roman"/>
          <w:color w:val="282828"/>
          <w:sz w:val="22"/>
        </w:rPr>
        <w:t>Lord our God, look upon thy People that are penitent, and according to thy</w:t>
        <w:br/>
        <w:br/>
        <w:t>great mercy have mercy upon them, and according to the emultitude of the</w:t>
        <w:br/>
        <w:br/>
        <w:t>compassion blot out their iniquity, cover them and keep them from all evil.</w:t>
        <w:br/>
        <w:br/>
        <w:t>And redeem their souls in peace, forgive their former works. Join them with</w:t>
        <w:br/>
        <w:br/>
        <w:t>they Holy church; through the grace and compassion of thy only begotten son</w:t>
        <w:br/>
        <w:br/>
        <w:t>our Lord and our God and our SaviorJjesus Christ, through whom to Thee</w:t>
        <w:br/>
        <w:br/>
        <w:t>with him and with the Holy Spirit be glory and dominion, both now and ever</w:t>
        <w:br/>
        <w:br/>
        <w:t>and world without end. Amen.</w:t>
      </w:r>
    </w:p>
    <w:p>
      <w:r>
        <w:br w:type="page"/>
      </w:r>
    </w:p>
    <w:p>
      <w:pPr>
        <w:spacing w:before="40" w:after="80"/>
        <w:jc w:val="right"/>
      </w:pPr>
      <w:r>
        <w:rPr>
          <w:rFonts w:ascii="Times New Roman" w:hAnsi="Times New Roman"/>
          <w:i/>
          <w:color w:val="808080"/>
          <w:sz w:val="17"/>
        </w:rPr>
        <w:t>— ገጽ 354 / Page 354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ተንሥኡ ለጸሎት</w:t>
      </w:r>
    </w:p>
    <w:p>
      <w:pPr>
        <w:spacing w:before="40" w:after="60" w:line="276" w:lineRule="auto"/>
      </w:pPr>
      <w:r>
        <w:rPr>
          <w:rFonts w:ascii="Nyala" w:hAnsi="Nyala"/>
          <w:color w:val="9C6500"/>
          <w:sz w:val="23"/>
        </w:rPr>
        <w:t>ለጸሎት ተነሱ</w:t>
      </w:r>
    </w:p>
    <w:p>
      <w:pPr>
        <w:spacing w:before="40" w:after="80" w:line="276" w:lineRule="auto"/>
      </w:pPr>
      <w:r>
        <w:rPr>
          <w:rFonts w:ascii="Times New Roman" w:hAnsi="Times New Roman"/>
          <w:color w:val="282828"/>
          <w:sz w:val="22"/>
        </w:rPr>
        <w:t>Stand up for prayer.</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እግዚኦ ተሣሃለነ</w:t>
      </w:r>
    </w:p>
    <w:p>
      <w:pPr>
        <w:spacing w:before="40" w:after="60" w:line="276" w:lineRule="auto"/>
      </w:pPr>
      <w:r>
        <w:rPr>
          <w:rFonts w:ascii="Nyala" w:hAnsi="Nyala"/>
          <w:color w:val="9C6500"/>
          <w:sz w:val="23"/>
        </w:rPr>
        <w:t>አቤቱ ይቅር በለን</w:t>
      </w:r>
    </w:p>
    <w:p>
      <w:pPr>
        <w:spacing w:before="40" w:after="80" w:line="276" w:lineRule="auto"/>
      </w:pPr>
      <w:r>
        <w:rPr>
          <w:rFonts w:ascii="Times New Roman" w:hAnsi="Times New Roman"/>
          <w:color w:val="282828"/>
          <w:sz w:val="22"/>
        </w:rPr>
        <w:t>Lord have mercy upon us.</w:t>
      </w:r>
    </w:p>
    <w:p>
      <w:r>
        <w:br w:type="page"/>
      </w:r>
    </w:p>
    <w:p>
      <w:pPr>
        <w:spacing w:before="40" w:after="80"/>
        <w:jc w:val="right"/>
      </w:pPr>
      <w:r>
        <w:rPr>
          <w:rFonts w:ascii="Times New Roman" w:hAnsi="Times New Roman"/>
          <w:i/>
          <w:color w:val="808080"/>
          <w:sz w:val="17"/>
        </w:rPr>
        <w:t>— ገጽ 355 / Page 355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ለኵልክሙ</w:t>
      </w:r>
    </w:p>
    <w:p>
      <w:pPr>
        <w:spacing w:before="40" w:after="60" w:line="276" w:lineRule="auto"/>
      </w:pPr>
      <w:r>
        <w:rPr>
          <w:rFonts w:ascii="Nyala" w:hAnsi="Nyala"/>
          <w:color w:val="9C6500"/>
          <w:sz w:val="23"/>
        </w:rPr>
        <w:t>ሰላም ለሁላችሁ ይሁን</w:t>
      </w:r>
    </w:p>
    <w:p>
      <w:pPr>
        <w:spacing w:before="40" w:after="80" w:line="276" w:lineRule="auto"/>
      </w:pPr>
      <w:r>
        <w:rPr>
          <w:rFonts w:ascii="Times New Roman" w:hAnsi="Times New Roman"/>
          <w:color w:val="282828"/>
          <w:sz w:val="22"/>
        </w:rPr>
        <w:t>Peace be unto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ጋር</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356 / Page 356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ሥጋ ቅዱስ ዘበአማን ዝ ውእቱ ዘእግዚእነ</w:t>
        <w:br/>
        <w:t>ወአምላክነ ወመድኃኒነ ኢየሱስ ክርስቶስ</w:t>
        <w:br/>
        <w:t>ዘይትወሀብ ለሕይወት ወለመድኃኒት</w:t>
        <w:br/>
        <w:t>ወለሥርየተ ኀጢአት ለእለ ይነሥኡ</w:t>
        <w:br/>
        <w:t>እምኔሁ በአሚን አሜን፡:</w:t>
      </w:r>
    </w:p>
    <w:p>
      <w:pPr>
        <w:spacing w:before="40" w:after="60" w:line="276" w:lineRule="auto"/>
      </w:pPr>
      <w:r>
        <w:rPr>
          <w:rFonts w:ascii="Nyala" w:hAnsi="Nyala"/>
          <w:color w:val="9C6500"/>
          <w:sz w:val="23"/>
        </w:rPr>
        <w:t>በእውነት ክቡር የሚሆን የጌታችንና</w:t>
        <w:br/>
        <w:t>የአምላካችን የመድኃኒታችን የኢየሱስ</w:t>
        <w:br/>
        <w:t>ክርስቶስ ሥጋ ይህ ነው: አምነው ከርሱ</w:t>
        <w:br/>
        <w:t>ለሚቀበሉ ሕይወትና መድኃኒት የኃጢአት</w:t>
        <w:br/>
        <w:t>ማስተሥረያም ሊሆን የሚሰጥ፡ አሜን፡</w:t>
      </w:r>
    </w:p>
    <w:p>
      <w:r>
        <w:br w:type="page"/>
      </w:r>
    </w:p>
    <w:p>
      <w:pPr>
        <w:spacing w:before="40" w:after="80"/>
        <w:jc w:val="right"/>
      </w:pPr>
      <w:r>
        <w:rPr>
          <w:rFonts w:ascii="Times New Roman" w:hAnsi="Times New Roman"/>
          <w:i/>
          <w:color w:val="808080"/>
          <w:sz w:val="17"/>
        </w:rPr>
        <w:t>— ገጽ 357 / Page 357 —</w:t>
      </w:r>
    </w:p>
    <w:p>
      <w:pPr>
        <w:spacing w:before="40" w:after="40"/>
      </w:pPr>
      <w:r>
        <w:rPr>
          <w:rFonts w:ascii="Nyala" w:hAnsi="Nyala"/>
          <w:b/>
          <w:color w:val="0B5394"/>
          <w:sz w:val="25"/>
        </w:rPr>
        <w:t>ይ.ካ. (Priest)</w:t>
      </w:r>
    </w:p>
    <w:p>
      <w:pPr>
        <w:spacing w:before="40" w:after="60" w:line="276" w:lineRule="auto"/>
      </w:pPr>
      <w:r>
        <w:rPr>
          <w:rFonts w:ascii="Nyala" w:hAnsi="Nyala"/>
          <w:color w:val="141414"/>
          <w:sz w:val="24"/>
        </w:rPr>
        <w:t>ደም ክቡር ዘበአማን ዝ ውእቱ ዘእግዚእነ ወአምላክነ ወመድኃኒነ ኢየሱስ ክርስቶስ ዘይትወሀብ ለሕይወት ለመድኃኒት ወለሥርየተ ኃጢአት ለእለ ይትሜጠዉ እምኔሁ በአሚን። አሜን።</w:t>
      </w:r>
    </w:p>
    <w:p>
      <w:pPr>
        <w:spacing w:before="40" w:after="60" w:line="276" w:lineRule="auto"/>
      </w:pPr>
      <w:r>
        <w:rPr>
          <w:rFonts w:ascii="Nyala" w:hAnsi="Nyala"/>
          <w:color w:val="9C6500"/>
          <w:sz w:val="23"/>
        </w:rPr>
        <w:t>በእውነት አምነው ከእርሱ ለሚቀበሉ ሕይወትና መድኃኒት የኃጢአት ማስተሥረያም ሊሆን የሚሰጥ የጌታችንና የአምላካችን የመድኃኒታችን የኢየሱስ ክርስቶስ ክቡር ደም ይህ ነው። አሜን።</w:t>
      </w:r>
    </w:p>
    <w:p>
      <w:pPr>
        <w:spacing w:before="40" w:after="80" w:line="276" w:lineRule="auto"/>
      </w:pPr>
      <w:r>
        <w:rPr>
          <w:rFonts w:ascii="Times New Roman" w:hAnsi="Times New Roman"/>
          <w:color w:val="282828"/>
          <w:sz w:val="22"/>
        </w:rPr>
        <w:t>This is truly the precious blood of our Lord and our God and our Savior Jesus Christ which is given for life, for salvation and for the remission of sin to them that receive thereof in faith. Amen.</w:t>
      </w:r>
    </w:p>
    <w:p>
      <w:r>
        <w:br w:type="page"/>
      </w:r>
    </w:p>
    <w:p>
      <w:pPr>
        <w:spacing w:before="40" w:after="80"/>
        <w:jc w:val="right"/>
      </w:pPr>
      <w:r>
        <w:rPr>
          <w:rFonts w:ascii="Times New Roman" w:hAnsi="Times New Roman"/>
          <w:i/>
          <w:color w:val="808080"/>
          <w:sz w:val="17"/>
        </w:rPr>
        <w:t>— ገጽ 358 / Page 358 —</w:t>
      </w:r>
    </w:p>
    <w:p>
      <w:pPr>
        <w:spacing w:before="40" w:after="40"/>
      </w:pPr>
      <w:r>
        <w:rPr>
          <w:rFonts w:ascii="Nyala" w:hAnsi="Nyala"/>
          <w:b/>
          <w:color w:val="0B5394"/>
          <w:sz w:val="25"/>
        </w:rPr>
        <w:t>ይ.ካ. (Priest)</w:t>
      </w:r>
    </w:p>
    <w:p>
      <w:pPr>
        <w:spacing w:before="40" w:after="60" w:line="276" w:lineRule="auto"/>
      </w:pPr>
      <w:r>
        <w:rPr>
          <w:rFonts w:ascii="Nyala" w:hAnsi="Nyala"/>
          <w:color w:val="141414"/>
          <w:sz w:val="24"/>
        </w:rPr>
        <w:t>እስመ ዝንቱ ውእቱ ሥጋሁ ወደሙ ለአማኑኤል አምላክነ ዘበአማን። አሜን።</w:t>
      </w:r>
    </w:p>
    <w:p>
      <w:pPr>
        <w:spacing w:before="40" w:after="60" w:line="276" w:lineRule="auto"/>
      </w:pPr>
      <w:r>
        <w:rPr>
          <w:rFonts w:ascii="Nyala" w:hAnsi="Nyala"/>
          <w:color w:val="9C6500"/>
          <w:sz w:val="23"/>
        </w:rPr>
        <w:t>በእውነት የአምላካችን አማኑኤል ሥጋውና ደሙ ይህ ነውና። አሜን።</w:t>
      </w:r>
    </w:p>
    <w:p>
      <w:pPr>
        <w:spacing w:before="40" w:after="80" w:line="276" w:lineRule="auto"/>
      </w:pPr>
      <w:r>
        <w:rPr>
          <w:rFonts w:ascii="Times New Roman" w:hAnsi="Times New Roman"/>
          <w:color w:val="282828"/>
          <w:sz w:val="22"/>
        </w:rPr>
        <w:t>For this is truly the body and blood of Emmanuel our God. Amen.</w:t>
      </w:r>
    </w:p>
    <w:p>
      <w:r>
        <w:br w:type="page"/>
      </w:r>
    </w:p>
    <w:p>
      <w:pPr>
        <w:spacing w:before="40" w:after="80"/>
        <w:jc w:val="right"/>
      </w:pPr>
      <w:r>
        <w:rPr>
          <w:rFonts w:ascii="Times New Roman" w:hAnsi="Times New Roman"/>
          <w:i/>
          <w:color w:val="808080"/>
          <w:sz w:val="17"/>
        </w:rPr>
        <w:t>— ገጽ 359 / Page 359 —</w:t>
      </w:r>
    </w:p>
    <w:p>
      <w:pPr>
        <w:spacing w:before="40" w:after="60" w:line="276" w:lineRule="auto"/>
      </w:pPr>
      <w:r>
        <w:rPr>
          <w:rFonts w:ascii="Nyala" w:hAnsi="Nyala"/>
          <w:color w:val="141414"/>
          <w:sz w:val="24"/>
        </w:rPr>
        <w:t>ይ.ካ. አአምን አአምን አአምን ወእትአመን እስከ ደጋሪት</w:t>
        <w:br/>
        <w:t>እስትንፋስ ከመ ዝንቱ ውእቱ ሥጋሁ ወደሙ ለእግዚእነ</w:t>
        <w:br/>
        <w:t>ወአምላክነ ወመድኃኒነ ኢየሱስ ክርስቶስ ዘነሥአ ምእግዝእተ</w:t>
        <w:br/>
        <w:t>ኩልነ ቅድስት ድንግል በ፪ ማርያም። ወረሰዮ ፳ደ ምስለ</w:t>
        <w:br/>
        <w:t>መለኮቱ ዘእንበለ ቱስሕት ወኢትድምርት፤ ዘእንበለ ፍልጠት</w:t>
        <w:br/>
        <w:t>ወኢውሳላጤ ወኮነ ሰማዕተ በስምዕ ሠናይ በመዋዕለ ጴላጦስ</w:t>
        <w:br/>
        <w:t>ጸንጨናዊ ወመጠዎ በእንቲአነ ወበእንተ ሕይወተ ኵልነ።</w:t>
      </w:r>
    </w:p>
    <w:p>
      <w:pPr>
        <w:spacing w:before="40" w:after="60" w:line="276" w:lineRule="auto"/>
      </w:pPr>
      <w:r>
        <w:rPr>
          <w:rFonts w:ascii="Nyala" w:hAnsi="Nyala"/>
          <w:color w:val="9C6500"/>
          <w:sz w:val="23"/>
        </w:rPr>
        <w:t>አምናለሁ አምናለሁ አምናለሁ፡ እስከ መጨረሻዷቱም</w:t>
        <w:br/>
        <w:t>እስትንፋስ እታመናለሁ፤ በሁለት ወገን ድንግል ከምትሆን</w:t>
        <w:br/>
        <w:t>ከሁላችን እመቤት ከቅድስት ማርያም የነሣው የጌታችንና</w:t>
        <w:br/>
        <w:t>የአማላካችን የመድኃኒታችንም የኢየሱስ ክርስቶስ ሥጋው</w:t>
        <w:br/>
        <w:t>ደሙ ይህ እንደ ሆነ፤ ያለመቀላቀልና ያለትድምርት</w:t>
        <w:br/>
        <w:t>ለመለወጥና ያለመለየት ከመለኮቱ ጋራ አንድ ያደረገው፣</w:t>
        <w:br/>
        <w:t>በጸንጨናዊ ጺላጦስም ዘመን ባማረ ምስክርነት ምስክር የሆነ፤</w:t>
        <w:br/>
        <w:t>ስለ እኛና ስለ ሁላችንም ሕይወት አሳልፎ የሰጠው፡</w:t>
      </w:r>
    </w:p>
    <w:p>
      <w:r>
        <w:br w:type="page"/>
      </w:r>
    </w:p>
    <w:p>
      <w:pPr>
        <w:spacing w:before="40" w:after="80"/>
        <w:jc w:val="right"/>
      </w:pPr>
      <w:r>
        <w:rPr>
          <w:rFonts w:ascii="Times New Roman" w:hAnsi="Times New Roman"/>
          <w:i/>
          <w:color w:val="808080"/>
          <w:sz w:val="17"/>
        </w:rPr>
        <w:t>— ገጽ 360 / Page 360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አአምን አአምን አአምን ወእትአመን ከመ ኢተፈልጠ</w:t>
        <w:br/>
        <w:t>መለኮቱ እምትስብእቱ ኢአሐተ ሰዓተ ወኢከመ</w:t>
        <w:br/>
        <w:t>ቅጽበተ ዓይን አላመጠዎ በእንቲአነ ለሕይወት</w:t>
        <w:br/>
        <w:t>ወለመድኃኒት ወለሥርየተ ኃጢአት ለእለ</w:t>
        <w:br/>
        <w:t>ይትሜጠዉ እምኔሁ በአሚን። አሜን።</w:t>
      </w:r>
    </w:p>
    <w:p>
      <w:pPr>
        <w:spacing w:before="40" w:after="60" w:line="276" w:lineRule="auto"/>
      </w:pPr>
      <w:r>
        <w:rPr>
          <w:rFonts w:ascii="Nyala" w:hAnsi="Nyala"/>
          <w:color w:val="9C6500"/>
          <w:sz w:val="23"/>
        </w:rPr>
        <w:t>አምናለሁ አምናለሁ አምናለሁ፡ መለኮቱ ከሰውነቱ</w:t>
        <w:br/>
        <w:t>አንዲት ሰዓት እንኳን እንድ ዓይን ቅጽበትስ ስንኳ</w:t>
        <w:br/>
        <w:t>እንዳልተለየም እታመናለሁ፤ ስለኛ ሰጠው እንጂ፣</w:t>
        <w:br/>
        <w:t>ለሕይወትና ለመድኃኒት ለኃጢአትም ማስተሥረያ</w:t>
        <w:br/>
        <w:t>ሊሆን አምነው ለሚቀበሉ ሰዎች ስለኛ አሳልፎ</w:t>
        <w:br/>
        <w:t>ሰጠው እንጂ። አሜን፡</w:t>
      </w:r>
    </w:p>
    <w:p>
      <w:r>
        <w:br w:type="page"/>
      </w:r>
    </w:p>
    <w:p>
      <w:pPr>
        <w:spacing w:before="40" w:after="80"/>
        <w:jc w:val="right"/>
      </w:pPr>
      <w:r>
        <w:rPr>
          <w:rFonts w:ascii="Times New Roman" w:hAnsi="Times New Roman"/>
          <w:i/>
          <w:color w:val="808080"/>
          <w:sz w:val="17"/>
        </w:rPr>
        <w:t>— ገጽ 361 / Page 361 —</w:t>
      </w:r>
    </w:p>
    <w:p>
      <w:pPr>
        <w:spacing w:before="40" w:after="40"/>
      </w:pPr>
      <w:r>
        <w:rPr>
          <w:rFonts w:ascii="Nyala" w:hAnsi="Nyala"/>
          <w:b/>
          <w:color w:val="0B5394"/>
          <w:sz w:val="25"/>
        </w:rPr>
        <w:t>ይ.ካ.</w:t>
      </w:r>
    </w:p>
    <w:p>
      <w:pPr>
        <w:spacing w:before="40" w:after="60" w:line="276" w:lineRule="auto"/>
      </w:pPr>
      <w:r>
        <w:rPr>
          <w:rFonts w:ascii="Nyala" w:hAnsi="Nyala"/>
          <w:color w:val="141414"/>
          <w:sz w:val="24"/>
        </w:rPr>
        <w:t>አአምን አአምን አአምን ወእትአመን ከመ ዝንቱ</w:t>
        <w:br/>
        <w:t>ውእቱ ሥጋሁ ወደሙ ለእግዚእነ ወአምሳክነ</w:t>
        <w:br/>
        <w:t>ወመድኃኒነ ኢየሱስ ክርስቶስ፡: ዝውእቱ ዘሎቱ ይደሉ</w:t>
        <w:br/>
        <w:t>ክብር ወስብሐት ወስግደት ምስለ አቡሀ ጌር ሰማያዊ</w:t>
        <w:br/>
        <w:t>ወመንፈስ ቅዱስ ማሕየዊ ይእዜኒ ወዘልፈኒ ወለዓለመ</w:t>
      </w:r>
    </w:p>
    <w:p>
      <w:pPr>
        <w:spacing w:before="60" w:after="60"/>
        <w:jc w:val="center"/>
      </w:pPr>
      <w:r>
        <w:rPr>
          <w:color w:val="808080"/>
          <w:sz w:val="17"/>
        </w:rPr>
        <w:t>· · ·</w:t>
      </w:r>
    </w:p>
    <w:p>
      <w:pPr>
        <w:spacing w:before="120" w:after="40"/>
      </w:pPr>
      <w:r>
        <w:rPr>
          <w:rFonts w:ascii="Nyala" w:hAnsi="Nyala"/>
          <w:b/>
          <w:color w:val="0B5394"/>
          <w:sz w:val="25"/>
        </w:rPr>
        <w:t>ዓለም፤ አሜን፡</w:t>
      </w:r>
    </w:p>
    <w:p>
      <w:pPr>
        <w:spacing w:before="40" w:after="60" w:line="276" w:lineRule="auto"/>
      </w:pPr>
      <w:r>
        <w:rPr>
          <w:rFonts w:ascii="Nyala" w:hAnsi="Nyala"/>
          <w:color w:val="9C6500"/>
          <w:sz w:val="23"/>
        </w:rPr>
        <w:t>አምናለሁ አምናለሁ አምናለሁ፡ የጌታችንና</w:t>
        <w:br/>
        <w:t>የአምላካችን የመድኃኒታችን የኢየሱስ ክርስቶስ</w:t>
        <w:br/>
        <w:t>ሥጋው ደሙ ይህ እንደ ሆነ እታመናለሁ፡ ክብርና</w:t>
        <w:br/>
        <w:t>ምስጋና ስግደትም ቸር ከሚሆን ከሰማያዊ አባቱ ጋራ</w:t>
        <w:br/>
        <w:t>ምሕየዊ ከሚሆን ከመንፈስ ቅዱስ ጋራ የሚገባው ይህ</w:t>
        <w:br/>
        <w:t>ነው፡: ዛሬም ዘወትርም ለዘላለሙ፤ አሜን፡</w:t>
      </w:r>
    </w:p>
    <w:p>
      <w:r>
        <w:br w:type="page"/>
      </w:r>
    </w:p>
    <w:p>
      <w:pPr>
        <w:spacing w:before="40" w:after="80"/>
        <w:jc w:val="right"/>
      </w:pPr>
      <w:r>
        <w:rPr>
          <w:rFonts w:ascii="Times New Roman" w:hAnsi="Times New Roman"/>
          <w:i/>
          <w:color w:val="808080"/>
          <w:sz w:val="17"/>
        </w:rPr>
        <w:t>— ገጽ 362 / Page 362 —</w:t>
      </w:r>
    </w:p>
    <w:p>
      <w:pPr>
        <w:spacing w:before="40" w:after="40"/>
      </w:pPr>
      <w:r>
        <w:rPr>
          <w:rFonts w:ascii="Nyala" w:hAnsi="Nyala"/>
          <w:b/>
          <w:color w:val="0B5394"/>
          <w:sz w:val="25"/>
        </w:rPr>
        <w:t>የዕለቱ ምንባብ (Daily Reading)</w:t>
      </w:r>
    </w:p>
    <w:p>
      <w:pPr>
        <w:spacing w:before="40" w:after="60" w:line="276" w:lineRule="auto"/>
      </w:pPr>
      <w:r>
        <w:rPr>
          <w:rFonts w:ascii="Nyala" w:hAnsi="Nyala"/>
          <w:color w:val="141414"/>
          <w:sz w:val="24"/>
        </w:rPr>
        <w:t>የዕለቱ ምንባብ ከሃይማኖተ አበው</w:t>
      </w:r>
    </w:p>
    <w:p>
      <w:pPr>
        <w:spacing w:before="40" w:after="60" w:line="276" w:lineRule="auto"/>
      </w:pPr>
      <w:r>
        <w:rPr>
          <w:rFonts w:ascii="Nyala" w:hAnsi="Nyala"/>
          <w:color w:val="9C6500"/>
          <w:sz w:val="23"/>
        </w:rPr>
        <w:t>የዕለቱ ምንባብ ከሃይማኖተ አበው</w:t>
      </w:r>
    </w:p>
    <w:p>
      <w:pPr>
        <w:spacing w:before="40" w:after="80" w:line="276" w:lineRule="auto"/>
      </w:pPr>
      <w:r>
        <w:rPr>
          <w:rFonts w:ascii="Times New Roman" w:hAnsi="Times New Roman"/>
          <w:color w:val="282828"/>
          <w:sz w:val="22"/>
        </w:rPr>
        <w:t>Daily Reading from Haymanote Abew (Faith of the Fathers)</w:t>
      </w:r>
    </w:p>
    <w:p>
      <w:r>
        <w:br w:type="page"/>
      </w:r>
    </w:p>
    <w:p>
      <w:pPr>
        <w:spacing w:before="40" w:after="80"/>
        <w:jc w:val="right"/>
      </w:pPr>
      <w:r>
        <w:rPr>
          <w:rFonts w:ascii="Times New Roman" w:hAnsi="Times New Roman"/>
          <w:i/>
          <w:color w:val="808080"/>
          <w:sz w:val="17"/>
        </w:rPr>
        <w:t>— ገጽ 363 / Page 363 —</w:t>
      </w:r>
    </w:p>
    <w:p>
      <w:pPr>
        <w:spacing w:before="40" w:after="40"/>
      </w:pPr>
      <w:r>
        <w:rPr>
          <w:rFonts w:ascii="Nyala" w:hAnsi="Nyala"/>
          <w:b/>
          <w:color w:val="0B5394"/>
          <w:sz w:val="25"/>
        </w:rPr>
        <w:t>ቁርባን ከመቀበል አስቀድሞ (Before Communion)</w:t>
      </w:r>
    </w:p>
    <w:p>
      <w:pPr>
        <w:spacing w:before="40" w:after="60" w:line="276" w:lineRule="auto"/>
      </w:pPr>
      <w:r>
        <w:rPr>
          <w:rFonts w:ascii="Nyala" w:hAnsi="Nyala"/>
          <w:color w:val="141414"/>
          <w:sz w:val="24"/>
        </w:rPr>
        <w:t>ቁርባን ከመቀበል አስቀድሞ ከቅዱስ ምሥጢር የሚቀበሉ ሁሉ እንዲህ ይበሉ፦</w:t>
      </w:r>
    </w:p>
    <w:p>
      <w:pPr>
        <w:spacing w:before="40" w:after="60" w:line="276" w:lineRule="auto"/>
      </w:pPr>
      <w:r>
        <w:rPr>
          <w:rFonts w:ascii="Nyala" w:hAnsi="Nyala"/>
          <w:color w:val="9C6500"/>
          <w:sz w:val="23"/>
        </w:rPr>
        <w:t>አቤቱ ጌታዬ ኢየሱስ ክርስቶስ ሆይ ርኩስት ከሆነች ከቤቴ ጠፈር በታች ትገባ ዘንድ የሚገባኝ አይደለም። እኔ አሳዝኜሃለሁና፤ በፊትህም ክፉ ሥራ ሠርቻለሁና፤ በአርአያህና በአምሳልህ የፈጠርኸውን ሥጋዬንና ነፍሴን ትእዛዝህን በማፍረስ አሳድፌአለሁና፤ በጎ ሥራም ምንም ምን የለኝምና፤ ነገር ግን ስለ መፍጠርህና እኔን ለማዳን ሰው ስለ መሆንህ፣ ስለ ክቡር መስቀልህና ማኅየዊት ስለምትሆን ስለ ሞትህ፣ በሦስተኛውም ቀን ስለ መነሣትህ፣ ጌታዬ ሆይ ከበደልና ከመርገም ሁሉ፣ ከኃጢአትና ከርኩሰትም ሁሉ ታነጻኝ ዘንድ እለምንሃለሁ አመሰግንሃለሁም።</w:t>
      </w:r>
    </w:p>
    <w:p>
      <w:pPr>
        <w:spacing w:before="40" w:after="80" w:line="276" w:lineRule="auto"/>
      </w:pPr>
      <w:r>
        <w:rPr>
          <w:rFonts w:ascii="Times New Roman" w:hAnsi="Times New Roman"/>
          <w:color w:val="282828"/>
          <w:sz w:val="22"/>
        </w:rPr>
        <w:t>O my Lord Jesus Christ, it in no wise beseemeth Thee to come under the roof of my polluted house, for I have provoked Thee to wrath, and have done evil in Thy sight, and through the transgression of Thy commandment have polluted my soul and my body which Thou didst create after Thy image and Thy likeness, and in me dwelleth no good thing. But for the sake of Thy contrivance and Thy incarnation for my salvation, for the sake of Thy precious cross and Thy life-giving death, for the sake of Thy resurrection on the third day, I pray Thee and beseech Thee, O my Lord, that Thou wouldest purge me from all guilt and curse and from all sin and defilement.</w:t>
      </w:r>
    </w:p>
    <w:p>
      <w:r>
        <w:br w:type="page"/>
      </w:r>
    </w:p>
    <w:p>
      <w:pPr>
        <w:spacing w:before="40" w:after="80"/>
        <w:jc w:val="right"/>
      </w:pPr>
      <w:r>
        <w:rPr>
          <w:rFonts w:ascii="Times New Roman" w:hAnsi="Times New Roman"/>
          <w:i/>
          <w:color w:val="808080"/>
          <w:sz w:val="17"/>
        </w:rPr>
        <w:t>— ገጽ 364 / Page 364 —</w:t>
      </w:r>
    </w:p>
    <w:p>
      <w:pPr>
        <w:spacing w:before="40" w:after="60" w:line="276" w:lineRule="auto"/>
      </w:pPr>
      <w:r>
        <w:rPr>
          <w:rFonts w:ascii="Nyala" w:hAnsi="Nyala"/>
          <w:color w:val="9C6500"/>
          <w:sz w:val="23"/>
        </w:rPr>
        <w:t>የቅድስናህንም ምስጢር በተቀበልሁት ጊዜ ስወቀሳ</w:t>
        <w:br/>
        <w:t>ስመፈራረጃ አይሁንብኝ፤ ማረኝ ይቅርም በለኝ፤ አንጂ።</w:t>
        <w:br/>
        <w:t>የዓስም ሕይወት ሆይ በርሱ የኃጢአቴን ስርየት የነፍሴንም</w:t>
        <w:br/>
        <w:t>ሕይወት ስጠኝ አንጂ። በሁስት ወገን ድንግል በምትሆን</w:t>
        <w:br/>
        <w:t>በወስደችህ በአመቤታችን በቅድስት ማርያም፤ በመጥምቁ</w:t>
        <w:br/>
        <w:t>በዮሐንስም አማላጅነት፤ ክቡራን በሚሆኑ በመላእክትም</w:t>
        <w:br/>
        <w:t>በሰማአታትና ስበጎ ነገር በሚጋደሉ በጻድቃንም ሁሉ ጸሎት፤</w:t>
        <w:br/>
        <w:t>እስከ ዘላለሙ ድረስ አሜን።</w:t>
      </w:r>
    </w:p>
    <w:p>
      <w:pPr>
        <w:spacing w:before="40" w:after="80" w:line="276" w:lineRule="auto"/>
      </w:pPr>
      <w:r>
        <w:rPr>
          <w:rFonts w:ascii="Times New Roman" w:hAnsi="Times New Roman"/>
          <w:color w:val="282828"/>
          <w:sz w:val="22"/>
        </w:rPr>
        <w:t>And when I have received Thy holy mystery let it not be unto me for</w:t>
        <w:br/>
        <w:br/>
        <w:t>judgement nor for condemnation, but have compassion upon me and</w:t>
        <w:br/>
        <w:br/>
        <w:t>have mercy upon me; and through it grant me remission of my sin and</w:t>
        <w:br/>
        <w:br/>
        <w:t>life for my soul, O life of the world, through the petition of our Lady,</w:t>
        <w:br/>
        <w:br/>
        <w:t>the holy Mary of twofold virginity Thy mother, and of John the Baptist,</w:t>
        <w:br/>
        <w:br/>
        <w:t>and through the prayer of all the holy angels and all the martyrs and</w:t>
        <w:br/>
        <w:br/>
        <w:t>righteous who have fought for the good, world without end. Amen.</w:t>
      </w:r>
    </w:p>
    <w:p>
      <w:r>
        <w:br w:type="page"/>
      </w:r>
    </w:p>
    <w:p>
      <w:pPr>
        <w:spacing w:before="40" w:after="80"/>
        <w:jc w:val="right"/>
      </w:pPr>
      <w:r>
        <w:rPr>
          <w:rFonts w:ascii="Times New Roman" w:hAnsi="Times New Roman"/>
          <w:i/>
          <w:color w:val="808080"/>
          <w:sz w:val="17"/>
        </w:rPr>
        <w:t>— ገጽ 365 / Page 365 —</w:t>
      </w:r>
    </w:p>
    <w:p>
      <w:pPr>
        <w:spacing w:before="300" w:after="200"/>
        <w:jc w:val="center"/>
      </w:pPr>
      <w:r>
        <w:drawing>
          <wp:inline xmlns:a="http://schemas.openxmlformats.org/drawingml/2006/main" xmlns:pic="http://schemas.openxmlformats.org/drawingml/2006/picture">
            <wp:extent cx="4572000" cy="5148943"/>
            <wp:docPr id="3" name="Picture 3"/>
            <wp:cNvGraphicFramePr>
              <a:graphicFrameLocks noChangeAspect="1"/>
            </wp:cNvGraphicFramePr>
            <a:graphic>
              <a:graphicData uri="http://schemas.openxmlformats.org/drawingml/2006/picture">
                <pic:pic>
                  <pic:nvPicPr>
                    <pic:cNvPr id="0" name="page_0365_img_1.png"/>
                    <pic:cNvPicPr/>
                  </pic:nvPicPr>
                  <pic:blipFill>
                    <a:blip r:embed="rId10"/>
                    <a:stretch>
                      <a:fillRect/>
                    </a:stretch>
                  </pic:blipFill>
                  <pic:spPr>
                    <a:xfrm>
                      <a:off x="0" y="0"/>
                      <a:ext cx="4572000" cy="5148943"/>
                    </a:xfrm>
                    <a:prstGeom prst="rect"/>
                  </pic:spPr>
                </pic:pic>
              </a:graphicData>
            </a:graphic>
          </wp:inline>
        </w:drawing>
      </w:r>
    </w:p>
    <w:p>
      <w:pPr>
        <w:jc w:val="center"/>
      </w:pPr>
      <w:r>
        <w:rPr>
          <w:i/>
          <w:color w:val="808080"/>
          <w:sz w:val="22"/>
        </w:rPr>
        <w:t>እመቤታችን ቅድስት ድንግል ማርያም ከልጇ ጋር (Virgin Mary &amp; Child)</w:t>
      </w:r>
    </w:p>
    <w:p>
      <w:r>
        <w:br w:type="page"/>
      </w:r>
    </w:p>
    <w:p>
      <w:pPr>
        <w:spacing w:before="40" w:after="80"/>
        <w:jc w:val="right"/>
      </w:pPr>
      <w:r>
        <w:rPr>
          <w:rFonts w:ascii="Times New Roman" w:hAnsi="Times New Roman"/>
          <w:i/>
          <w:color w:val="808080"/>
          <w:sz w:val="17"/>
        </w:rPr>
        <w:t>— ገጽ 366 / Page 366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ለኪ አንዘ ንሰግድ ንብስኪ</w:t>
        <w:br/>
        <w:t>ማርያም አምነ ናሰተበቍዓኪ</w:t>
      </w:r>
    </w:p>
    <w:p>
      <w:pPr>
        <w:spacing w:before="40" w:after="60" w:line="276" w:lineRule="auto"/>
      </w:pPr>
      <w:r>
        <w:rPr>
          <w:rFonts w:ascii="Nyala" w:hAnsi="Nyala"/>
          <w:color w:val="9C6500"/>
          <w:sz w:val="23"/>
        </w:rPr>
        <w:t>ሰላም ላንቺ ይሁን አያልን አንሰግዳለን፤</w:t>
        <w:br/>
        <w:t>እናታችን ማርያም ሆይ አንማልድሻለን</w:t>
      </w:r>
    </w:p>
    <w:p>
      <w:pPr>
        <w:spacing w:before="40" w:after="80" w:line="276" w:lineRule="auto"/>
      </w:pPr>
      <w:r>
        <w:rPr>
          <w:rFonts w:ascii="Times New Roman" w:hAnsi="Times New Roman"/>
          <w:color w:val="282828"/>
          <w:sz w:val="22"/>
        </w:rPr>
        <w:t>Peace be unto you, while bowing unto you,</w:t>
        <w:br/>
        <w:br/>
        <w:t>our mother Mary, we as for your prayers</w:t>
      </w:r>
    </w:p>
    <w:p>
      <w:r>
        <w:br w:type="page"/>
      </w:r>
    </w:p>
    <w:p>
      <w:pPr>
        <w:spacing w:before="40" w:after="80"/>
        <w:jc w:val="right"/>
      </w:pPr>
      <w:r>
        <w:rPr>
          <w:rFonts w:ascii="Times New Roman" w:hAnsi="Times New Roman"/>
          <w:i/>
          <w:color w:val="808080"/>
          <w:sz w:val="17"/>
        </w:rPr>
        <w:t>— ገጽ 367 / Page 367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አምአርዌ ነዓዊ ተማኅፀነ ብኪ፣ በአንተ ሐና</w:t>
        <w:br/>
        <w:t>አምኪ፣ ወኢያቄም አቡኪ፣ ማኅበረነ ዮም</w:t>
        <w:br/>
        <w:t>ድንግል ባርኪ</w:t>
      </w:r>
    </w:p>
    <w:p>
      <w:pPr>
        <w:spacing w:before="40" w:after="60" w:line="276" w:lineRule="auto"/>
      </w:pPr>
      <w:r>
        <w:rPr>
          <w:rFonts w:ascii="Nyala" w:hAnsi="Nyala"/>
          <w:color w:val="9C6500"/>
          <w:sz w:val="23"/>
        </w:rPr>
        <w:t>ከአዳኝ አውሬ ታድኝን ዘንድ ተማጽነን</w:t>
        <w:br/>
        <w:t>ብሻል፤ ስለ አናትሸ ሐና ስለ አባትሸም</w:t>
        <w:br/>
        <w:t>ኢያቄም ድንግል ሆይ አንድነታችንን ዛሬ</w:t>
        <w:br/>
        <w:t>ባርኪልን</w:t>
      </w:r>
    </w:p>
    <w:p>
      <w:pPr>
        <w:spacing w:before="40" w:after="80" w:line="276" w:lineRule="auto"/>
      </w:pPr>
      <w:r>
        <w:rPr>
          <w:rFonts w:ascii="Times New Roman" w:hAnsi="Times New Roman"/>
          <w:color w:val="282828"/>
          <w:sz w:val="22"/>
        </w:rPr>
        <w:t>Protect us from evil animals. For the sake of</w:t>
        <w:br/>
        <w:br/>
        <w:t>thy mother, Hanna, and your father, Iyakem,</w:t>
        <w:br/>
        <w:br/>
        <w:t>O! Virgin bless this day.</w:t>
      </w:r>
    </w:p>
    <w:p>
      <w:r>
        <w:br w:type="page"/>
      </w:r>
    </w:p>
    <w:p>
      <w:pPr>
        <w:spacing w:before="40" w:after="80"/>
        <w:jc w:val="right"/>
      </w:pPr>
      <w:r>
        <w:rPr>
          <w:rFonts w:ascii="Times New Roman" w:hAnsi="Times New Roman"/>
          <w:i/>
          <w:color w:val="808080"/>
          <w:sz w:val="17"/>
        </w:rPr>
        <w:t>— ገጽ 368 / Page 368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ናዛቢትነ አምሐዘን ወሃይከ ውርዙትነ አምርስዓን</w:t>
        <w:br/>
        <w:t>በሚህፀገኪ ተጸቡረ ብኩየ መዋፍዕክኳ ህባን፣</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ኦ ጣርያም ተስፋ ከቅቡጻን</w:t>
        <w:br/>
        <w:t>በጊዜ ፀኩት ወአኢጣን ህበቢጊዜ ቅዱስ ቁርባን</w:t>
        <w:br/>
        <w:t>ከናዝዞትነ ንዒ ሀበ ዝ መካገ።</w:t>
      </w:r>
    </w:p>
    <w:p>
      <w:r>
        <w:br w:type="page"/>
      </w:r>
    </w:p>
    <w:p>
      <w:pPr>
        <w:spacing w:before="40" w:after="80"/>
        <w:jc w:val="right"/>
      </w:pPr>
      <w:r>
        <w:rPr>
          <w:rFonts w:ascii="Times New Roman" w:hAnsi="Times New Roman"/>
          <w:i/>
          <w:color w:val="808080"/>
          <w:sz w:val="17"/>
        </w:rPr>
        <w:t>— ገጽ 369 / Page 369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ክካዲተ አምካኳኪ ማርያም</w:t>
        <w:br/>
        <w:t>ኢገበከ ሰብሳብ ወሩካቤ</w:t>
        <w:br/>
        <w:t>በይነ ዘአቅረብኩ ከኪ ንስቲተ ቃከ ይባቤ</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ፈትቲ አሙ በረከተ አፉኪ መዓዛ ከርቤ</w:t>
        <w:br/>
        <w:t>ከነዳይ ብእሲ ወከረከቦ ምንዳቤ ኅብስተከ</w:t>
        <w:br/>
        <w:t>ፈትት ኢሳይያስ ይቤ</w:t>
      </w:r>
    </w:p>
    <w:p>
      <w:r>
        <w:br w:type="page"/>
      </w:r>
    </w:p>
    <w:p>
      <w:pPr>
        <w:spacing w:before="40" w:after="80"/>
        <w:jc w:val="right"/>
      </w:pPr>
      <w:r>
        <w:rPr>
          <w:rFonts w:ascii="Times New Roman" w:hAnsi="Times New Roman"/>
          <w:i/>
          <w:color w:val="808080"/>
          <w:sz w:val="17"/>
        </w:rPr>
        <w:t>— ገጽ 370 / Page 370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ይወርድ መንፈስ ቅዱስ በላዕለ ኅብስቱ</w:t>
        <w:br/>
        <w:t>ወወይኑ፣ ሶበ ይብል ካህን ጸጋ መንፈስ</w:t>
        <w:br/>
        <w:t>ቅዱስ ፈኑ</w:t>
      </w:r>
    </w:p>
    <w:p>
      <w:pPr>
        <w:spacing w:before="40" w:after="60" w:line="276" w:lineRule="auto"/>
      </w:pPr>
      <w:r>
        <w:rPr>
          <w:rFonts w:ascii="Nyala" w:hAnsi="Nyala"/>
          <w:color w:val="9C6500"/>
          <w:sz w:val="23"/>
        </w:rPr>
        <w:t>ካህኑ የመንፈስ ቅዱስ ጸጋ ላክ ባለ ጊዜ</w:t>
        <w:br/>
        <w:t>መንፈስ ቅዱስ በኅብስቱና በወይኑ ላይ</w:t>
        <w:br/>
        <w:t>ይወርዳል</w:t>
      </w:r>
    </w:p>
    <w:p>
      <w:pPr>
        <w:spacing w:before="40" w:after="80" w:line="276" w:lineRule="auto"/>
      </w:pPr>
      <w:r>
        <w:rPr>
          <w:rFonts w:ascii="Times New Roman" w:hAnsi="Times New Roman"/>
          <w:color w:val="282828"/>
          <w:sz w:val="22"/>
        </w:rPr>
        <w:t>As the Priest says let the Holy Spirit</w:t>
        <w:br/>
        <w:br/>
        <w:t>descend, on this revered Holy of Holies.</w:t>
      </w:r>
    </w:p>
    <w:p>
      <w:r>
        <w:br w:type="page"/>
      </w:r>
    </w:p>
    <w:p>
      <w:pPr>
        <w:spacing w:before="40" w:after="80"/>
        <w:jc w:val="right"/>
      </w:pPr>
      <w:r>
        <w:rPr>
          <w:rFonts w:ascii="Times New Roman" w:hAnsi="Times New Roman"/>
          <w:i/>
          <w:color w:val="808080"/>
          <w:sz w:val="17"/>
        </w:rPr>
        <w:t>— ገጽ 371 / Page 371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ማዕከለ ዛቲ ቅድስት ቤተ ክርስቲያኑ ይዌልጦሙ</w:t>
        <w:br/>
        <w:t>በቅጽበት አባለተ ክርስቶስ ይኩኑ፣ በኃይለ ጥበቡ</w:t>
        <w:br/>
        <w:t>መንክር ወዕፁብ ኪኑ</w:t>
      </w:r>
    </w:p>
    <w:p>
      <w:pPr>
        <w:spacing w:before="40" w:after="60" w:line="276" w:lineRule="auto"/>
      </w:pPr>
      <w:r>
        <w:rPr>
          <w:rFonts w:ascii="Nyala" w:hAnsi="Nyala"/>
          <w:color w:val="9C6500"/>
          <w:sz w:val="23"/>
        </w:rPr>
        <w:t>አስደናቂ በሚሆን የጥበቡ ኃይልና በአስገራሚ</w:t>
        <w:br/>
        <w:t>ብልሃቱ በቅድስት ቤተ ክርስቲያኑ መካከል</w:t>
        <w:br/>
        <w:t>የክርስቶስ አባሎች ይሆኑ ዘንድ በቅጽበት</w:t>
        <w:br/>
        <w:t>ይለውጣቸዋል</w:t>
      </w:r>
    </w:p>
    <w:p>
      <w:pPr>
        <w:spacing w:before="40" w:after="80" w:line="276" w:lineRule="auto"/>
      </w:pPr>
      <w:r>
        <w:rPr>
          <w:rFonts w:ascii="Times New Roman" w:hAnsi="Times New Roman"/>
          <w:color w:val="282828"/>
          <w:sz w:val="22"/>
        </w:rPr>
        <w:t>The Holy Spirit will descend upon the bread and</w:t>
        <w:br/>
        <w:br/>
        <w:t>wine, His special Spirit will transform them in an</w:t>
        <w:br/>
        <w:br/>
        <w:t>instant with His wisdom towards the Flesh and</w:t>
        <w:br/>
        <w:br/>
        <w:t>Blood.</w:t>
      </w:r>
    </w:p>
    <w:p>
      <w:r>
        <w:br w:type="page"/>
      </w:r>
    </w:p>
    <w:p>
      <w:pPr>
        <w:spacing w:before="40" w:after="80"/>
        <w:jc w:val="right"/>
      </w:pPr>
      <w:r>
        <w:rPr>
          <w:rFonts w:ascii="Times New Roman" w:hAnsi="Times New Roman"/>
          <w:i/>
          <w:color w:val="808080"/>
          <w:sz w:val="17"/>
        </w:rPr>
        <w:t>— ገጽ 372 / Page 372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ለክሙ ጻድቃን ወሰማዕት ዕለ</w:t>
        <w:br/>
        <w:t>አዕረፍክሙ በሃይማኖት</w:t>
      </w:r>
    </w:p>
    <w:p>
      <w:pPr>
        <w:spacing w:before="40" w:after="60" w:line="276" w:lineRule="auto"/>
      </w:pPr>
      <w:r>
        <w:rPr>
          <w:rFonts w:ascii="Nyala" w:hAnsi="Nyala"/>
          <w:color w:val="9C6500"/>
          <w:sz w:val="23"/>
        </w:rPr>
        <w:t>በሃይማኖት ያረፋችሁ ጻድቃን ሰማዕታት</w:t>
        <w:br/>
        <w:t>ሰላም ለናንተ ይሁን</w:t>
      </w:r>
    </w:p>
    <w:p>
      <w:pPr>
        <w:spacing w:before="40" w:after="80" w:line="276" w:lineRule="auto"/>
      </w:pPr>
      <w:r>
        <w:rPr>
          <w:rFonts w:ascii="Times New Roman" w:hAnsi="Times New Roman"/>
          <w:color w:val="282828"/>
          <w:sz w:val="22"/>
        </w:rPr>
        <w:t>Peace be unto you, blessed and martyrs, who</w:t>
        <w:br/>
        <w:br/>
        <w:t>have died for the faith.</w:t>
      </w:r>
    </w:p>
    <w:p>
      <w:r>
        <w:br w:type="page"/>
      </w:r>
    </w:p>
    <w:p>
      <w:pPr>
        <w:spacing w:before="40" w:after="80"/>
        <w:jc w:val="right"/>
      </w:pPr>
      <w:r>
        <w:rPr>
          <w:rFonts w:ascii="Times New Roman" w:hAnsi="Times New Roman"/>
          <w:i/>
          <w:color w:val="808080"/>
          <w:sz w:val="17"/>
        </w:rPr>
        <w:t>— ገጽ 373 / Page 373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መዋዕያነ ዓለም አንትሙ በብዙጎ ትዕግሥት</w:t>
        <w:br/>
        <w:t>ሰአሉ ቅድመ ፈጣሪ በኩሉ ሰዓት፣ አንበለ ንስሐ</w:t>
        <w:br/>
        <w:t>ኪያነ ኢይንሥአ ሞት</w:t>
      </w:r>
    </w:p>
    <w:p>
      <w:pPr>
        <w:spacing w:before="40" w:after="60" w:line="276" w:lineRule="auto"/>
      </w:pPr>
      <w:r>
        <w:rPr>
          <w:rFonts w:ascii="Nyala" w:hAnsi="Nyala"/>
          <w:color w:val="9C6500"/>
          <w:sz w:val="23"/>
        </w:rPr>
        <w:t>በብዙ ትዕግሥት ዓለምን ድል የነሳችሁ አናንተ፤</w:t>
        <w:br/>
        <w:t>ስንስሐ ሳንበቃ ሞት አንዳይወስደን በየሰዓቱ</w:t>
        <w:br/>
        <w:t>በፈጣሪ ፊት ቆማችሁ ለምኑልን</w:t>
      </w:r>
    </w:p>
    <w:p>
      <w:pPr>
        <w:spacing w:before="40" w:after="80" w:line="276" w:lineRule="auto"/>
      </w:pPr>
      <w:r>
        <w:rPr>
          <w:rFonts w:ascii="Times New Roman" w:hAnsi="Times New Roman"/>
          <w:color w:val="282828"/>
          <w:sz w:val="22"/>
        </w:rPr>
        <w:t>Ye who have conquered the world by patience,</w:t>
        <w:br/>
        <w:br/>
        <w:t>pray for us day and night standing in front of our</w:t>
        <w:br/>
        <w:br/>
        <w:t>Creator, so that death will not take us before we</w:t>
        <w:br/>
        <w:br/>
        <w:t>have repented.</w:t>
      </w:r>
    </w:p>
    <w:p>
      <w:r>
        <w:br w:type="page"/>
      </w:r>
    </w:p>
    <w:p>
      <w:pPr>
        <w:spacing w:before="40" w:after="80"/>
        <w:jc w:val="right"/>
      </w:pPr>
      <w:r>
        <w:rPr>
          <w:rFonts w:ascii="Times New Roman" w:hAnsi="Times New Roman"/>
          <w:i/>
          <w:color w:val="808080"/>
          <w:sz w:val="17"/>
        </w:rPr>
        <w:t>— ገጽ 374 / Page 374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ሰላም ለክሙ ጸድቃነ ዛቲ ዕለት ኵልክሙ፣</w:t>
        <w:br/>
        <w:t>አድ ወአንስት በበአስማቲክሙ</w:t>
      </w:r>
    </w:p>
    <w:p>
      <w:pPr>
        <w:spacing w:before="40" w:after="60" w:line="276" w:lineRule="auto"/>
      </w:pPr>
      <w:r>
        <w:rPr>
          <w:rFonts w:ascii="Nyala" w:hAnsi="Nyala"/>
          <w:color w:val="9C6500"/>
          <w:sz w:val="23"/>
        </w:rPr>
        <w:t>በዚህች ዕለት ጻድቃን ሁላችሁ ሰላም ለናንተ</w:t>
        <w:br/>
        <w:t>ይሁን ወንዶችም ሴቶችም በየስማችሁ</w:t>
      </w:r>
    </w:p>
    <w:p>
      <w:pPr>
        <w:spacing w:before="40" w:after="80" w:line="276" w:lineRule="auto"/>
      </w:pPr>
      <w:r>
        <w:rPr>
          <w:rFonts w:ascii="Times New Roman" w:hAnsi="Times New Roman"/>
          <w:color w:val="282828"/>
          <w:sz w:val="22"/>
        </w:rPr>
        <w:t>Peace be unto you, all those blessed on this day,</w:t>
        <w:br/>
        <w:br/>
        <w:t>men and women according to your name.</w:t>
      </w:r>
    </w:p>
    <w:p>
      <w:r>
        <w:br w:type="page"/>
      </w:r>
    </w:p>
    <w:p>
      <w:pPr>
        <w:spacing w:before="40" w:after="80"/>
        <w:jc w:val="right"/>
      </w:pPr>
      <w:r>
        <w:rPr>
          <w:rFonts w:ascii="Times New Roman" w:hAnsi="Times New Roman"/>
          <w:i/>
          <w:color w:val="808080"/>
          <w:sz w:val="17"/>
        </w:rPr>
        <w:t>— ገጽ 375 / Page 375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ቅዱሳነ ሰማይ ወምድር ማኅበረ ሥላሴ አንትሙ፣</w:t>
        <w:br/>
        <w:t>ዝክሩነ በጸሎትክሙ በአንተ ማርያም አሙ፣</w:t>
        <w:br/>
        <w:t>ተማኅፀነ በክርስቶስ በሥጋሁ ወበደሙ</w:t>
      </w:r>
    </w:p>
    <w:p>
      <w:pPr>
        <w:spacing w:before="40" w:after="60" w:line="276" w:lineRule="auto"/>
      </w:pPr>
      <w:r>
        <w:rPr>
          <w:rFonts w:ascii="Nyala" w:hAnsi="Nyala"/>
          <w:color w:val="9C6500"/>
          <w:sz w:val="23"/>
        </w:rPr>
        <w:t>በሰማይና በምድር የከበራችሁ የሥላሴ ወገኖች፣</w:t>
        <w:br/>
        <w:t>ስለ አናቱ ስለ ማርያም ብላችሁ በጸሎታችሁ</w:t>
        <w:br/>
        <w:t>አስቡን በክርስቶስ ሥጋና ደም ተማጽንባችሁ</w:t>
      </w:r>
    </w:p>
    <w:p>
      <w:pPr>
        <w:spacing w:before="40" w:after="80" w:line="276" w:lineRule="auto"/>
      </w:pPr>
      <w:r>
        <w:rPr>
          <w:rFonts w:ascii="Times New Roman" w:hAnsi="Times New Roman"/>
          <w:color w:val="282828"/>
          <w:sz w:val="22"/>
        </w:rPr>
        <w:t>Ye that are glorified in heaven and on earth, friends</w:t>
        <w:br/>
        <w:br/>
        <w:t>of the Holy Trinity; remember us in your prayers</w:t>
        <w:br/>
        <w:br/>
        <w:t>for the sake of Mary and for the sake of Christ's</w:t>
        <w:br/>
        <w:br/>
        <w:t>flesh and blood, we beseech You.</w:t>
      </w:r>
    </w:p>
    <w:p>
      <w:r>
        <w:br w:type="page"/>
      </w:r>
    </w:p>
    <w:p>
      <w:pPr>
        <w:spacing w:before="40" w:after="80"/>
        <w:jc w:val="right"/>
      </w:pPr>
      <w:r>
        <w:rPr>
          <w:rFonts w:ascii="Times New Roman" w:hAnsi="Times New Roman"/>
          <w:i/>
          <w:color w:val="808080"/>
          <w:sz w:val="17"/>
        </w:rPr>
        <w:t>— ገጽ 376 / Page 376 —</w:t>
      </w:r>
    </w:p>
    <w:p>
      <w:pPr>
        <w:spacing w:before="40" w:after="40"/>
      </w:pPr>
      <w:r>
        <w:rPr>
          <w:rFonts w:ascii="Nyala" w:hAnsi="Nyala"/>
          <w:b/>
          <w:color w:val="0B5394"/>
          <w:sz w:val="25"/>
        </w:rPr>
        <w:t>ካህንና ሕዝብ (Priest &amp; People)</w:t>
      </w:r>
    </w:p>
    <w:p>
      <w:pPr>
        <w:spacing w:before="40" w:after="60" w:line="276" w:lineRule="auto"/>
      </w:pPr>
      <w:r>
        <w:rPr>
          <w:rFonts w:ascii="Nyala" w:hAnsi="Nyala"/>
          <w:color w:val="141414"/>
          <w:sz w:val="24"/>
        </w:rPr>
        <w:t>ይ.ካ. እግዚኦ ሰላመከ ሀባ ለሀገር ወዕቀቦሙ ለውሉደ ሕዝብ፤</w:t>
        <w:br/>
        <w:t>ይ.ሕ. አግዕዛ ለቤተ ክርስቲያን አግርር ፀራ ታሕተ እገሪሃ፤ ዕቀብ ሕዝባ ወሃይማኖታ ለሀገሪትነ ኢትዮጵያ።</w:t>
      </w:r>
    </w:p>
    <w:p>
      <w:pPr>
        <w:spacing w:before="40" w:after="60" w:line="276" w:lineRule="auto"/>
      </w:pPr>
      <w:r>
        <w:rPr>
          <w:rFonts w:ascii="Nyala" w:hAnsi="Nyala"/>
          <w:color w:val="9C6500"/>
          <w:sz w:val="23"/>
        </w:rPr>
        <w:t>ይ.ካ. አቤቱ ሰላምህን ለሀገር ስጥ የሕዝቡንም ልጆች ጠብቅ፤</w:t>
        <w:br/>
        <w:t>ይ.ሕ. ቤተ ክርስቲያንን አድናት ጠላቶቿንም ከእግሯ በታች አስገዛቸው፤ ለሀገራችን ለኢትዮጵያም ሕዝቧንና ሃይማኖቷን ጠብቅ።</w:t>
      </w:r>
    </w:p>
    <w:p>
      <w:pPr>
        <w:spacing w:before="40" w:after="80" w:line="276" w:lineRule="auto"/>
      </w:pPr>
      <w:r>
        <w:rPr>
          <w:rFonts w:ascii="Times New Roman" w:hAnsi="Times New Roman"/>
          <w:color w:val="282828"/>
          <w:sz w:val="22"/>
        </w:rPr>
        <w:t>Priest: O Lord, grant Thy peace to the country and preserve the children of the people;</w:t>
        <w:br/>
        <w:t>People: Deliver the church, subdue her enemies under her feet, and protect the people and faith of our country Ethiopia.</w:t>
      </w:r>
    </w:p>
    <w:p>
      <w:r>
        <w:br w:type="page"/>
      </w:r>
    </w:p>
    <w:p>
      <w:pPr>
        <w:spacing w:before="40" w:after="80"/>
        <w:jc w:val="right"/>
      </w:pPr>
      <w:r>
        <w:rPr>
          <w:rFonts w:ascii="Times New Roman" w:hAnsi="Times New Roman"/>
          <w:i/>
          <w:color w:val="808080"/>
          <w:sz w:val="17"/>
        </w:rPr>
        <w:t>— ገጽ 377 / Page 377 —</w:t>
      </w:r>
    </w:p>
    <w:p>
      <w:pPr>
        <w:spacing w:before="40" w:after="40"/>
      </w:pPr>
      <w:r>
        <w:rPr>
          <w:rFonts w:ascii="Nyala" w:hAnsi="Nyala"/>
          <w:b/>
          <w:color w:val="0B5394"/>
          <w:sz w:val="25"/>
        </w:rPr>
        <w:t>ጸሎት (Prayer)</w:t>
      </w:r>
    </w:p>
    <w:p>
      <w:pPr>
        <w:spacing w:before="40" w:after="60" w:line="276" w:lineRule="auto"/>
      </w:pPr>
      <w:r>
        <w:rPr>
          <w:rFonts w:ascii="Nyala" w:hAnsi="Nyala"/>
          <w:color w:val="141414"/>
          <w:sz w:val="24"/>
        </w:rPr>
        <w:t>እግዚኦ መሐረነ ክርስቶስ (፫ ጊዜ)፤ በእንተ ማርያም መሐረነ ክርስቶስ (፫ ጊዜ)</w:t>
      </w:r>
    </w:p>
    <w:p>
      <w:pPr>
        <w:spacing w:before="40" w:after="60" w:line="276" w:lineRule="auto"/>
      </w:pPr>
      <w:r>
        <w:rPr>
          <w:rFonts w:ascii="Nyala" w:hAnsi="Nyala"/>
          <w:color w:val="9C6500"/>
          <w:sz w:val="23"/>
        </w:rPr>
        <w:t>አቤቱ ክርስቶስ ሆይ ማረን (፫ ጊዜ)፤ ስለ ማርያም ብለህ ክርስቶስ ሆይ ማረን (፫ ጊዜ)</w:t>
      </w:r>
    </w:p>
    <w:p>
      <w:pPr>
        <w:spacing w:before="40" w:after="80" w:line="276" w:lineRule="auto"/>
      </w:pPr>
      <w:r>
        <w:rPr>
          <w:rFonts w:ascii="Times New Roman" w:hAnsi="Times New Roman"/>
          <w:color w:val="282828"/>
          <w:sz w:val="22"/>
        </w:rPr>
        <w:t>Lord have mercy upon us, O Christ (3 times); For Mary's sake, have mercy upon us, O Christ (3 times).</w:t>
      </w:r>
    </w:p>
    <w:p>
      <w:r>
        <w:br w:type="page"/>
      </w:r>
    </w:p>
    <w:p>
      <w:pPr>
        <w:spacing w:before="40" w:after="80"/>
        <w:jc w:val="right"/>
      </w:pPr>
      <w:r>
        <w:rPr>
          <w:rFonts w:ascii="Times New Roman" w:hAnsi="Times New Roman"/>
          <w:i/>
          <w:color w:val="808080"/>
          <w:sz w:val="17"/>
        </w:rPr>
        <w:t>— ገጽ 378 / Page 378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ሰአሊ ለነ ማርያም፥ ምሕረተ ወልድኪ ሳህሎ</w:t>
        <w:br/>
        <w:t>ይከፍለነ።</w:t>
      </w:r>
    </w:p>
    <w:p>
      <w:pPr>
        <w:spacing w:before="40" w:after="60" w:line="276" w:lineRule="auto"/>
      </w:pPr>
      <w:r>
        <w:rPr>
          <w:rFonts w:ascii="Nyala" w:hAnsi="Nyala"/>
          <w:color w:val="9C6500"/>
          <w:sz w:val="23"/>
        </w:rPr>
        <w:t>ማርያም ሆይ! የልጅሸን ምህረት ለምኝልን፤</w:t>
        <w:br/>
        <w:t>ይቅርታውን ያደርግልን ዘንድ።</w:t>
      </w:r>
    </w:p>
    <w:p>
      <w:pPr>
        <w:spacing w:before="40" w:after="80" w:line="276" w:lineRule="auto"/>
      </w:pPr>
      <w:r>
        <w:rPr>
          <w:rFonts w:ascii="Times New Roman" w:hAnsi="Times New Roman"/>
          <w:color w:val="282828"/>
          <w:sz w:val="22"/>
        </w:rPr>
        <w:t>O Mary, pray for our mercy, so that He may</w:t>
        <w:br/>
        <w:br/>
        <w:t>forgive us.</w:t>
      </w:r>
    </w:p>
    <w:p>
      <w:r>
        <w:br w:type="page"/>
      </w:r>
    </w:p>
    <w:p>
      <w:pPr>
        <w:spacing w:before="40" w:after="80"/>
        <w:jc w:val="right"/>
      </w:pPr>
      <w:r>
        <w:rPr>
          <w:rFonts w:ascii="Times New Roman" w:hAnsi="Times New Roman"/>
          <w:i/>
          <w:color w:val="808080"/>
          <w:sz w:val="17"/>
        </w:rPr>
        <w:t>— ገጽ 379 / Page 379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ጸልዩ በአንቲአነ ወበአንተ ኵሎሙ ክርስቲያን</w:t>
        <w:br/>
        <w:t>አስ ይቤሉነ ግበሩ ተዝካሮሙ በሰላም፤ ወበፍቅረ</w:t>
        <w:br/>
        <w:t>ኢየሱስ ክርስቶስ ሰብሑ ወዘምሩ</w:t>
      </w:r>
    </w:p>
    <w:p>
      <w:pPr>
        <w:spacing w:before="40" w:after="60" w:line="276" w:lineRule="auto"/>
      </w:pPr>
      <w:r>
        <w:rPr>
          <w:rFonts w:ascii="Nyala" w:hAnsi="Nyala"/>
          <w:color w:val="9C6500"/>
          <w:sz w:val="23"/>
        </w:rPr>
        <w:t>ስለአኛና አስቡን ስላሉን ሰለ ክርሰቲያኖች ሁሉ</w:t>
        <w:br/>
        <w:t>ጸልዩ፤ በኢየሱስ ክርስቶስ ሰላምና ፍቅር</w:t>
        <w:br/>
        <w:t>አመስግኑ ዘምሩም</w:t>
      </w:r>
    </w:p>
    <w:p>
      <w:pPr>
        <w:spacing w:before="40" w:after="80" w:line="276" w:lineRule="auto"/>
      </w:pPr>
      <w:r>
        <w:rPr>
          <w:rFonts w:ascii="Times New Roman" w:hAnsi="Times New Roman"/>
          <w:color w:val="282828"/>
          <w:sz w:val="22"/>
        </w:rPr>
        <w:t>Pray Ye for us and for all christians who bade us to</w:t>
        <w:br/>
        <w:br/>
        <w:t>make mention of them. Praise Ye and sing in the</w:t>
        <w:br/>
        <w:br/>
        <w:t>peace and love of Jesus Christ.</w:t>
      </w:r>
    </w:p>
    <w:p>
      <w:r>
        <w:br w:type="page"/>
      </w:r>
    </w:p>
    <w:p>
      <w:pPr>
        <w:spacing w:before="40" w:after="80"/>
        <w:jc w:val="right"/>
      </w:pPr>
      <w:r>
        <w:rPr>
          <w:rFonts w:ascii="Times New Roman" w:hAnsi="Times New Roman"/>
          <w:i/>
          <w:color w:val="808080"/>
          <w:sz w:val="17"/>
        </w:rPr>
        <w:t>— ገጽ 380 / Page 380 —</w:t>
      </w:r>
    </w:p>
    <w:p>
      <w:pPr>
        <w:spacing w:before="40" w:after="40"/>
      </w:pPr>
      <w:r>
        <w:rPr>
          <w:rFonts w:ascii="Nyala" w:hAnsi="Nyala"/>
          <w:b/>
          <w:color w:val="0B5394"/>
          <w:sz w:val="25"/>
        </w:rPr>
        <w:t>በቁርባን ሰዓት በኅብረት</w:t>
      </w:r>
    </w:p>
    <w:p>
      <w:pPr>
        <w:spacing w:before="40" w:after="60" w:line="276" w:lineRule="auto"/>
      </w:pPr>
      <w:r>
        <w:rPr>
          <w:rFonts w:ascii="Nyala" w:hAnsi="Nyala"/>
          <w:color w:val="141414"/>
          <w:sz w:val="24"/>
        </w:rPr>
        <w:t>ቅዱስ ቅዱስ ቅዱስ ሥሉስ ዘኢይትነገር፣ ሀበኒ</w:t>
        <w:br/>
        <w:t>ከመ አንሣአ ለሕይወት ዘንተ ሥጋ ወደመ</w:t>
        <w:br/>
        <w:t>ዘአንበለ ኩነኔ..</w:t>
      </w:r>
    </w:p>
    <w:p>
      <w:pPr>
        <w:spacing w:before="40" w:after="60" w:line="276" w:lineRule="auto"/>
      </w:pPr>
      <w:r>
        <w:rPr>
          <w:rFonts w:ascii="Nyala" w:hAnsi="Nyala"/>
          <w:color w:val="9C6500"/>
          <w:sz w:val="23"/>
        </w:rPr>
        <w:t>የማይነገር ቅዱስ ቅዱስ ቅዱስ ሦስት የምትሆን</w:t>
        <w:br/>
        <w:t>ይህንን ሥጋና ደም ሕይወት ሊሆነኝ ሳይፈረድብኝ</w:t>
        <w:br/>
        <w:t>አቀበል ዘንድ ስጠኝን..</w:t>
      </w:r>
    </w:p>
    <w:p>
      <w:pPr>
        <w:spacing w:before="40" w:after="80" w:line="276" w:lineRule="auto"/>
      </w:pPr>
      <w:r>
        <w:rPr>
          <w:rFonts w:ascii="Times New Roman" w:hAnsi="Times New Roman"/>
          <w:color w:val="282828"/>
          <w:sz w:val="22"/>
        </w:rPr>
        <w:t>Holy! Holy! Holy! Trinity ineffable, grant me to</w:t>
        <w:br/>
        <w:br/>
        <w:t>receive this Body and this Blood for life and not for</w:t>
        <w:br/>
        <w:br/>
        <w:t>condemnation. .</w:t>
      </w:r>
    </w:p>
    <w:p>
      <w:r>
        <w:br w:type="page"/>
      </w:r>
    </w:p>
    <w:p>
      <w:pPr>
        <w:spacing w:before="40" w:after="80"/>
        <w:jc w:val="right"/>
      </w:pPr>
      <w:r>
        <w:rPr>
          <w:rFonts w:ascii="Times New Roman" w:hAnsi="Times New Roman"/>
          <w:i/>
          <w:color w:val="808080"/>
          <w:sz w:val="17"/>
        </w:rPr>
        <w:t>— ገጽ 381 / Page 381 —</w:t>
      </w:r>
    </w:p>
    <w:p>
      <w:pPr>
        <w:spacing w:before="40" w:after="60" w:line="276" w:lineRule="auto"/>
      </w:pPr>
      <w:r>
        <w:rPr>
          <w:rFonts w:ascii="Nyala" w:hAnsi="Nyala"/>
          <w:color w:val="141414"/>
          <w:sz w:val="24"/>
        </w:rPr>
        <w:t>ህበኒ አግበር ፍሬ ዘያሰምረከ ከመ አስተርኢ</w:t>
        <w:br/>
        <w:t>በስብህቲከ ወአሕየው ለከ አንዘ አገብር ዘዚአከ</w:t>
        <w:br/>
        <w:t>ፈቃደ፣</w:t>
      </w:r>
    </w:p>
    <w:p>
      <w:pPr>
        <w:spacing w:before="40" w:after="60" w:line="276" w:lineRule="auto"/>
      </w:pPr>
      <w:r>
        <w:rPr>
          <w:rFonts w:ascii="Nyala" w:hAnsi="Nyala"/>
          <w:color w:val="9C6500"/>
          <w:sz w:val="23"/>
        </w:rPr>
        <w:t>በጌትነትህ አንድገለጽ ደስ የሚያሰንህን ፍሬ አሠራ</w:t>
        <w:br/>
        <w:t>ዘንድ ስጠን፣ የአንተንም ፈቃድ አየሠራሁ አኖርልህ</w:t>
        <w:br/>
        <w:t>ዘንድ ስጠን፣፤</w:t>
      </w:r>
    </w:p>
    <w:p>
      <w:pPr>
        <w:spacing w:before="40" w:after="80" w:line="276" w:lineRule="auto"/>
      </w:pPr>
      <w:r>
        <w:rPr>
          <w:rFonts w:ascii="Times New Roman" w:hAnsi="Times New Roman"/>
          <w:color w:val="282828"/>
          <w:sz w:val="22"/>
        </w:rPr>
        <w:t>Grant me to bring forth fruit that shall be well pleasing</w:t>
        <w:br/>
        <w:br/>
        <w:t>unto Thee, to the end that I may appear in Thy glory and</w:t>
        <w:br/>
        <w:br/>
        <w:t>live unto Thee doing Thy will.</w:t>
      </w:r>
    </w:p>
    <w:p>
      <w:r>
        <w:br w:type="page"/>
      </w:r>
    </w:p>
    <w:p>
      <w:pPr>
        <w:spacing w:before="40" w:after="80"/>
        <w:jc w:val="right"/>
      </w:pPr>
      <w:r>
        <w:rPr>
          <w:rFonts w:ascii="Times New Roman" w:hAnsi="Times New Roman"/>
          <w:i/>
          <w:color w:val="808080"/>
          <w:sz w:val="17"/>
        </w:rPr>
        <w:t>— ገጽ 382 / Page 382 —</w:t>
      </w:r>
    </w:p>
    <w:p>
      <w:pPr>
        <w:spacing w:before="40" w:after="60" w:line="276" w:lineRule="auto"/>
      </w:pPr>
      <w:r>
        <w:rPr>
          <w:rFonts w:ascii="Nyala" w:hAnsi="Nyala"/>
          <w:color w:val="141414"/>
          <w:sz w:val="24"/>
        </w:rPr>
        <w:t>በተአምኖ አጹውአከ አብ ወአጹውዕ መንግሥተከ</w:t>
        <w:br/>
        <w:t>ይትቀደስ እግዚኦ ስምከ በላዕሌነ፣ አስመ ኃያል</w:t>
        <w:br/>
        <w:t>አንተ አኩት ወስቡሕ ወለከ ስብሐት ለዓለመ ዓለም</w:t>
      </w:r>
    </w:p>
    <w:p>
      <w:pPr>
        <w:spacing w:before="40" w:after="60" w:line="276" w:lineRule="auto"/>
      </w:pPr>
      <w:r>
        <w:rPr>
          <w:rFonts w:ascii="Nyala" w:hAnsi="Nyala"/>
          <w:color w:val="9C6500"/>
          <w:sz w:val="23"/>
        </w:rPr>
        <w:t>በማመን አባት ብዬ አጠራሃለሁ፣ መንግስትህንም</w:t>
        <w:br/>
        <w:t>አጠራለሁ፣ አቤቱ ስምህ በኛ ላይ ይመስገን፤ ምስጉን</w:t>
        <w:br/>
        <w:t>ክቡር የምትሆን ኃያል አንተ ነህና ለአንተ ክብር</w:t>
        <w:br/>
        <w:t>ይገባሃል ለዘለዓለሙ</w:t>
      </w:r>
    </w:p>
    <w:p>
      <w:pPr>
        <w:spacing w:before="40" w:after="80" w:line="276" w:lineRule="auto"/>
      </w:pPr>
      <w:r>
        <w:rPr>
          <w:rFonts w:ascii="Times New Roman" w:hAnsi="Times New Roman"/>
          <w:color w:val="282828"/>
          <w:sz w:val="22"/>
        </w:rPr>
        <w:t>In faith, I call upon Thee, Father, and call upon Thy</w:t>
        <w:br/>
        <w:br/>
        <w:t>Kindom; hallowed, Lord, be Thy name upon us, for</w:t>
        <w:br/>
        <w:br/>
        <w:t>mighty art Thou, praised and glorious, and to Thee be</w:t>
        <w:br/>
        <w:br/>
        <w:t>glory, world without end.</w:t>
      </w:r>
    </w:p>
    <w:p>
      <w:r>
        <w:br w:type="page"/>
      </w:r>
    </w:p>
    <w:p>
      <w:pPr>
        <w:spacing w:before="40" w:after="80"/>
        <w:jc w:val="right"/>
      </w:pPr>
      <w:r>
        <w:rPr>
          <w:rFonts w:ascii="Times New Roman" w:hAnsi="Times New Roman"/>
          <w:i/>
          <w:color w:val="808080"/>
          <w:sz w:val="17"/>
        </w:rPr>
        <w:t>— ገጽ 383 / Page 383 —</w:t>
      </w:r>
    </w:p>
    <w:p>
      <w:pPr>
        <w:spacing w:before="40" w:after="60" w:line="276" w:lineRule="auto"/>
      </w:pPr>
      <w:r>
        <w:rPr>
          <w:rFonts w:ascii="Nyala" w:hAnsi="Nyala"/>
          <w:color w:val="141414"/>
          <w:sz w:val="24"/>
        </w:rPr>
        <w:t>በቁርባን ሰዓት በኅብረት የሚደጋገም</w:t>
        <w:br/>
        <w:t>.. አስመ ኃያል አንተ አኩት ወስቡሕ ወስከ</w:t>
        <w:br/>
        <w:t>ስብሐት ለዓስመ ዓለም</w:t>
      </w:r>
    </w:p>
    <w:p>
      <w:pPr>
        <w:spacing w:before="40" w:after="60" w:line="276" w:lineRule="auto"/>
      </w:pPr>
      <w:r>
        <w:rPr>
          <w:rFonts w:ascii="Nyala" w:hAnsi="Nyala"/>
          <w:color w:val="9C6500"/>
          <w:sz w:val="23"/>
        </w:rPr>
        <w:t>.. ኃያል አንተ ነህና ለአንተ ክብር ይገባሃል</w:t>
        <w:br/>
        <w:t>ስዘስዓለሙ</w:t>
      </w:r>
    </w:p>
    <w:p>
      <w:pPr>
        <w:spacing w:before="40" w:after="80" w:line="276" w:lineRule="auto"/>
      </w:pPr>
      <w:r>
        <w:rPr>
          <w:rFonts w:ascii="Times New Roman" w:hAnsi="Times New Roman"/>
          <w:color w:val="282828"/>
          <w:sz w:val="22"/>
        </w:rPr>
        <w:t>… for Mighty art Thou, praised and glorious,</w:t>
        <w:br/>
        <w:br/>
        <w:t>and to Thee be Glory, for ever and ever.</w:t>
      </w:r>
    </w:p>
    <w:p>
      <w:r>
        <w:br w:type="page"/>
      </w:r>
    </w:p>
    <w:p>
      <w:pPr>
        <w:spacing w:before="40" w:after="80"/>
        <w:jc w:val="right"/>
      </w:pPr>
      <w:r>
        <w:rPr>
          <w:rFonts w:ascii="Times New Roman" w:hAnsi="Times New Roman"/>
          <w:i/>
          <w:color w:val="808080"/>
          <w:sz w:val="17"/>
        </w:rPr>
        <w:t>— ገጽ 384 / Page 384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ነአኩቶ ለእግዚአብሔር ቅድሳቶ ነሚአነ፤ ከመ</w:t>
        <w:br/>
        <w:t>ለሕይወተ ነፍስ ይኩነነ ፈውሰ ዘተመጦነ ንስአል</w:t>
        <w:br/>
        <w:t>ወንትመኀፀን አንዘ ንሴብሆ ለእግዚአብሔር አምላክነ።</w:t>
      </w:r>
    </w:p>
    <w:p>
      <w:pPr>
        <w:spacing w:before="40" w:after="60" w:line="276" w:lineRule="auto"/>
      </w:pPr>
      <w:r>
        <w:rPr>
          <w:rFonts w:ascii="Nyala" w:hAnsi="Nyala"/>
          <w:color w:val="9C6500"/>
          <w:sz w:val="23"/>
        </w:rPr>
        <w:t>ሥጋውን ደሙን ተቀብለን እግዚአብሔርን</w:t>
        <w:br/>
        <w:t>አናመሰግነዋለን ለነፍሳችን አኗኗር መድኃኒት</w:t>
        <w:br/>
        <w:t>ይሆነን ዘንድ የተቀበልን እኛ አምላካችንን</w:t>
        <w:br/>
        <w:t>እግዚአብሔርን አያመሰገንን አንለምናለን፤</w:t>
        <w:br/>
        <w:t>አደራም አንላለን።</w:t>
      </w:r>
    </w:p>
    <w:p>
      <w:pPr>
        <w:spacing w:before="40" w:after="80" w:line="276" w:lineRule="auto"/>
      </w:pPr>
      <w:r>
        <w:rPr>
          <w:rFonts w:ascii="Times New Roman" w:hAnsi="Times New Roman"/>
          <w:color w:val="282828"/>
          <w:sz w:val="22"/>
        </w:rPr>
        <w:t>We thank God for that we have partaken of His Holy</w:t>
        <w:br/>
        <w:br/>
        <w:t>things; we pray and trust that that which we have received</w:t>
        <w:br/>
        <w:br/>
        <w:t>may be healing for the life of the soul while we glorify the</w:t>
        <w:br/>
        <w:br/>
        <w:t>Lord our God.</w:t>
      </w:r>
    </w:p>
    <w:p>
      <w:r>
        <w:br w:type="page"/>
      </w:r>
    </w:p>
    <w:p>
      <w:pPr>
        <w:spacing w:before="40" w:after="80"/>
        <w:jc w:val="right"/>
      </w:pPr>
      <w:r>
        <w:rPr>
          <w:rFonts w:ascii="Times New Roman" w:hAnsi="Times New Roman"/>
          <w:i/>
          <w:color w:val="808080"/>
          <w:sz w:val="17"/>
        </w:rPr>
        <w:t>— ገጽ 385 / Page 385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አሌዕለከ ንጉሥየ ወአምላኪየ ወአባርክ</w:t>
        <w:br/>
        <w:t>ስምከ ለዓለም ወለዓለመ ዓለም።</w:t>
      </w:r>
    </w:p>
    <w:p>
      <w:pPr>
        <w:spacing w:before="40" w:after="60" w:line="276" w:lineRule="auto"/>
      </w:pPr>
      <w:r>
        <w:rPr>
          <w:rFonts w:ascii="Nyala" w:hAnsi="Nyala"/>
          <w:color w:val="9C6500"/>
          <w:sz w:val="23"/>
        </w:rPr>
        <w:t>ንጉሜና ፈጣሪዬ ሆይ! ከፍ ከፍ</w:t>
        <w:br/>
        <w:t>አደርግሃለሁ፤ ቅዱስ ስምህንም ለዘለዓለም</w:t>
        <w:br/>
        <w:t>አመሰግናለሁ።</w:t>
      </w:r>
    </w:p>
    <w:p>
      <w:pPr>
        <w:spacing w:before="40" w:after="80" w:line="276" w:lineRule="auto"/>
      </w:pPr>
      <w:r>
        <w:rPr>
          <w:rFonts w:ascii="Times New Roman" w:hAnsi="Times New Roman"/>
          <w:color w:val="282828"/>
          <w:sz w:val="22"/>
        </w:rPr>
        <w:t>I will extol Thee, my King and my God, and I</w:t>
        <w:br/>
        <w:br/>
        <w:t>will bless Thy name for ever and ever.</w:t>
      </w:r>
    </w:p>
    <w:p>
      <w:r>
        <w:br w:type="page"/>
      </w:r>
    </w:p>
    <w:p>
      <w:pPr>
        <w:spacing w:before="40" w:after="80"/>
        <w:jc w:val="right"/>
      </w:pPr>
      <w:r>
        <w:rPr>
          <w:rFonts w:ascii="Times New Roman" w:hAnsi="Times New Roman"/>
          <w:i/>
          <w:color w:val="808080"/>
          <w:sz w:val="17"/>
        </w:rPr>
        <w:t>— ገጽ 386 / Page 386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አቡነ ዘበሰማያት ኢታብአነ እግዚኦ</w:t>
        <w:br/>
        <w:t>ውስተ መንሱት።</w:t>
      </w:r>
    </w:p>
    <w:p>
      <w:pPr>
        <w:spacing w:before="40" w:after="60" w:line="276" w:lineRule="auto"/>
      </w:pPr>
      <w:r>
        <w:rPr>
          <w:rFonts w:ascii="Nyala" w:hAnsi="Nyala"/>
          <w:color w:val="9C6500"/>
          <w:sz w:val="23"/>
        </w:rPr>
        <w:t>በሰማይ ያለህ አባታችን ሆይ አቤቱ</w:t>
        <w:br/>
        <w:t>ወደ ፈተና አታግባን።</w:t>
      </w:r>
    </w:p>
    <w:p>
      <w:pPr>
        <w:spacing w:before="40" w:after="80" w:line="276" w:lineRule="auto"/>
      </w:pPr>
      <w:r>
        <w:rPr>
          <w:rFonts w:ascii="Times New Roman" w:hAnsi="Times New Roman"/>
          <w:color w:val="282828"/>
          <w:sz w:val="22"/>
        </w:rPr>
        <w:t>Our Father Thou art in heaven,</w:t>
        <w:br/>
        <w:br/>
        <w:t>lead us not, Lord, into temptation.</w:t>
      </w:r>
    </w:p>
    <w:p>
      <w:r>
        <w:br w:type="page"/>
      </w:r>
    </w:p>
    <w:p>
      <w:pPr>
        <w:spacing w:before="40" w:after="80"/>
        <w:jc w:val="right"/>
      </w:pPr>
      <w:r>
        <w:rPr>
          <w:rFonts w:ascii="Times New Roman" w:hAnsi="Times New Roman"/>
          <w:i/>
          <w:color w:val="808080"/>
          <w:sz w:val="17"/>
        </w:rPr>
        <w:t>— ገጽ 387 / Page 387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ተመጦነ አምሥጋሁ ቅዱስ ወአምደሙ ክቡር</w:t>
        <w:br/>
        <w:t>ለክርስቶስ።</w:t>
      </w:r>
    </w:p>
    <w:p>
      <w:pPr>
        <w:spacing w:before="40" w:after="60" w:line="276" w:lineRule="auto"/>
      </w:pPr>
      <w:r>
        <w:rPr>
          <w:rFonts w:ascii="Nyala" w:hAnsi="Nyala"/>
          <w:color w:val="9C6500"/>
          <w:sz w:val="23"/>
        </w:rPr>
        <w:t>ከክርስቶስ ከቅዱስ ሥጋውና ከክቡር ደሙ</w:t>
        <w:br/>
        <w:t>ተቀበልን።</w:t>
      </w:r>
    </w:p>
    <w:p>
      <w:pPr>
        <w:spacing w:before="40" w:after="80" w:line="276" w:lineRule="auto"/>
      </w:pPr>
      <w:r>
        <w:rPr>
          <w:rFonts w:ascii="Times New Roman" w:hAnsi="Times New Roman"/>
          <w:color w:val="282828"/>
          <w:sz w:val="22"/>
        </w:rPr>
        <w:t>We have received of the Holy Body and the</w:t>
        <w:br/>
        <w:br/>
        <w:t>precious Blood of Christ.</w:t>
      </w:r>
    </w:p>
    <w:p>
      <w:r>
        <w:br w:type="page"/>
      </w:r>
    </w:p>
    <w:p>
      <w:pPr>
        <w:spacing w:before="40" w:after="80"/>
        <w:jc w:val="right"/>
      </w:pPr>
      <w:r>
        <w:rPr>
          <w:rFonts w:ascii="Times New Roman" w:hAnsi="Times New Roman"/>
          <w:i/>
          <w:color w:val="808080"/>
          <w:sz w:val="17"/>
        </w:rPr>
        <w:t>— ገጽ 388 / Page 388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ኵሎ አሚረ እባርከከ ወእሴብህ ስስምክ</w:t>
        <w:br/>
        <w:t>ስዓስም ወለዓለመ ዓለም።</w:t>
      </w:r>
    </w:p>
    <w:p>
      <w:pPr>
        <w:spacing w:before="40" w:after="60" w:line="276" w:lineRule="auto"/>
      </w:pPr>
      <w:r>
        <w:rPr>
          <w:rFonts w:ascii="Nyala" w:hAnsi="Nyala"/>
          <w:color w:val="9C6500"/>
          <w:sz w:val="23"/>
        </w:rPr>
        <w:t>ዘወትር አከብርሃለሁ፤ ቅዱስ ስምህን</w:t>
        <w:br/>
        <w:t>ስዘስዓለሙ አመሰግናስሁ።</w:t>
      </w:r>
    </w:p>
    <w:p>
      <w:pPr>
        <w:spacing w:before="40" w:after="80" w:line="276" w:lineRule="auto"/>
      </w:pPr>
      <w:r>
        <w:rPr>
          <w:rFonts w:ascii="Times New Roman" w:hAnsi="Times New Roman"/>
          <w:color w:val="282828"/>
          <w:sz w:val="22"/>
        </w:rPr>
        <w:t>Every day will I bless Thee, and I</w:t>
        <w:br/>
        <w:br/>
        <w:t>will praise Thy name for ever and ever.</w:t>
      </w:r>
    </w:p>
    <w:p>
      <w:r>
        <w:br w:type="page"/>
      </w:r>
    </w:p>
    <w:p>
      <w:pPr>
        <w:spacing w:before="40" w:after="80"/>
        <w:jc w:val="right"/>
      </w:pPr>
      <w:r>
        <w:rPr>
          <w:rFonts w:ascii="Times New Roman" w:hAnsi="Times New Roman"/>
          <w:i/>
          <w:color w:val="808080"/>
          <w:sz w:val="17"/>
        </w:rPr>
        <w:t>— ገጽ 389 / Page 389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አቡነ ዘበሰማያት ኢታብአነ እግዚኦ</w:t>
        <w:br/>
        <w:t>ውስተ መንሱት።</w:t>
      </w:r>
    </w:p>
    <w:p>
      <w:pPr>
        <w:spacing w:before="40" w:after="60" w:line="276" w:lineRule="auto"/>
      </w:pPr>
      <w:r>
        <w:rPr>
          <w:rFonts w:ascii="Nyala" w:hAnsi="Nyala"/>
          <w:color w:val="9C6500"/>
          <w:sz w:val="23"/>
        </w:rPr>
        <w:t>በሰማይ ያለህ አባታችን ሆይ አቤቱ ወደ</w:t>
        <w:br/>
        <w:t>ፈተና አታግባን።</w:t>
      </w:r>
    </w:p>
    <w:p>
      <w:pPr>
        <w:spacing w:before="40" w:after="80" w:line="276" w:lineRule="auto"/>
      </w:pPr>
      <w:r>
        <w:rPr>
          <w:rFonts w:ascii="Times New Roman" w:hAnsi="Times New Roman"/>
          <w:color w:val="282828"/>
          <w:sz w:val="22"/>
        </w:rPr>
        <w:t>Our Father Thou art in heaven,</w:t>
        <w:br/>
        <w:br/>
        <w:t>lead us not, Lord, into temptation.</w:t>
      </w:r>
    </w:p>
    <w:p>
      <w:r>
        <w:br w:type="page"/>
      </w:r>
    </w:p>
    <w:p>
      <w:pPr>
        <w:spacing w:before="40" w:after="80"/>
        <w:jc w:val="right"/>
      </w:pPr>
      <w:r>
        <w:rPr>
          <w:rFonts w:ascii="Times New Roman" w:hAnsi="Times New Roman"/>
          <w:i/>
          <w:color w:val="808080"/>
          <w:sz w:val="17"/>
        </w:rPr>
        <w:t>— ገጽ 390 / Page 390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ወናአኩቶ ይደልወነ ከመ ንሳተፍ ምሥጢረ</w:t>
        <w:br/>
        <w:t>ክብርተ ወቅድስት።</w:t>
      </w:r>
    </w:p>
    <w:p>
      <w:pPr>
        <w:spacing w:before="40" w:after="60" w:line="276" w:lineRule="auto"/>
      </w:pPr>
      <w:r>
        <w:rPr>
          <w:rFonts w:ascii="Nyala" w:hAnsi="Nyala"/>
          <w:color w:val="9C6500"/>
          <w:sz w:val="23"/>
        </w:rPr>
        <w:t>ክብርት ቅድስት የምትሆን ምሥጢርን</w:t>
        <w:br/>
        <w:t>አንሳተፍ ዘንድ ስለበቃን ልናመሰግነው</w:t>
        <w:br/>
        <w:t>ይገባል።</w:t>
      </w:r>
    </w:p>
    <w:p>
      <w:pPr>
        <w:spacing w:before="40" w:after="80" w:line="276" w:lineRule="auto"/>
      </w:pPr>
      <w:r>
        <w:rPr>
          <w:rFonts w:ascii="Times New Roman" w:hAnsi="Times New Roman"/>
          <w:color w:val="282828"/>
          <w:sz w:val="22"/>
        </w:rPr>
        <w:t>And let us give thanks unto him</w:t>
        <w:br/>
        <w:br/>
        <w:t>that make us meet to communicate</w:t>
        <w:br/>
        <w:br/>
        <w:t>in the precious and holy mystery.</w:t>
      </w:r>
    </w:p>
    <w:p>
      <w:r>
        <w:br w:type="page"/>
      </w:r>
    </w:p>
    <w:p>
      <w:pPr>
        <w:spacing w:before="40" w:after="80"/>
        <w:jc w:val="right"/>
      </w:pPr>
      <w:r>
        <w:rPr>
          <w:rFonts w:ascii="Times New Roman" w:hAnsi="Times New Roman"/>
          <w:i/>
          <w:color w:val="808080"/>
          <w:sz w:val="17"/>
        </w:rPr>
        <w:t>— ገጽ 391 / Page 391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ስብሐተ እግዚአብሔር ይነግር አፉየ ወኩሉ</w:t>
        <w:br/>
        <w:t>ዘሥጋ ይባርክ ለስሙ ቅዱስ፣ ለዓለም</w:t>
        <w:br/>
        <w:t>ወለዓለመ ዓለም።</w:t>
      </w:r>
    </w:p>
    <w:p>
      <w:pPr>
        <w:spacing w:before="40" w:after="60" w:line="276" w:lineRule="auto"/>
      </w:pPr>
      <w:r>
        <w:rPr>
          <w:rFonts w:ascii="Nyala" w:hAnsi="Nyala"/>
          <w:color w:val="9C6500"/>
          <w:sz w:val="23"/>
        </w:rPr>
        <w:t>አንደበቴ የእግዚአብሔርን ምስጋና</w:t>
        <w:br/>
        <w:t>ይናገራል፤ የሥጋ ፍጥረትም ሁሉ ቅዱስ</w:t>
        <w:br/>
        <w:t>የሚሆን ስሙን ያመሰግናል ስዘላስሙ።</w:t>
      </w:r>
    </w:p>
    <w:p>
      <w:pPr>
        <w:spacing w:before="40" w:after="80" w:line="276" w:lineRule="auto"/>
      </w:pPr>
      <w:r>
        <w:rPr>
          <w:rFonts w:ascii="Times New Roman" w:hAnsi="Times New Roman"/>
          <w:color w:val="282828"/>
          <w:sz w:val="22"/>
        </w:rPr>
        <w:t>My mouth shall speak the praise of</w:t>
        <w:br/>
        <w:br/>
        <w:t>the Lord, and let all flesh bless His</w:t>
        <w:br/>
        <w:br/>
        <w:t>Holy name for ever and ever.</w:t>
      </w:r>
    </w:p>
    <w:p>
      <w:r>
        <w:br w:type="page"/>
      </w:r>
    </w:p>
    <w:p>
      <w:pPr>
        <w:spacing w:before="40" w:after="80"/>
        <w:jc w:val="right"/>
      </w:pPr>
      <w:r>
        <w:rPr>
          <w:rFonts w:ascii="Times New Roman" w:hAnsi="Times New Roman"/>
          <w:i/>
          <w:color w:val="808080"/>
          <w:sz w:val="17"/>
        </w:rPr>
        <w:t>— ገጽ 392 / Page 392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አቡነ ዘበሰማያት ኢታብአነ እግዚኦ</w:t>
        <w:br/>
        <w:t>ውስተ መንሱት።</w:t>
      </w:r>
    </w:p>
    <w:p>
      <w:pPr>
        <w:spacing w:before="40" w:after="60" w:line="276" w:lineRule="auto"/>
      </w:pPr>
      <w:r>
        <w:rPr>
          <w:rFonts w:ascii="Nyala" w:hAnsi="Nyala"/>
          <w:color w:val="9C6500"/>
          <w:sz w:val="23"/>
        </w:rPr>
        <w:t>በሰማይ ያለህ አባታችን ሆይ</w:t>
        <w:br/>
        <w:t>አቤቱ ወደ ፈተና አታግባን።</w:t>
      </w:r>
    </w:p>
    <w:p>
      <w:pPr>
        <w:spacing w:before="40" w:after="80" w:line="276" w:lineRule="auto"/>
      </w:pPr>
      <w:r>
        <w:rPr>
          <w:rFonts w:ascii="Times New Roman" w:hAnsi="Times New Roman"/>
          <w:color w:val="282828"/>
          <w:sz w:val="22"/>
        </w:rPr>
        <w:t>Our Father Thou art in heaven,</w:t>
        <w:br/>
        <w:br/>
        <w:t>lead us not, Lord, into temptation.</w:t>
      </w:r>
    </w:p>
    <w:p>
      <w:r>
        <w:br w:type="page"/>
      </w:r>
    </w:p>
    <w:p>
      <w:pPr>
        <w:spacing w:before="40" w:after="80"/>
        <w:jc w:val="right"/>
      </w:pPr>
      <w:r>
        <w:rPr>
          <w:rFonts w:ascii="Times New Roman" w:hAnsi="Times New Roman"/>
          <w:i/>
          <w:color w:val="808080"/>
          <w:sz w:val="17"/>
        </w:rPr>
        <w:t>— ገጽ 393 / Page 393 —</w:t>
      </w:r>
    </w:p>
    <w:p>
      <w:pPr>
        <w:spacing w:before="40" w:after="60" w:line="276" w:lineRule="auto"/>
      </w:pPr>
      <w:r>
        <w:rPr>
          <w:rFonts w:ascii="Nyala" w:hAnsi="Nyala"/>
          <w:color w:val="141414"/>
          <w:sz w:val="24"/>
        </w:rPr>
        <w:t>ዳዊት በመዝሙር እንደተናገረ አቤቱ በጥላህ ማን</w:t>
        <w:br/>
        <w:t>ያድራል። በመቅደስህስ ተራራነት ማር</w:t>
        <w:br/>
        <w:t>ያርፋል።መንፈስ ቅዱስ መለሰ አንዲህም አለ።</w:t>
        <w:br/>
        <w:t>በንጽሕና የሚኖር ጽድቅንም የሚሠራ ነው።</w:t>
        <w:br/>
        <w:t>በልቡናው እውነትን የሚናገር በ አንደበቱ ያልሸነገለ</w:t>
        <w:br/>
        <w:t>በባልንጀራው ላይ ክፉ ያላደረገ ዘመዶቹን ያላሰደበ።</w:t>
      </w:r>
    </w:p>
    <w:p>
      <w:pPr>
        <w:spacing w:before="40" w:after="60" w:line="276" w:lineRule="auto"/>
      </w:pPr>
      <w:r>
        <w:rPr>
          <w:rFonts w:ascii="Nyala" w:hAnsi="Nyala"/>
          <w:color w:val="9C6500"/>
          <w:sz w:val="23"/>
        </w:rPr>
        <w:t>ይ.ካ. ግዳፌ ነፍስ። በከመ ይቤ ዳዊት</w:t>
        <w:br/>
        <w:t>በመዝሙር እግዚኦ መኑ የኅድር ውስተ</w:t>
        <w:br/>
        <w:t>ጽላሎትከ።ወመኑ ያጸልል ውስተ ደብረ</w:t>
        <w:br/>
        <w:t>መቅደስከ።ተሠጥወ መንፈስ ቅዱስ ወይቤ።</w:t>
        <w:br/>
        <w:t>ዘየሐውር በንጹሕ ወይገብር ጽድቀ።</w:t>
        <w:br/>
        <w:t>ወዘይነብብ ጽድቀ በልቡ። በዘ ኢጓሕለወ</w:t>
        <w:br/>
        <w:t>በልሳኑ።ወዘ ኢገብረ እኩየ ዲበ ቢጹ። ወዘ</w:t>
        <w:br/>
        <w:t>እያጽአለ አዝማዲሁ። ወዘምኑን በቅድሜሁ</w:t>
        <w:br/>
        <w:t>ይ።</w:t>
      </w:r>
    </w:p>
    <w:p>
      <w:r>
        <w:br w:type="page"/>
      </w:r>
    </w:p>
    <w:p>
      <w:pPr>
        <w:spacing w:before="40" w:after="80"/>
        <w:jc w:val="right"/>
      </w:pPr>
      <w:r>
        <w:rPr>
          <w:rFonts w:ascii="Times New Roman" w:hAnsi="Times New Roman"/>
          <w:i/>
          <w:color w:val="808080"/>
          <w:sz w:val="17"/>
        </w:rPr>
        <w:t>— ገጽ 394 / Page 394 —</w:t>
      </w:r>
    </w:p>
    <w:p>
      <w:pPr>
        <w:spacing w:before="40" w:after="60" w:line="276" w:lineRule="auto"/>
      </w:pPr>
      <w:r>
        <w:rPr>
          <w:rFonts w:ascii="Nyala" w:hAnsi="Nyala"/>
          <w:color w:val="141414"/>
          <w:sz w:val="24"/>
        </w:rPr>
        <w:t>ተሠጥወ መንፈስ ቅዱስ ወይቤ። ዘንጽሕ</w:t>
        <w:br/>
        <w:t>ልቡ ወንጽሕ እደዊሁ። ወአ ኢነሥአ</w:t>
        <w:br/>
        <w:t>ከንቶ በላዕለ ነፍሱ። ወዘ ኢመሐለ</w:t>
        <w:br/>
        <w:t>በጉሕሉት ለቢጹ። ውእቱ ይነሥእ በረከተ</w:t>
        <w:br/>
        <w:t>እምኅኅበ እግዚአብሔር። ወይበውእ ውስተ</w:t>
        <w:br/>
        <w:t>ሀገር እንተ ኬንያሃ ወገባሪሃ እግዚአብሔር</w:t>
        <w:br/>
        <w:t>አምለክነ።</w:t>
      </w:r>
    </w:p>
    <w:p>
      <w:pPr>
        <w:spacing w:before="40" w:after="60" w:line="276" w:lineRule="auto"/>
      </w:pPr>
      <w:r>
        <w:rPr>
          <w:rFonts w:ascii="Nyala" w:hAnsi="Nyala"/>
          <w:color w:val="9C6500"/>
          <w:sz w:val="23"/>
        </w:rPr>
        <w:t>መንፈስ ቅዱስ መለሰ እንዲህም አለ።</w:t>
        <w:br/>
        <w:t>ልቡ ንጽሕ እጁም ንጹሕ የሆነ ነው</w:t>
        <w:br/>
        <w:t>በሰውነቱ ላይ ከንቱን ነገር ያልተቀበለ</w:t>
        <w:br/>
        <w:t>ለባልንጀራው በሽንገላ ያልማለ እርሱ ከ</w:t>
        <w:br/>
        <w:t>እግዚአብሔር ዘንድ በረከትን ይቀበላል።</w:t>
        <w:br/>
        <w:t>ሠረዋ ተጠባቢዋ አምላካችን እግዚአብሔር</w:t>
        <w:br/>
        <w:t>ወደሚሆን አገር ይገባል።</w:t>
      </w:r>
    </w:p>
    <w:p>
      <w:r>
        <w:br w:type="page"/>
      </w:r>
    </w:p>
    <w:p>
      <w:pPr>
        <w:spacing w:before="40" w:after="80"/>
        <w:jc w:val="right"/>
      </w:pPr>
      <w:r>
        <w:rPr>
          <w:rFonts w:ascii="Times New Roman" w:hAnsi="Times New Roman"/>
          <w:i/>
          <w:color w:val="808080"/>
          <w:sz w:val="17"/>
        </w:rPr>
        <w:t>— ገጽ 395 / Page 395 —</w:t>
      </w:r>
    </w:p>
    <w:p>
      <w:pPr>
        <w:spacing w:before="40" w:after="60" w:line="276" w:lineRule="auto"/>
      </w:pPr>
      <w:r>
        <w:rPr>
          <w:rFonts w:ascii="Nyala" w:hAnsi="Nyala"/>
          <w:color w:val="141414"/>
          <w:sz w:val="24"/>
        </w:rPr>
        <w:t>ቦ0ሃ ነፍ</w:t>
      </w:r>
    </w:p>
    <w:p>
      <w:pPr>
        <w:spacing w:before="40" w:after="60" w:line="276" w:lineRule="auto"/>
      </w:pPr>
      <w:r>
        <w:rPr>
          <w:rFonts w:ascii="Nyala" w:hAnsi="Nyala"/>
          <w:color w:val="9C6500"/>
          <w:sz w:val="23"/>
        </w:rPr>
        <w:t>ጸልዩ</w:t>
      </w:r>
    </w:p>
    <w:p>
      <w:r>
        <w:br w:type="page"/>
      </w:r>
    </w:p>
    <w:p>
      <w:pPr>
        <w:spacing w:before="40" w:after="80"/>
        <w:jc w:val="right"/>
      </w:pPr>
      <w:r>
        <w:rPr>
          <w:rFonts w:ascii="Times New Roman" w:hAnsi="Times New Roman"/>
          <w:i/>
          <w:color w:val="808080"/>
          <w:sz w:val="17"/>
        </w:rPr>
        <w:t>— ገጽ 396 / Page 396 —</w:t>
      </w:r>
    </w:p>
    <w:p>
      <w:pPr>
        <w:spacing w:before="40" w:after="60" w:line="276" w:lineRule="auto"/>
      </w:pPr>
      <w:r>
        <w:rPr>
          <w:rFonts w:ascii="Nyala" w:hAnsi="Nyala"/>
          <w:color w:val="141414"/>
          <w:sz w:val="24"/>
        </w:rPr>
        <w:t>ዘያከብሮሙ ለፈራህያነ እግዚአብሔር።</w:t>
        <w:br/>
        <w:t>ዘይምሕል ለቢጹ ወ ኢይሔሱ። ወዘ ኢለቅሐ</w:t>
        <w:br/>
        <w:t>ወርቆ በርዴ። ወዘ ኢነሥአ ሕልያነ በላዕለ</w:t>
        <w:br/>
        <w:t>ንጹሕ። ዘይገብር ከመዝይትሀወከ ለዓለም።ወካዕበ</w:t>
        <w:br/>
        <w:t>ይቤ መኑ የ ዐርግ ውስተ ደብረ እግዚአብሔር።</w:t>
        <w:br/>
        <w:t>ወመኑ ይቀውም ውስተ መካነ መቅደሱ።</w:t>
      </w:r>
    </w:p>
    <w:p>
      <w:pPr>
        <w:spacing w:before="40" w:after="60" w:line="276" w:lineRule="auto"/>
      </w:pPr>
      <w:r>
        <w:rPr>
          <w:rFonts w:ascii="Nyala" w:hAnsi="Nyala"/>
          <w:color w:val="9C6500"/>
          <w:sz w:val="23"/>
        </w:rPr>
        <w:t>ክፉ ነገር በፊቱ የተናቀ እግዚአብሔርን</w:t>
        <w:br/>
        <w:t>የሚፈሩትን ሰዎች የሚያከብራቸው ባልንጀራውን</w:t>
        <w:br/>
        <w:t>ምሎ የማይከዳ ወርቁን በ አራጣ ያላበደረ</w:t>
        <w:br/>
        <w:t>በንጹሑ ሰው ላይ ማማለጃን ያላተቀበለ እንዲህ</w:t>
        <w:br/>
        <w:t>የሚያደርግ ለዘላለሙ አይታወክም።ዳግመኛም</w:t>
        <w:br/>
        <w:t>ወደ እግዚአብሔር ተራራ ማን ይወጣል</w:t>
        <w:br/>
        <w:t>በመቅደሱስ ቦታ ማን ይቆማል አለ።</w:t>
      </w:r>
    </w:p>
    <w:p>
      <w:r>
        <w:br w:type="page"/>
      </w:r>
    </w:p>
    <w:p>
      <w:pPr>
        <w:spacing w:before="40" w:after="80"/>
        <w:jc w:val="right"/>
      </w:pPr>
      <w:r>
        <w:rPr>
          <w:rFonts w:ascii="Times New Roman" w:hAnsi="Times New Roman"/>
          <w:i/>
          <w:color w:val="808080"/>
          <w:sz w:val="17"/>
        </w:rPr>
        <w:t>— ገጽ 397 / Page 397 —</w:t>
      </w:r>
    </w:p>
    <w:p>
      <w:pPr>
        <w:spacing w:before="40" w:after="60" w:line="276" w:lineRule="auto"/>
      </w:pPr>
      <w:r>
        <w:rPr>
          <w:rFonts w:ascii="Nyala" w:hAnsi="Nyala"/>
          <w:color w:val="141414"/>
          <w:sz w:val="24"/>
        </w:rPr>
        <w:t>ኑ ከፍ ከፍ እናድርጋት ኑ</w:t>
        <w:br/>
        <w:t>እናመስግናት ኑ እናክብራት ኑ በዓል</w:t>
        <w:br/>
        <w:t>እናድርጋት የበዓላትን መጀመሪያ</w:t>
        <w:br/>
        <w:t>ይህችውም ክብርት የምትሆን</w:t>
        <w:br/>
        <w:t>የክርስቲያን ሰንበት ናት።</w:t>
      </w:r>
    </w:p>
    <w:p>
      <w:pPr>
        <w:spacing w:before="40" w:after="60" w:line="276" w:lineRule="auto"/>
      </w:pPr>
      <w:r>
        <w:rPr>
          <w:rFonts w:ascii="Nyala" w:hAnsi="Nyala"/>
          <w:color w:val="9C6500"/>
          <w:sz w:val="23"/>
        </w:rPr>
        <w:t>ይ.ካ. ንዑ ናዕብያ ንዑ ንወድሳ ንዑ</w:t>
        <w:br/>
        <w:t>ናክብራ ንዑ ናብዕላ ለበኩረ በዓላት</w:t>
        <w:br/>
        <w:t>እንተ ይእቲ ሰንበተ ክርስቲያን</w:t>
        <w:br/>
        <w:t>ቅድስት።</w:t>
      </w:r>
    </w:p>
    <w:p>
      <w:r>
        <w:br w:type="page"/>
      </w:r>
    </w:p>
    <w:p>
      <w:pPr>
        <w:spacing w:before="40" w:after="80"/>
        <w:jc w:val="right"/>
      </w:pPr>
      <w:r>
        <w:rPr>
          <w:rFonts w:ascii="Times New Roman" w:hAnsi="Times New Roman"/>
          <w:i/>
          <w:color w:val="808080"/>
          <w:sz w:val="17"/>
        </w:rPr>
        <w:t>— ገጽ 398 / Page 398 —</w:t>
      </w:r>
    </w:p>
    <w:p>
      <w:pPr>
        <w:spacing w:before="40" w:after="60" w:line="276" w:lineRule="auto"/>
      </w:pPr>
      <w:r>
        <w:rPr>
          <w:rFonts w:ascii="Nyala" w:hAnsi="Nyala"/>
          <w:color w:val="141414"/>
          <w:sz w:val="24"/>
        </w:rPr>
        <w:t>ትናንት በመግባትዋ ደስ እንዳለን</w:t>
        <w:br/>
        <w:t>እንዲሁ በመውጣትዋ ደስ ብሎን</w:t>
        <w:br/>
        <w:t>እንሸኛት በርስዋ ሥጋችንን በማሳረፍ</w:t>
        <w:br/>
        <w:t>እየተጋን። ዕረፍታችን ግን በደዌ</w:t>
        <w:br/>
        <w:t>እንደታመመ ሰው በመተኛት አይደለም</w:t>
        <w:br/>
        <w:t>ቀንና ሌሊት በመትጋት ነው እንጂ</w:t>
        <w:br/>
        <w:t>የዚህች ዕለት ወዳጆችዋ እንሆን ዘ?</w:t>
      </w:r>
    </w:p>
    <w:p>
      <w:pPr>
        <w:spacing w:before="40" w:after="60" w:line="276" w:lineRule="auto"/>
      </w:pPr>
      <w:r>
        <w:rPr>
          <w:rFonts w:ascii="Nyala" w:hAnsi="Nyala"/>
          <w:color w:val="9C6500"/>
          <w:sz w:val="23"/>
        </w:rPr>
        <w:t>ይ.ካ. በከመ ተፈሣሕነ ትማልም በበኣታ</w:t>
        <w:br/>
        <w:t>ከማሁ ናስተፋንዋ በፍሥሓ በፀአታ</w:t>
        <w:br/>
        <w:t>እንዘ ንተግህ ባቲ በአዕርፎ</w:t>
        <w:br/>
        <w:t>ሥጋነ።ወዕረፍትነሰ አኮ በሰኪብ ከመ</w:t>
        <w:br/>
        <w:t>ዘሐመ በደዌ አላ በትጋህ መልዓተ</w:t>
        <w:br/>
        <w:t>ወሌሊተ ከመ ንኩን ፍቁራኒሃ ለዛቲ</w:t>
        <w:br/>
        <w:t>ዕለት።</w:t>
      </w:r>
    </w:p>
    <w:p>
      <w:r>
        <w:br w:type="page"/>
      </w:r>
    </w:p>
    <w:p>
      <w:pPr>
        <w:spacing w:before="40" w:after="80"/>
        <w:jc w:val="right"/>
      </w:pPr>
      <w:r>
        <w:rPr>
          <w:rFonts w:ascii="Times New Roman" w:hAnsi="Times New Roman"/>
          <w:i/>
          <w:color w:val="808080"/>
          <w:sz w:val="17"/>
        </w:rPr>
        <w:t>— ገጽ 399 / Page 399 —</w:t>
      </w:r>
    </w:p>
    <w:p>
      <w:pPr>
        <w:spacing w:before="40" w:after="60" w:line="276" w:lineRule="auto"/>
      </w:pPr>
      <w:r>
        <w:rPr>
          <w:rFonts w:ascii="Nyala" w:hAnsi="Nyala"/>
          <w:color w:val="141414"/>
          <w:sz w:val="24"/>
        </w:rPr>
        <w:t>ዳግመኛም እንደ እንሰሳት ለሆንን</w:t>
        <w:br/>
        <w:t>ከእንሰሳትም ለከፋን ለእኛ ወደ</w:t>
        <w:br/>
        <w:t>አምላካችን ወደ እግዚአብሔር ለምኝልን</w:t>
        <w:br/>
        <w:t>ስለኛ አማልጂ እንበል።ቅድስት ሆይ</w:t>
        <w:br/>
        <w:t>በየሳምንቱ ወደኛ ነይ በ አንቺ ደስ ይለን</w:t>
        <w:br/>
        <w:t>ዘንድ ለዘላለሙ።</w:t>
      </w:r>
    </w:p>
    <w:p>
      <w:pPr>
        <w:spacing w:before="40" w:after="60" w:line="276" w:lineRule="auto"/>
      </w:pPr>
      <w:r>
        <w:rPr>
          <w:rFonts w:ascii="Nyala" w:hAnsi="Nyala"/>
          <w:color w:val="9C6500"/>
          <w:sz w:val="23"/>
        </w:rPr>
        <w:t>ወካዕበ ንበል ሰ አሊ ለነ አስተምሕሪ በ</w:t>
        <w:br/>
        <w:t>እንቲአነ ኅበ እግዚአብሔር አምላክነ ለ</w:t>
        <w:br/>
        <w:t>እለ ኮነ ከመ እንስሳ ወ አከይነ</w:t>
        <w:br/>
        <w:t>እምኔሆሙ። ኦ ቅድስት ንዒ ኅቤነ</w:t>
        <w:br/>
        <w:t>ለለሰሙኑ ከመ ንትፈሣሕ ብኪ ለዓለም</w:t>
        <w:br/>
        <w:t>ዓለም።</w:t>
      </w:r>
    </w:p>
    <w:p>
      <w:r>
        <w:br w:type="page"/>
      </w:r>
    </w:p>
    <w:p>
      <w:pPr>
        <w:spacing w:before="40" w:after="80"/>
        <w:jc w:val="right"/>
      </w:pPr>
      <w:r>
        <w:rPr>
          <w:rFonts w:ascii="Times New Roman" w:hAnsi="Times New Roman"/>
          <w:i/>
          <w:color w:val="808080"/>
          <w:sz w:val="17"/>
        </w:rPr>
        <w:t>— ገጽ 400 / Page 400 —</w:t>
      </w:r>
    </w:p>
    <w:p>
      <w:pPr>
        <w:spacing w:before="40" w:after="40"/>
      </w:pPr>
      <w:r>
        <w:rPr>
          <w:rFonts w:ascii="Nyala" w:hAnsi="Nyala"/>
          <w:b/>
          <w:color w:val="0B5394"/>
          <w:sz w:val="25"/>
        </w:rPr>
        <w:t>ይ.ሕ.</w:t>
      </w:r>
    </w:p>
    <w:p>
      <w:pPr>
        <w:spacing w:before="40" w:after="60" w:line="276" w:lineRule="auto"/>
      </w:pPr>
      <w:r>
        <w:rPr>
          <w:rFonts w:ascii="Nyala" w:hAnsi="Nyala"/>
          <w:color w:val="9C6500"/>
          <w:sz w:val="23"/>
        </w:rPr>
        <w:t>አሜን።</w:t>
      </w:r>
    </w:p>
    <w:p>
      <w:r>
        <w:br w:type="page"/>
      </w:r>
    </w:p>
    <w:p>
      <w:pPr>
        <w:spacing w:before="40" w:after="80"/>
        <w:jc w:val="right"/>
      </w:pPr>
      <w:r>
        <w:rPr>
          <w:rFonts w:ascii="Times New Roman" w:hAnsi="Times New Roman"/>
          <w:i/>
          <w:color w:val="808080"/>
          <w:sz w:val="17"/>
        </w:rPr>
        <w:t>— ገጽ 401 / Page 401 —</w:t>
      </w:r>
    </w:p>
    <w:p>
      <w:pPr>
        <w:spacing w:before="40" w:after="60" w:line="276" w:lineRule="auto"/>
      </w:pPr>
      <w:r>
        <w:rPr>
          <w:rFonts w:ascii="Nyala" w:hAnsi="Nyala"/>
          <w:color w:val="141414"/>
          <w:sz w:val="24"/>
        </w:rPr>
        <w:t>አገልጋዮች አላቸው ከሁሉ ይልቅ ወደዳቸው</w:t>
        <w:br/>
        <w:t>ለመላእክት ያልተደረገ ለካህናት ተደረገ።በካህናት</w:t>
        <w:br/>
        <w:t>እጅ የተቀበልነውን ይህን ቅዱስ የሚሆን የልጅህን</w:t>
        <w:br/>
        <w:t>ሥጋ የመሚህንም ክቡር ደም በሰማይ የምትኖር</w:t>
        <w:br/>
        <w:t>አባታችን አምላካችን እግዚአብሔር ሆይ</w:t>
        <w:br/>
        <w:t>በሕይወትና ለመድኃኒት ለኃጢአት ማስተሥርያና</w:t>
        <w:br/>
        <w:t>ለማያልቅ ኑሮ እንዲሆነን አድርግ ለዘላለሙ</w:t>
      </w:r>
    </w:p>
    <w:p>
      <w:pPr>
        <w:spacing w:before="40" w:after="60" w:line="276" w:lineRule="auto"/>
      </w:pPr>
      <w:r>
        <w:rPr>
          <w:rFonts w:ascii="Nyala" w:hAnsi="Nyala"/>
          <w:color w:val="9C6500"/>
          <w:sz w:val="23"/>
        </w:rPr>
        <w:t>ይ.ካ. ካህናትየ ይቤሎሙ ፈድፋደ እምኩሉ</w:t>
        <w:br/>
        <w:t>አፍቀሮሙ ዘ ኢተገብረ መላዕክት ትገብረ</w:t>
        <w:br/>
        <w:t>ለካህናት። ዘተመጦነ እደዊሆሙ ለካህናት ዘንተ</w:t>
        <w:br/>
        <w:t>ሥጋ ወልድከ ቅዱስ ወደመ መሚሕከክከ ክቡር ኦ</w:t>
        <w:br/>
        <w:t>እግዚአብሔር አምላክን አቡነ ዘበሰማያት ረሲ</w:t>
        <w:br/>
        <w:t>ይኩነነ ለሕይወት ወለመድኃኒት ወለሥርየተ</w:t>
        <w:br/>
        <w:t>አጢአት ወለሕይወት ዘኢየኅልቅ ለዓለም ዓለም</w:t>
      </w:r>
    </w:p>
    <w:p>
      <w:r>
        <w:br w:type="page"/>
      </w:r>
    </w:p>
    <w:p>
      <w:pPr>
        <w:spacing w:before="40" w:after="80"/>
        <w:jc w:val="right"/>
      </w:pPr>
      <w:r>
        <w:rPr>
          <w:rFonts w:ascii="Times New Roman" w:hAnsi="Times New Roman"/>
          <w:i/>
          <w:color w:val="808080"/>
          <w:sz w:val="17"/>
        </w:rPr>
        <w:t>— ገጽ 402 / Page 402 —</w:t>
      </w:r>
    </w:p>
    <w:p>
      <w:pPr>
        <w:spacing w:before="300" w:after="200"/>
        <w:jc w:val="center"/>
      </w:pPr>
      <w:r>
        <w:drawing>
          <wp:inline xmlns:a="http://schemas.openxmlformats.org/drawingml/2006/main" xmlns:pic="http://schemas.openxmlformats.org/drawingml/2006/picture">
            <wp:extent cx="4572000" cy="5353210"/>
            <wp:docPr id="4" name="Picture 4"/>
            <wp:cNvGraphicFramePr>
              <a:graphicFrameLocks noChangeAspect="1"/>
            </wp:cNvGraphicFramePr>
            <a:graphic>
              <a:graphicData uri="http://schemas.openxmlformats.org/drawingml/2006/picture">
                <pic:pic>
                  <pic:nvPicPr>
                    <pic:cNvPr id="0" name="page_0402_img_1.png"/>
                    <pic:cNvPicPr/>
                  </pic:nvPicPr>
                  <pic:blipFill>
                    <a:blip r:embed="rId11"/>
                    <a:stretch>
                      <a:fillRect/>
                    </a:stretch>
                  </pic:blipFill>
                  <pic:spPr>
                    <a:xfrm>
                      <a:off x="0" y="0"/>
                      <a:ext cx="4572000" cy="5353210"/>
                    </a:xfrm>
                    <a:prstGeom prst="rect"/>
                  </pic:spPr>
                </pic:pic>
              </a:graphicData>
            </a:graphic>
          </wp:inline>
        </w:drawing>
      </w:r>
    </w:p>
    <w:p>
      <w:pPr>
        <w:jc w:val="center"/>
      </w:pPr>
      <w:r>
        <w:rPr>
          <w:i/>
          <w:color w:val="808080"/>
          <w:sz w:val="22"/>
        </w:rPr>
        <w:t>ቅድስት ሥላሴ (Holy Trinity)</w:t>
      </w:r>
    </w:p>
    <w:p>
      <w:r>
        <w:br w:type="page"/>
      </w:r>
    </w:p>
    <w:p>
      <w:pPr>
        <w:spacing w:before="40" w:after="80"/>
        <w:jc w:val="right"/>
      </w:pPr>
      <w:r>
        <w:rPr>
          <w:rFonts w:ascii="Times New Roman" w:hAnsi="Times New Roman"/>
          <w:i/>
          <w:color w:val="808080"/>
          <w:sz w:val="17"/>
        </w:rPr>
        <w:t>— ገጽ 403 / Page 403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ንጉሠ ሰካም ሰካሚዊ ኢየሱስ ክርስትስ ሰሙኪ ሀበነ</w:t>
        <w:br/>
        <w:t>ወአጽገዕ ከነ ሰካመከ። በሥረይ ከነ ኃጣውኢነ</w:t>
        <w:br/>
        <w:t>ረስየነ ድኳዋነ ከመ ንሑር ወንአቴ ውስተ</w:t>
        <w:br/>
        <w:t>አብያቲነ በሰካም።</w:t>
      </w:r>
    </w:p>
    <w:p>
      <w:pPr>
        <w:spacing w:before="40" w:after="60" w:line="276" w:lineRule="auto"/>
      </w:pPr>
      <w:r>
        <w:rPr>
          <w:rFonts w:ascii="Nyala" w:hAnsi="Nyala"/>
          <w:color w:val="9C6500"/>
          <w:sz w:val="23"/>
        </w:rPr>
        <w:t>የፍቅር ባከቤት የሰካም ንጉሥ ሰካሚዊ ኢየሱስ</w:t>
        <w:br/>
        <w:t>ከርስቶስ ሆይ ሰካምህን ሰጠን፣ ሰካምህገም</w:t>
        <w:br/>
        <w:t>አጽናኳክን ኃጢአታችንንም ይቅር በከን በሰካም ወደ</w:t>
        <w:br/>
        <w:t>ቤታችን ሄደን እገገባ ዘንድ የበቃን አድርገን።</w:t>
      </w:r>
    </w:p>
    <w:p>
      <w:r>
        <w:br w:type="page"/>
      </w:r>
    </w:p>
    <w:p>
      <w:pPr>
        <w:spacing w:before="40" w:after="80"/>
        <w:jc w:val="right"/>
      </w:pPr>
      <w:r>
        <w:rPr>
          <w:rFonts w:ascii="Times New Roman" w:hAnsi="Times New Roman"/>
          <w:i/>
          <w:color w:val="808080"/>
          <w:sz w:val="17"/>
        </w:rPr>
        <w:t>— ገጽ 404 / Page 404 —</w:t>
      </w:r>
    </w:p>
    <w:p>
      <w:pPr>
        <w:spacing w:before="40" w:after="40"/>
      </w:pPr>
      <w:r>
        <w:rPr>
          <w:rFonts w:ascii="Nyala" w:hAnsi="Nyala"/>
          <w:b/>
          <w:color w:val="0B5394"/>
          <w:sz w:val="25"/>
        </w:rPr>
        <w:t>ዲያቅን</w:t>
      </w:r>
    </w:p>
    <w:p>
      <w:pPr>
        <w:spacing w:before="40" w:after="60" w:line="276" w:lineRule="auto"/>
      </w:pPr>
      <w:r>
        <w:rPr>
          <w:rFonts w:ascii="Nyala" w:hAnsi="Nyala"/>
          <w:color w:val="141414"/>
          <w:sz w:val="24"/>
        </w:rPr>
        <w:t>አድንኑ አርአስቲከሙ ቅድመ እግዚአብሔር</w:t>
        <w:br/>
        <w:t>አኢምካከነ በዕደ ገብሩ ካህን ከመ ይባርኬከሙ</w:t>
      </w:r>
    </w:p>
    <w:p>
      <w:pPr>
        <w:spacing w:before="40" w:after="60" w:line="276" w:lineRule="auto"/>
      </w:pPr>
      <w:r>
        <w:rPr>
          <w:rFonts w:ascii="Nyala" w:hAnsi="Nyala"/>
          <w:color w:val="9C6500"/>
          <w:sz w:val="23"/>
        </w:rPr>
        <w:t>በአምካካችን በእግዚአብሔር ፊት ራሳችሁን</w:t>
        <w:br/>
        <w:t>ዝቅ ዝቅ አድርጉ፤ አገክጋዩ በሚሆን በካህኑ</w:t>
        <w:br/>
        <w:t>አጅ ይባርካችሁ ዘንድ</w:t>
      </w:r>
    </w:p>
    <w:p>
      <w:pPr>
        <w:spacing w:before="40" w:after="80" w:line="276" w:lineRule="auto"/>
      </w:pPr>
      <w:r>
        <w:rPr>
          <w:rFonts w:ascii="Times New Roman" w:hAnsi="Times New Roman"/>
          <w:color w:val="282828"/>
          <w:sz w:val="22"/>
        </w:rPr>
        <w:t>Bow your heads in front of the Lord our God,</w:t>
        <w:br/>
        <w:br/>
        <w:t>that He may bless you at the hand of His</w:t>
        <w:br/>
        <w:br/>
        <w:t>servant the Priest.</w:t>
      </w:r>
    </w:p>
    <w:p>
      <w:r>
        <w:br w:type="page"/>
      </w:r>
    </w:p>
    <w:p>
      <w:pPr>
        <w:spacing w:before="40" w:after="80"/>
        <w:jc w:val="right"/>
      </w:pPr>
      <w:r>
        <w:rPr>
          <w:rFonts w:ascii="Times New Roman" w:hAnsi="Times New Roman"/>
          <w:i/>
          <w:color w:val="808080"/>
          <w:sz w:val="17"/>
        </w:rPr>
        <w:t>— ገጽ 405 / Page 405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አሜን እግዚአብሔር ይባርከን</w:t>
        <w:br/>
        <w:t>ይቅርም ይበለን</w:t>
      </w:r>
    </w:p>
    <w:p>
      <w:pPr>
        <w:spacing w:before="40" w:after="60" w:line="276" w:lineRule="auto"/>
      </w:pPr>
      <w:r>
        <w:rPr>
          <w:rFonts w:ascii="Nyala" w:hAnsi="Nyala"/>
          <w:color w:val="9C6500"/>
          <w:sz w:val="23"/>
        </w:rPr>
        <w:t>አሜን እግዚአብሔር ይባርከነ</w:t>
        <w:br/>
        <w:t>ወይሣሃለነ</w:t>
      </w:r>
    </w:p>
    <w:p>
      <w:r>
        <w:br w:type="page"/>
      </w:r>
    </w:p>
    <w:p>
      <w:pPr>
        <w:spacing w:before="40" w:after="80"/>
        <w:jc w:val="right"/>
      </w:pPr>
      <w:r>
        <w:rPr>
          <w:rFonts w:ascii="Times New Roman" w:hAnsi="Times New Roman"/>
          <w:i/>
          <w:color w:val="808080"/>
          <w:sz w:val="17"/>
        </w:rPr>
        <w:t>— ገጽ 406 / Page 406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በዕደ ገብሩ ካህ አሜ ይባርከነ፡</w:t>
      </w:r>
    </w:p>
    <w:p>
      <w:pPr>
        <w:spacing w:before="40" w:after="60" w:line="276" w:lineRule="auto"/>
      </w:pPr>
      <w:r>
        <w:rPr>
          <w:rFonts w:ascii="Nyala" w:hAnsi="Nyala"/>
          <w:color w:val="9C6500"/>
          <w:sz w:val="23"/>
        </w:rPr>
        <w:t>አገልጋዩ በሚሆን በካህኑ እድ</w:t>
        <w:br/>
        <w:t>አሜን ይባርከን።</w:t>
      </w:r>
    </w:p>
    <w:p>
      <w:pPr>
        <w:spacing w:before="40" w:after="80" w:line="276" w:lineRule="auto"/>
      </w:pPr>
      <w:r>
        <w:rPr>
          <w:rFonts w:ascii="Times New Roman" w:hAnsi="Times New Roman"/>
          <w:color w:val="282828"/>
          <w:sz w:val="22"/>
        </w:rPr>
        <w:t>Amen, may He bless us at the</w:t>
        <w:br/>
        <w:br/>
        <w:t>hand of His servant the Priest.</w:t>
      </w:r>
    </w:p>
    <w:p>
      <w:r>
        <w:br w:type="page"/>
      </w:r>
    </w:p>
    <w:p>
      <w:pPr>
        <w:spacing w:before="40" w:after="80"/>
        <w:jc w:val="right"/>
      </w:pPr>
      <w:r>
        <w:rPr>
          <w:rFonts w:ascii="Times New Roman" w:hAnsi="Times New Roman"/>
          <w:i/>
          <w:color w:val="808080"/>
          <w:sz w:val="17"/>
        </w:rPr>
        <w:t>— ገጽ 407 / Page 407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ኦ እግዚኦ አድኅን ሕዝበከ ወባርክ ርስተከ፤ ወረዐዮሙ ወአልዕሎሙ እስከ ለዓለም፤ ወዕቀባ ለዛቲ ቤተ ክርስቲያንከ እንተ ተሣየጥካ በደመ ወልድከ ክቡር እግዚእነ ወአምላክነ ወመድኃኒነ ኢየሱስ ክርስቶስ...</w:t>
      </w:r>
    </w:p>
    <w:p>
      <w:pPr>
        <w:spacing w:before="40" w:after="60" w:line="276" w:lineRule="auto"/>
      </w:pPr>
      <w:r>
        <w:rPr>
          <w:rFonts w:ascii="Nyala" w:hAnsi="Nyala"/>
          <w:color w:val="9C6500"/>
          <w:sz w:val="23"/>
        </w:rPr>
        <w:t>አቤቱ ሕዝብህን አድን ርስትህንም ባርክ (፫ ጊዜ)፤ እስከ ዘለዓለሙ ጠብቃቸው ከፍ ከፍም አድርጋቸው፤ በአንድ ልጅህ በጌታችንና በአምላካችን በመድኃኒታችን በኢየሱስ ክርስቶስ በክቡር ደሙ የዋጀሃት ቤዛም የሆንካት ቅድስት ቤተ ክርስቲያንህንም ጠብቃት።</w:t>
      </w:r>
    </w:p>
    <w:p>
      <w:pPr>
        <w:spacing w:before="40" w:after="80" w:line="276" w:lineRule="auto"/>
      </w:pPr>
      <w:r>
        <w:rPr>
          <w:rFonts w:ascii="Times New Roman" w:hAnsi="Times New Roman"/>
          <w:color w:val="282828"/>
          <w:sz w:val="22"/>
        </w:rPr>
        <w:t>O Lord, save Thy people and bless Thine inheritance. Feed them, lift them up for ever, and keep Thy church which Thou didst purchase and ransom with the precious blood of Thine only-begotten Son, our Lord and our God and our Savior Jesus Christ;</w:t>
      </w:r>
    </w:p>
    <w:p>
      <w:r>
        <w:br w:type="page"/>
      </w:r>
    </w:p>
    <w:p>
      <w:pPr>
        <w:spacing w:before="40" w:after="80"/>
        <w:jc w:val="right"/>
      </w:pPr>
      <w:r>
        <w:rPr>
          <w:rFonts w:ascii="Times New Roman" w:hAnsi="Times New Roman"/>
          <w:i/>
          <w:color w:val="808080"/>
          <w:sz w:val="17"/>
        </w:rPr>
        <w:t>— ገጽ 408 / Page 408 —</w:t>
      </w:r>
    </w:p>
    <w:p>
      <w:pPr>
        <w:spacing w:before="40" w:after="60" w:line="276" w:lineRule="auto"/>
      </w:pPr>
      <w:r>
        <w:rPr>
          <w:rFonts w:ascii="Nyala" w:hAnsi="Nyala"/>
          <w:color w:val="9C6500"/>
          <w:sz w:val="23"/>
        </w:rPr>
        <w:t>ሥጋ መለኮት ስስሚባል ሥጋው የሕግና የሥርዓት ደም</w:t>
        <w:br/>
        <w:t>ስለሚሆን ደሙ የአሸናፊ የእግዚአብሔር ልጅ</w:t>
        <w:br/>
        <w:t>በድንጋሌ ሥጋ በድንጋሌ ኅሊናም ኅትምት የምትሆን</w:t>
        <w:br/>
        <w:t>የማርያም ልጅ ኢየሱስ ክርስቶስ ባለፈውም ይቅር</w:t>
        <w:br/>
        <w:t>ይበላሳችሁ፤ በሚመጣውም ይጠብቃችሁ። ለዘላለሙ</w:t>
        <w:br/>
        <w:t>አሜን።</w:t>
      </w:r>
    </w:p>
    <w:p>
      <w:pPr>
        <w:spacing w:before="40" w:after="80" w:line="276" w:lineRule="auto"/>
      </w:pPr>
      <w:r>
        <w:rPr>
          <w:rFonts w:ascii="Times New Roman" w:hAnsi="Times New Roman"/>
          <w:color w:val="282828"/>
          <w:sz w:val="22"/>
        </w:rPr>
        <w:t>May he forgive you your past sins and keep you from</w:t>
        <w:br/>
        <w:br/>
        <w:t>future ones, for the sake of his body, the divine body, and</w:t>
        <w:br/>
        <w:br/>
        <w:t>for the sake of his blood, the blood of the covenant of</w:t>
        <w:br/>
        <w:br/>
        <w:t>Jesus Christ the Son of the Lord of hosts, and the Son of</w:t>
        <w:br/>
        <w:br/>
        <w:t>pure Mary, who has sealed the virginity of her conscience</w:t>
        <w:br/>
        <w:br/>
        <w:t>and body, world without end . Amen.</w:t>
      </w:r>
    </w:p>
    <w:p>
      <w:r>
        <w:br w:type="page"/>
      </w:r>
    </w:p>
    <w:p>
      <w:pPr>
        <w:spacing w:before="40" w:after="80"/>
        <w:jc w:val="right"/>
      </w:pPr>
      <w:r>
        <w:rPr>
          <w:rFonts w:ascii="Times New Roman" w:hAnsi="Times New Roman"/>
          <w:i/>
          <w:color w:val="808080"/>
          <w:sz w:val="17"/>
        </w:rPr>
        <w:t>— ገጽ 409 / Page 409 —</w:t>
      </w:r>
    </w:p>
    <w:p>
      <w:pPr>
        <w:spacing w:before="40" w:after="60" w:line="276" w:lineRule="auto"/>
      </w:pPr>
      <w:r>
        <w:rPr>
          <w:rFonts w:ascii="Nyala" w:hAnsi="Nyala"/>
          <w:color w:val="9C6500"/>
          <w:sz w:val="23"/>
        </w:rPr>
        <w:t>ስነገሥታትና ለመኳንንት ለንጹህ ወገንና ቅዱስ ለሆነ</w:t>
        <w:br/>
        <w:t>ሕዝብ ማደሪያ ትሆን ዘንድ የጠራሃት በዚህች ቅድስት</w:t>
        <w:br/>
        <w:t>ቤተ ክርስቲያን መጥታችሁ ተሰብስባችሁ የጸስያችሁ፤</w:t>
        <w:br/>
        <w:t>የጌታችን የኢየሱስ ክርስቶስን ቅዱስ ሥጋውን</w:t>
        <w:br/>
        <w:t>የበላችሁ፤ ክቡር ደሙንም የጠጣችሁ በማወቅ ወይም</w:t>
        <w:br/>
        <w:t>ባለማወቅ የሠራችሁትን ኃጢአታችሁን ይቅር</w:t>
        <w:br/>
        <w:t>ይበላችሁ</w:t>
      </w:r>
    </w:p>
    <w:p>
      <w:pPr>
        <w:spacing w:before="40" w:after="80" w:line="276" w:lineRule="auto"/>
      </w:pPr>
      <w:r>
        <w:rPr>
          <w:rFonts w:ascii="Times New Roman" w:hAnsi="Times New Roman"/>
          <w:color w:val="282828"/>
          <w:sz w:val="22"/>
        </w:rPr>
        <w:t>And which thou hast called to be a dwelling–place for</w:t>
        <w:br/>
        <w:br/>
        <w:t>kings and rulers, for pure kindred and holy People, you</w:t>
        <w:br/>
        <w:br/>
        <w:t>who have come and gathered and prayed in his holy</w:t>
        <w:br/>
        <w:br/>
        <w:t>church, and you who have eaten the Holy body and</w:t>
        <w:br/>
        <w:br/>
        <w:t>drunk the precious blood of our Lord Jesus Christ. May</w:t>
        <w:br/>
        <w:br/>
        <w:t>he forgive your sins which you have committed wittingly</w:t>
        <w:br/>
        <w:br/>
        <w:t>or unwittingly.</w:t>
      </w:r>
    </w:p>
    <w:p>
      <w:r>
        <w:br w:type="page"/>
      </w:r>
    </w:p>
    <w:p>
      <w:pPr>
        <w:spacing w:before="40" w:after="80"/>
        <w:jc w:val="right"/>
      </w:pPr>
      <w:r>
        <w:rPr>
          <w:rFonts w:ascii="Times New Roman" w:hAnsi="Times New Roman"/>
          <w:i/>
          <w:color w:val="808080"/>
          <w:sz w:val="17"/>
        </w:rPr>
        <w:t>— ገጽ 410 / Page 410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እግዚኦ መሐረነ ክርስቶስ (12 ጊዜ)</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አቤቱ ይቅር በለን</w:t>
      </w:r>
    </w:p>
    <w:p>
      <w:pPr>
        <w:spacing w:before="60" w:after="60"/>
        <w:jc w:val="center"/>
      </w:pPr>
      <w:r>
        <w:rPr>
          <w:color w:val="808080"/>
          <w:sz w:val="17"/>
        </w:rPr>
        <w:t>· · ·</w:t>
      </w:r>
    </w:p>
    <w:p>
      <w:pPr>
        <w:spacing w:before="120" w:after="40"/>
      </w:pPr>
      <w:r>
        <w:rPr>
          <w:rFonts w:ascii="Nyala" w:hAnsi="Nyala"/>
          <w:b/>
          <w:color w:val="0B5394"/>
          <w:sz w:val="25"/>
        </w:rPr>
        <w:t>ካህን (Priest)</w:t>
      </w:r>
    </w:p>
    <w:p>
      <w:pPr>
        <w:spacing w:before="40" w:after="60" w:line="276" w:lineRule="auto"/>
      </w:pPr>
      <w:r>
        <w:rPr>
          <w:rFonts w:ascii="Nyala" w:hAnsi="Nyala"/>
          <w:color w:val="141414"/>
          <w:sz w:val="24"/>
        </w:rPr>
        <w:t>በአንተ አግዝእትነ ማርያም መሐረነ ክርስቶስ</w:t>
        <w:br/>
        <w:t>(12 ጊዜ)</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9C6500"/>
          <w:sz w:val="23"/>
        </w:rPr>
        <w:t>ስለ አመቤታችን ማርያም ብለህ ይቅር በለን</w:t>
      </w:r>
    </w:p>
    <w:p>
      <w:r>
        <w:br w:type="page"/>
      </w:r>
    </w:p>
    <w:p>
      <w:pPr>
        <w:spacing w:before="40" w:after="80"/>
        <w:jc w:val="right"/>
      </w:pPr>
      <w:r>
        <w:rPr>
          <w:rFonts w:ascii="Times New Roman" w:hAnsi="Times New Roman"/>
          <w:i/>
          <w:color w:val="808080"/>
          <w:sz w:val="17"/>
        </w:rPr>
        <w:t>— ገጽ 411 / Page 411 —</w:t>
      </w:r>
    </w:p>
    <w:p>
      <w:pPr>
        <w:spacing w:before="40" w:after="40"/>
      </w:pPr>
      <w:r>
        <w:rPr>
          <w:rFonts w:ascii="Nyala" w:hAnsi="Nyala"/>
          <w:b/>
          <w:color w:val="0B5394"/>
          <w:sz w:val="25"/>
        </w:rPr>
        <w:t>ካህን (Priest)</w:t>
      </w:r>
    </w:p>
    <w:p>
      <w:pPr>
        <w:spacing w:before="40" w:after="60" w:line="276" w:lineRule="auto"/>
      </w:pPr>
      <w:r>
        <w:rPr>
          <w:rFonts w:ascii="Nyala" w:hAnsi="Nyala"/>
          <w:color w:val="141414"/>
          <w:sz w:val="24"/>
        </w:rPr>
        <w:t>እግዚአብሔር የሀሉ ምስለ ኩልክሙ</w:t>
      </w:r>
    </w:p>
    <w:p>
      <w:pPr>
        <w:spacing w:before="40" w:after="60" w:line="276" w:lineRule="auto"/>
      </w:pPr>
      <w:r>
        <w:rPr>
          <w:rFonts w:ascii="Nyala" w:hAnsi="Nyala"/>
          <w:color w:val="9C6500"/>
          <w:sz w:val="23"/>
        </w:rPr>
        <w:t>እግዚአብሔር ከሁላችሁ ጋራ ይሁን</w:t>
      </w:r>
    </w:p>
    <w:p>
      <w:pPr>
        <w:spacing w:before="40" w:after="80" w:line="276" w:lineRule="auto"/>
      </w:pPr>
      <w:r>
        <w:rPr>
          <w:rFonts w:ascii="Times New Roman" w:hAnsi="Times New Roman"/>
          <w:color w:val="282828"/>
          <w:sz w:val="22"/>
        </w:rPr>
        <w:t>The Lord be with you all</w:t>
      </w:r>
    </w:p>
    <w:p>
      <w:pPr>
        <w:spacing w:before="60" w:after="60"/>
        <w:jc w:val="center"/>
      </w:pPr>
      <w:r>
        <w:rPr>
          <w:color w:val="808080"/>
          <w:sz w:val="17"/>
        </w:rPr>
        <w:t>· · ·</w:t>
      </w:r>
    </w:p>
    <w:p>
      <w:pPr>
        <w:spacing w:before="120" w:after="40"/>
      </w:pPr>
      <w:r>
        <w:rPr>
          <w:rFonts w:ascii="Nyala" w:hAnsi="Nyala"/>
          <w:b/>
          <w:color w:val="0B5394"/>
          <w:sz w:val="25"/>
        </w:rPr>
        <w:t>ሕዝብ (People)</w:t>
      </w:r>
    </w:p>
    <w:p>
      <w:pPr>
        <w:spacing w:before="40" w:after="60" w:line="276" w:lineRule="auto"/>
      </w:pPr>
      <w:r>
        <w:rPr>
          <w:rFonts w:ascii="Nyala" w:hAnsi="Nyala"/>
          <w:color w:val="141414"/>
          <w:sz w:val="24"/>
        </w:rPr>
        <w:t>ምስለ መንፈስከ</w:t>
      </w:r>
    </w:p>
    <w:p>
      <w:pPr>
        <w:spacing w:before="40" w:after="60" w:line="276" w:lineRule="auto"/>
      </w:pPr>
      <w:r>
        <w:rPr>
          <w:rFonts w:ascii="Nyala" w:hAnsi="Nyala"/>
          <w:color w:val="9C6500"/>
          <w:sz w:val="23"/>
        </w:rPr>
        <w:t>ከመንፈስህ ጋራ</w:t>
      </w:r>
    </w:p>
    <w:p>
      <w:pPr>
        <w:spacing w:before="40" w:after="80" w:line="276" w:lineRule="auto"/>
      </w:pPr>
      <w:r>
        <w:rPr>
          <w:rFonts w:ascii="Times New Roman" w:hAnsi="Times New Roman"/>
          <w:color w:val="282828"/>
          <w:sz w:val="22"/>
        </w:rPr>
        <w:t>And with thy spirit.</w:t>
      </w:r>
    </w:p>
    <w:p>
      <w:r>
        <w:br w:type="page"/>
      </w:r>
    </w:p>
    <w:p>
      <w:pPr>
        <w:spacing w:before="40" w:after="80"/>
        <w:jc w:val="right"/>
      </w:pPr>
      <w:r>
        <w:rPr>
          <w:rFonts w:ascii="Times New Roman" w:hAnsi="Times New Roman"/>
          <w:i/>
          <w:color w:val="808080"/>
          <w:sz w:val="17"/>
        </w:rPr>
        <w:t>— ገጽ 412 / Page 412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አሜን እግዚአብሔር ይባርከነ ለአግብርቲሁ</w:t>
        <w:br/>
        <w:t>በሰላም ሥርየተ ይኩነነ ዘተመጦነ ሥጋከ</w:t>
        <w:br/>
        <w:t>ወደመከ አብሓነ በመንፈስ ንኪድ ኩሎ ኃይሎ</w:t>
        <w:br/>
        <w:t>ለጸላዒ</w:t>
      </w:r>
    </w:p>
    <w:p>
      <w:pPr>
        <w:spacing w:before="40" w:after="60" w:line="276" w:lineRule="auto"/>
      </w:pPr>
      <w:r>
        <w:rPr>
          <w:rFonts w:ascii="Nyala" w:hAnsi="Nyala"/>
          <w:color w:val="9C6500"/>
          <w:sz w:val="23"/>
        </w:rPr>
        <w:t>አሜን እግዚአብሔር አኛን አገልጋዮቹን በሰላም</w:t>
        <w:br/>
        <w:t>ይባርከን፤ የተቀበልነውን ሥጋህና ደምህ</w:t>
        <w:br/>
        <w:t>ለሥርየት ይሁነን፤ የጠላትን ኃይል ሁሉ በመን</w:t>
        <w:br/>
        <w:t>ፈስ አንረግጥ ዘንድ አሰልጥነን</w:t>
      </w:r>
    </w:p>
    <w:p>
      <w:pPr>
        <w:spacing w:before="40" w:after="80" w:line="276" w:lineRule="auto"/>
      </w:pPr>
      <w:r>
        <w:rPr>
          <w:rFonts w:ascii="Times New Roman" w:hAnsi="Times New Roman"/>
          <w:color w:val="282828"/>
          <w:sz w:val="22"/>
        </w:rPr>
        <w:t>Amen may God bless us, His servants, in peace.</w:t>
        <w:br/>
        <w:br/>
        <w:t>Remission be unto us who have received Thy</w:t>
        <w:br/>
        <w:br/>
        <w:t>body and Thy blood. Enable us by the Spirit to</w:t>
        <w:br/>
        <w:br/>
        <w:t>tread upon all the power of the enemy.</w:t>
      </w:r>
    </w:p>
    <w:p>
      <w:r>
        <w:br w:type="page"/>
      </w:r>
    </w:p>
    <w:p>
      <w:pPr>
        <w:spacing w:before="40" w:after="80"/>
        <w:jc w:val="right"/>
      </w:pPr>
      <w:r>
        <w:rPr>
          <w:rFonts w:ascii="Times New Roman" w:hAnsi="Times New Roman"/>
          <w:i/>
          <w:color w:val="808080"/>
          <w:sz w:val="17"/>
        </w:rPr>
        <w:t>— ገጽ 413 / Page 413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በረከተ አዴከ ቅድስት አንተ ምልዕተ ምሕረት</w:t>
        <w:br/>
        <w:t>ኪያሃ ንሴፎ ኵልነ አምኵሉ ምግባረ አኩይ</w:t>
        <w:br/>
        <w:t>አግጎሰነ ወውስተ ኵሉ ምግባረ ሠናይ ደምረነ</w:t>
        <w:br/>
        <w:t>ቡሩክ ዘወህበነ ሥጋሁ ቅዱሰ ወደሞ ክቡረ</w:t>
      </w:r>
    </w:p>
    <w:p>
      <w:pPr>
        <w:spacing w:before="40" w:after="60" w:line="276" w:lineRule="auto"/>
      </w:pPr>
      <w:r>
        <w:rPr>
          <w:rFonts w:ascii="Nyala" w:hAnsi="Nyala"/>
          <w:color w:val="9C6500"/>
          <w:sz w:val="23"/>
        </w:rPr>
        <w:t>ምሕረትን የተመላች ክብርት የምትሆን የአጅህን</w:t>
        <w:br/>
        <w:t>በረከት ሁላችን ተስፋ አናደርጋለን ከክፉ ሥራ ሁሉ</w:t>
        <w:br/>
        <w:t>አርቀን፤ በበጎውም ሥራ ሁሉ አንድ አድርገን</w:t>
        <w:br/>
        <w:t>ቅዱስ ሥጋውን ክቡር ደሙንም የሰጠን ብሩክ ነው</w:t>
      </w:r>
    </w:p>
    <w:p>
      <w:pPr>
        <w:spacing w:before="40" w:after="80" w:line="276" w:lineRule="auto"/>
      </w:pPr>
      <w:r>
        <w:rPr>
          <w:rFonts w:ascii="Times New Roman" w:hAnsi="Times New Roman"/>
          <w:color w:val="282828"/>
          <w:sz w:val="22"/>
        </w:rPr>
        <w:t>We all hope for the blessing of Thy holy hand which</w:t>
        <w:br/>
        <w:br/>
        <w:t>is full of mercy. From all evil works keep us apart,</w:t>
        <w:br/>
        <w:br/>
        <w:t>and in all good works unite us. Blessed be He that</w:t>
        <w:br/>
        <w:br/>
        <w:t>hath given us His holy body and His precious blood.</w:t>
      </w:r>
    </w:p>
    <w:p>
      <w:r>
        <w:br w:type="page"/>
      </w:r>
    </w:p>
    <w:p>
      <w:pPr>
        <w:spacing w:before="40" w:after="80"/>
        <w:jc w:val="right"/>
      </w:pPr>
      <w:r>
        <w:rPr>
          <w:rFonts w:ascii="Times New Roman" w:hAnsi="Times New Roman"/>
          <w:i/>
          <w:color w:val="808080"/>
          <w:sz w:val="17"/>
        </w:rPr>
        <w:t>— ገጽ 414 / Page 414 —</w:t>
      </w:r>
    </w:p>
    <w:p>
      <w:pPr>
        <w:spacing w:before="40" w:after="40"/>
      </w:pPr>
      <w:r>
        <w:rPr>
          <w:rFonts w:ascii="Nyala" w:hAnsi="Nyala"/>
          <w:b/>
          <w:color w:val="0B5394"/>
          <w:sz w:val="25"/>
        </w:rPr>
        <w:t>ሕዝብ (People)</w:t>
      </w:r>
    </w:p>
    <w:p>
      <w:pPr>
        <w:spacing w:before="40" w:after="60" w:line="276" w:lineRule="auto"/>
      </w:pPr>
      <w:r>
        <w:rPr>
          <w:rFonts w:ascii="Nyala" w:hAnsi="Nyala"/>
          <w:color w:val="141414"/>
          <w:sz w:val="24"/>
        </w:rPr>
        <w:t>ጸጋ ነሣእነ ወሕይወተ ረከብነ በኃይለ መስቀሉ</w:t>
        <w:br/>
        <w:t>ስለኢየሱስ ክርስቶስ፤ ኪያከ እግዚኦ ነአኵት</w:t>
        <w:br/>
        <w:t>ነሚአነ ጸጋ ዘአመንፈስ ቅዱስ</w:t>
      </w:r>
    </w:p>
    <w:p>
      <w:pPr>
        <w:spacing w:before="40" w:after="60" w:line="276" w:lineRule="auto"/>
      </w:pPr>
      <w:r>
        <w:rPr>
          <w:rFonts w:ascii="Nyala" w:hAnsi="Nyala"/>
          <w:color w:val="9C6500"/>
          <w:sz w:val="23"/>
        </w:rPr>
        <w:t>ጸጋን ተቀበልን፤ ደህንነትንም በኢየሱስ</w:t>
        <w:br/>
        <w:t>ክርስቶስ በመስቀሉ ኃይል አገኘን፤ አቤቱ ከመን</w:t>
        <w:br/>
        <w:t>ፈስ ቅዱስ የተገኘ ጸጋን ተቀብለን አንተን</w:t>
        <w:br/>
        <w:t>አናመሰግንሃለን</w:t>
      </w:r>
    </w:p>
    <w:p>
      <w:pPr>
        <w:spacing w:before="40" w:after="80" w:line="276" w:lineRule="auto"/>
      </w:pPr>
      <w:r>
        <w:rPr>
          <w:rFonts w:ascii="Times New Roman" w:hAnsi="Times New Roman"/>
          <w:color w:val="282828"/>
          <w:sz w:val="22"/>
        </w:rPr>
        <w:t>We have received grace and we have found life</w:t>
        <w:br/>
        <w:br/>
        <w:t>by the power of the cross of Jesus Christ. Unto</w:t>
        <w:br/>
        <w:br/>
        <w:t>Thee, Lord, do we give thanks, for that we have</w:t>
        <w:br/>
        <w:br/>
        <w:t>received grace from the Holy Spirit.</w:t>
      </w:r>
    </w:p>
    <w:p>
      <w:r>
        <w:br w:type="page"/>
      </w:r>
    </w:p>
    <w:p>
      <w:pPr>
        <w:spacing w:before="40" w:after="80"/>
        <w:jc w:val="right"/>
      </w:pPr>
      <w:r>
        <w:rPr>
          <w:rFonts w:ascii="Times New Roman" w:hAnsi="Times New Roman"/>
          <w:i/>
          <w:color w:val="808080"/>
          <w:sz w:val="17"/>
        </w:rPr>
        <w:t>— ገጽ 415 / Page 415 —</w:t>
      </w:r>
    </w:p>
    <w:p>
      <w:pPr>
        <w:spacing w:before="40" w:after="40"/>
      </w:pPr>
      <w:r>
        <w:rPr>
          <w:rFonts w:ascii="Nyala" w:hAnsi="Nyala"/>
          <w:b/>
          <w:color w:val="0B5394"/>
          <w:sz w:val="25"/>
        </w:rPr>
        <w:t>ዲያቆን (Deacon)</w:t>
      </w:r>
    </w:p>
    <w:p>
      <w:pPr>
        <w:spacing w:before="40" w:after="60" w:line="276" w:lineRule="auto"/>
      </w:pPr>
      <w:r>
        <w:rPr>
          <w:rFonts w:ascii="Nyala" w:hAnsi="Nyala"/>
          <w:color w:val="141414"/>
          <w:sz w:val="24"/>
        </w:rPr>
        <w:t>ዕተዉ በሰላም</w:t>
      </w:r>
    </w:p>
    <w:p>
      <w:pPr>
        <w:spacing w:before="40" w:after="60" w:line="276" w:lineRule="auto"/>
      </w:pPr>
      <w:r>
        <w:rPr>
          <w:rFonts w:ascii="Nyala" w:hAnsi="Nyala"/>
          <w:color w:val="9C6500"/>
          <w:sz w:val="23"/>
        </w:rPr>
        <w:t>በሰላም ወደ ቤታችሁ ግቡ</w:t>
      </w:r>
    </w:p>
    <w:p>
      <w:pPr>
        <w:spacing w:before="40" w:after="80" w:line="276" w:lineRule="auto"/>
      </w:pPr>
      <w:r>
        <w:rPr>
          <w:rFonts w:ascii="Times New Roman" w:hAnsi="Times New Roman"/>
          <w:color w:val="282828"/>
          <w:sz w:val="22"/>
        </w:rPr>
        <w:t>Go ye in peace.</w:t>
      </w:r>
    </w:p>
    <w:p>
      <w:r>
        <w:br w:type="page"/>
      </w:r>
    </w:p>
    <w:p>
      <w:pPr>
        <w:spacing w:before="40" w:after="80"/>
        <w:jc w:val="right"/>
      </w:pPr>
      <w:r>
        <w:rPr>
          <w:rFonts w:ascii="Times New Roman" w:hAnsi="Times New Roman"/>
          <w:i/>
          <w:color w:val="808080"/>
          <w:sz w:val="17"/>
        </w:rPr>
        <w:t>— ገጽ 416 / Page 416 —</w:t>
      </w:r>
    </w:p>
    <w:p>
      <w:pPr>
        <w:spacing w:before="300" w:after="200"/>
        <w:jc w:val="center"/>
      </w:pPr>
      <w:r>
        <w:drawing>
          <wp:inline xmlns:a="http://schemas.openxmlformats.org/drawingml/2006/main" xmlns:pic="http://schemas.openxmlformats.org/drawingml/2006/picture">
            <wp:extent cx="4572000" cy="5148943"/>
            <wp:docPr id="5" name="Picture 5"/>
            <wp:cNvGraphicFramePr>
              <a:graphicFrameLocks noChangeAspect="1"/>
            </wp:cNvGraphicFramePr>
            <a:graphic>
              <a:graphicData uri="http://schemas.openxmlformats.org/drawingml/2006/picture">
                <pic:pic>
                  <pic:nvPicPr>
                    <pic:cNvPr id="0" name="page_0365_img_1.png"/>
                    <pic:cNvPicPr/>
                  </pic:nvPicPr>
                  <pic:blipFill>
                    <a:blip r:embed="rId10"/>
                    <a:stretch>
                      <a:fillRect/>
                    </a:stretch>
                  </pic:blipFill>
                  <pic:spPr>
                    <a:xfrm>
                      <a:off x="0" y="0"/>
                      <a:ext cx="4572000" cy="5148943"/>
                    </a:xfrm>
                    <a:prstGeom prst="rect"/>
                  </pic:spPr>
                </pic:pic>
              </a:graphicData>
            </a:graphic>
          </wp:inline>
        </w:drawing>
      </w:r>
    </w:p>
    <w:p>
      <w:pPr>
        <w:jc w:val="center"/>
      </w:pPr>
      <w:r>
        <w:rPr>
          <w:i/>
          <w:color w:val="808080"/>
          <w:sz w:val="22"/>
        </w:rPr>
        <w:t>እመቤታችን ቅድስት ድንግል ማርያም ከልጇ ጋር (Virgin Mary &amp; Child)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