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19 (Page 19)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ድሙም ወአንከሩ ሰብእ እንዘ ይብሉ ግሙራ ኢያ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ስተርአየ ዘከመዝ በውስተ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ወፈሪሳውያንሰ ይቤሉ በመልአኮሙ ለአጋንንት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ያወጽኦሙ ለአጋንንት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፴፭ ፡ ዘከመ አንሶሰወ ውስተ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ወአንሶሰወ እግዚእ ኢየሱስ ውስተ ኵሉ አህጉር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ወበሐውርት እንዘ ይሜህር በምኵራባቲሆሙ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ሰብክ ወንጌለ መንግሥት ወይፌውስ ኵሎ ደውያነ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ወኵሎ ሕሙማነ ዘውስተ 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ወርእዮ ብዙኃነ ሰብአ እምሐርዎ ወተሣሃሎሙ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ስኩካን እሙንቱ ወግዱፋን ከመ አባግዕ ዘአ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ልቦ ኖላዊ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ወይቤሎሙ ለአርዳኢሁ ማእረሩሰ ብዙኅ ወገበሩ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ኅዳጥ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ስአልዎ እንከ ለበዓለ ማእረር ከመ ይፈኑ ገበረ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ለማእረሩ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፴፮ ፡ በእንተ ዘከመ አዘዞሙ ለሐዋርያት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ወጸውዖሙ ለዐሠርቱ ወክልኤቱ አርዳኢሁ ወወሀበ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ሥልጣነ ዲበ መናፍስት ርኩሳን ከመ ያውፅእ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ወይፈውሱ ኵሎ ደውየነ ወሕሙማነ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ወለዐሠርቱ ወክልኤቱ ሐዋርያት ከመዝ አስማቲ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ቀዳሚ ስምዖን ዘተሰምየ ጴጥሮስ ወእንድርያስ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እኁሁ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ወያዕቆብ ወልደ ዘብዴዎስ ወዮሐንስ እኁሁ ፊልጶስ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ወበርተሎሜዎስ ቶማስ ወማቴዎስ መጸብሐዊ ወያዕቆ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 ወልደ እልፍዮስ ወልብድዮስ ዘተሰምየ ታዴዎስ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ወስምዖን ቀነናዊ ወይሁዳ አስቆሮታዊ ዘአግበኦ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እሎንተ ዐሠርተ ወክልኤተ ፈነዎሙ 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ወአዘዞሙ እንዘ ይብል ውስተ ፍኖተ አሕዛብ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ኢትሑሩ ፤ ወውስተ ሀገረ ሳምር ኢትባኡ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ወሑሩ ባሕቱ ኀበ አባግዕ ዘተኀጕላ እምቤተ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ወሐዊረክሙ ስብኩ እንዘ ትብሉ ቀርበት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ድውያነ ፈውሱ ሙታነ አንሥኡ እለ ለምጽ አንጽሑ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አጋንንተ አውፅኡ ፡ በከንቱ ዘነሣእክሙ በከንቱ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ሀቡ ፡ በጸጋ ዘነሣእክሙ በጸጋ ሀቡ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ኢታጥርዩ ለክሙ ወርቀ ወብሩረ ወኢጸሪቀ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ቅናውቲክሙ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ወኢጸናፅለ ለፍኖት ወኢክልኤ ከናፍተ ወኢአሣ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