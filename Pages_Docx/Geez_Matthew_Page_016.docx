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16 (Page 16)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፳፮ ፡ በእንተ ገሥሦተ ባሕር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ወዐሪጎ ውስተ ሐመር ተለውዎ 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ወናሁ ዓቢይ ድልቅልቅ ኮነ በውስተ ባሕር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ይደፍና ለሐመር ማዕበለ ባሕር እምነ ሞገድ ውእ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ቱሰ ይነውም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ወቀርቡ አርዳኢሁ ወአንቅህዎ ወይቤልዎ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አድኅነነ ከመ ኢንምት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ወይቤሎሙ ምንት ያፈርሀክሙ አንትሙ ኦ ሕፁፃነ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ሃይማኖት ወተንሢኦ ገሠሦሙ ለነፋሳትኒ ወለማዕበለ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ባሕርኒ ወኮነ ዛኅን ዐቢይ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ወአንከሩ ሰብእ ወይቤሉ መኑ አንጋ ውእቱ ዝንቱ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ዘይትኤዘዙ ሎቱ ባሕርኒ ወነፋሳትኒ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፳፯ ፡ በእንተ እለ አጋንንት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ወበጺሖ ማዕዶተ ብሔረ ጌርጌሴኖን ተቀበልዎ ክል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ኤቱ እለ አጋንንት ወፂኦሙ እመቃብራት ወእኩያ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ጥቀ እሙንቱ ወኢያበውሁ መኑሂ ይኅልፍ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ይእቲ ፍኖት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ወሶበ ርእይዎ ጸርሑ እንዘ ይብሉ ምንት ብነ ምሥ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ሌከ ኢየሱስ ወልደ እግዚአብሔር ሕያው መጻእ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ከኑ ዝየኒ ትስድደነ ወትሣቅየነ ዘእንበለ ይብጻሕ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ጊዜሁ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ወቦ ህየ መርዔተ አሕርው ብዙኅ ይትረዐዩ ርኁቀ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እምኔሆሙ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ወአስተብቍዕዎ እሙንቱ አጋንንት ወይቤልዎ እመ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 ታወፅአነ ፈንወነ ከመ ንባእ ዲበ መርዔተ 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ርው ወይቤሎሙ ሑሩ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ወወፂኦሙ ሖሩ ወቦኡ ውስተ አሕርው ወዐብዱ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ኵሎሙ መርዔተ አሕርው ወጸደፉ ውስተ ባሕር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ወሞቱ ውስተ ማይ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ወጐዩ ኖሎት ወአተዉ ሀገረ ወዜነዉ ለሰብእ ኵሎ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ዘኮነ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ወናሁ ወፅኡ ኵሉ እለ ውስተ ሀገር ይትቀበልዎ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ለእግዚእ ኢየሱስ ወሶበ ርእይዎ አስተብቍዕዎ ይኅ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ልፍ እምደወሎሙ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፱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፳፰ ፡ በእንተ መፃጕዕ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ወዐሪጎ ውስተ ሐመር ዐደወ ወበጽሐ ሀገሮ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ወአምጽኡ ኀቤሁ ድዉየ መፃጕዐ እንዘ ይጸውርዎ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በዐራት ወርእዮ እግዚእ ኢየሱስ ሃይማኖቶሙ 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 ለውእቱ መፃጕዕ ተአመን ወልድየ ተኀድገ ለከ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ኃጢአትከ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