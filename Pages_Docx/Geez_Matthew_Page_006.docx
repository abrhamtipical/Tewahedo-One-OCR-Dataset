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Nyala" w:hAnsi="Nyala"/>
          <w:color w:val="808080"/>
          <w:sz w:val="18"/>
        </w:rPr>
        <w:t>ወንጌል ቅዱስ ዘማቴዎስ  |  ገጽ 6 (Page 6)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ቀቡከ በኵሉ ፍናዊከ ወበእደዊሆሙ ያነሥኡከ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ከመ ኢትትዐቀፍ በዕבן እግርከ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፯   ወአውሥአ እግዚእ ኢየሱስ ወይቤሎ ካዕበ ጽሑፍ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ኢታመክሮ ለእግዚአብሔር አምላክከ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፰   ወእምዝ ነሥኦ ዲያብሎስ ወአዕረጎ ውስተ ደብር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ነዋኅ ጥቀ ወአርአዮ መንግሥታተ ኵሉ ዓለም ወኵ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ሉ ክብሮ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፱   ወይቤሎ ዘንተ ኵሎ እሁበከ ለአመ ሰገድከ ሊተ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ወአምለክከኒ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   ወእምዝ ይቤሎ እግዚእ ኢየሱስ ሑር እምድኅሬየ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ሰይጣን ጽሑፍ ውእቱ ለእግዚአብሔር አምላክከ ተ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ስገድ ወኪያሁ ባሕቲቶ ታምልክ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፲፩  ወእምዝ ኃደጎ ዲያብሎስ ወናሁ መጽኡ መላእክት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ይትልእክዎ ።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፲ ፡ እምናዝሬት ኀበ ቅፍርናሆም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፲፪  ወሰሚዖ እግዚእ ኢየሱስ ከመ ዮሐንስ ተአኅዘ ተግ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ኅሠ ውስተ ደወለ ገሊላ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፲፫  ወኃደጋ ለናዝሬት ወመጺኦ ኃደረ ቅፍርናሆም እንተ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መንገለ ባሕር ውስተ አደብረ ዛብሎን ወነፍታሌም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፲፬  ከመ ይትፈጸም ዘተብህለ በኢሳይያስ ነቢይ እንዘ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ይብል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፲፭  ምድረ ዛብሎን ወምድረ ነፍታሌም ፍኖተ ባሕር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ማዕዶተ ሐይቀ ዮርዳኖስ (ደሬልዩ ወደሬልያስ) ገሊ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ላላ ዘአሕዛብ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፲፮  ሕዝብ ዘይነብር ውስተ ጽልመት ርእየ ብርሃነ ዓቢየ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ወለእለሂ ይነብሩ ውስተ ጽልመት ወጽላሎተ ሞት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ብርሃን ሠረቀ ሎሙ ።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፲፩ ፡ በእንተ ትምህርት ቀዳሚት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፲፯  ወእምአሜሃ አኀዘ እግዚእ ኢየሱስ ይስብክ ወይበል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ንስሑ እስመ ቀርበት መንግሥተ ሰማያት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፲፰  ወእንዘ ያንሶሱ መንገለ ባሕረ ገሊላ ርእየ ክልኤተ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አኀወ ስምዖንሃ ዘተሰምየ ጴጥሮስ ወእንድርያስሃ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እኅዉ እንዘ ይወድዩ መርበብቶሙ ውስተ ባሕር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እስመ መሠግራን እሙንቱ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፲፱  ወይቤሎሙ እግዚእ ኢየሱስ ንዑ ተልዉኒ ወእሬ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ስየክሙ ትኩኑ መሠግራነ ሰብእ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   ወበጊዜሃ ኃደጉ መሣግሪሆሙ ወተለውዎ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፳፩  ወተዓዲዎ ሖቀ እምህየ ርእየ ካልአነ ክልኤተ አኀወ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ያዕቆብሃ ወልደ ዘብዴዎስ ወዮሐንስሃ እኅዉ ውስ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ተ ሐመር ምስለ ዘብዴዎስ አቡሆሙ እንዘ ይሠርዑ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ወያስተሣንዩ መሣግሪሆሙ ወጸውዖሙ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፳፪  ወበጊዜሃ ኃደጉ ሐመሮሙ ወዘብዴዎስሃ አቡሆሙ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ወተለውዎ ።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