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13 (Page 13)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አመደልው አውፅእ ቅድመ ሠርዌ እምውስተ ዓይ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ንከ ወእምዝ ትሬኢ ለአውፅኦ ሐሠር ዘውስተ ዐይን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እኁከ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ኢትሀቡ ቅድሳተ ለከለባት ወኢትደዩ ባሕርየክሙ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ቅድመ አኅርው ከመ ኢይከይድዋ በእገሪሆሙ ወተ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መይጦሙ ይነፅሑክሙ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ስአሉ ወይትወሀበክሙ ኅሡ ወትረክቡ ጐድጕዱ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ወይትረኅወክሙ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እስመ ኵሉ ዘሰአለ ይነሥእ ወዘሂ ኀሠሠ ይረክብ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ወለዘሂ ጐድጐደ ይትረኅዎ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መኑ እምኔክሙ ብእሲ ዘይስእሎ ወልዱ ኅብስተ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ወእብነ ይህቦ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ወእመሂ ዓሣ ሰአሎ አርዌ ምድርኑ ይህቦ ፡ ወእመሂ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አንቁቅሐ ሰአሎ አቅራብኑ ይህቦ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ወሰበ እንዘ እኩያን አንትሙ ተአምሩ ሠናየ ሀበተ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ውሂበ ለውሉድክሙ እፎ እንከ ፈድፋደ አቡክሙ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ዘበሰማያት ይህብ ሠናየ ለእለ ይስእልዎ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ኵሎኬ ዘትፈቅዱ ይግበሩ ለክሙ ሰብእ ከማሁ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ግበሩ ሎሙ አንትሙኒ እስመ ከማሁ ኦሪትኒ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ነቢያትኒ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ባኡ እንተ ጸባብ አንቀጽ እስመ ረኃብ አንቀጽ ወስ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ፍሕት ፍኖት እንተ ትወስድ ውስተ ኃጕል ወብዙ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ኃን እሙንቱ እለ ይበውኡ ውስቴታ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ወጥቀ ጸባብ አንቀጽ ወፅብብት ፍኖት እንተ ትወ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ስድ ውስተ ሕይወት ወውሑዳን እሙንቱ እለ ይረ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ክብዋ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ተዐቀቡኬ እምሐሳውያን ነቢያት እለ ይመጽኡ ኀቤ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በአልባሰ አባግዕ ወእንተ ውስጦሙሰ ተኩ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ላት መስጥያን እሙንቱ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ወእምፍሬሆሙ ተአምርዎሙ ይቀስሙሁ እምአሥ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ዋክ አስካለ ወእምአሜከላ በለሰ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ከማሁኬ ኵሉ ዕፅ ሠናይ ፡ ፍሬ ሠናየ ይፈሪ ወአኮ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ይሰ ዕፅ ፍሬ እኩየ ይፈሪ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ኢይክል ዕፅ ሠናይ ፍሬ እኩየ ፈርዮ ፡ ወኢዕፅ አኮ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 ፍሬ ሠናየ ፈርዮ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ወለኵሉ ዕፅ ዘኢይፈሪ ፍሬ ሠናየ ይገዝምዎ ወው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ስተ እሳት ይወድይዎ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ወእምፍሬሆሙ እንከ ተአምርዎሙ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አኮ ኵሉ ዘይብለኒ እግዚእ እግዚእ ዘይበውእ ውስ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መንግሥተ ሰማያት ዘእንበለ ዘይገብር ፈቃዱ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ለአቡየ ዘበሰማያት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ወብዙኃን ይብሉኒ በይእቲ ዕለት እግዚእ እግዚ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