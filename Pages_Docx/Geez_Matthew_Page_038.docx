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38 (Page 38)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ወአውሥአ እግዚእ ኢየሱስ ወይቤሎሙ እወ ኤል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 ይቀድም መጺአ ወያስተራትዕ ኵሎ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ወባሕቱ እብለክሙ ከመ ኤልያስ ወድአ መጽአ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ያእመርዎ ፡ ወባሕቱ ገብሩ ላዕሌሁ ኵሎ ዘከመ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ፈቀዱ ፡ ወከማሁ ለወልደ እጓለ እመሕያውኒ ሀለዎ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ይሕምም እምኔሆሙ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አእመሩ አርዳኢሁ ከመ በእንተ ዮሐንስ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መጥምቅ ይቤሎሙ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፷ወ፬ ፡ በእንተ ዘነገርጋር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ወበጺሖ ኀበ ሕዝብ ቀርበ ኀቤሁ ብእሲ ወሰገደ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እንዘ ይትመሀለል ወይብል እግዚእ ተሣሃሎ ሊተ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ወልድየ እስመ እኩይ ጋኔን አኃዞ ወያንገርግሮ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አርእስተ አውራኅ ይሣቀዮ ወመብዛኅቶሰ ይወድቅ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እሳት ፡ ወበ አመ ይወድቅ ውስተ 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ወአምጻእክዎ ኀበ አርዳኢከ ወስአኑ ፈውሶቶ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ወእምዝ አውሥአ እግዚእ ኢየሱስ ወይቤ ፡ ኦ ትው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ልድ ኢአማኒት ወዕሉት እስከ ማዕዜኑ እሄሉ ምስ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ሌክሙ ወእስከ ማዕዜኑ እትዔገሠክሙ አምጽእዎ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ሊተ ዝየ ወአምጽእዎ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ወገሠጾ እግዚእ ኢየሱስ ወወፅአ ጋኔን እምላዕሌሁ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ወሐየወ ወልድ በይእቲ ሰዓት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ወእምዝ ቀሪቦሙ አርዳኢሁ እንተ ባሕቲቶሙ 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ልዎ ለእግዚእ ኢየሱስ በእንተ ምንት ንሕነ ስአንነ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አውፅኦቶ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ወይቤሎሙ እግዚእ ኢየሱስ በእንተ ሕፀፀ ሃይማኖ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ትክሙ አማን እብለክሙ አመ ብክሙ ሃይማኖት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መጠነ ኅጠት ሰናፔ ወትብልዎ ለዝ ደብር ፍልስ 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ምዝየ ኀበ ካልእ ፡ ይፈልስ ወአልቦ ዘይስእነክሙ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ወዝንቱ ዘመድ ኢይወፅእ ዘእንበለ በጾም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ጸሎት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ወእንዘ ያነሶስዉ ውስተ ገሊላ ይቤሎሙ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ሀለዎ ለወልደ እጓለ እመሕያው ያግብእዎ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እደ ሰብእ ወይቀትልዎ ወአመ ሣልስት ዕለት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ይትነሣእ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ወትክዙ ጥቀ አርዳኢሁ ሰሚዖሙ ዘንተ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፷ወ፭ ፡ በእንተ ውሂበ ጸበልት ዘቤተ መቅደስ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ወበጺሖሙ ቅፍርናሆም መጽኡ እለ ጸበልተ ዲናር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ይነሥኡ ኀበ ጴጥሮስ ወይቤልዎ ሊቅክሙሰ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ሁብኑ ጸበልተ ፡ ወይቤ እወ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