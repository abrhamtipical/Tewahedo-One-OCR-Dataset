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41 (Page 41)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ወወድቀ እንከ ውእቱ ገብር ታሕተ እገሪሁ ወሰገደ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ሎቱ ወአስተበቍዖ እንዘ ይብል እግዚእ ተዐገሠኒ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ወኵሎ እፈድየከ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ወምሕሮ እግዚኡ ለውእቱ ገብር ወዕዳሁኒ ኀደገ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ወወፂኦ ውእቱ ገብር ረከበ አሐደ ገብረ ዘይፈድዮ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ምእተ ዲናረ እምነ አብያጺሁ ወአኀዞ ወኀነቆ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ሀበኒ ዘትፈድየኒ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ወወድቀ ውእቱ ገብር እግዚኡ ታሕተ እገሪሁ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ስተበቍዖ እንዘ ይብል ተዐገሠኒ ወኵሎ እፈድየከ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ወአበየ ወሖረ ወሞቀሖ እስከ ይፈድዮ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ወርእዮሙ አብያጺሁ አግብርት ዘገበረ ተከዙ ጥቀ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ወሐዊሮሙ ነገሮ ለአግዚኦሙ ኵሎ ዘገበረ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ወእምዝ ጸውዖ እግዚኡ ወይቤሎ ኦ ገብር እኩይ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ዕዳከ ኀደግኩ ለከ እስመ አስተበቍዕከኒ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አኮኑ መድሎው አንተ ትምሐር ቢጽከ በከመ 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መሐርኩከ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ወተምዖ እግዚኡ ወመጠዎ ለእለ ይሣቅይዎ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 ይሤልጥ ኵሎ ዘይፈድዮ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ከማሁኬ አቡየኒ ሰማያዊ ይገብር ብክሙ አመ ኢኀ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ደግክሙ አበሳሆሙ ለቢጽክሙ እምኵሉ ልብክሙ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፲፱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፸ወ፩ ፡ በእንተ ዘኢይደሉ ኅዲገ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ፈጸመ እግዚእ ኢየሱስ ዘንተ ነገረ ተንሥአ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እምገሊላ ወበጽሐ ውስተ ብሔረ ይሁዳ ማዕዶተ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ዮርዳኖስ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ወተለውዎ ብዙኃን ሑሙማን ወፈወሶሙ በህየ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ወመጽኡ ኀቤሁ ፈሪሳውያን ያመክርዎ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ይከውንኑ ለብእሲ ይድኃር ብእሲቶ በኵሉ ዘአበ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ወይቤሎሙ ኢያንበብክሙኑ ዘውስተ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ኦሪት ከመ ዘፈጠሮሙ እግዚአብሔር እምትካት ተባ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ዕተ ወአንስተ ገብሮሙ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ወበእንተዝ የኃድግ ብእሲ አባሁ ወእሞ ወይተልዋ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ለብእሲቱ ወይከውኑ ክልኤሆሙ አሐደ ሥጋ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እንከስኬ ኢኮኑ ክልኤተ አላ አሐዱ ሥጋ እሙ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 ፤ ዘእግዚአብሔር አስተጋመረ ሰብእ ኢይፈልጦ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