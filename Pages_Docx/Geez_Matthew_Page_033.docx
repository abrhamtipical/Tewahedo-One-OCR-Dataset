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33 (Page 33)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እንዘ ይብሉ ለምንት ይትዐደዉ አርዳኢከ ሥርዓተ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ረበናት ወትእዛዞሙ ለሊቃነ ካህናት እስመ ኢይት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ሐፀቡ እደዊሆሙ ሶበ ይበልዑ ኅብስተ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ወአውሥአ ወይቤሎሙ ለምንት አንትሙኒ ትትዐ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ደዉ ትእዛዘ እግዚአብሔር በእንተ ሥርዓትክሙ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ወእግዚአብሔርሰ ይቤ አክብር አባከ ወእመከ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ወዘአኅሠመ ቃለ ላዕለ አቡሁ ወእሙ ሞተ ለይ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ወአንትሙሰ ትብሉ ዘይቤሎ ለአቡሁ ወለእሙ 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ብተ ቍርባን ዘረባሕከ እምኔየ ፡ ዝ ብሂል ኢያክብር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አባሁ ወእሞ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ወሠዐርክሙ ቃሎ ለእግዚአብሔር በእንተ ሥርዓት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አመሰልዋነ ! ሠናየ ተነበየ ኢሳይያስ ላዕሌክሙ እን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ዝ ሕዝብ በከናፍሪሆሙ ያከብሩኒ ወበልቦሙሰ ነዋኅ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ይርሕቁ እምኔየ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ወከንቱ ያመልኩኒ እንዘ ይሜህሩ ትምህርተ ሥርዓ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ታተ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ወጸውዖሙ ለአሕዛብ ወይቤሎሙ ስምዑ ወለብዉ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አኮ ዘይበውእ ውስተ አፍ ዘያረኵሶ ለሰብእ ፡ አላ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ዘይወፅእ እምውስተ አፍ ውእቱ 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ወእምዝ ቀሪቦሙ አርዳኢሁ ይቤልዎ ኢተአምርኑ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ፈሪሳውያን ሰሚዖሙ ቃልከ አንጐርጐሩ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ወአውሥአ ወይቤ ፡ ኵላ ተክል እንተ ኢተከላ አቡየ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ሰማያዊ ትሤረሥ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ኅድግዎሙ ለአሉ እስመ ዕውራን እሙንቱ ወአምር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ሕተ ዕውራን ፤ ዕውር ዕውረ ለአመ መርሐ ክልኤ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ሆሙ ይወድቁ ውስተ ግብ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ወአውሥአ ጴጥሮስ ወይቤሎ ፡ ፈክር ለነ ዘንተ ምሳሌ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ወይቤሎሙ እግዚእ ኢየሱስ ዓዲሁ አንትሙኒ ኢለ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በውክሙኑ ዘንተ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ኢተአምሩኑ ከመ ኵሉ ዘይበውእ ውስተ አፍ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ከርሥ ይትገመር ወድማ ይትገደፍ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ወዘሰ ይወፅእ እምውስተ አፍ እምልብ ይወፅእ ፡ ወዝ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ዘያረኵሶ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እስመ እምውስተ ልብ ይወፅእ ሕሊና እኩይ ዘው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ቀቲል ፡ ወዝሙት ፡ ስርቅ ፡ ስምዕ በሐሰት ፡ ወዕ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ርፈት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እሉኬ ዘያረኵስዎ ለሰብእ ፤ ወዘእንበለ ተሐፅቦ እደው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በሊዕ ኢያረኵሶ ለሰብእ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ወወፂኦ እግዚእ ኢየሱስ እምህየ ተግኅሠ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ደወለ ጢሮስ ወሲዶና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