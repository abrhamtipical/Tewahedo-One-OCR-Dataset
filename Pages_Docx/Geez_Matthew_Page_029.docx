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29 (Page 29)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ኅድግዎሙ ይልኅቁ ኅቡረ እስከ ጊዜ ማእረር ፤ ወበ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ጊዜ ማእረር እብሎሙ ለአለ ያዓፅዱ አርዩ ቅድመ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ክርስዳደ ወአስርዎ በበአስራቲሁ ወአውዕይዎ በእሳት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ወሥርናየሰ አስተጋብኡ ውስተ መዛግብትየ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፵ወ፰ ፡ በእንተ ምሳሌ ዘገመተ ሰናፔ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፴፩  ካልአተ ምሳሌ አምጽአ ሎሙ እንዘ ይብል ፡ 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ስል መንግሥተ ሰማያት ኅጠት ሰናፔ እንተ ነሥአ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ወዘርአ ውስተ ገራህቱ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፴፪  ወይእቲ ትንእስ እምኵሉ አዝርዕት ፡ ወሶበ ልህቀት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ተዐቢ እምኵሎን አእማላት ወትከውን ዕፀ ዓቢየ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እስከ ያጸልሉ አዕዋፈ ሰማይ ታሕተ አዕፁቂሃ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፵ወ፱ ፡ በእንተ ምሳሌ ዘብሑእ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፴፫  ካልአተ ምሳሌ ነገሮሙ ወይቤሎሙ ፡ ትመስል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 ብሑአ ዘነሥአት ብእሲት ወአኅባአቶ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ሠለስቱ መስፈርተ ሐሪፅ ወአብሐአ ኵሎ 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፴፬  ወዘንተ ኵሎ ተናገረ እግዚእ ኢየሱስ በምሳሌ ለአ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ሕዛብ ፤ ወዘእንበለ ምሳሌሰ ኢተናገሮሙ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፴፭  ከመ ይትፈጸም ዘተብህለ በነቢይ እንዘ ይብል እከ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ሥት በምሳሌ አፉየ ወእነግር ዘኅቡእ ዘእምትካት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 ፡ በእንተ ፈክሮተ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ክርስዳድ ፡ ወሥርናይ ፡ ወገራህት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፴፮  ወእምዝ ኃደጋሙ ለአሕዛብ ወቦአ ውስተ ቤት ወቀ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ርቡ ኀቤሁ አርዳኢሁ ወይቤልዎ ፈክር ለነ ምሳሌ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ዘክርስዳድ ፡ ወዘሥርናይ ፡ ወዘገራህት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፴፯  ወአውሥአ ወይቤሎሙ ዘይዘርእሰ ሠናየ ዘርአ ወል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 እጓለ እመሕያው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፴፰  ወገራህቱኒ ዓለም ውእቱ ፡ ወሠናይኒ ዘርእ ውሉደ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መንግሥት እሙንቱ ፡ ወክርስዳድኒ ውሉዱ ለእኩይ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፴፱  ወፀራዊኒ ዘዘርኦ ዲያብሎስ ውእቱ ፡ ወማእረሩኒ ኅል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ቀተ ዓለም ውእቱ ፤ ወዓፃዲኒ መላእክት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   ከመከ የአርይዎ ለክርስዳድ ቅድመ ወበእሳት ያውዕ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ይዎ ከማሁ ይከውን በኅልቀተ ዓለም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፵፩  ወይፌንዎሙ ወልደ እጓለ እመሕያው ለመላእክቲሁ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ወያአርዩ እመምንግሥቱ ኵሎ ዐላውያነ እለ ይገብሩ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አበሳ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፵፪  ወይወድይዎሙ ውስተ እቶነ እሳት ኀበ ሀሎ ብካይ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ወሐቅየ ስንን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፵፫  አሜሃ ይበርሁ ጻድቃን ምስብዒተ እደ እምብርሃነ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ፀሐይ በመንግሥተ አቡሆሙ ዘበሰማያት ፡ ዘቦ ዕዝን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ሰሚዐ ለይስማዕ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