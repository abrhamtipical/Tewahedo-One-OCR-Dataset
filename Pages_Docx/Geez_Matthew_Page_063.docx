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63 (Page 63)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ወገብአ ካዕበ ኀበ አርዳኢሁ ወረከቦሙ እንዘ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ውሙ እስመ ከብዳ አዕይንቲሆሙ በድቃስ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ወኀደጎሙ ወሖረ ካዕበ በሣልስ ወጸለየ ኪያሁ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ቃለ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ወገብአ ካዕበ ኀበ አርዳኢሁ ወይቤሎሙ ኑሙ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ከሰ ወአዕርፉ ናሁ በጽሐ ጊዜሁ ዘያገብእዎ ለወልደ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እጓለ እመሕያው ውስተ እደ 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ተንሥኡ ንሑር ናሁ በጽሐ ዘያገብአኒ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፻ወ፪ ፡ በእንተ ግብአቱ ውስተ እደ 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ወእንዘ ዘንተ ይትናገር ናሁ በጽሐ ይሁዳ እምዐሠርቱ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ወክልኤቱ አርዳኢሁ ወምስሌሁ መጽኡ ብዙኃን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ሰብእ ምስለ መጣብሕ ወዕፀው እምኀቤሆሙ 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ቃነ ካህናት ወሊቃናተ ሕዝብ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ወዘያገብኦ ወሀቦሙ ትእምርተ እንዘ ይብል ዘአስ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ዕሞ ውእቱ ኪያሁ አኅዙ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ወይእተ ጊዜ ቀርበ ይሁዳ ኀበ እግዚእ ኢየሱስ ወሰ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ዐሞ ወይቤሎ በሐ ረቢ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ወይቤሎ እግዚእ ኢየሱስ በእንተዝኑ መጻእከ ዐር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ክየ ፡ ወእምዝ ቀርቡ ወአንሥኡ እደዊሆሙ ወአኅ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ዝዎ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ወናሁ አሐዱ እምእለ ምስሌሁ ለእግዚእ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ሰፍሐ እዴሁ ወመልሐ መጥባሕቶ ወዘበጦ ለገብረ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ሊቀ ካህናት ወመተሮ ዕዝኖ ዘየማን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ወይቤሎ እግዚእ ኢየሱስ አግብአ ለመጥባሕትከ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ቤታ ፡ እስመ ኵሉ ዘይቀትል በመጥባሕት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ይመውት በመጥባሕት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ይመስለክኑ ዘኢይክል አስተብቍዖቶ ለአቡየ ይፈኑ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ዘይበዝኁ እምዐሠርቱ ወክልኤቱ ሠራዊተ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መላእክት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ወእፎ እንከ ይትፈጸም ቃለ መጽሐፍ ዘይቤ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ከመዝ ሀለዎ ይኩን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፶፭  ወይቤሎሙ እግዚእ ኢየሱስ ለሕዝብ ሶቤሃ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ሰራቂኑ መጻእክሙ ትዴግኑኒ ወተአኅዙኒ በዕፀው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ወበመጣብሕ ወዘልፈ እነብር ምስሌክሙ በምኵራብ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ወእሜህር ወኢአኅዝክሙኒ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፶፮  ወዝ ኵሉ ዘኮነ ከመ ይብጻሕ ቃለ ነቢያት ፡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 ኵሎሙ አርዳኢሁ ኀደግዎ ወጐዩ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፶፯  ወእለሰ አኅዝዎ ለእግዚእ ኢየሱስ ወሰድዎ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ቀያፋ ሊቀ ካህናት ወኀበ ተጋብኡ ጸሐፍት ወሊ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፶፰  ወተለዎ ጴጥሮስ እምርሑቅ እስከ ዐፀደ ሊቀ ካህናት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ወቦአ ውስጠ ወነበረ ምስለ ወዓልት ይርአይ ማኅ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ለቅቶ ለነገር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፶፱  ወየኀሥሡ ሊቃነ ካህናት ወጸሐፍት ወሊቃናት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ወኵሉ ዓውድ ሰማዕተ ሐሰት በዘይቀትልዎ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፡ ወኢረከቡ ሎቱ ጌጋየ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