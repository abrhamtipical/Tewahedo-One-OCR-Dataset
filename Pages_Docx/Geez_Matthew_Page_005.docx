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 (Page 5)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እስመ ናሁ ወደአ ማኅፄ ተሠይመ ውስተ ጉንደ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ዕፀው ይንበር ኵሉኬ ዕፅ ዘኢይፈሪ ፍሬ ሠናየ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ገዘም ውስተ እሳት ይትወደይ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አንሰኬ አጠምቀክሙ በማይ ለንስሐ ወዘይመጽእ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እምድኅሬየ ውእቱ ይጸንዕ እምኔየ ዘኢይደልወኒ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ዕፁረ አሣዕኖ መውእቱ ያጠምቀክሙ በመንፈስ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ቅዱስ ወበእሳት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ዘመንኬ ውስተ እዴሁ ዘቦቱ ያነጽሕ ዓውደ እክሉ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ወያስተጋብእ ሥርናዩ ውስተ መዛግብቲሁ ወኅሠ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ርሰ ያውዒ በእሳት ዘኢይጠፍእ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፰ ፡ በእንተ ጥምቀተ እግዚእነ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አሜሃ መጽአ እግዚእ ኢየሱስ እምገሊላ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ዮርዳኖስ ከመ ይጠመቅ እምዮሐንስ በፈለገ ዮር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ዳኖስ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ወዮሐንስሰ አበየ እንዘ ይብል አነ አፈቅድ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ኀቤከ እጠመቅ ወአንተኑ ትመጽእ ኀቤየ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ወአውሥአ እግዚእ ኢየሱስ ወይቤሎ ኅድግ ምዕ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ረሰ እስመ ከመዝ ተደለ ለነ ወይደልወነ ከመ ንፈ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ጽም ኵሎ ጽድቀ ወእምዝ ኃደገ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ወተጠሚቆ እግዚእ ኢየሱስ ሶቤሃ ወፅአ እማይ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ናሁ ተርኅወ ሎቱ ሰማይ ወርእየ መንፈሰ እግዚአብ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ሔር እንዘ ይወርድ በአምሳለ ርግብ ወነበረ ዲቤሁ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ወናሁ መጽአ ቃል እምሰማይ ዘይብል ዝንቱ 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 ወልድየ ዘአፈቅር ዘቦቱ ሠመርኩ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፬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፱ ፡ በእንተ ጾሙ ለእግዚእነ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ወተመክሮቱ እምዲያብሎስ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ወእምዝ ወሰዶ መንፈስ ገዳመ ለእግዚእ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ይትመከር እምኀበ ዲያብሎስ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ወጾመ አርብዓ መዓልተ ወአርብዓ ሌሊተ ወእምድኅ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ረዝ ርኅበ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ወቀርበ ዘይመክሮ ወይቤሎ እመሰ ወልደ እግዚአ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ብሔር አንተ በል ከመ እላንቱ እዕባን ኅብስተ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ይኩና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እግዚእ ኢየሱስ ወይቤሎ ጽሑፍ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አኮ በኅብስት ከመ ዘየሐዩ ሰብእ አላ በኵሉ ቃል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ዘይወጽእ እምአፉሁ ለእግዚአብሔር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ወእምዝ ነሥኦ ዲያብሎስ ወወሰዶ ውስተ ቅድስት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ሀገር ወአቀሞ ውስተ ቀደበተ ቤተ መቅደስ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ወይቤሎ እመሰ አማን ወልዱ ለእግዚአብሔር አንተ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ቀንፅ እምዝየ ወተወረው ታሕተ ፤ እስመ ጽሑፍ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ለመላእክቲሁ ይኤዝዞሙ በእንቲአከ ከመ ይዕ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