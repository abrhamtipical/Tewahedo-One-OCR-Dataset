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39 (Page 39)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ወበዊኦ ውስተ ቤት አቅደሞ እግዚእ ኢየሱስ ብሂ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ሎቶ ምንተ ትብል ኦ ስምዖን ነገሥተ ምድር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ኀበ መኑ ይነሥኡ ጸበልተ ወጋዳ እምኀበ ውሉዶ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ሙኑ ወሚመ እምኀበ ነኪር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ወይቤ እምኀበ ነኪር ፡ ወይቤሎ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እንጋ ውሉዶሙሰ አግአዝያን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ወባሕቱ ከመ ኢያንጐርጕሩ ሑር ውስተ ባሕር ወደ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 መቅሠና ወዘቀዳሚ አሥገርከ ዓሣ ንሣእ ወክሥት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አፉሁ ወትረክብ ውስቴቱ ዲናረ ከመ ጥራስ ዘውእቱ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፪ቱ ድርሐም ፡ ኪያሁ ንሣእ ወሀቦሙ ህየንቴየ ወህ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የንቴከ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፲፰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፷ወ፮ ፡ በእንተ ትምህርተ ትሕትና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ወበይእቲ ሰዓት ቀርቡ ኀቤሁ አርዳኢሁ ለእግዚእ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እንዘ ይብሉ መኑ እንጋ የዐቢ በመንግሥተ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ወጸውዖ ሕፃነ ወአቀሞ ማእከሎሙ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ወይቤ አማን እብለክሙ አመ ኢተመየጥክሙ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ኮንክሙ ከመ ዝንቱ ሕፃን ኢትበውኡ ውስተ 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ወዘአትሐተ ርእሶ ከመ ዝንቱ ሕፃን ዝ ውእቱ ዘየዐቢ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በመንግሥተ 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ወዘሂ ተወክፈ አሐደ ሕፃነ ዘከመ ዝ በስምየ ኪያየ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ተወክፈ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፷ወ፯ ፡ በእንተ ከዊኖተ ዕቅፍት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ወለዘሂ አስሐተ ለአሐዱ እምእሉ ንኡሳን እለ የአ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ምኑ ብየ ይኄይሶ ከመ ይእሰሩ በክሳዱ ማኅፈረ 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ድግ ወይስጥምዎ ውስተ ልባተ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አሌ ሎቱ ለዓለም አመንሱት ዘይመጽእ እስመ ግብር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ይመጽእ መንሱት ፡ ወባሕቱ አሌ ሎ ለውእቱ ብእሲ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ዘየመጽእ ለመንሱት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ወእመሂ እዴከ አው እግርከ ታስሕተከ ምትራ ወገ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ድፋ እምላዕሌከ ፡ እስመ ይኄይሰከ ትባእ ውስተ ሕይ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ወት ሐንካስ ወጽዑስ እም እንዘ ብከ ክልኤ እደ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ወክልኤ እግር ትትወደይ ውስተ እሳት ዘለዓለም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ወእመሂ ዓይንከ ታስሕተከ ምልሓ ወገድፋ እምላዕ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ሌከ ፡ እስመ ይኄይሰከ ነጽረከ ትባእ ውስተ ሕይወት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እም እንዘ ክልኤ ዓይን ብከ ትትወደይ ውስተ እሳተ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ገሃነም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ዑቁ ኢታስተሐቅርዎ ለአሐዱሂ እምእሉ ንኡሳን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እብለክሙ ከመ መላእክቲሆሙ በሰማያት ወትር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ሬእዩ ገጾ ለአቡየ ዘበሰማያት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