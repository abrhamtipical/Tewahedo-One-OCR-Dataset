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40 (Page 40)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፷ወ፰ ፡ በእንተ በግዕ ዘተኀጕለ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እስመ መጽአ ወልደ እጓለ እመሕያው ይሥሥ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ያድኅን ዘተኀጕለ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ምንተ ትብሉ ፡ አመቦ ብእሲ ዘቦቱ ምእት አባግዕ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አመ ተገደፈ አሐዱ እምውስቴቶሙ ፡ አኮኑ የኃድግ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ተስዓ ወተስዓተ ውስተ ገዳም ወየሐውር ይኅሥሥ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ዘተገደፈ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ወእምከመ ረከበ አማን እብለክሙ ከመ ይትፌሣሕ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በእንቲአሁ ፈድፋደ እምትስዓ ወተስዓቱ እለ 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ገደፉ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ከማሁኬ ኢይፈቅድ አቡየኒ ዘበሰማያት ከመ ይትኀ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ጐል አሐዱ እምእሉ ንኡሳን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፷ወ፱ ፡ በእንተ ገሠፃተ እኁ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ወአመሂ አበሰ ለከ እኁከ ሑር ወገሥሦ በባሕቲትከ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በባሕቲቱ ፡ ወአመ ሰምዐከ ረባሕከ እኁከ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ወአመሰ ኢሰምዐከ ንሣእ ምስሌከ በዳግም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አው ካልአተ እስመ በስመ ካልኤቱ ወሠለስቱ 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ማዕት ይቈውም ኵሉ ነገር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ወአመሰ ኢሰምዖሙ ሎሙኒ ንግራ ለቤተ ክርስቲ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ያን ፡ ወአመሰ ለቤተ ክርስቲያንሂ ኢሰምዓ ይኩን 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አረማዊ ወመጸብሓዊ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አማን እብለክሙ ዘአሠርክሙ በምድር ይከውን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ሱረ በሰማያት ፡ ወዘፈታሕክሙ በምድር ይከውን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ፍቱሐ 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ወዓዲ እብለክሙ ለአመ ተሰማዕክሙ ካልኤቱ አው 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ስቱ እምኔክሙ በውስተ ምድር በእንተ ኵሉ ግብር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ዘሰአሉ ይትገበር ሎሙ በኀበ 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እስመ ኀበ ሀለዉ ክልኤቱ ወሠለስቱ ጉቡአን በስ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ምየ ህየ እሄሉ አነ ማእከሎሙ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ወእምዝ ቀርበ ኀቤሁ ጴጥሮስ ወይቤሎ እግዚእ ሚ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 አመ አበሰ ሊተ እኁየ እኅድግ ሎቱ ፡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ሰብዕኑ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 እግዚእ ኢየሱስ ኢይብለከ እስከ ሰብዕ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እስከ ሰብዓ በበሰብዕ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 ፡ በእንተ ንጉሥ ወአግብርቲሁ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በእንተዝ ትመስል መንግሥተ ሰማያት ብእሴ ንጉሠ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ዘፈቀደ ይትሐሰቦሙ ለአግብርቲሁ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ወሶበ አኀዘ ይትሐሰቦሙ አምጽኡ ሎቱ አሐደ ዘየ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ዐድዮ እልፈ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ወኃጢኦ ዘይፈድዮ አዘዘ እግዚኡ ይሢጥዎ ምስለ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ብእሲቱ ወውሉዱ ወኵሉ ዘቦ እስከ ይፈዲ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