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23 (Page 23)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ወይብልዎሙ ኀለይነ ለክሙ ወኢዘፈንክሙ አስቆ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ቆውነክሙ ወኢበከይክሙ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እስመ መጽአ ዮሐንስ እንዘ ኢይበልዕ ወኢይሰቲ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ወይብልዎ ጋኔን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ወመጽአ ወልደ እጓለ እመሕያው እንዘ ይበልዕ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ወይሰቲ ፡ ወይብልዎ ነዋ ብእሲ በላዒ ወሰታዪ ወይን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ዐርከ መጸብሓን ወኃጥኣን ወጸድቀት ጥበብ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ደቂቃ ወእምግባራ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፴፱ ፡ ዘከመ ኄሰነ ለአህጉር ኢነሳሕያት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ወእምዝ አኀዘ እግዚእ ኢየሱስ ይኄስን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ለአህጉር እለ በውስቴቶን ገብረ ኃይለ ብዙኀ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ኢነሰሓ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ወይቤሎን አሌ ለኪ ኮራዚ አሌ ለኪ ቤተ ሳይዳ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ሶበሁ በጢሮስ ወበሲዶና ተገብረ ኃይል ዘተገብረ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በውስቴትክን በሠቅ ወበሐመድ እምነሰሓ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ወባሕቱ እብለክን ጢሮስ ወሲዶና ይረክባ ሣህተ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ፈድፋደ አመ ዕለተ ደይን እምኔክን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ወአንቲኒ ቅፍርናሆም ለአመ እስከ ሰማይ ትትሌዐሊ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ሀለወኪ እስከ ሲኦል ትረዲ ሶበሁ በሰዶም ተገብረ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ኃይል ዘተገብረ በውስቴትኪ እምሀለወት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ወባሕቱ እብለኪ ከመ ምድረ ሰዶም ሣህተ ትረክብ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ፈድፋደ በዕለተ ደይን እምኔኪ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ወይእተ ጊዜ አውሥአ እግዚእ ኢየሱስ ወይቤ 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ምነከ አባ እግዚአ ሰማያት ወምድር እስመ ኅባእኮ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ለዝንቱ እምጠቢባን ወእማእምራን ወከሠትኮ ለሕፃ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እወ አባ እስመ ከማሁ ኮነ ሥምረትከ በቅድሜከ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ኵሉ ተውህበኒ እምኀበ አቡየ ወአልቦ ዘየአምሮ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ለወልድ ዘእንበለ አብ ወለአብኒ አልቦ ዘየአምሮ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ወልድ ወለዘፈቀደ ወልድ ይክሥት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ንዑ ኀቤየ ኵልክሙ ስሩሓን ወጽዑራን ወክቡዳነ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ፆር ወአነ አዐርፈክሙ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ንሥኡ አርዑትየ ዲቤክሙ ወተመሀሩ እምኔየ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እምሩ ከመ የዋህ አነ ወትሑት ልብየ ወትረክቡ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ዕረፍተ ለነፍስክሙ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እስመ አርዑትየኒ ሠናይ ወፆርየኒ ቀሊል ውእቱ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፲፪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 ፡ በእንተ ሰዊት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ወበውእቱ መዋዕል ኀለፈ እግዚእ ኢየሱስ በሰንበት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እንተ ማእከለ ገራውህ ወአርዳኢሁሰ ርኅቡ ወአኀዙ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ይምሐዉ ሰዊተ ወይበልዑ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