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Nyala" w:hAnsi="Nyala"/>
          <w:color w:val="808080"/>
          <w:sz w:val="18"/>
        </w:rPr>
        <w:t>ወንጌል ቅዱስ ዘማቴዎስ  |  ገጽ 62 (Page 62)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፳፯  ወነሥአ ጽዋዐኒ ወአእኰተ ወወሀቦሙ እንዘ ይብል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ስተዩ እምኔሁ ኵልክሙ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፳፰  ዝ ውእቱ ደምየ ዘሐዲስ  ሥርዓት ዘይትክዐው በእ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ንተ ብዙኃን ለኅድገተ ኃጢአት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፳፱  ወናሁ እብለክሙ ኢይሰቲ እንከ እምዝንቱ አፃረ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ፍሬ ወይን እንከ እስከ እንታክቲ ዕለት አመ እሰ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ትዮ ሐዲሰ ምስሌክሙ በመንግሥተ አቡየ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   ወአንቢቦሙ ወሰቢሖሙ ወፅኡ ወሖሩ ውስተ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ደብረ ዘይት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፴፩  ወእምዝ ይቤሎሙ እግዚእ ኢየሱስ ኵልክሙ ትክ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ሕዱኒ በዛቲ ሌሊት እስመ ይቤ መጽሐፍ “እቀትሎ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ለኖላዊ ወይዘረዉ አባግዐ መርዔቱ”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፴፪  ወእምድኅረ ተንሣእኩ እቀድመክሙ ገሊላ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፴፫  ወአውሥአ ጴጥሮስ ወይቤሎ እመሂ ኵሎሙ ክሕ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ዱከ አንሰ ኢይክሕደከ ግሙራ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፴፬  ወይቤሎ እግዚእ ኢየሱስ አማን እብለከ ከመ በዛቲ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ሌሊት ሥልስ ትክሕደኒ ዘእንበለ ይንቁ ደርሆ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፴፭  ወይቤሎ ጴጥሮስ እመወተሂ ምስሌከ ወኢይክሕ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ደከ ፡ ወከማሁ ይቤሉ ኵሎሙ አርዳኢሁ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፻ወ፩ ፡ ዘከመ ጸለየ ኢየሱስ በጌቴሴማኒ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፴፮  ወእምዝ ሖረ ምስሌሆሙ ውስተ ዐፀደ ወይን ዘስሙ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ጌቴሴማኒ ወይቤሎሙ ለአርዳኢሁ ንበሩ ዝየ እስከ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ሶበ አሐውር ህሐ ወእጼሊ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፴፯  ወነሥኦሙ ምስሌሁ ለጴጥሮስ ወለክልኤቱ ደቂቀ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ዘብዴዎስ ወአኀዘ ይትከዝ ወይተክዝ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፴፰  ወእምዝ ይቤሎሙ ተከዘት ነፍስየ እስከ ለሞት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ንበሩ ዝየ ወትጉሁ ምስሌየ ወኢትኑሙ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፴፱  ወተአተተ ሕቀ እምኔሆሙ ወሰገደ በገጹ ወጸለየ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ወይቤ አቡየ እመሰ ይትከሀል ይኅልፍ እምኔየ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ዝንቱ ጽዋዕ ወባሕቱ ፈቃደ ዚአከ ይኩን ወአኮ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ፈቃደ ዚአየ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   ወሖረ ኀበ አርዳኢሁ ወረከቦሙ እንዘ ይነውሙ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ወይቤሎ ለጴጥሮስ ከመዝኑ ስእንክሙ ተጊሀ አሐተ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ሰዓተ ምስሌየ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፵፩  ትጉሁ ወጸልዩ ከመ ኢትባኡ ውስተ መንሱት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እስመ መንፈስ ይፈቅድ ወሥጋ ይደክም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፵፪  ወካዕበ ሖረ ወጸለየ ወይቤ አቡየ እመሰ ይትከሀል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ይኅልፍ እምኔየ ዝንቱ ጽዋዕ ዘእንበለ እስተዮ ፡ ወባ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ሕቱ ፈቃደ ዚአከ ይኩን ወአኮ ፈቃደ ዚአየ ።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