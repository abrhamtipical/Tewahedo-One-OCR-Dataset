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Nyala" w:hAnsi="Nyala"/>
          <w:color w:val="808080"/>
          <w:sz w:val="18"/>
        </w:rPr>
        <w:t>ወንጌል ቅዱስ ዘማቴዎስ  |  ገጽ 17 (Page 17)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፫   ወሰሚዖሙ ጸሐፍት ወፈሪሳውያን ይቤሉ በበይና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ቲሆሙ ዝንቱሰ ይጸርፍ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፬   ወአእሚሮ እግዚእ ኢየሱስ ሕሊናሆሙ ይቤሎሙ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ለምንትኑ ትሔልዩ እኩየ በልብክሙ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፭   ምንት ይቀልል እምብሂለ ተኀድገ ለከ ኃጢአትከ ወእ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ምብሂለ ተንሥእ ወንሣእ ዐራትከ ወሑር ቤትከ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፮   ከመ ታእምሩ ከመ ስሉጥ ውእቱ ለወልደ እጓለ እመ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ሕያው ይኅድግ ኃጢአተ በዲበ ምድር ወእምዝ 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ቤሎ ለውእቱ መፃጕዕ ተንሥእ ወፁር ዐራትከ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ወሑር ቤትከ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፯   ወትሥአ ነሥአ ዐራቶ ወሖረ ቤቱ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፰   ወርእዮሙ ሕዝብ አንከሩ ወአእኰትዎ ለእግዚአብ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ሔር ዘወሀበ ዘከመዝ ሥልጣነ ለሰብእ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፳፱ ፡ ዘከመ ተጸውዐ ማቴዎስ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፱   ወኃሊፎ እግዚእ ኢየሱስ እምህየ ረከበ ብእሴ ዘስ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ሙ ማቴዎስ እንዘ ይነብር ውስተ ምጽባሕ ወይቤሎ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ተለወኒ ወተንሢኦ ተለዎ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   ወእንዘ ይረፍቅ ውስተ ቤት ስምዖን ናሁ መጽኡ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ብዙኃን መጸብሓን ወኃጥአን ወረፈቁ ምስለ እግ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ዚእ ኢየሱስ ወአርዳኢሁ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፲፩  ወርእዮሙ ፈሪሳውያን ይቤልዎሙ ለአርዳኢሁ ለምን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ት ይበልዕ ሊቅክሙ ምስለ መጸብሓን ወኃጥአን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፲፪  ወሰሚዖ እግዚእ ኢየሱስ ይቤሎሙ ሕሙማን 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ፈቅድዎ ለዐቃቤ ሥራይ ወአኮ ጥዑያን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፲፫  ሑሩ ወአእምሩ ምንት ውእቱ ዘይቤ ምጽዋተ 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ፈቅድ እመሥዋዕት እስመ ኢመጻእኩ እጸውዕ ጻድ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ቃነ አላ ኃጥአነ ለንስሐ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፴ ፡ በእንተ ጥንተ ጾም ዘክርስቲያን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፲፬  ወእምዝ መጽኡ ኀቤሁ አርዳኢሁ ለዮሐንስ ወይቤ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ልዎ ንሕነ ወፈሪሳውያን ንጾውም ብዙኃ ወአርዳኢ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ከሰ በአፎ ኢይጾውሙ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፲፭  ወይቤሎሙ እግዚእ ኢየሱስ ኢይክሉ ደቂቀ መርዓ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ዓዊ ጾሚመ ወላህየ አምጣነ ሀሎ መርዓዊ ምስሌሆሙ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ወባሕቱ ይመጽእ መዋዕል አመ ይነሥእዎ ለመር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ዓዊ እምኔሆሙ ውእተ አሚረ ይጾውሙ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፲፮  ወአልቦ ዘይጠቅብ ግምደ ደርዓሐ ውስተ ስጠት 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ብስ ብሉይ እስመ ይትመላእ ሐዳስ በልብስ ወያደ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ብዮ ለስጠት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፲፯  ወኢይወድዩ ወይነ ሐዲሰ ውስተ ዝቅ ብሉይ ወእ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መ አኮሰ ዝቅ ይነቅዕ ወወይንሂ ይትከዐው ወዝቅ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