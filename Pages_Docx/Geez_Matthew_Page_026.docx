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26 (Page 26)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ኦ ትውልደ አራዊት ምድር በእፎ ትክሉ ሠናየ ተና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ግር እንዘ እኩያን አንትሙ እስመ እምተረፈ ልብ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ይነብብ አፍ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ኄር ብእሲ እምሠናይ መዝገበ ልቡ ያወፅእ ሠና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ያተ ፤ ወእኩይሰ ብእሲ እምእኩይ መዝገበ ልቡ ያወ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ፅእ ለአኪት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አንሰ እብለክሙ ኵሉ ሰብእ ዘይነብብ ንባበ ዕፉነ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ያገብኡ ሎቱ ቃለ በዕለተ ደይን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እስመ እምቃልከ ትጸድቅ ወእምቃልከ ትትኴነን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፵፬ ፡ በእንተ እለ ተስእሉ ትእምርተ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ወአሜሃ መጽኡ ሰብእ እምጸሐፍት ወእምፈሪሳው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ያን ወይቤልዎ ሊቅ ንፈቅድ እምኀቤከ ትእምርተ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ንርአይ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ወአውሥአ እግዚእ ኢየሱስ ወይቤሎሙ ትውልድ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ዕሉት ወዝማዊት ወዘማዊት ትእምርተ ትኃሥሥ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ወትእምርትሰ ኢይተውሀባ ዘእንበለ ትእምርተ ዮናስ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ነቢይ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እስመ በከመ ነበረ ዮናስ ውስተ ከርሠ አንበሪ 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 መዋዕለ ወሠለሰ ለያልየ ፤ ከማሁ ይነብር ወልደ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እጓለ እመሕያው ውስተ ልበ ምድር ሠለሰ መዋዕለ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ወሠለሰ ለያልየ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ሰብአ ነነዌ ይትነሥኡ አመ ዕለተ ደይን ወይትኴ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ነንዋ ለዛቲ ትውልድ ወያስተኀፍርዋ እስመ ነስሑ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በስብከተ ዮናስ ወናሁ ዘየዐቢ እምዮናስ ሀሎ ዝየ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ንግሥተ አዜብ ትትነሣእ አመ ዕለተ ደይን ወትትኴ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ንንእ ምስለ ዛ ትውልድ ወታስተኀፍራ ፡ እስመ መጽ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እምአጽናፈ ምድር ትስማዕ ጥበቡ ለሰሎሞን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ወናሁ ዘየዐቢ እምሰሎሞን ሀሎ ዝየ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፵፭ ፡ በእንተ ተመይጦ መንፈስ ርኵስ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እምድኅረ ወፅአ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ወእምከመ ወፅአ መንፈስ ርኵስ እምሰብእ ፤ የዐው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 በደወ ኀበ አልቦ ማይ እንዘ የኃሥሥ ዕረፍተ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ወየኃጥእ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ወእምዝ ይብል እገብእ እንከሰ ውስተ ቤትየ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ወፃእኩ ወመጺኦ ይረክብ እንዘ ያስተራክብ አዳራ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ዕሩቀ ወተሰቱረ ወምፉገ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ወእምዝ የሐውር ወያመጽእ ምስሌሁ ካልአነ ሰብ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ዓተ አጋንንተ እለ የአክዩ እምኔሁ ወበዊኦሙ የኀ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ድሩ ህየ ፡ ወይከውን ደኃሪቱ ለውእቱ ብእሲ ዘየአኪ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እምቀዳሚቱ ከማሁ ይከውና ለዛቲ ትውልድ እኪት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ወእንዘ ይነግሮሙ ዘንተ ለአሕዛብ ናሁ እሙ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ኃዊሁ ይቀውሙ አፍአ እንዘ ይፈቅዱ ይትናገሮዎ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