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21 (Page 21)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በብዔል ዜቡል ያወፅኦሙ ለአጋንንት እፎ ፈድፋደ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ለሰብአ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ኢትፍርህዎሙኬ እንከ እስመ አልቦ ክዱን ዘኢይ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ትከሠት ወአልቦ ኅቡእ ዘኢይትዐወቅ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ዘነገርኩክሙ በጽልመት ንግርዎ በብርሃን ፡ ወዘሂ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አልሦስስኩ ውስተ ዕዝንክሙ ስብክዎ በዲበ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አንሕስት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ኢትፍርህዎሙ ለእለ ይቀትሉ ሥጋክሙ ወለነፍስ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ክሙሰ ኢይክሉ ቀቲሎታ ፡ ወባሕቱ ፍርህዎ ለዘቦ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ሥልጣን እምድኅረ ቀተለ ወይክል ነፍሰ ወሥጋ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ኅቡረ አሕጕሎ በውስተ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አኮኑ ክልኤቲ አዕዋፍ ይሠየጣ በክልኤ ዴሪፋ 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ርዮን ወአሐቲ እምኔሆን ኢትወድቅ ውስተ ምድር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ያእምር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ወለክሙሰ ሥዕርተ ርእስክሙኒ ኵሉ ኍሉቅ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ኢትፍርሁኬ እስመ እምብዙኃን አዕዋፍ ትኄይሱ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ኵሉ ዘየአምን ብየ በቅድመ ሰብእ አነሂ አአምኖ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በቅድመ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ወለዘሰ ክሕደኒ በቅድመ ሰብእ አነሂ እክሕዶ በቅ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ድመ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ኢይምሰልክሙ ዘአምጻእኩ ሰላመ ለምድር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መጥባሕተ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ወመጻእኩሰ እፍልጥ ብእሴ እምአቡሁ ወወለተኒ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እምእማ ወመርዓተኒ እምሐማታ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ወሰብአ ቤቱ ይፃረሮ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ዘያፈቅር አቡሁ ወእሞ እምኔየ ኢይደሉ ሊተ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ይክል ይደመደኒ ወዘያፈቅር ወልዶ ወወለቶ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ኔየ ኢይደሉ ሊተ ወኢይክል ይደመደኒ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ዘኢያጥብእ ወዘኢነሥአ መስቀለ ሞቱ ወዘኢተለወ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ድኅሬየ ኢይደሉ ሊተ ወኢይክል ይደመደኒ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ዘረከባ ለነፍሱ ለይግድፋ ፡ ወዘሰ ገደፋ ለነፍሱ በእን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ቲአየ ይረክባ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ዘኪያክሙ ተወክፈ ኪያየ ተወክፈ ወዘኪያየ ተወ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ክፈ ተወክፈ ለዘፈነወኒ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ዘተወክፈ ነቢየ በስመ ነቢይ ዐስበ ነቢይ ይነሥእ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ወዘተወክፈ ጻድቀ በስመ ጻድቅ ዐስበ ጻድቅ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ወዘአስተየ ለአሐዱ እምእሉ ንኡሳን ጽዋዐ 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ቁሩር ባሕቲቶ በስመ ረድእየ አማን እብለክሙ ኢየ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