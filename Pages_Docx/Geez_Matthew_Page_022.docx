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22 (Page 22)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፲፩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፴፯ ፡ በእንተ እለ ተፈነዉ እምኀበ ዮሐንስ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ወሶበ ፈጸመ እግዚእ ኢየሱስ አዝዞቶሙ ለ፲ወ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ወ፪ቱ አርዳኢሁ ኀለፈ እምህየ ከመ ይምሀር ወይስ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ብክ ውስተ አህጉሪሆሙ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ወሰሚዖ ዮሐንስ ምግባሮ ለእግዚእ ኢየሱስ እን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ዘሀሎ በቤተ ሞቅሕ ፈነወ ኀቤሁ ክልኤተ እምአር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ዳኢሁ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ወይቤሉ አንተኑ ዘትመጽእ ወበኑ ካልእ ዘንሴፎ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ወአውሥአ እግዚእ ኢየሱስ ወይቤሎሙ ሐዊረክሙ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ዜንውዎ ለዮሐንስ ዘርኢክሙ ወዘሰማዕክሙ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ዕውራን ይሬእዩ ሐንካሳን የሐውሩ እለ ለምጽ ይነ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ጽሑ ወጽሙማን ይሰምዑ ሙታን ይትነሥኡ ወነ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ዳያን ይዜነዉ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ወብፁዕ ውእቱ ዘኢተዐቀፈ ብየ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፴፰ ፡ ዘከመ ወደሶ እግዚእ ኢየሱስ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ለዮሐንስ መጥምቅ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ወእምድኅረ ኃለፉ ለአካነ ዮሐንስ አኀዘ እግዚእ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ኢየሱስ ይበሎሙ ለአሕዛብ በእንተ ዮሐንስ መጥ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ምቅ ምንተኑ ወፃእክሙ ገዳመ ትርአዩ ብርዕኑ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ዘይትሐወክ እምነፋስ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ወምንትኑ ወፃእክሙ ትርአዩ ብእሴኑ ዘርሡይ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በቀጠንተ አልባስ ናሁ እለሰ ቀጠንተ ይለብሱ 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ስተ አብያተ ነገሥት ሀለዉ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ወምንትኑ ወፃእክሙ ትርአዩ ነቢይኑ ፤ እወ እብለ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 ውእቱ ፈድፋደ የዐቢ እምነቢያት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እስመ ዝንቱ ውእቱ ዘበእንቲአሁ ተጽሕፈ ናሁ አነ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እፈኑ መልአክየ ቅድመ ገጽከ ዘይጸይሕ ፍኖተከ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በቅድሜከ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አማን እብለክሙ ኢተንሥአ እምትውልደ አንስት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ዘየዐቢ እምዮሐንስ መጥምቅ ፡ ወበመንግሥተ ሰማ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ያትሰ ዘይንእስ የዐብዮ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ወእመዋዕለ ዮሐንስ መጥምቅ እስከ ይእዜ ትትኀ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የል መንግሥተ ሰማያት ፡ ወማፋያን ይትማሰጥዋ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እስመ ኵሎሙ ኦሪት ወነቢያት እስከ ዮሐንስ ተነበዩ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ወእመሰ ትፈቅዱ ትትወከፍዎ ዝ ውእቱ ኤልያስ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ዘሀለዎ ይመጽእ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ዘቦ ዕዝን ሰሚዐ ለይስማዕ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በመኑ አስተማስሎሙ ለሰብአ ዛቲ ትውልድ ይመ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ስሉ ደቂቀ እለ ይነብሩ ውስተ ምሥያጥ ወይጼውዑ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ቢጾሙ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