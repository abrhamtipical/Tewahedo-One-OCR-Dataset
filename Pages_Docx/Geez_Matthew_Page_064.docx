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64 (Page 64)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   ወመጽኡ ብዙኃን ሰማዕተ ሐሰት ወስእኑ ወድኅረ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መጽኡ ክልኤቱ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፷፩  ወይቤሉ ፡ ይቤ ዝንቱ እክል ነሢፎቶ ለቤተ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ወበሣልስት ዕለት እሐንጾ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፷፪  ወተንሥአ ሊቀ ካህናት ወይቤሎ ኢትሰመውነ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መጠነዝ ያሰተዋድዩከ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፷፫  ወኢያውሥአ እግዚእ ኢየሱስ ፡ ወይቤሎ ሊቀ ካህ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ናት አምሐልኩከ በእግዚአብሔር ሕያው ከመ 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ግረነ እመ አንተሁ ክርስቶስ ወልዱ ለእግዚአብሔር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፷፬  ወይቤሎ እግዚእ ኢየሱስ አንተ ትቤ ወባሕቱ እብ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እምይእዜሰ ትሬእይዎ ለወልደ እጓለ እመሕ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ያው እንዘ ይነብር በየማነ ኃይል ወእንዘ ይመጽእ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በደመና ሰማይ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፷፭  ወሰጠጠ አልባሲሁ ሊቀ ካህናት ወይቤ ናሁ ፀረፈ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ምንተ እንከ ትፈቅዱ ሎቱ ሰማዕተ ወሰማዕክሙ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ዕረፈቶ ምንተ እንከ ትብሉ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፷፮  ወአውሥኡ ወይቤሉ ዝንቱ ድልዉ ለሞት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፷፯  ወእምዝ ወረቁ ውስተ ገጹ ወኰርዕዎ ርእሶ በነላት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ወጸፍዕዎ ገጾ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፷፰  እንዘ ይብሉ ተነበይ ለነ ክርስቶስ መኑ ጸፍዐከ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ወመኑ ኰርዓከ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፻ወ፫ ፡ በእንተ ክሕደተ ጴጥሮስ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፷፱  ወጴጥሮስሰ ሀሎ ይነብር አፍአ ውስተ ዐፀድ ወመጽ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አት ኀቤሁ አሐቲ ወለት ወትቤሎ አንተሂ ምስለ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ኢየሱስ ገሊላዊ ሀለውከ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   ወክሕደ በቅድመ ኵሎሙ ሕዝብ እንዘ ይብል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አምር ዘትብሊ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፸፩  ወወፂአ ኅዳተ ርእየቶ ካልእት ወለት ወትቤሎሙ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ለእለ ይቀውሙ ህየ ዝኒ ሀሎ ምስለ ኢየሱስ ናዝ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ራዊ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፸፪  ወክሕደ ካዕበ ወመሐለ ከመ ኢየአምሮ ለውእቱ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፸፫  ወጐንድየ ሕቀ መጽኡ እለ ይቀውሙ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ለጴጥሮስ አማን አንተሂ እምኔሆሙ አንተ ወነገርከ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ያዔውቀከ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፸፬  ወእምዝ መሐለ ወተረግመ ከመ ኢየአምሮ ለውእቱ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 ፡ ወበጊዜሃ ነቀወ ዶርሆ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፸፭  ወተዘከረ ጴጥሮስ ቃሎ ለእግዚእ ኢየሱስ ዘይቤሎ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ሥልሰ ትክሕደኒ ዘእንበለ ይንቁ ዶርሆ ፡ ወወጽአ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አፍአ ወበከየ ብካየ መሪረ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