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10 (Page 10)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ወለዘሂ ዐበጠከ አሐደ ምዕራፈ ሑር ምስሌሁ 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ኤተ ምዕራፈ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ወለኵሉ ዘሰአለከ ሀብ ወለዘሂ ይፈቅድ እምኔከ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ይትለቃሕ ኢትክልእ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ሰማዕክሙ ዘተብህለ ለቀደምትክሙ አፍቅር ቢጸከ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ወጽላእ ጸላኢከ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ወአንሰ እብለክሙ አፍቅሩ ጸላእትክሙ ወባር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ክዎሙ ለእለ ይረግሙክሙ ወሠናየ ግበሩ ለእለ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ጸልኡክሙ ፡ ወጸልዩ በእንተ እለ ይሰድዱክሙ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ዔጉቡክሙ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ከመ ትኩኑ ውሉደ ለአቡክሙ ዘበሰማያት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ያሠርቅ ፀሐየ ላዕለ ኄራን ወእኩያን ፡ ወያ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ዘንም ዝናመ ላዕለ ጻድቃን ወኃጥአን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ወእመሰ ታፈቅሩ ዘያፈቅርክሙ ምንትኑ ዕሤትክሙ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አኮኑ መጸብሐውያንሂ ከማሁሰ 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ወእመሂ ተአምኁክሙ አኀዊክሙ ምንተ እንከ 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ፋደ ገበርክሙ አኮኑ አሕዛብሂ ከማሁሰ 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አንትሙሰ ኩኑ ፍጹማነ ከመ አቡክሙ ሰማያዊ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ፍጹም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፮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፲፯ በእንተ ምጽዋት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ወበአቱ ዑቁ ምጽዋትክሙ ኢትግበሩ ለዕይነ 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ታስተርእዩ ሎሙ ወእመ አኮሰ ዐስበ አልብ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በኀበ አቡክሙ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ወሶበሂ ትገብሩ ምጽዋትክሙ ኢትንፍሑ ቀርነ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ቅድሜክሙ ከመ መደልዋን ይገብሩ በመክረባት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ወበአስኳት ወበፍናው ከመ ይትአኰቱ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አማን እብለክሙ ኃጉሉ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ወአንተሰ ሶበ ትገብር ምጽዋተከ ኢታእምር ጸጋም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ምከ ዘትገብር የማንከ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ከመ በኅቡእ ይኩን ምጽዋትከ ወአቡከ ዘይሬኢ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በኅቡእ የዐሥይከ ከሠተ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፲፰ ፡ በእንተ ጸሎት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ወሶበሂ ትጼልዩ ኢትኩኑ ከመ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እሙንቱ ያፈቅሩ ቀዊመ ወጸልዮ ለመክረባት 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መአዝነ መራኅብት ከመ ያስተርእዩ ለሰብእ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አማን እብለክሙ ኃጉሉ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ወአንተሰ ሶበ ትጼሊ ባእ ቤትከ ወዕፁ ኆኅተከ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ወጸሊ ለአቡከ ወአቡከ ዘይሬእየከ በኅቡእ የዐሥ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 ከሠተ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