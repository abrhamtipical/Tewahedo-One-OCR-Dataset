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31 (Page 31)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ወይቤሎሙ ለአግብርቲሁ ዝ ውእቱ ዮሐንስ መጥ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ምቅ ፡ ውእቱ ተንሥአ እሙታን ፡ ወበእንተ ዝንቱ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ይትገበሩ ኃይላት ቦቱ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እስመ ውእቱ ሄሮድስ አኅዞ ለዮሐንስ ወሞቆሖ በቤ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 ሞቅሕ በእንተ ሄሮድያዳ ብእሲተ ፊልጶስ እኁሁ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እስመ አውሰባ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እስመ ይቤሎ ዮሐንስ ሎቱ ኢይከውነከ ታውስብ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ብእሲተ እኁከ ፊልጶስ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ወእንዘ ይፈቅድ ይቅትሎ ይፈርሆሙ ለአሕዛብ ፡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ነቢይ ይሬእይዎ ለዮሐንስ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ወኮይኖ ዕለተ ልደቱ ለሄሮድስ መጽአት ወለተ ሄሮ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ድያዳ ወዘፈነት ሎቱ በማእከሎሙ ወአደመረቶ ለሄሮ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ድስ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ወበእንተዝ መሐለ ላቲ ከመ ይሀባ ዘሰአለቶ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ወይእቲሰ አቅደመት አእምሮ በኀበ እማ ፡ ወትቤሎ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ሀበኒ ይእዜ በፃህል ርእሶ ለዮሐንስ መጥምቅ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ወትክዘ ንጉሥ በእንተ መሐላሁ ወበእንተ እለ ይረ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ፍቁ ምስሌሁ ፡ ወአዘዘ ይሀብዋ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ወፈነወ ሶቤሃ መስተሐጕዛት ሐራ ወመትረ ርእሶ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ለዮሐንስ በቤተ ሞቅሕ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ወአምጽኡ ርእሶ በፃህል ወወሀብዋ ለይእቲ ወለት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ወይእቲኒ ወሰደት ወወሀበት ለእማ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ወመጽኡ አርዳኢሁ ወነሥኡ በድኖ ወቀበርዎ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ወመጺኦሙ ዜነውዎ ለእግዚእ ኢየሱስ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፶ወ፫ ፡ በእንተ ኃምስ ኅብስት 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ወክልኤቱ ዓሣት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ወሰሚዖ እግዚእ ኢየሱስ ተግኅሠ እምህየ በሐመር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ገዳም እንተ ባሕቲቱ ፡ ወሰሚዖሙ አሕዛብ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ተለውዎ በእግር እምአህጉር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ወወፂኦ ርእየ ብዙኃነ አሕዛብ ወምሕሮሙ ወአሕ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የወ ድውያኒሆሙ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ወምሴተ ኮይኖ ቀርቡ ኀቤሁ አርዳኢሁ ወይቤልዎ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ገዳም ውእቱ ብሔር ፡ ወሰዓቱኒ ኀለፈ ፈንዎሙ ለአሕ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ዛብ ከመ ይሑሩ ውስተ አህጉር ወይሣየጡ ለርእሶ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ሙ መብልዐ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ወይቤሎሙ እግዚእ ኢየሱስ አኮ መድሎው ይሑሩ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ርኅቁኒሆሙ ፡ አላ አንትሙ ሀብዎሙ ዘይበልዑ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ወይቤልዎ አልብነ ዝየ ዘእንበለ ኃምስ ኅብስት ወክ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ልኤቱ ዓሣት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ወይቤሎሙ አምጽእዎን ሊተ ዝየ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ወአዘዞሙ ለሰብእ ይረፍቁ ዲበ ሣዕር ፡ ወነሥአ ውእ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 ኃምሰ ኅብስተ ወክልኤ ዓሣ ፡ ወነጸረ ኀበ ሰማይ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ባረከ ወፈተተ ወወሀቦሙ ለአርዳኢሁ ወአርዳኢሁኒ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አቅረቡ ለአሕዛብ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ወበልዑ ኵሎሙ ወጸግቡ ወአግኅሡ ዘተርፈ ፍታ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ታት ወመልአ ዐሠርተ ወክልኤተ መዘርአ ምሉእ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