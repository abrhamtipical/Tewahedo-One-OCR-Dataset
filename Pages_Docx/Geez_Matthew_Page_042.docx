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42 (Page 42)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ወይቤልዎ ለምንት እንከ አዘዘ ሙሴ ከመ ይሀብዋ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መጽሐፈ ኅዳጌሃ ወይድኃርዋ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ወይቤሎሙ ሙሴሰ አዘዘክሙ በከመ እኩይ 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ትኅድጉ አንስትያክሙ ትካትሰ ኢኮነ ከማሁ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አንሰ እብለክሙ ኵሉ ዘይድኅር ብእሲቶ ፡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ትዘሙ በላዕሌሁ ለሊሁ ረሰያ ዘማ ወእንተኒ ድኅ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ርዋ አውሰበ ዘመወ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ወይቤልዎ አርዳኢሁ አመሰ ከማሁ ውእቱ ሥርዓተ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ወብእሲት ኢርቱዕ ያውስቡ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ወይቤሎሙ አኮ ለኵሉ ዘይትከሀል ዝንቱ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ለዘተውህበ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እስመ ቦ ሕፅዋን እለ ከማሁ ተወልዱ እምከርሠ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እሞሙ ፡ ወቦ ሕፅዋን እለ ሐፀውዎሙ ሰብእ ፡ ወቦ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ሕፅዋን እለ ሐፀዉ ርእሶሙ በእንተ 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ሰማያት ፡ ወዘሰ ይክል ተዓግሦ ለይትዐገሥ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፸ወ፪ ፡ በእንተ ሕፃናት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እለ መጽኡ ኀበ 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አምጽኡ ሎቱ ሕፃናተ ከመ ያንብር እዴሁ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ላዕሌሆሙ ወይጸሊ ወገሠጽዎሙ አርዳኢሁ ለአለ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አምጽእዎሙ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ወይቤሎሙ እግዚእ ኢየሱስ ኅድግዎሙ ለሕፃናት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ወኢትከልእዎሙ ይምጽኡ ኀቤየ ፡ እስመ ለዘከመ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እሉ ይእቲ 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ወአንበረ እዴሁ ላዕሌሆሙ ወኃለፈ እምህየ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፸ወ፫ ፡ በእንተ ተስእሎተ በዕል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ወናሁ መጽአ አሐዱ ወሬዛ ወይቤሎ ሊቅ ኄር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ምንተ እግበር እምሠናያት ከመ እረስ ሕይወተ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ዘለዓለም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ወይቤሎ ለምንት ትብለኒ ኄር አልቦ ኄር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እግዚአብሔር ፡ ወእመሰ ትፈቅድ ትባእ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ሕይወት ዕቀብ ትእዛዛተ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 አይቴኑ ዘእዓቅብ ? ወይቤሎ 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ኢትቅትል ነፍሰ ፡ ኢትዘሙ ፡ ኢትስረቅ ፡ ኢት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ኩን ስምዐ በሐሰት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አክብር አባከ ወእመከ ፡ ወአፍቅር ቢጸከ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ነፍስከ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 ውእቱ ወሬዛ ዘንተሰ ኵሎ ዐቀብኩ እምነ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እስየ እስከ ይእዜ ምንት እንከ ዘተርፈኒ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ወነጺሮ እግዚእ ኢየሱስ አፍቀሮ ወይቤሎ አሐቲ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ተርፈትከ አመሰ ትፈቅድ ፍጹመ ትኩን ሑር ወሢጥ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