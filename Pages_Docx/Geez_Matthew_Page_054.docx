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54 (Page 54)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ከመ ይብጻሕ ላዕሌክሙ ደመ ኵሎሙ ጻድቃን ዘተ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ክዕወ ዲበ ምድር እምደመ አቤል ጻድቅ እስከ ደመ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ዘካርያስ ወልደ በራክዩ ዘቀተልክምዎ በመካከለ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ቤተ መቅደስ ወምሥዋዕ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አማን እብለክሙ ከመ ዝንቱ ኵሉ ይበጽሕ ለዛቲ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ትውልድ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ኢየሩሳሌም ኢየሩሳሌም እንተ ትቀትልዎሙ ለነቢ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ያት ወትዌግርዎሙ ለሐዋርያት እለ ተፈነዉ ኀቤኪ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ሚ መጠነ ፈቀድኩ አስተጋብኦሙ ለውሉድኪ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እንተ ታስተጋብእ ደርሆ ዕጐሊሃ ታሕተ ክነፊሃ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ወአበይክሙ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ናሁ ይትኅደግ ለክሙ ቤትክሙ በድወ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አማን እብለክሙ እምይእዜሰ ኢትሬእዩኒ እስከ ሶበ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ትብሉ ቡሩክ ዘይመጽእ በስመ እግዚአብሔር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፳ወ፬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 ፡ በእንተ ዳግም ምጽአቱ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ወበእንተ ኅልቀተ 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ወወፂኦ እግዚእ ኢየሱስ እምቤተ መቅደስ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የሐውር ቀርቡ ኀቤሁ አርዳኢሁ ወአርአይዎ ንደቀ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ሕንፃሁ ለቤተ መቅደስ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ወአውሥአ እግዚእ ኢየሱስ ወይቤሎሙ ትሬእዩኑ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ዘንተ ኵሎ አማን እብለክሙ ኢይትኅደግ ዝየ እብን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ዲበ እብን ዘኢይትነሠት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ወእንዘ ይነብር እግዚእነ ውስተ ደብረ ዘይት ቀርቡ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ኀቤሁ አርዳኢሁ ወይቤልዎ እንተ ባሕቲቶሙ ፡ 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ረነ ማእዜ ይከውን ዝንቱ ወምንት ተአምሪሁ ለም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ጽአትከ ወለኅልቀተ 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ወአውሥአ እግዚእ ኢየሱስ ወይቤሎሙ ፡ ዑቁ ኢያ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ስሕትክሙ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እስመ ብዙኃን ይመጽኡ በስምየ እንዘ ይብሉ ፡ አነ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ክርስቶስ ወያስሕትዎሙ ለብዙኃን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ወአመ ሰማዕክሙ ቀትለ ወድምፀ ጸብእ ዑቁ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ኢትደንግፁ እስመ ግብር ይከውን ዝንቱ ኵሉ ወባ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ሕቱ አኮ በጊዜሃ ዘየኃልቅ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ወይትነሥኡ ሕዝብ ዲበ ሕዝብ ወነገሥት ላዕለ ነገ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ሥት ፡ ወይመጽእ ረኃብ ወብድብድ ፡ ወደልቀልቅ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ወሀከክ በበብሔሩ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ወዝንቱ ኵሉ ቀዳሚሁ ለሕማም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አሜሃ ይትዐደዉክሙ ወይሜጥዉክሙ ለምንዳቤ ፡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