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 (Page 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ወያዕቆብኒ ወለደ ዮሴፍሃ ራዕየሃ ለማርያም ዘእም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ኔሃ ተወልደ እግዚእ ኢየሱስ ዘተሰምየ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ወትኵሉኬ ትውልድ እምአብርሃም እስከ ዳዊት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፲ወ፬ቱ ፡ ወእምዳዊት እስከ ፍልሰተ ባቢሎን ትው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 ፲ወ፬ቱ ፡ ወእምፍልሰተ ባቢሎን እስከ ክር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ስቶስ ትውልድ ፲ወ፬ቱ ፡ ወኵሉንኬ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እምአብርሃም እስከ ክርስቶስ ትውልድ አርባዕ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ክልኤቱ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፪ ፡ በእንተ ዕንሰቱ ወልደቱ ለክርስቶስ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ወለእግዚእነ ኢየሱስ ክርስቶስ ፡ ከመዝ ውእቱ 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፡ ወሶበ ተፍኅረት እሙ ማርያም ለዮሴፍ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ይትራከቡ ተረክበት (ውስተ ማኅፀና) ፅንስተ እመን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ፈስ ቅዱስ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ወዮሴፍሰ ራዕየሃ እስመ ጻድቅ ውእቱ ኢፈቀደ ይክ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ሥታ ፡ አላ መከረ ጽሚተ ይኅድጋ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ወእንዘ ዘንተ ይሔሊ ናሁ አስተርአዮ መልአከ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በሕልም እንዘ ይብል ፡ ኦ ዮሴፍ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ኢትፍራህ ነሢኦታ ለማርያም ፍኅርትከ ፡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ዘይትወለድ እምኔሃ እመንፈስ ቅዱስ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ወትወልድ ወልደ ወትሰምዮ ስሞ ኢየሱስሃ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ያድኅኖሙ ለሕዝቡ እምኃጢአቶሙ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ወዝ ኵሉ ኮነ ከመ ይትፈጸም ዘተብህለ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እግዚአብሔር በነቢይ እንዘ ይብል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"ናሁ ድንግል ትፀንስ ወትወልድ ወልደ ፡ ወይሰመይ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ስሙ አማኑኤል ዘበትርጓሜሁ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ምስሌነ"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ወትሥአ ዮሴፍ እምንዋሙ ገብረ በከመ አዘዞ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መልአከ እግዚአብሔር ወነሥአ ለማርያም ፍኅርቶ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ወኢያአመራ እስከ አመ ወለደት ወልደ ዘበኵራ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ወጸውዐ ስሞ ኢየሱስሃ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፪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፫ ፡ በእንተ ምጽአተ ሰብአ ሰገል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ወተወልደ እግዚእ ኢየሱስ በቤተ ልሔም ዘይሁዳ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በመዋዕለ ሄሮድስ ንጉሥ ናሁ መጽኡ መሰግላን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እምብሔረ ጽባሕ ወበጽሑ ውስተ ኢየሩሳሌም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ይብሉ አይቴኑ ዘተወልደ ንጉሠ አይሁድ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ርኢነ ኮከቦ ዚአሁ በምሥራቅ ወመጻእነ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ንሰግድ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ወሰሚዖ ሄሮድስ ንጉሥ ደንገፀ ወተሀውከ ወኵላ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ኢየሩሳሌም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ወአስተጋብኦሙ ለኵሎሙ ሊቃነ ካህናት ወጸሐፍ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