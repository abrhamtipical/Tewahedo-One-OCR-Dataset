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36 (Page 36)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ወእምዝ ለበዉ አርዳኢሁ ከመ አኮ በእንተ ብኆ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አተ ኅብስት ዘይቤሎሙ ተዐቀቡ እምነ ብኆአቶሙ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ለፈሪሳውያን ወሰዱቃውያን ፤ አላ እምነ ትምህርቶሙ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ለፈሪሳውያን ወሰዱቃውያን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፷ወ፩ ፡ በእንተ ዘተስእሎሙ በቂሣርያ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ወበጺሖ እግዚእ ኢየሱስ ብሔረ ቂሣርያ ዘፊልጶስ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ተስእሎሙ ለአርዳኢሁ እንዘ ይብል ፡ መኑ ይብልዎ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ሰብእ ለወልደ እጓለ እመሕያው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ወይቤልዎ ቦ እለ ይብሉከ ዮሐንስሃ መጥምቀ ፡ ወካ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ልአን ይብሉከ ኤልያስሃ ወመንፈቆሙ ይብሉከ ኤር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ምያስሃ ወአመ አኮሰ አሐዱ እምነቢያት ቀደምት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ወይቤሎሙ አንትሙሰኬ መኑ ትብሉኒ ?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ወአውሥአ ስምዖን ጴጥሮስ ወይቤ ፡ አንተ ውእቱ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ክርስቶስ ወልደ እግዚአብሔር ሕያው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ወአውሥአ እግዚእ ኢየሱስ ወይቤሎ ፡ ብፁዕ አንተ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ስምዖን ወልደ ዮና እስመ ኢከሠተ ለከ ዘሥጋ 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 አላ አቡየ ዘበሰማያት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ወአንሰ እብለከ ከመ አንተ ኰኵሕ ወዲበ ዛቲ ኰኵ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 አሐንፃ ለቤተ ክርስቲያንየ ወአናቅጸ ሲኦል ኢይ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ኄይልዋ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ወአሁበከ መራኁተ መንግሥተ ሰማያት ፡ ወዘዐሠርከ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በምድር ይከውን እሱረ በሰማያት ፡ ወዘፈታሕከ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በምድር ይከውን ፍቱሐ በሰማያት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ወእምዝ ገሠጾሙ ለአርዳኢሁ ከመ ኢይንግሩ ለመ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ኑሂ ከመ ውእቱ ክርስቶስ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፷ወ፪ ፡ በእንተ ሕማሙ ወሞቱ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ወእምአሜሃ እግዚእ ኢየሱስ አኀዘ ይንግሮሙ 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ርዳኢሁ ከመ ሀለዎ ይሑር ኢየሩሳሌም ፡ ወብዙኀ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ያሐምምዎ ረበናት ወሊቃነ ካህናት ወጸሐፍት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ትቀተል ፡ ወበሣልስት ዕለት ይትነሣእ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ወተሰጥዎ ጴጥሮስ ወአኀዘ ይክልአ እንዘ ይብል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ሐሰ ለከ እግዚእ ይኩን ላዕሌከ ዝንቱ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ወተመይጦ እግዚእ ኢየሱስ ይቤሎ ለጴጥሮስ ፡ ሑር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እምድኅሬየ ሰይጣን እስመ ኮንከ ማዕቀፍየ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ኢትሔሊ ዘእግዚአብሔር ዘእንበለ ዘሰብእ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ወእምዝ ይቤሎሙ እግዚእ ኢየሱስ ለአርዳኢሁ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