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27 (Page 27)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፵፯  ወመጽአ አሐዱ እምአርዳኢሁ ወይቤሎ ናሁ እምከ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ወአኃዊከ አፍአ ይቀውሙ ወየኃሥሡ ይትናገሩከ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፵፰  ወአውሥአ ወይቤሎ ለዘነገሮ መኑ ይእቲ እምየ 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እለ መኑ እሙንቱ አኃውየ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፵፱  ወሰፍሐ ወአመረ እዴሁ ኀበ አርዳኢሁ ወይቤ ነዋ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ሙ እምየ ወአኃውየ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፶   እስመ ኵሉ ዘይገብር ፈቃዶ ለአቡየ ዘበሰማያት 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እቱ እኁየኒ ወእኅትየኒ ወእምየኒ ውእቱ ።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፲፫ ፤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፵፮ ፡ ምሳሌ በእንተ ዘርእ ፡ ወዘራኢ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ወበይእቲ ዕለት ወፂኦ እግዚእ ኢየሱስ እምቤት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ነበረ መንገለ ሐይቀ ባሕር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ወተጋብኡ ኀቤሁ ሰብእ ብዙኃን እስከ ሶበ የዐርግ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ሐመር ወይነብር ወኵሉ ሰብእ ውስተ ሐይቅ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ይቀውሙ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ወነገሮሙ ብዙኀ በምሳሌ እንዘ ይብል ፡ ናሁ ወፅአ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ዘይዘርእ ዘይዘርእ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ወእንዘ ይዘርእ ቦ ዘወደቀ ውስተ ፍኖት ወመጽኡ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አዕዋፈ ሰማይ ወበልዕዎ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ወቦ ዘወደቀ ዲበ ኰኵሕ ኀበ አልቦ መሬት ብዙኅ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ወውእተ ጊዜ ሠረፀ እስመ አልቦ ዕሙቀ ለመሬቱ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ወሶበ ሠረቀ ፀሐይ መጽለወ ወየብሰ እስመ አልቦ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ሥርወ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ወቦ ዘወደቀ ውስተ ሦክ ወበቍሉ ሦክ ወሐ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ነቀቶ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ወቦ ዘወደቀ ውስተ ምድር ሠናይት ወወሀበ ፍሬ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ቦ ዘምእት ፡ ወቦ ዘስሳ ፡ ወቦ ዘሠላሳ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ዘቦ ዕዝን ሰሚዐ ለይስማዕ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ወቀርበው አርዳኢሁ ይቤልዎ በእንተ ምንት በአም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ሳል ትትናገሮሙ ለአሕዛብ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ወአውሥአ እግዚእ ኢየሱስ ወይቤሎሙ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 ተውህበ አእምሮ ምሥጢራቲሃ ለመንግሥተ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ሰማያት ወሎሙሰ ኢተውህቦሙ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እስመ ለዘቦ ይሁብዎ ወይዌስክዎ ወለዘሰ አልቦ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እለኒ ቦ ያኃይድዎ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ወበእንተ ዝንቱ በአምሳል እትናገሮሙ እስመ እንዘ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ይሬእዩ ኢይሬእዩ ፡ ወእንዘ ይሰምዑ ኢይሰምዑ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ወኢያለብዉ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ከመ ይትፈጸም ላዕሌሆሙ ትንቢተ ኢሳይያስ ዘይቤ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