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50 (Page 50)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፹ወ፭ ፡ በእንተ እለ ተስእሉ በእንተ ዲናር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ወእምዝ ወፂኦሙ ፈሪሳውያን ተማከሩ ላዕለ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ከመ ያስሕትዎ በቃሉ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ወፈነዉ ኀቤሁ አርዳኢሆሙ ምስለ ሰብአ ሄሮድስ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ወይቤልዎ ሊቅ ነአምር ከመ ርትዕ አንተ ወበጽድቅ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ትሜህር ፍኖተ እግዚአብሔር ፡ ወኢተሐስብ መነሂ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ወኢታደሉ ለገጸ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ንግረነኬ እንከ ዘይረትዕ ምንተ ትብል ይከውንኑ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ውሂበ ጸባሕት ለቄሣር ወሚመ ኢይከውንኑ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ወአእመረሙ እግዚእ ኢየሱስ እከዮሙ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ለምንት ታመክሩኒ ኦ መደልዋን አርእዩኒ መልክዐ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ዲናር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ወአምጽኡ ሎቱ ዲናረ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ወይቤሎሙ እግዚእ ኢየሱስ ዘመኑ ዝንቱ መልክዑ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ወጽሕፈቱ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ወይቤልዎ ዘቄሣር ፡ ወይቤሎሙ ሀቡ ዘቄሣር ለቄሣር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ወዘእግዚአብሔር ለእግዚአብሔር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ወሰሚዖሙ አንከሩ ወኃደግዎ ወኃለፉ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፹ወ፮ ፡ በእንተ ሰዱቃውያን እለ ይብሉ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አልቦ ትንሣኤ ሙታን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ወበይእቲ ዕለት መጽኡ ኀቤሁ ሰዱቃውያን 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ይብሉ አልቦ ትንሣኤ ሙታን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ወተስእልዎ እንዘ ይብሉ ኦ ሊቅ ሙሴ ጸሐፈ 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ይብል ፡ እመቦ ብእሲ ዘሞተ እኁሁ እንዘ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ውሉድ ፤ ያውስብ ለብእሲተ እኁሁ ወያቅም ዘርአ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ለእኁሁ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ሀለዉ እንከ ኀቤነ ሰብዓቱ አኀው ወዘይበልቍ 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ሰበ ብእሲተ ወሞተ እንዘ አልቦ ውሉድ ፡ ወኃደጋ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ብእሲተ ለእኁሁ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ወከማሁ ካዕበ ካልኡኒ ወሣልሱኒ እስከ ሰብዓቲሆሙ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አውስብዋ ወሞቱ እንዘ አልቦሙ ውሉድ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ወደኅረ ኵሎሙ ሞተት ይእቲ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ወአመ ይትነሥኡ እንከ ምውታን ለመኑ እምሰብዓቲ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ትከውን ብእሲተ እስመ ኵሎሙ አውስብዋ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ወአውሥአ እግዚእ ኢየሱስ ወይቤሎሙ ፡ ስሕትክሙ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በኢያእምሮ መጻሕፍት ወኢኃይለ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አመሰ የሐይዉ ምውታን ኢያወስቡ ወኢይትዋሰቡ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 ከመ መላእክት እግዚአብሔር በሰማያት እሙ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ወበእንተ ትንሣኤ ሙታንሰ ኢያንበብክሙኑ ዘተበ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ሀለ ለክሙ እምኀበ እግዚአብሔር 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