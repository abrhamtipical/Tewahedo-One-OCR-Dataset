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53 (Page 53)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ምሥዋዕ ? አኮኑ ምሥዋዕ ዘይቀድሶ ለውእቱ ጽን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ዘኬ መሐለ በምሥዋዕ መሐለ ቦቱ ወበኵሉ ዘይነ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ብር ዲቤሁ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ወዘሂ መሐለ በቤተ መቅደስ መሐለ ቦቱ ፡ ወበኵሉ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ዘይነብር ውስቴቱ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ወዘሂ መሐለ በሰማይ መሐለ በመንበረ እግዚአብ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ሔር ወበዘይነብር ዲቤሁ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አሌ ለክሙ ጸሐፍት ወፈሪሳውያን መደልዋን 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ታበውኡ ዐሥራተ እዴሁ ለአዛብ ፡ ወለሲላን ፡ ወለ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ከሙን ፡ ወኃደግሙ ዘየዐቢ ትእዛዛተ ኦሪት ፡ ፍትሐ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ወጽድቀ ፡ ወሃይማኖተ ፡ መፍትው ዘኒ ትግበሩ ፡ ወዝ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ክቱኒ ኢትኅድጉ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አምርሕተ ዕውራን እለ ጸዲተ ትነቅፉ ወገመላሰ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ትውኅጡ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አሌ ለክሙ ጸሐፍት ወፈሪሳውያን መደልዋን 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ተሐፅብዎሙ ለጽዋዕ ወለፃሕል እንተ አፍአሆሙ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ወእንተ ውስጦሙሰ ምሉእ ኀይደ ፡ ወዐመፃ ፡ ወት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ዕግልተ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ኦ ፈሪሳዊ ዕዉር ቅድመ ሕፅብ ለጽዋዕ ወለፃሕል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እንተ ውስጡ ከመ ይኩን ንጹሐ እንተ አፍአሁኒ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አሌ ለክሙ ጸሐፍት ወፈሪሳውያን መደልዋን 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ትመስሉ መቃብራተ ግቡሳነ እለ እንተ አፍአሆሙ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ያስተርእዩ ሠናያነ ፡ ወእንተ ውስጦሙሰ ምሉኣን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አዕፅምት ወኵሎ ርኵሰ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ከማሁኬ አንትሙኒ እንተ አፍአክሙ ትጼደቁ ለዓ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ይነ ሰብእ ወእንተ ውስጥክሙሰ ምሉኣን አንትሙ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ዓመፃ ፡ ወኅይደ ፡ ወአድልዎ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አሌ ለክሙ ጸሐፍት ወፈሪሳውያን መደልዋን 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ተሐንጹ መቃብሪሆሙ ለነቢያት ወታሠረግዉ ዝና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ሮሙ ለጻድቃን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ወትብሉ ሶበሰ ሀለውነ በመዋዕለ አበዊነ እምኢተሳ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ተፍነ ምስሌሆሙ በደመ ነቢያት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ናሁኬ ለሊክሙ ትከውኑ ስምዐ ከመ ደቂቆሙ አን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ትሙ ለቀታልተ ነቢያት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አንትሙኒ ፈጽሙ መሥፈርተ አበዊክሙ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ኦ ትውልደ አራዊት ምድር በእፎ ትክሉ አምስጦ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እምኵነኔ ገሃነም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ወበእንተዝ ናሁ አፈኑ ኀቤክሙ ነቢያተ ፡ ወጠቢባነ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ወጸሐፍተ ፡ ቦ እምኔሆሙ ዘትቀትሉ ፡ ወቦ ዘትሰቅሉ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ወቦ ዘትቀሥፉ ፡ በመኳርዕቲክሙ ወትሰድድዎሙ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እምሀገር ለሀገር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