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49 (Page 49)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፵፮  ወእንዘ ይፈቅዱ የአኅዝዎ ፈርህዎሙ ለአሕዛብ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ከመ ነቢይ ውእቱ በኀቤሆሙ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፳ወ፪ ፡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፹ወ፬ ፡ ምሳሌ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በእንተ ንጉሥ ዘገብረ ከብከበ ወልዱ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ወአውሥአ እግዚእ ኢየሱስ ዳግመ ወተናገረ በም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ሳሌ እንዘ ይብል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ትመስል መንግሥተ ሰማያት ብእሴ ንጉሠ ዘገብረ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ከብከበ ለወልዱ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ወፈነወ አግብርቲሁ ይጸውዕዎሙ ለእለ ተዐውሩ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ከብካብ ወአበዩ መጺአ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ወዳግመ ፈነወ ካልአነ አግብርተ እንዘ ይብል በል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ለእለ ዐሠርናሆሙ ናሁ ምሳሕየ አስተዳሎኩ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ወጠባሕኩ መጋዝእትየ ወአሥዋርየ ወኵሉ ድልው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ንዑ ውስተ ከብካብየ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ወእሙንቱሰ ተሀየዩ ወኃለፉ ቦ ዘሖረ ውስተ ገራህቱ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ወቦ ዘሖረ ውስተ ንግዱ ፡ ወቦ ዘሖረ ውስተ ዓፀደ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ወእለሰ ተርፉ አኀዝዎሙ ለአግብርቲሁ ወቀተል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ዎሙ ወኪያሁኒ ጸአልዎ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ወሰሚዖ ንጉሥ ተምዐ ወፈነወ ሐራሁ ይቅትልዎሙ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ለእልክቱ ቀታልት ወቀተልዎሙ ወሀገሮሙኒ 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ዐዩ በእሳት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ወእምዝ ይቤሎሙ ለአግብርቲሁ ከብካብየሰ ድልው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ወባሕቱ ኢደለዎሙ ለእለ ዐሠርናሆሙ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ሑሩኬ እንከ ውስተ መራኅብት ወአናቅጽ ወኵሎ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ዘረከብክሙ ጸውዑ ውስተ ከብካብ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ወወፂኦሙ እሙንቱ አግብርት ውስተ ፍናው አስተ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ጋብኡ ኵሎ ዘረከቡ እኩያነ ወኄራነ ወመልአ ቤት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በዓል እምእለ ይረፍቁ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ወበዊኦ ንጉሥ ይርአዮሙ ለእለ ይረፍቁ ረከበ በህየ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ብእሴ ዘኢለብሰ ልብሰ መርዓ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ወይቤሎ ወርክየ እፎ ቦእከ ዝየ ዘኢለበስከ ልብሰ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መርዓ ወተፈጸመ ውእቱ ብእሲ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አዘዞሙ ንጉሥ ለአግብርቲሁ ይእስርዎ እደ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ዊሁ ወእገሪሁ ወያውፅእዎ ወይግድፍዎ ውስተ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ጸናፌ ጽልመት ውስተ ብካይ ወሐቂየ ስነን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እስመ ብዙኃን እሙንቱ ጽዉዓን ወኅዳጣን ኅሩያን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