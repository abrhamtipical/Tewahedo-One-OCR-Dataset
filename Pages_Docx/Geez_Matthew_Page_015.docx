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15 (Page 15)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ንን ወእብሎ ለዝ ሑር ወየሐውር ወለካልእሂ ነዓ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ወይመጽእ ወለገብርየሂ ግበር ከመዝ ወይገብር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ወሰሚዖ እግዚእ ኢየሱስ አንከረ ወተመይጦ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ለእለ ይተልውዎ አማን እብለክሙ ኢረከብኩ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ከመዝ ዘየአምን በውስተ ኵሉ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ወባሕቱ እብለክሙ ብዙኃን ይመጽኡ እምሥራቅ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ወእምዕራብ ወይረፍቁ ውስተ ሕፅነ አብርሃም ይስ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ሐቅ ወያዕቆብ በመንግሥተ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ወለውሉደ መንግሥትሰ ያወፅእዎሙ ውስተ ጽናፈ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ጽልመት ኀበ ሀሎ ብካይ ወሐቀየ ስን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ወይቤሎ እግዚእ ኢየሱስ ለውእቱ ሀበ ምእት ሑር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ኬ ወበከመ ተአመንከ ይኩንከ ወሐየወ ወልዱ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በይእቲ ሰዓት ወገቢኦ መስፍን ውስተ ቤቱ ረከበ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ለቍልዔሁ ሐይዎ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፳፫ ፡ በእንተ ሐማተ ጴጥሮስ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ወበዊኦ እግዚእ ኢየሱስ ቤተ ለጴጥሮስ ረከባ ለሐ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ማተ ጴጥሮስ እንዘ ትሰክብ ወትፈስስ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ወአኃዛ ወገሠሣ እዴሃ ወኃደጋ ፈፀንታ ወተንሥ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ወተለአከቶሙ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፳፬ ፡ በእንተ እለ ሐየዉ እምብዙኅ ደዌ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ወምሴተ ከዊኖ አምጽኡ ኀቤሁ ብዙኃነ እለ አጋነ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ንት ወአውፅኦሙ ለመናፍስት በቃሉ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ወፈወሰ ኵሎ ድውያነ ከመ ይትፈጸም ቃለ ኢሳይ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 ዘይቤ ውእቱ ነሥአ ደዌነ ወጾረ ሕማመነ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ወሶበ ርእየ እግዚእ ኢየሱስ ሰብአ ብዙኃነ ዘተለ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ውዎ አዘዘ ከመ ይሑሩ ማዕዶተ ባሕር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፳፭ ፡ በእንተ እለ ተስአልዎ ይትልውዎ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ወመጽአ ኀቤሁ አሐዱ ጸሐፊ ወይቤሎ ሊቅ እትለ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ወከ ኀበ ሖርከ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 እግዚእ ኢየሱስ ለቀናፍዕሰ ግበብ ቦሙ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ወለአዕዋፈ ሰማይኒ ምጽላል ቦሙ ፡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እመሕያውሰ አልቦቱ ኀበ ያሰምክ ርእሶ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ወይቤሎ ካልእ እምአርዳኢሁ እግዚእ አብሐኒ እሑ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 ወእቅድም ወእቅብር ለአቡየ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ወይቤሎ እግዚእ ኢየሱስ አንተሰ ተለወኒ ወኅድ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ጎሙ ለምውታን ይቅብሩ ምውታኒሆሙ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