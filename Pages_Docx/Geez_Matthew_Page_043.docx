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43 (Page 43)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ኵሎ ዘብከ ወሀብ ለነዳያን ወለምስኪናን ወታጠሪ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ለከ መዝገበ ዘበሰማያት ወነዓ ተልወኒ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ወሰሚዖ ወሬዛ ዘንተ ነገረ ኀለፈ ትኩዘ እስመ ብዙኅ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ጥሪቱ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ወይቤሎሙ እግዚእ ኢየሱስ ለአርዳኢሁ አማን እብ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ለክሙ ከመ በዕል እምዕፁብ ይበውእ ውስተ መንግ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ሥተ ሰማያት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ወካዕበ ይብለክሙ ይቀልል ይኅልፍ ገመል እንተ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ስቀረተ መርፌእ እምበዕል ይባእ ውስተ መንግሥተ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እግዚአብሔር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ወሰሚዖሙ አርዳኢሁ አንከሩ ጥቀ እንዘ ይብሉ መኑ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እንጋ ይክል ድኅነ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ወነፂሮሙ እግዚእ ኢየሱስ ወይቤሎሙ በኀበ ሰብእ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ኢይትከሀል ዝ ወበኀበ እግዚአብሔርስ ኵሉ 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ከሀል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፸ወ፬ ፡ በእንተ ነሢአ ዕሤት ምዕስቢት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፳፯  ወአውሥአ ጴጥሮስ ወይቤሎ ናሁኬ ንሕነ ኀደግነ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ኵሎ ወተሎነከ ምንተ እንከ ንረክብ ?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፳፰  ወይቤሎሙ እግዚእ ኢየሱስ አማን እብለክሙ አን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ትሙ እለ ተለውክሙኒ አመ ዳግም ልደት አመ ይነ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ብር ወልደ እጓለ እመሕያው ዲበ መንበረ ስብ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ሐቲሁ አንትሙኒ ትነብሩ ዲበ ዐሠርቱ ወክልኤቱ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መናብርት ወትኴንኑ ዐሠርተ ወክልኤተ ነገደ እስራ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ኤል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፳፱  ወኵሉ ዘኀደገ አኃወ ፡ ወእኃተ ፡ አበ ወእመ ፡ ብእሲተ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ወውሉደ አብያተ ወገራውሀ በእንተ ስምየ ምእተ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ምዕስቢተ ይነሥእ ወበዘይመጽእኒ ዓለም ሕይወተ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ዘለዓለም ይወርስ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፴   ወብዙኃን ቀደምት ይከውኑ ደኃርተ ወደኃርትኒ ይከ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ውኑ ቀደምተ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፸ወ፭ ፡ በእንተ ተዐሥሦ ገበራት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እስመ ትመስል መንግሥተ ሰማያት ብእሰ በዐለ ቤት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ዘወፅአ በነግህ ይትዐሰብ ገበርተ ለዐፀደ ወይኑ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ወተካሀሎሙ ዓስቦሙ በበዲናር ለዕለት ወፈነዎሙ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ዓፀደ ወይኑ ይትቀነዩ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ወወፂኦ ጊዜ ሠለስቱ ሰዓት ርእየ ካልአነ እንዘ ይቀ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ውሙ ውስተ ምሥያጥ ድሩሳነ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ወሎሙኒ ይቤሎሙ ሑሩ አንትሙኒ ውስተ ዓፀደ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ወይንየ ወተቀነዩ ፡ ወዘረተዓኒ እሁበክሙ ወእሙን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ቱኒ ሖሩ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