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51 (Page 51)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ዘይቤ አነ ውእቱ እግዚአብሔር አምላከ አብርሃም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ወአምላከ ይስሐቅ ፡ ወአምላከ ያዕቆብ ኢኮነኬ አም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ላከ ምውታን አላ አምላከ ሕያዋን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ወሰሚዖሙ ሕዝብ አንከሩ ምህሮቶ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፹ወ፯ ፡ በእንተ ጸሐፊ ዘተስእሎ ዐበየ ትእዛዛት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ወሰሚዖሙ ፈሪሳውያን ከመ ፈጸሞሙ አፉሆሙ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ለሰዱቃውያን ተጋብኡ ኀቤሁ ኵሎሙ ኅቡረ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ወተስእሎ እምውእቶሙ አሐዱ ጸሐፌ ሀገር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እንዘ ያመክሮ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ወይቤሎ ሊቅ አይኑ ትእዛዝ የዐቢ በውስተ ኦሪት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ወይቤሎ እግዚእ ኢየሱስ አፍቅር ለእግዚአብሔር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አምላክከ በኵሉ ልብከ ፡ ወበኵሉ ነፍስከ ፡ ወበኵሉ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ኃይልከ ፡ ወበኵሉ ሕሊናከ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ዛቲ ትእዛዝ ዐባይ ወቀዳሚት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ወካልእቲሂ እንተ ትመስላ አፍቅር ቢጽከ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ነፍስከ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በእላ ክልኤቱ ትእዛዛት ተሰቅለ ኵሉ ኦሪት ወነ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ቢያት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፹ወ፰ ፡ በእንተ ዘከመ ተስእሎሙ ለፈሪሳውያን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ወእንዘ ጉቡኣን ፈሪሳውያን ተስእሎሙ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ምንተ ትብሉ በእንተ ክርስቶስ ወልደ መኑ ውእቱ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ወይቤልዎ ወልደ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፵፬  ወይቤሎሙ እግዚእ ኢየሱስ እፎ እንከ ለሊሁ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ዳዊት በመንፈስ ቅዱስ ይቤ “ይቤሎ እግዚእ ለእግ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ዚእየ ንበር በየማንየ እስከ አገብኦሙ ለጸላእትከ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ታሕተ መከየደ እገርከ”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፵፭  ዘለሊሁ እንከ ዳዊት እግዚእየ ይቤሎ እፎ እንከ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ይከውን ወልዶ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ወአልቦ ዘክህለ አውሥኦተ ቃለ ፡ ወአልቦ ዘተሀበለ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ይስአሎ ምንተሂ እምይእቲ ዕለት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፳ወ፫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፹ወ፱ ፡ ነገር በእንተ ጸሐፍት ወፈሪሳውያን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ወእምዝ ነገሮሙ እግዚእ ኢየሱስ ለሕዝብ ወለአ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ርዳኢሁ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ዲበ መንበረ ሙሴ ነበሩ ለክሙ ጸሐፍት ወፈሪሳ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ኵሎ ዘይቤሉክሙ ግበሩ ፡ ወዘመሀሩክሙ ዕቀቡ ፡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