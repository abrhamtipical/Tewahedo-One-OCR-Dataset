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34 (Page 34)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፶ወ፮ ፡ በእንተ ከነናዊት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ወናሁ መጽአት ብእሲት ከነናዊት እምውእቱ አድ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ዋል ፡ እንዘ ትጸርሕ ወትብል ፡ መሐረኒ እግዚኦ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ወልደ ዳዊት እስመ ለወለትየ እኩይ ጋኔን አኃዛ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ወያዐብዳ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ወኢይአውሥአ እግዚእ ኢየሱስ ቃለ ፡ ወቀርበው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አርዳኢሁ አስተብቍዕዎ እንዘ ይብሉ ፈንዋ ለዛቲ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ብእሲት እስመ ትጸርሕ በድኅሬነ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ወአውሥአ ወይቤሎሙ ፡ ኢተፈነውኩ ዘእንበለ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ኀበ አባግዕ ዘተኃጕላ ዘቤተ እስራኤል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ወቀሪባ ሰገደት ሎቱ እንዘ ትብል ፡ እግዚእ ርድአኒ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ወአውሥአ ወይቤላ ኢኮነ ሠናየ ነሢአ ኅብስተ 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ሉድ ወውሂቦ ለአክላባት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ወትቤ እወ እግዚእ አክላባትኒ ይበልዑ እምፍር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ፋት ዘይወድቅ እማእደ አጋእዝቲሆሙ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ወእምዝ አውሥአ እግዚእ ኢየሱስ ወይቤላ ኦ ብእ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ሲት ዓቢይ ሃይማኖትኪ ይኩንኪ በከመ ተአመ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ንኪ ፡ ወሐየወት ወለታ እምይእቲ ሰዓት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፶ወ፯ ፡ በእንተ አሕዛብ እለ ተፈወሱ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እምብዙኅ ደዌሆሙ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ወኀሊፎ እግዚእ ኢየሱስ እምህየ በጽሐ ኀበ ሐይቀ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ባሕር ዘገሊላ ፡ ወዐሪጎ ደብር ነበረ ህየ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ወቀርቡ ኀቤሁ አሕዛብ ብዙኃን ፡ ወአምጽኡ ምስሌ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ሆሙ ሐንካሳነ ወዕውራነ ጽሙማነ ወዕዉሳነ ወካል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አነኒ ብዙኃነ ፡ ወገደፍዎሙ ኀበ እገሪሁ ለእግዚእ ኢየ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ሱስ ወፈወሶሙ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እስከ ሶበ ያነክሩ አሕዛብ እንዘ ይሬእዩ ከመ በቍማ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 ይትናገሩ ወሐንካሳን የሐውሩ ወዕውራን ይሬእዩ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ወስብሕዎ ለአምላከ እስራኤል ዘወሀበ ዘከመዝ ሥል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ጣነ ለሰብእ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፶ወ፰ ፡ በእንተ ሰብዑ ኅብስት ወኅዳጥ ዓሣ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ወጸውዖሙ እግዚእ ኢየሱስ ለአርዳኢሁ ወይቤ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ሎሙ ያምሕሩኒ እሉ ሕዝብ እስመ ናሁ ሠሉስ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መዋዕል እምዘበልዑ እክለ ፡ ወአልቦሙ ዘይበልዑ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ወኢይፈቅድ አፈንዎሙ ርኁባኒሆሙ ከመ ኢይ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ደክሙ በፍኖት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ወይቤልዎ አርዳኢሁ እምአይቴ እንከ ለነ በገዳም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ኅብስት ዘያጸግብ ለዘመመጠን ዝሕዝብ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ወይቤሎሙ እግዚእ ኢየሱስ ሚመጠን ኅብስተ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ብክሙ ወይቤልዎ ሰብዑ ኅብስት ወኅዳጥ ዓሣ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ወአዘዞሙ ለአሕዛብ ይረፍቁ ዲበ ምድር ፡ ወነሥአ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ሰብዐ ኅብስተ ወዓሣኒ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