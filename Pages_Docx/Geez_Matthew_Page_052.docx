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52 (Page 52)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ወዘከመ ምግባሮሙሰ ኢትግበሩ ፡ እስመ እሙንቱ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ዘይሜህሩ ለሰብእ ኢይገብሩ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ወየአስሩ ፆረ ዐቢየ ወክቡደ ወያስክምዎ ለሰብእ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ዲበ መትከፍቱ ወለሊሆሙሰ ኢይደክፍዎ በአጽባ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ዕቶሙ ጥቀ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ወኵሎ ምግባሮሙ ዘይገብሩ ለዓይነ ሰብእ ይገብሩ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ወይሰፍሑ ዙርባታቲሆሙ ወያዐብዩ አዝፋረ አልባ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ሲሆሙ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ወያፈቅሩ ርእሰ ምርፋቃት በውስተ ምሳሕት ወነ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ቢረ ፍጹም በውስተ አዕዋዳት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ወተአምኆ በውስተ ምሥያጣት ከመ ይበልዎሙ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ሰብእ መምህራን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አንትሙሰኬ ኢትረስዩ መምህረ በዲበ ምድር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አሐዱ ውእቱ መምህርክሙ ዘውእቱ ክርስቶስ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ወአንትሙሰ አኀው ኵልክሙ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ወኢትረስዩ አበ በዲበ ምድር እስመ አሐዱ ውእቱ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አቡክሙ ሰማያዊ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ወኢትረስዩ እግዚአ በዲበ ምድር እስመ አሐዱ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እግዚእክሙ ክርስቶስ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ወባሕቱ ዘይፈቅድ እምኔክሙ ይኩን ሊቀ ይኩን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ላእከ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እስመ ዘአዕበየ ርእሶ ይትኀሠር ወዘአትሐተ ርእሶ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ይከብር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አሌ ለክሙ ጸሐፍት ወፈሪሳውያን መደልዋን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ትበልዑ አብያተ መበለታት በምክንያት እንዘ ጸሎ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ትክሙ ወበእንተ ዝንቱ ትረክቡ ኵነኔ ፈድፋደ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አሌ ለክሙ ጸሐፍት ወፈሪሳውያን መደልዋን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ትዐፅዉ መንግሥተ ሰማያት ቅድመ ገጸ ሰብእ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አንትሙሂ ኢትበውኡ ወለእለሂ ይበውኡ ትከልእ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ዎሙ በዊአ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አሌ ለክሙ ጸሐፍት ወፈሪሳውያን መደልዋን !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ተዐውዱ ባሕረ ወየብሰ ከመ ታጥምቁ አሐደ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ፈላሲ ወተጠሚቆ ትረስይዎ ካዕበቲክሙ ወልደ ገሃ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አሌ ለክሙ ጸሐፍት ወፈሪሳውያን አምርሕተ ዕው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ራን እለ ትብሉ ፡ ዘመሐለ በቤተ መቅደስ ኢይፄገዝ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ወዘሰ መሐለ በወርቀ ቤተ መቅደስ ይፄገዝ ትብሉ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ኦ ዐበዳን ወዕውራን አይኑ የዐቢ ወርቅኑ ወሚመ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ቤተ መቅደስ ? አኮኑ ቤተ መቅደስ ዘይቀድሶ ለወ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ወዘመሐለ በምሥዋዕ ኢይፄገዝ ትብሉ ፡ ወዘሰ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መሐለ በጽንሐሕ ዘላዕሌሁ ይፄገዝ ትብሉ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ኦ ዐበዳን ወዕውራን አይኑ የዐቢ ጽንሐሕኑ ወሚመ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