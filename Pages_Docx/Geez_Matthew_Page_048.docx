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48 (Page 48)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አማን እብለክሙ ከመ መጸብሐን ወዘማውያት ይቀ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ድሙክሙ በዊአ ውስተ መንግሥተ 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እስመ መጽአ ኀቤክሙ ዮሐንስ በፍኖተ ጽድቅ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ወኢአመንክምዎ ወመጸብሐንሰ ወዘማውያን 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ንዎ ወአንትሙሰ ርኢክሙሂ ኢነስሕክሙ ድኅሬሁ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ለአሚን ቦቱ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፹ወ፫ ፡ ምሳሌ በእንተ ዐፀደ ወይን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ወመሰለ ሎሙ ወይቤሎሙ ካልእተ ምሳሌ ስምዑ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በዐለ ቤት ተከላ ዐፀደ ወይን ወገብረ ሎቱ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ዐቀራ ወአክረየ ውስቴቱ ምክያደ ወሐነፀ ማኅፈደ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ወሤመ ሎቱ ዓቀብተ ወወሀቦሙ ወነገደ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ወአመ በጽሐ ጊዜ ፍሬሁ ፈነወ አግብርቲሁ 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ዓቀብተ ወይን ከመ ያምጽኡ ሎቱ እምፍሬ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ወአኀዝዎሙ እሉ ዓቀብት ለአግብርቲሁ ወቦ ዘቀ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ተሉ ፡ ወቦ ዘወገሩ ፡ ወቦ ዘቀሠፉ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ወእምዝ ፈነወ ካልአነ አግብርተ እለ ይበዝኁ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ቀደምት ፡ ወኪያሆሙኒ ከማሁ ረሰይዎሙ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ወድኅረ ፈነወ ኀቤሆሙ ወልዶ እንዘ ይብል 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ልድየሰ ይትፋርህዎ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ወሶበ ርእይዎ እሉ ዓቀብት ለወልዱ ይቤሉ በበይ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ናቲሆሙ ነዋ ዝ ውእቱ ወራሲሁ ንዑ ንቅትሎ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ወንርከብ ርስቶ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ወነሥእዎ ወአውፅእዎ አፍአ እምዐፀደ ወይን ወቀ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ወአመ መጽአ እንከ በዓለ ዐፀደ ወይን ምንተ እንከ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ይሬስዮሙ ፤ ለእሉ ዐቀብት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ወይቤልዎ በእኪት ይቀትሎሙ ለእኩያን ወወይኖሰ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ይሁብ ለካልአን ዐቀብት እለ ይህብዎ ፍሬሁ በበጊ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ዜሁ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ወይቤሎሙ እግዚእ ኢየሱስ አልቦሁ አመ አንበብ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ውስተ መጻሕፍት ፡ “እብን እንተ መንደቅ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ነደቅት ወይእቲ ኮነት ውስተ ርእሰ ማዕዘንት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ኀበ እግዚአብሔር ኮነት ዛቲ ወነከር ይእቲ በአዕ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ይንቲነ”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ወበእንተ ዝንቱ እብለክሙ ከመ ይነሥእዋ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ኔክሙ ለመንግሥተ እግዚአብሔር ወይሁብዋ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ሕዛብ ዘይገብር ፍሬሃ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ወዘሰ ወደቀ ዲበ ይእቲ እብን ይትቀጠቅጥ ወለዘሂ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ወድቀት ዲቤሁ ትኅርዖ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ወሰሚዖሙ ሊቃነ ካህናት ወፈሪሳውያን ምሳሌያ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ቲሁ አእመሩ ከመ በእንቲአሆሙ ይብል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