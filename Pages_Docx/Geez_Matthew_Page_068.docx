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68 (Page 68)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ፈርሁ ጥቀ ወይቤሉ አማን ወልደ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ወሀለዋ ህየ ብዙኃት አንስት እለ ይሬእያ እምርሑቅ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ዘኮነ ፡ ወውእቶን እለ ተለዋሁ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እምገሊላ ከመ ይትለአካሁ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ወእማንቱ ማርያም መግደላዊት ወማርያም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ያዕቆብ ወእሙ ለዮሳ ወእሞሙ ለደቂቀ ዘብዴዎስ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፻ወ፰ ፡ በእንተ ርድቱ ለእግዚእነ ውስተ መቃብር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ወመሰየ መጽአ ብእሲ ባዕል እምአርማትያስ ዘስሙ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ዮሴፍ ወውእቱሂ ኮነ ይጸመድ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ወሖረ ኀበ ጲላጦስ ወሰአለ ሥጋሁ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ወአዘዘ ጲላጦስ የሀብዎ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፶፱  ወነሢኦ ዮሴፍ ሥጋሁ ለእግዚእ ኢየሱስ ገነዞ በሰን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ዶናት ንጹሕ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   ወቀበሮ ውስተ መቃብር ሐዲስ ዘሎቱ አውቀረ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ኰኵሕ ፡ ወአንኰርኰረ እብነ ዐቢየ ወአንበረ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አፈ መቃብር ወኀለፈ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፷፩  ወሀለዋ ህየ ማርያም መግደላዊት ወካልእታሂ ማር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ያም ይነብራ ቅድመ መቃብር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፷፪  ወበሳኒታ እንተ ይእቲ እምድኅረ ዐርብ ተጋብኡ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ወፈሪሳውያን ኀበ ጲላጦስ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፷፫  ወይቤልዎ ተዘከርነ እግዚእ ዘይቤ ዝኩ መስሕቲ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ሕያው ውእቱ አመ ሣልስት ዕለት እትነሣእ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፷፬  አዝዝ እንከ ይዕቀቡ መቃብሩ እስከ ሠለስ መዋ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ዕል ከመ ኢይምጽኡ አርዳኢሁ ሌሊተ ወኢይስ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ርቅዎ ወኢይበሉ ለሕዝብ ተንሥአ እሙታን ፡ 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ከውን ድኅሪት ጌጋይ እንተ ተአኪ እምቀዳሚት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፷፭  ወይቤሎሙ ጲላጦስ ንሥኡ ሠገራተ ወሑሩ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ጽንዑ ወዕቀቡ መቃብረ በከመ ተአምሩ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፷፮  ወሖሩ ወአጽንዑ መቃብረ ወኅተምዋ ለይእቲ እבן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ሠገራት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፳ወ፰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፻ወ፱ ፡ በእንተ ትንሣኤሁ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ወሠርከ ሰንበት ለጸቢሐ እሑድ መጽአት ማርያም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መግደላዊት ወካልእታሂ ማርያም ይርአያ መቃብረ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ወናሁ ኮነ ድልቅልቅ ዐቢይ እስመ መልአከ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ወረደ እምሰማይ ወቀርበ ወአንኰርኰራ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ለይእቲ እבן እምአፈ መቃብር ወነበረ ዲቤሃ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ወርእየቱ ከመ ዘመብረቅ ወአልባሲሁኒ ፀዓዳ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ዘበረድ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ወእምግርማሁ ተሀውኩ ወኮኑ ከመ አብድንት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የዓቅቡ መቃብረ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ወአውሥአ ውእቱ መልአክ ወይቤሎን ለአንስት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