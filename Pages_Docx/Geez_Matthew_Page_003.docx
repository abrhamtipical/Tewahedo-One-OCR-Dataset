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3 (Page 3)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ፍት ሕዝብ ወተስአሎሙ ወይቤሎሙ በአይቴ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ወለድ ክርስቶስ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ወይቤልዎ በቤተ ልሔም ዘይሁዳ እስመ ከማሁ ጽ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ሑፍ በነቢይ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ወአንቲኒ ቤተ ልሔም ምድረ ኤፍራታ ኢትቴሐቲ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እምነገሥተ ይሁዳ እስመ እምኔኪ ይወጽእ ንጉሥ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ዘይርዕዮሙ ለሕዝብየ እስራኤል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ወእምዝ ጸውዖሙ ሄሮድስ ለሰብአ ሰገል ጽሚተ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ወተጠየቀ እምኔሆሙ መዋዕሊሁ በዘአስተርአዮሙ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ኮከብ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ወፈነዎሙ ኀበ ቤተ ልሔም ወይቤሎሙ ሐዊረክሙ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ተሰአሉ ጥዩቀ በእንተ ውእቱ ሕፃን ወእምከመ ረከ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ብክምዎ ግበኡ ኀቤየ ወዜንዉኒ ከመ እምጻእ አነሂ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ወእስግድ ሎቱ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ወሰሚዖሙ እምኀበ ንጉሥ ሖሩ ወናሁ ኮከብ ዘር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እዩ በምሥራቅ ይመርሖሙ እስከ ሶበ አብጽሖሙ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ቤተ ልሔም ወቆመ መልዕልተ በዓት ኀበ ሀሎ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ሕፃን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ወርእዮሙ ኮከበ ተፈሥሑ ፍሥሐ ዓቢየ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ወበዊኦሙ ውስተ ቤት ረከብዎ ለሕፃን ምስለ ማር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ያም እሙ ወወድቁ ወሰገዱ ሎቱ ወአርኃዉ መዛገ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ብቲሆሙ ወአብኡ ሎቱ አምኃ ወርቀ ከርቤ ወሰንካ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ወነገሮሙ በሕልም ከመ ኢይግብኡ ኀበ ሄሮድስ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ወእንተ ካልእ ፍኖት ገብኡ ወአተዉ ብሔሮሙ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፬ ፡ በእንተ ስደተ ሕፃን ውስተ ምድረ ግብፅ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ወእምድኅረ ኅለፉ እሉ ናሁ መልአከ እግዚአብሔር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አስተርአዮ በሕልም ለዮሴፍ እንዘ ይብል ተን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ሥእ ወንሣእ ሕፃነ ወእሞ ወጐዪ ውስተ ብሔረ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ግብፅ ወሀሉ ህየ እስከ አመ እነግረከ እስመ ሀለዎ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ለሄሮድስ ይኅሥሦ ለሕፃን ከመ ይቅትሎ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ወትሥአ ነሥአ ሕፃነ ወእሞ በሌሊት ወሖረ ውስ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ግብፅ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ወነበረ ህየ እስከ አመ ሞተ ለሄሮድስ ከመ ይትፈ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ጸም ዘተበህለ እምኀበ እግዚአብሔር በነቢይ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ይብል "እምግብፅ ጸዋዕክዎ ለወልድየ"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፭ ፡ በእንተ ቅትለተ ሕፃናት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ወሶበ ርእየ ሄሮድስ ከመ ተሣለቁ ላዕሌሁ ሰብአ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ሰገል ተምዐ ጥቀ ወአዘዘ ሐራሁ ወፈነወ ይቅትሉ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 ሕፃናተ ዘቤተ ልሔም ወዘውስተ ኵሉ አድ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ያሚሃ ዘክልኤ ዓመት ወዘይንእስሂ እምኔሁ በከመ 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ሰበ መዋዕለ ዘተጠየቀ እምኀበ ሰብአ ሰገል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አሜሃ ተፈጸመ ዘተበህለ በኤርምያስ ነቢይ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ይብል ፡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