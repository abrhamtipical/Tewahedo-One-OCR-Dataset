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Nyala" w:hAnsi="Nyala"/>
          <w:color w:val="808080"/>
          <w:sz w:val="18"/>
        </w:rPr>
        <w:t>ወንጌል ቅዱስ ዘማቴዎስ  |  ገጽ 46 (Page 46)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፪   ወይቤሎሙ ሑሩ ሀገረ ዘቅድሜክሙ ወይእተ ጊዜ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ትረክቡ አድግተ እስርተ ምስለ ዕዋል ፍትሕዋሙ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ወአምጽእዎሙ ሊተ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፫   ወአመቦ ዘይቤለክሙ ምንተ ትገብሩ በሉ እግዚእነሰ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ይፈቅዶሙ ወበጊዜሃ ይፌንዎሙ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፬   ወዝንቱሰ ዘኮነ ከመ ይትፈጸም ዘተብህለ በነቢይ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፭   “በልዋ ለወለተ ጽዮን ነዋ ንጉሥኪ ጻድቅ ወየዋህ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ይመጽእ ኀቤኪ እንዘ ይጼዐን ዲበ አድግት ወዲበ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ዕዋል”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፮   ወሐዊሮሙ አርዳኢሁ ገብሩ በከመ አዘዞሙ እግዚእ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ኢየሱስ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፯   ወአምጽኡ ሎቱ አድግተ ወዕዋለ ወረስዩ አልባ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ሲሆሙ ላዕሌሆሙ ወተጽዕነ እግዚእ ኢየሱስ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ዲቤሆን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፰   ወዘይበዝኁ ሕዝብ ነጸፉ አልባሲሆሙ ውስተ ፍኖት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ወካልአንሂ ይመትሩ አዕፁቀ እምውስተ ዕፀው ወይ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ነጽፉ ውስተ ፍኖት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፱   ወአሕዛብሰ እለ ይመርሑ ወእለሂ ይተልዉ ይጸርሑ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ወይብሉ “ሆሣዕና ለወልደ ዳዊት ቡሩክ ዘይመጽእ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በስመ እግዚአብሔር ሆሣዕና በአርያም”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   ወበዊኦ እግዚእ ኢየሱስ ኢየሩሳሌም ተሀወከት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ኵላ ሀገር እንዘ ትብል መኑ ውእቱ ዝንቱ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፲፩  ወይቤሉ ሕዝብ ዝ ውእቱ ኢየሱስ ነቢይ ዘእምናዝ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ሬት ዘገሊላ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፲፪  ወቦአ እግዚእ ኢየሱስ ቤተ መቅደስ ወአስደደ ኵሎሙ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እለ ይሠይጡ ወይሣየጡ በቤተ መቅደስ ወገነ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ተተ ማእዳቲሆሙ ለመወልጣን ወመናብርቲሆሙ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ለእለ ይሠይጡ ርግበ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፲፫  ወይቤሎሙ ጽሑፍ ዘይብል “ቤትየሰ ቤተ ጸሎት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ይሰመይ ወአንትሙሰ ረሰይክምዋ በዓተ ፈያት ወ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ረቃት”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፲፬  ወመጽኡ ኀቤሁ ዕውራን ወሐንካሳን በቤተ መቅደስ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ወአሕየዎሙ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፲፭  ወሶበ ርእዩ ሊቃነ ካህናት ወጸሐፍት መንክር ዘገበረ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ወደቂቅሂ እንዘ ይጸርሑ በቤተ መቅደስ ወይብሉ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ሆሣዕና ለወልደ ዳዊት ኢሐወሶሙ አላ አንጐርጐሩ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፲፮  ወይቤልዎ ኢትሰምዕኑ ዘይብሉ እሉ ደቂቅ ? ወይቤ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ሎሙ እግዚእ ኢየሱስ እወ አልቦኑ አመ አንበብ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ክሙ ዘይቤ “እምአፈ ደቂቅ ወሕፃናት አስተዳለውከ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ስብሐተ”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፲፯  ወኀደጋሙ ወወፅአ አፍአ እምሀገር ወቦአ ቢታንያ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ወበተ ህየ ።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