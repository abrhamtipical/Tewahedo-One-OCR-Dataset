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61 (Page 61)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ሌየ ። ወለነዳያንሰ ዘልፈ ትረክብዎሙ ወጊዜ ፈቀድ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ታሜክይዎሙ ወኪያየሰ አኮ ዘልፈ ዘትረክቡኒ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ወዘንተሰ ዕፍረተ ዘገሠጠት ዲበ ርእስየ ለቀብርየ ገብ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አማን እብለክሙ በኀበ ሰበክዋ ለዛቲ ወንጌል 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ኵሉ ዓለም ይንብቡ ላቲ ዘገብረት ዛቲ ብእሲት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ወይዝክርዋ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፺ወ፯ ፡ በእንተ ይሁዳ አስቆሮታዊ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ወእምዝ ሖረ አሐዱ እምዐሠርቱ ወክልኤቱ አርዳ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ኢሁ ዘስሙ ይሁዳ አስቆሮታዊ ኀበ ሊቃነ ካህናት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ወይቤሎሙ ሚ መጠነ ትሁቡኒ እመ አግብአክምዎ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ወተናገሩ ምስሌሁ ወተሰአልዉ ይሀብዎ ሠላሳ ብሩረ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ወእምይእቲ ዕለት ኮነ ይኃሥሥ ሣዕተ ከመ ያግብኦ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፺ወ፰ ፡ በእንተ ፍሥሕ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ወበቀዳሚት ዕለተ ፍሥሕ ቀርቡ አርዳኢሁ ለእግ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ወይቤልዎ በአይቴ ትፈቅድ ናስተዳሉ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ለከ ትብላዕ ፍሥሐ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ወይቤሎሙ እግዚእ ኢየሱስ ሑሩ ውስተ ሀገር 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እገሌ ወበልዎ ለበዓለ ውእቱ ቤት ይብለከ ሊቅ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ጊዜየ ቀርበ ወበኀቤከ እገብር ፋሲካ ምስለ አር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ዳእየ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ወገብሩ አርዳኢሁ በከመ አዘዞሙ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ወአስተዳለዉ ሎቱ ፍሥሐ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፺ወ፱ ፡ ነገር በእንተ ብእሲ ዘአግብኦ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ወምሴተ ከዊኖ ረፈቀ ምስለ ዐሠርቱ ወክልኤቱ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ወእንዘ ይበልዑ ይቤሎሙ አማን እብለክሙ ከመ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አሐዱ እምኔክሙ ያገብአኒ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ወተከዙ ጥቀ ወአኀዙ ይበሉ በበአሐዱ አነኑ ? እንጋ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ወአውሥአ ወይቤሎሙ ዘየወርድ እዴሁ ምስሌየ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መጽብሐየ ውእቱ ያገብአኒ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ወወልደ እጓለ እመሕያውሰ የሐውር በከመ ተሠርዐ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በእንቲአሁ ፡ ወባሕቱ አሌ ሎቱ ለውእቱ ብእሲ ዘያ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ገብኦ ለወልደ እጓለ እመሕያው እምኄሶ ሶበ ኢተ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ወልደ ለውእቱ ብእሲ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ወአውሥአ ይሁዳ ዘያገብኦ ወይቤ አነኑ እንጋ ረቢ ?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ወይቤሎ እግዚእ ኢየሱስ አንተ ትቤ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 ፡ በእንተ ሥርዓተ ምሥጢር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ወእንዘ ይበልዑ ነሥአ ኅብስተ እግዚእ ኢየሱስ ወባ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ረከ ወፈተተ ወወሀቦሙ ለአርዳኢሁ ወይቤሎሙ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እንክሙ ብልዑ ዝ ውእቱ ሥጋየ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