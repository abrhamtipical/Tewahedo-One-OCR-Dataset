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20 (Page 20)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እን ወኢበትር እስመ ይደልዎ በከሎ ለዘይትቀነይ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ወውስተ ሀገር እንተ ቦአክሙ ወአመኒ አብያት ተተ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አሉ ወበሉ ለመኑ ይደልዎ ሰላም በውስቴታ ወህየ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ኅደሩ እስከ አመ ትወፅኡ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ወበዊአክሙ ውስተ ቤት ተአምኁዎሙ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ወለአመ ይደልዎ ለውእቱ ቤት ይኅድር ሰላምክሙ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ላዕሌሁ ወእመሰ ኢይደልዎ ይግባእ ሰላምክሙ 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ወለዘሰ ኢተወክፈክሙ ወኢሰምዐክሙ ነገረክሙ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ወፂአክሙ እምውእቱ ቤት ወእምይእቲ ሀገር ንግፉ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ጸበለ እገሪክሙ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አማን እብለክሙ ከመ ይረክብ ሳሕተ ምድረ ሰዶም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ወገሞራ አመ ዕለተ ደይን ፈድፋደ እምይእቲ ሀገር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ወናሁ አነ እፌንወክሙ ከመ አባግዕ ማእከለ ተኩ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ላት ፡ ኩኑ እንከ ጠቢባነ ከመ አርዌ ምድር ወየዋሃነ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ርግብ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ወተዐቀቡ እምሰብእ እኩያን እስመ ያገብኡክሙ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አዕዋፋት ወይቀሥፉክሙ በምኵራባቲሆሙ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ወያገብኡክሙ ኀበ መሳፍንት ወነገሥት በእንቲአየ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ይኩን ስምዐ ላዕሌሆሙ ወላዕለ 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ወሶበ ያገብኡክሙ ኢትሐልዩ እፎ ምንተ ትትናገሩ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ይትወሀበክሙ በይእቲ ሰዓት ዘትትናገሩ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እስመ ኢኮንክሙ አንትሙ ዘትትናገሩ አላ መንፈሱ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ለአቡክሙ ሰማያዊ ውእቱ ይትናገር በላዕሌክሙ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ወያገብእ እኁ እኅዉ ለሞት ፡ ወአብኒ ወልዶ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ትነሥኡ ውሉድ ላዕለ አዝማዲሆሙ ወይቀትልዎ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ወትከውኑ ጽሉአነ በኀበ ኵሉ ሰብእ በእንተ ስምየ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ወዘአዝለፈ ትዕግሥተ ውእቱ ይድኅን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ወሶበ ይሰድዱክሙ እምዛቲ ሀገር ጒዩ ውስተ ካል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እታ አማን እብለክሙ ኢይትፈጸማ አህጉረ እስራ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ኤል እስከ ሶበ ይመጽእ 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ወአልቦ ረድእ ዘየዐቢ እምሊቁ ፡ ወኢገብር ዘየዐቢ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እምእግዚኡ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መጠኑ ለረድእ እምከመ ኮነ ከመ ሊቁ ወለገብርኒ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እግዚኡ ወለእመ ኮነ ለበዐለ ቤት ይብልዎ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