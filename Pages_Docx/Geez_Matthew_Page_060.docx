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60 (Page 60)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ነጋዲ ኮንኩ ወኢተወከፍክሙኒ ፡ ዐረቅሁ ወኢያልበስ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ክሙኒ ፡ ደወይኩ ወኢሐወጽክሙኒ ፡ ተሞቅሕኩ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ወኢመጻእክሙ ኀቤየ ወኢነበብክሙኒ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አሜሃ ያወሥኡ እለ በጸጋሙ ወይብሉ ፡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ማእዜ ርኢናከ ርኁበከ ወኢያብላዕናከ ፡ ወማእዜ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ርኢናከ ጽሙአከ ወኢያስተይናከ ፡ ወእንግዳከ ወኢ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ተወከፍናከ ፡ ወዕሩቀከ ወኢያልበስናከ ፡ ወደወይከኒ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ወኢሐወጽናከ ፡ ወሙቁሐከኒ ወኢነበብናከ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ወእምዝ ያወሥኦሙ ንጉሥ እንዘ ይብል አማን እብ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ዘኢገበርክሙ ለአሐዱ እምእሉ ንኡሳን አኀ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ውየ ሊተ ኢገበርክሙ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ወየሐውሩ እሉሂ ውስተ ኵነኔ ዘለዓለም ፡ ወጻድቃ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ንሰ ውስተ ሕይወት ዘለዓለም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፳ወ፮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፺ወ፭ ፡ በእንተ ምክረ አይሁድ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ወሶበ ፈጸመ እግዚእ ኢየሱስ ዘንተ ኵሎ ነገረ 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ለአርዳኢሁ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ተአምሩኑ ከመ እምድኅረ ክልኤ መዋዕል ይከውን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ፋሲካ ወይእኅዝዎ ለወልደ እጓለ እመሕያው ወይሰ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ወእምዝ ተጋብኡ ሊቃነ ካህናት ወጸሐፍት ወሊቃ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ናት ሕዝብ ውስተ ዐፀደ ሊቀ ካህናት ዘስሙ ቀያፋ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ወተማከሩ ከመ በሐባል የአኅዝዎ ለእግዚእ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ወይቅትልዎ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ወይቤሉ ባሕቱ አኮኑ በበዓል ከመ ኢይኩን ሁከት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በውስተ ሕዝብ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፺ወ፮ ፡ በእንተ እንተ ቀብአቶ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ለእግዚእነ ዕፍረተ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ወበጺሖ እግዚእ ኢየሱስ ቢታንያ ቦአ ቤተ ስምዖን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ዘለምጽ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ወመጽአት ኀቤሁ ብእሲት እንተ ባቲ ቢረሌ ዘም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ሉእ ዕፍረተ ዘአልባስጥሮስ ዘብዙኅ ሤጡ ወክዐቶ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ዲበ ርእሱ ለእግዚእ ኢየሱስ እንዘ ይረፍቅ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ወርእዮሙ ዘንተ አርዳኢሁ ተምዑ ወአንጐርጐሩ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ወይቤሉ ለምንት ዘመጠነዝ ዕፍረት አኅጐለት 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እምኢተሠየጡ ለብዙኅ ንዋይ ወየሀብዎ ምጽዋተ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ለነዳያን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ወአእመረሙ እግዚእ ኢየሱስ ወይቤሎሙ ለምንት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ታሠርሕዋ ለዛቲ ብእሲት ሠናየ ግብር ገብረት ላዕ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