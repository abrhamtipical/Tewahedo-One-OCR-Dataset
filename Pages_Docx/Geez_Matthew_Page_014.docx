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14 (Page 14)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እኑ በስምከ ተነበይነ ወበስምከ አጋንንተ አውፃ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እነ ወበስምከ ኃይላተ ብዙኃነ ገበርነ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ወይእተ ጊዜ እብሎሙ ግሙራ ኢየአምረክሙ 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ቁ እምኔየ ኵልክሙ እለ ትገብሩ ዐመፃ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ኵሉኬ ዘይሰምዖ ዘንተ ቃልየ ወይገብሮ ይመስል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ብእሴ ጠቢበ ዘሐነፀ ቤቶ ዲበ ኰኵሕ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ዘነመ ዝናማት ወውኅዙ ወኃይዛት ወነፈሑ ነፋ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ሳት ወገፍዕዎ ለውእቱ ቤት ወኢወድቀ እስመ ዲበ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ኰኵሕ ተሠረተ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ወኵሉ ዘይሰምዖ ዘንተ ነገርየ ወኢይገብሮ ይመስል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ብእሴ ዐበደ ዘሐነፀ ቤቶ ዲበ ኆፃ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ዘነመ ዝናማት ወውኅዙ ወኃይዛት ወነፈሑ ነፋ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ሳት ወገፍዕዎ ለውእቱ ቤት ወወድቀ ወኮነ ድቀቱ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ዐቢየ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ወሶበ ፈጸመ እግዚእ ኢየሱስ ዘንተ ነገረ ተደመሩ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አሕዛብ ወአንከሩ ምህሮቶ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እስመ ከመ መኰንን ይሜህሮሙ ወአኮ ከመ ጸሐ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ፍቶሙ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፰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፳፩ ፡ በእንተ ዘለምጽ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ወእንዘ ይወርድ እምደብር ተለውዎ ሰብእ ብዙኃን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ወናሁ መጽአ አሐዱ ብእሲ ዘለምጽ ወቀርበ ኀቤሁ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ወሰገደ ሎቱ እንዘ ይብል እግዚእ እመሰ ፈቀድከ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ትክል አንጽሖትየ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ወሰፍሐ እዴሁ ወገሠሦ ወይቤሎ እፈቅድ ንጻሕ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ወነጽሐ እምለምጹ ሶቤሃ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ወይቤሎ እግዚእ ኢየሱስ ዑቅ ኢትንግር ወኢለአ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ኑሂ ወባሕቱ ሑር ወአፍትን ርእስከ ለካህን ወአብእ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መባአከ በእንተ ዘነጻሕከ በከመ አዘዘ ሙሴ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ይኩን ስምዐ ላዕሌሆሙ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፳፪ ፡ በእንተ ወልደ መስፍን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ወበዊኦ ቅፍርናሆም መጽአ ኀቤሁ መስፍነ ምእት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ወይቤሎ በቀዊም እግዚእ ድውይ ወልድየ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ከብ ውስተ ቤት ወመምግዕድ ወጥቀ ጽዑር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ወይቤሎ እግዚእ ኢየሱስ ነየ እመጽእ አነ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ፌውሶ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ወአውሥአ ሃቤ ምእት ወይቤሎ እግዚእ ኢይደል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ወኒ ከመ አንተ ትባእ ታሕተ ጠፈረ ቤትየ ወባሕቱ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አዝዝ በቃልከ ወየሐዩ ወልድየ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እስመ አነሂ ብእሲ መኰንን አነ ወብየ ሐራ ዘእ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