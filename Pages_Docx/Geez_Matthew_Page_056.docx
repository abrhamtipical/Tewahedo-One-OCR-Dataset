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56 (Page 56)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ርኢ እስከ ዓረብ ከማሁ ምጽአቱ ለወልደ እጓለ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ኀበ ሀሎ ገደል ህየ ይትጋብኡ አንስርት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ወእምድኅረ ሕማማን ለእማንቱ መዋዕል ፀሐይኒ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ይጸልም ፡ ወወርኅኒ ኢይሁብ ብርሃኖ ፡ ወከዋክብትኒ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ይወድቁ እምሰማይ ፡ ወያንቀለቅል ኃይለ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ወይእተ አሚረ ያስተርኢ ተአምሪሁ ለወልደ እጓለ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እመሕያው በሰማይ ፡ አሜሃ ይበክዩ ኵሎሙ 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ዛበ ምድር ሶበ ይሬእይዎ ለወልደ እጓለ እመሕ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ያው ፡ እንዘ ይመጽእ በደመና ሰማይ ምስለ ኃይል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ወስብሐት ብዙኅ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ወይፌንዎሙ ለመላእክቲሁ ምስለ ቃለ ቀርን ወስብ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ሐት ዐቢይ ፡ ወያስተጋብእዎሙ ለኅሩያኒሁ እምአር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ባዕቱ ነፋሳት እምአጽናፈ ሰማይ እስከ አጽናፊሃ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ወእምበለስ አእምሩ አምሳሊሁ እምከመ ለምለሙ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አዕፁቁ ወሠረፀ ቈጽሉ ተአምሩ ከመ ቀረበ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ማእረር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ከማሁኬ አንትሙሂ እምከመ ርኢክሙ ዘንተ 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አእምሩ ከመ ቀረበ ወበጽሐ ኀበ ኆኅት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አማን እብለክሙ ከመ ኢትኃልፍ ዛቲ ትውልድ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እስከ ዝ ኵሉ ይትገበር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ሰማይ ወምድር የኃልፍ ወቃሌሰ ኢየኃልፍ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፺ወ፩ ፡ በእንተ ሰዓት ፡ ወዕለት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ወበእንተሰ ይእቲ ዕለት ወይእቲ ሰዓት አልቦ ዘየአ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ምራ ኢ መላእክተ ሰማይ ወኢ ወልድ ዘእንበለ 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ባሕቲቱ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ወበከመ ኮነ በመዋዕሊሁ ለኖኅ ከማሁ ይከውን ምጽ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አቱ ለወልደ እጓለ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በከመ ይእተ አሚረ እምቅድመ አይኅ ይበልዑ 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ሰትዩ ያወስቡ ወይትዋሰቡ እስከ አመ ቦአ ኖኅ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ንፋቀ ታቦት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ወኢያእመሩ እስከ አመ መጽአ ማየ አይኅ ወአጥ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ፍአ ኵሎ ከማሁኬ ይከውን ምጽአቱ ለወልደ እጓለ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እመሕያው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አሜሃ ክልኤቱ ይሄልዉ ውስተ አሐዱ ገራህት ፡ አሐደ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ይነሥኡ ወካልአ የኃድጉ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ወክልኤቲ የሐርፃ በአሐቲ ማሕረፅ ፡ አሐተ ይነሥኡ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ወካልአታ የኃድጉ ፡ ወክልኤቱ ይስክቡ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ዓራት ፡ አሐደ ይነሥኡ ወካልአ የኃድጉ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