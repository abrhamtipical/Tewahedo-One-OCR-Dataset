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45 (Page 45)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ወይቤላ ምንተ ትፈቅዲ እግበር ለኪ ? ወትቤሎ ረሲ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 ከመ ይንበሩ እሉ ደቂቅየ ክልኤሆሙ አሐዱ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በየማንከ ወአሐዱ በጸጋምከ በመንግሥትከ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ወአውሥአ እግዚእ ኢየሱስ ወይቤ ኢተአምሩ ዘት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ስእሉ ትክሉኑ ስትየ ጽዋዕ ዘአነ እሰቲ ? ወጥምቀት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የኒ ዘአነ እጠመቅ ትጠመቁኑ ? ወይቤልዎ እወ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ንክል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ጽዋዕየሰ ትሰትዩ ወጥምቀትየኒ ትጠ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መቁ ወነቢረስ በየማንየ ወበጸጋምየ አኮ አነ ዘአሀብ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ለእለ አስተዳለወ ሎሙ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ወሰሚዖሙ ዓሠርቱ አንጐርጐሩ ላዕለ 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አኃው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ወጸውዖሙ እግዚእ ኢየሱስ ወይቤሎሙ ኢተአም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ሩኑ ከመ መኳንንቲሆሙ ለአሕዛብ ይኴንንዎሙ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ወዐበይቶሙ ይቀንያዎሙ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ወለክሙሰ አኮ ከማሁ ወባሕቱ ዘይፈቅድ እምኔክሙ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ይኩን ዐቢየ ይኩንክሙ ገብረ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ወዘሂ ይፈቅድ እምኔክሙ ይኩን ሊቀ ይኩንክሙ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እስመ ኢመጽአ ወልደ እጓለ እመሕያው ከመ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ለአክዎ ዘእንበለ ዳዕሙ ከመ ይትለአክ ወየሀብ ነፍሶ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ቤዛ ብዙኃን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፸ወ፰ ፡ በእንተ ክልኤ ዕውራን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ወወፂኦ እምኢያሪኮ ተለውዎ ሰብእ ብዙኃን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ወናሁ ክልኤቱ ዕውራን ይነብሩ ጥቃ ፍኖት ወሰሚ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ዖሙ ከመ እግዚእ ኢየሱስ ኃላፊ ጸርሑ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ይብሉ ተሣሃለነ እግዚእ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ወሰብእሰ ይገሥጽዎሙ ከመ ይርመሙ ወአፈድፈዱ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ጸሪሐ እንዘ ይብሉ ተሣሃለነ እግዚእ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ወቆመ እግዚእ ኢየሱስ ወጸውዖሙ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ትፈቅዱ እግበር 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ወይቤልዎ እግዚእ ከመ ይትከሠታ አዕይንቲነ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ወእምሐሮሙ እግዚእ ኢየሱስ ወገሠሦሙ አዕይን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ቲሆሙ ወበጊዜሃ ነጸሩ ወተለውዎ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፳፩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፸ወ፱ ፡ በእንተ በኦቱ ለእግዚእነ ኢየሩሳሌም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ወቀሪቦ እግዚእ ኢየሱስ ኢየሩሳሌም በጽሐ 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ፋጌ እንተ ገቦ ደብረ ዘይት ወሶቤሃ ፈነወ ክልኤተ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እምአርዳኢሁ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