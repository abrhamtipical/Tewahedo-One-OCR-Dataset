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69 (Page 69)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ኢትፍርሃ አንትንሰ እስመ አአምር ከመ ኢየሱስሃ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ዘተሰቅለ ትኃሥሣ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ኢሀሎ ዝየሰ ፡ ተንሥአ በከመ ይቤ ፡ ወባሕቱ ናዓ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ትርአያ ኀበ ተቀብረ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ወፍጡነ ሑራ ንግራሙ ለአርዳኢሁ ከመ ተን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ሥአ እሙታን ወናሁ ይቀድመክሙ ገሊላ ወበህየ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ትሬእይዎ ፡ ናሁ አይዳዕኩክን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ወኀለፋ ፍጡነ እሎን አንስት እምኀበ መቃብር በፍ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ርሃት ወበረዓድ ወበፍሥሐ ዐቢይ ወሮፃ ይንገራ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ሆሙ ለአርዳኢሁ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ወእንዘ የሐውራ ይንገራሆሙ ለአርዳኢሁ ተረከ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በን እግዚእ ኢየሱስ በፍኖት ወይቤሎን በሐክን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ወቀርባ ወአኀዛ እገሪሁ ወሰገዳ ሎቱ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ወእምዝ ይቤሎን እግዚእ ኢየሱስ ኢትፍርሃ ሑራ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ንግራሆሙ ለአኃውየ ከመ ይሑሩ ገሊላ ወበህየ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ይሬእዩኒ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ወኀሊፎን እማንቱ አተዉ ሠገራት ሀገረ ወነገሩ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ለሊቃነ ካህናት ኵሎ ዘኮነ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ወተጋብኡ ወተማከሩ ምስለ ሊቃውንት ወወሀብ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ዎሙ ብዙኀ ወርቀ ለሠገራት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ወይቤልዎሙ በሉ አርዳኢሁ ሌሊተ መጽኡ ወሰረ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ቅዎ እንዘ ንነውም ንሕነ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ወእምከመ ተሰምዐ ዝንቱ ነገር በኀበ መልአከ አሕ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ዛብ ንሕነ ናአምኖ ወለክሙኒ ናድኅነክሙ ወናዳ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ድቀ ነገርክሙ ወዘእንበለ ኃዘን ንሬስየክሙ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ወነሢኦሙ ሠገራት ውእተ ብሩረ ወገብሩ በከመ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መሀርዎሙ ወወፅአ ዝንቱ ነገር በኀበ አይሁድ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እስከ ዮም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ወአርዳኢሁሰ ዐሠርቱ ወአሐዱ ሖሩ ውስተ ገሊላ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ኀበ ደብር ዘአዘዞሙ እግዚእ ኢየሱስ ርእይዎ ወሰ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ገዱ ሎቱ ወመንፈቆሙሰ ናፈቁ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ወቀርበ እግዚእ ኢየሱስ ወተናገሮሙ እንዘ ይብል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ተውህበ ሊተ ኵሉ ኵነኔ ሰማይ ወምድር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“ሑሩ ወመሀሩ ኵሎ አሕዛበ ወእንዘ ታጠምቅዎሙ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በሉ በስመ አብ ወወልድ ወመንፈስ ቅዱስ”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ወመሀርዎሙ ይዕቀቡ ኵሎ ዘአዘዝኩክሙ ወናሁ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አነ ሀሎኩ ምስሌክሙ በኵሉ መዋዕል እስከ ኅል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ቀተ ዓለም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መልአ ጽሕፈተ ብሥራቱ ለማቴዎስ ሐዋርያ አሐዱ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እምዐሠርቱ ወክልኤቱ ሐዋርያት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ወኮነ ዘጸሐፎ በምድረ ፍልስጥኤም በአስተሐምሞ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መንፈስ ቅዱስ እምድኅረ ዕርገቱ ለእግዚእነ ኢየሱስ ክር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ስቶስ በአዕሮግሎን ውስተ ሰማይ በ፰ ዓመት ወበቀዳሚት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ዓመተ መንግሥቱ ለቀላውዴዎስ ቄሣር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ወስብሐት ለእግዚአብሔር ፡ አሜን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