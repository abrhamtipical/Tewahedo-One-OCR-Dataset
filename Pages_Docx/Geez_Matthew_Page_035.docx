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35 (Page 35)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ወይእተ ጊዜ አእኰተ ወፈተተ ወወሀቦሙ ለአርዳ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ኢሁ ያቅርቡ ፡ ወአርዳኢሁኒ አቅረቡ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ወበልዑ ኵሎሙ ወጸግቡ ፡ ወዘተርፈ ፍታትያተ አግ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ኅሡ ፡ ወመልአ ሰብዓተ አስፈራደተ ምሉአ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ወእለሰ በልዑ አደው የአክሉ አርባዓ ምእተ ብእሲ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አንስት ወደቅ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ወፈቲሖ አሕዛበ ዐርገ ውስተ ሐመር ወሖረ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ደወለ መጌዶል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፲፮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፶ወ፱ ፡ በእንተ እለ ይኃሥሡ ትእምርተ እምሰማይ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ወመጽኡ ፈሪሳውያን ወሰዱቃውያን ያመክርዎ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ስእልዎ ትእምርተ እምሰማይ ያርእዮሙ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ወአውሥአ እግዚእ ኢየሱስ ፡ ወይቤሎሙ እምከመ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መሰየ ወኮነ ሐዋየ ትብሉ ጽባሕ ብሔር እስመ ያቀ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ቀሐይሕ ሰማይ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ወእምከመ ጸብሐ ትብሉ ዮምሰ ይዘንም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ያቀቀሐይሕ ሰማይ ደመና ፡ ኦ አመሰልዋን ለገጸ ሰማይሰ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ተአምሩ ፈክሮቶ ፡ ወትእምርተ መዋዕልሰ እፎ ኢተአ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ወይቤሎሙ ትውልድ ዕሉት ወዘማ ትእምርተ ትኃ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ሥሥ ወትእምርትሰ ኢይተውሀባ ዘእንበለ ትእምርተ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ዮናስ ነቢይ ፤ ወእምዝ ኃደጋሙ ወሖረ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 ፡ በእንተ ተዓቅቦ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እምትምህርቶሙ ለፈሪሳውያን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ወበጺሖሙ አርዳኢሁ ማዕዶተ ረሰዩ ነሢአ ኅብ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ወይቤሎሙ እግዚእ ኢየሱስ ዑቁ ወተዐቀቡ እምብ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ኆኦሙ ለፈሪሳውያን ወሰዱቃውያን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ወሐለዩ በበይናቲሆሙ እንዘ ይብሉ ፡ እስመሁ አንበ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ብነ ኅብስተ ኢነሣእነ ይብለነ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ወአእሚሮሙ እግዚእ ኢየሱስ ወይቤሎሙ ምንተ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ትሔልዩ በልብክሙ ኦ ሕፁፃነ ሃይማኖት ፡ እስ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መሁ ኅብስተ አልብክሙ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ዓዲሁ ኢትሌብዉኑ ወኢትዘክሩ ዘከመ ኃምስ ኅብ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ስት እለ ለኃምስ ምእት ብእሲ ፡ ሚመጠን መዘርዐ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አግሣእክሙ ? ወይቤልዎ ዓሠርተ ወክልኤተ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ወአመ ሰብዑ ኅብስት እለ ለአርባዕ ምእት ብእሲ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ሚመጠን አስፈራዳተ ዘአግሣእክሙ ?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እፎኑ ዘኢትሌብዉ ከመ አኮ በእንተ ኅብስት ዘእቤ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ዑቁ ወተዐቀቡ እምነ ብኆኦሙ ለፈሪሳውያን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ወሰዱቃውያን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