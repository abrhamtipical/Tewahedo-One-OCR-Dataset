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59 (Page 59)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እምደለወከ ታግብእ ወርቅየ ውስተ ማእደየ ወመ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ጺእየ እምአስተጋበርክዎ ለልየ በርባሕ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ወይቤሎሙ ለእለ ይቀውሙ ህየ ንሥኡ እምኔሁ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ዘንተ መክሊተ ወሀብዎ ለዘቦቱ ዐሠርቱ መክሊት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እስመ ለዘቦ ይሁብዎ ወይዌስክዎ ፡ ወለዘሰ አልቦ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አላሂ ቦ የሀይድዎ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ወለገብርሰ እኩይ ወሀካይ አውፅእዎ አፍአ ወደይዎ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ጸናፌ ጽልመት ኀበ ሀሎ ብካይ ወሐቂየ ስነን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፺ወ፬ ፡ በእንተ ምጽአቱ ለክርስቶስ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ወአመ ይመጽእ ወልደ እጓለ እመሕያው በስብሐ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ቲሁ ወኵሎሙ መላእክቲሁ ቅዱሳን ምስሌሁ 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አሜሃ ይነብር ዲበ መንበረ ስብሐቲሁ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ወይትጋብኡ ኵሎሙ አሕዛብ ቅድሜሁ ወይፈል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ጦሙ ዘዘዚአሆሙ ከመ እንተ ይፌልጥ ኖላዊ አባ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ግዐ እምአጣሊ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ወያቀውም አባግዐ በየማኑ ወአጣሌ በጸጋሙ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አሜሃ ይብሎሙ ንጉሥ ለእለ በየማኑ ፡ ንዑ ኀቤየ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ቡሩካኑ ለአቡየ ትረሱ መንግሥተ ሰማያት ዘድልው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እምቅድመ ይትፈጠር 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እስመ ርኅብኩ ወአብላዕክሙኒ ፡ ጸማእኩ ወአስተይ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ክሙኒ ፡ ነጋዲ ኮንኩ ወተወከፍክሙኒ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ዐረቅሁ ወአልበስክሙኒ ፡ ደወይኩ ወሐወጽክሙኒ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ተሞቅሕኩ ወመጻእክሙ ኀቤየ ወነበብክሙኒ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አሜሃ ያወሥኡ ጻድቃን ወይብሉ እግዚእ ማእዜኑ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ርኢናከ ርኁበከ ወአብላዕናከ ፡ ወጽሙአከ ወአስ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ተይናከ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ወማእዜ ርኢናከ እንግዳከ ወተወከፍናከ ፡ ወዕሩቀከ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ወአልበስናከ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ወደወይከኒ ወሐወጽናከ ፡ ወሙቁሐከኒ ወመጻእነ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ኀቤከ ወነበብናከ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ወእምዝ ያወሥኦሙ ንጉሥ ለእለ በየማኑ ወይብ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አማን እብለክሙ ኵሎ ዘገበርክሙ ለአሐዱ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እምእሉ ንኡሳን አኀውየ እለ የአምኑ ብየ ሊተ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ገበርክሙ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ወእምዝ ይብሎሙ ለእለ በጸጋሙ ሑሩ እምኔየ ርጉ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ማን ውስተ እሳት ዘለዓለም ዘድልው ለሰይጣን ወለ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መላእክቲሁ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እስመ ርኅብኩ ወኢያብላዕክሙኒ ፡ ጸማእኩ ወኢያስ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ተይክሙኒ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