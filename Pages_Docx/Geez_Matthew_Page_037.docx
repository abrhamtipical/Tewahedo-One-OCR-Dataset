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Nyala" w:hAnsi="Nyala"/>
          <w:color w:val="808080"/>
          <w:sz w:val="18"/>
        </w:rPr>
        <w:t>ወንጌል ቅዱስ ዘማቴዎስ  |  ገጽ 37 (Page 37)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ዘይፈቅድ ይትልወኒ ይጽላእ ነፍሶ ወይጥበብ ወይ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ሣእ መስቀለ ሞቱ ወይትልወኒ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፳፭  ወዘይፈቅድ ያድኅና ለነፍሱ ለይግድፋ ፡ ወዘሰ ገደፋ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ለነፍሱ በእንቲአየ ይረክባ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፳፮  ወምንተ ይበቍዖ ለሰብእ ለአመ ኵሎ ዓለሞ ረብሐ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ወነፍሶ ኀጐለ ወምንተ እምወሀበ ሰብእ ቤዛሃ ለነፍሱ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፳፯  እስመ ሀለዎ ለወልደ እጓለ እመሕያው ይመጽእ በስ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ብሐተ አቡሁ ምስለ መላእክቲሁ ወአሜሃ የዐሥሦ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ለኵሉ በከመ ምግባሩ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፳፰  አማን እብለክሙ ቦ እምእለ ሀለዉ ይቀውሙ ዝየ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እለ ኢይጥዕምዋ ለሞት እስከ አመ ይሬእይዎ ለወ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ልደ እጓለ እመሕያው እንዘ ይመጽእ በስብሐተ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አቡሁ ።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ምዕራፍ ፲፯ ፤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፷ወ፫ ፡ በእንተ አስተርእዮተ ስብሐቲሁ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፩   ወእምድኅረ ሰዱስ መዋዕል ነሥኦሙ እግዚእ ኢየሱስ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ለጴጥሮስ ወለያዕቆብ ወለዮሐንስ እኁሁ ወአዕረ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ጎሙ ደብረ ነዋኃ እንተ ባሕቲቶሙ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፪   ወተወለጠ አርአያሁ በቅድሜሆሙ ወአብርሀ ገጹ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ከመ ፀሐይ ወአልባሲሁኒ ኮነ ፀዐዳ ከመ በረድ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፫   ወናሁ አስተርአዩ ሙሴ ወኤልያስ እንዘ ይትናገሩ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ምስሌሁ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፬   ወአውሥአ ጴጥሮስ ወይቤሎ ለእግዚእ ኢየሱስ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እግዚኦ ሠናይ ውእቱ ለነ ሀላዌ ዝየ ፡ ወእመሰ ትፈ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ቅድ ንግበር ዝየ ሠለስተ ማኅደረ አሐደ ለከ ወአ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ሐደ ለሙሴ ወአሐደ ለኤልያስ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፭   ወእንዘ ዘንተ ይትናገር መጽአ ደመና ብሩህ ወጸለ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ሎሙ ፡ ወናሁ መጽአ ቃለ እምውስተ ደመና ዘይ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ብል ዝንቱ ውእቱ ወልድየ ዘአፈቅር ዘቦቱ ሠመርኩ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ወሎቱ ስምዕዎ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፮   ወሰሚዖሙ አርዳኢሁ ደንገፁ ወፈርሁ ጥቀ ወወ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ድቁ በገጾሙ ዲበ ምድር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፯   ወቀርበ እግዚእ ኢየሱስ ወአሐሦሙ ወይቤሎሙ ተን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ሥኡ ወኢትፍርሁ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፰   ወአንሥኡ አዕይንቲሆሙ ወአልቦ ዘርእዩ ወኢመ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ነሂ ዘእንበለ እግዚእ ኢየሱስ ባሕቲቱ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፱   ወእንዘ ይወርዱ እምደብር አዘዞሙ እግዚእ ኢየሱስ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እንዘ ይብል ኢትንግሩ ወኢለመኑሂ ዘርኢክሙ እስ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ከ አመ ወልደ እጓለ እመሕያው እሙታን ይትነሣእ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   ወተስእልዎ አርዳኢሁ እንዘ ይብሉ እፎ ይብሉ ጸሐ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ፍት ኤልያስ ሀለዎ ይመጽእ ቅድመ ።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