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1 (Page 1)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8C1414"/>
          <w:sz w:val="26"/>
        </w:rPr>
        <w:t>ወንጌል ቅዱስ ዘእግዚእነ ወመድኃኒነ ኢየሱስ ክርስቶስ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8C1414"/>
          <w:sz w:val="26"/>
        </w:rPr>
        <w:t>ብሥራተ ማቴዎስ ሐዋርያ አሐዱ እምዐሠርቱ ወክልኤቱ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ሐዋርያት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፩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፩ ፡ በእንተ ኍልቈ ትውልድ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 መጽሐፈ ልደቱ ለእግዚእነ ኢየሱስ ክርስቶስ ወል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ደ ዳዊት ወልደ አብርሃም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 አብርሃም ወለደ ለይስሐቅ ፡ ወይስሐቅ ወለደ ለያዕ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ቆብ ፡ ወያዕቆብኒ ወለደ ይሁዳሃ ወአኀዊሁ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 ወይሁዳኒ ወለደ ፋሬስሃ ወዛራሃ እምትእማር ፡ ወፋ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ሬስኒ ወለደ ኤስሮምሃ ፡ ወኤስሮምኒ ወለደ አራምሃ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 ወአራምኒ ወለደ አሚናዳብሃ ፡ ወአሚናዳብኒ ወለደ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ነአሶንሃ ፡ ወነአሶንኒ ወለደ ሰልሞንሃ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 ወሰልሞንኒ ወለደ ቦኤዝሃ እምራኬብ ፡ ወቦኤዝኒ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ወለደ ኢዮቤድሃ እምነ ሩት ፡ ወኢዮቤድኒ ወለደ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ዕሴይሃ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 ወዕሴይኒ ወለደ ዳዊትሃ ንጉሠ ፡ ወዳዊትኒ ንጉሥ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ወለደ ሰሎሞንሃ እምነ ብእሲተ ኦርዮ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 ወሰሎሞንኒ ወለደ ሮብአምሃ ፡ ወሮብአምኒ ወለደ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አብያሃ ፡ ወአብያኒ ወለደ አሳፍሃ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 ወአሳፍኒ ወለደ ኢዮሳፍጥሃ ፡ ወኢዮሳፍጥኒ ወለደ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ኢዮራምሃ ፡ ወኢዮራምኒ ወለደ (አካዝያስሃ ፡ ወአካ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ዝያስኒ ወለደ ኢዮአስሃ ፡ ወኢዮአስኒ ወለደ አሜስ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ያስሃ ፡ ወአሜስያስኒ ወለደ (ኦዝያንሃ) ዘተሰምየ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አዛርያስ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 ወኦዝያንኒ ወለደ ኢዮአታምሃ ፡ ወኢዮአታምኒ ወለ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ደ አካዝሃ ፡ ወአካዝኒ ወለደ ሕዝቅያስሃ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 ወሕዝቅያስኒ ወለደ ምናሴሃ ፡ ወምናሴኒ ወለደ አሞ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ጽሃ ፡ ወአሞጽኒ ወለደ ኢዮስያስሃ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 ወኢዮስያስኒ ወለደ ኢኮንያንሃ ፡ ወአኀዊሁ 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ፍልሰተ ባቢሎን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 ወእምድኅረ ፍልሰተ ባቢሎን ኢኮንያንኒ ወለደ ሰላ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ትያልሃ ፡ ወሰላትያልኒ ወለደ ዘሩባቤልሃ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 ወዘሩባቤልኒ ወለደ አብዩድሃ ፡ ወአብዩድኒ ወለደ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ኤልያቄምሃ ፡ ወኤልያቄምኒ ወለደ አዛርሃ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 ወአዛርኒ ወለደ ሳዶቅሃ ፡ ወሳዶቅኒ ወለደ አኪምሃ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ወአኪምኒ ወለደ ኤልዩድሃ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 ወኤልዩድኒ ወለደ አልአዛርሃ ፡ ወአልአዛርኒ ወለደ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 ማትያንሃ ፡ ወማትያንኒ ወለደ ያዕቆብሃ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