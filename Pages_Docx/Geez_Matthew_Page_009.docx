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9 (Page 9)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አማን እብለከ ከመ ኢትወፅእ እምህየ እስከ ሶበ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ትፈስጥ ደኃሪተ ገመከ ዘላዕሌከ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ሰማዕክሙ ዘተብህለ ለቀደምትክሙ ኢትዘሙ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ወአንሰ እብለክሙ ኵሉ ዘርእያ ለብእሲት ወፈተዋ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ወድአ ዘመወ ባቲ በልቡ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ወእመኒ ዓይንከ ዘየማን ታስሕተከ ምዕጻ ወግድፋ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እምላዕሌከ እስመ ይሔይሰከ ነቂርከ ትባእ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መንግሥተ ሰማያት እምትባእ ምስለ ክልኤሆን አዕ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ይንቲከ ውስተ እሳተ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ወእመኒ እዴከ ዘየማን ታስሕተከ ምትራ ወግድፋ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እምላዕሌከ እስመ ይሔይሰከ ይትጐለል አሐዱ እምነ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አባልክ እምኵሉ ሥጋከ ይትወደይ ውስተ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እመኒ እግርከ ዘየማን ታስሕተከ ምትራ ወግድፋ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እምላዕሌከ እስመ ይሔይሰከ ሐንኪስከ ትባእ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መንግሥተ ሰማያት እምትባእ ምስለ ክልኤሆን 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ጋሪከ ውስተ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ሰማዕክሙ ዘተብህለ ለቀደምትክሙ ኵሉ ዘይደኅር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ብእሲቶ ይጽሐፍ ላቲ መጽሐፈ ኅዳገቲሃ የሀባ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ድኅራ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ወአንሰ እብለክሙ ኵሉ ዘይደኅር ብእሲቶ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ትዘሙ በላዕሌሁ ለሊሁ ረሰያ ዘማ ወዘሂ ኅድግተ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አውሰበ ዘመወ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ወካዕበ ሰማዕክሙ ዘተብህለ ለቀደምትክሙ ኢትም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ሐሉ በሐሰት ወበእቱ አግብኡ መሐላክሙ ለእግዚ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ወአንሰ እብለክሙ ኢትምሐሉ ግሙራ ኢበሰማይ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መንበሩ ለእግዚአብሔር ውእቱ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ወኢበምድር እስመ መከየደ እገሪሁ ይእቲ ፡ ወኢበ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ኢየሩሳሌም እስመ ሀገሩ ይእቲ ለንጉሥ ዓቢይ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ወኢበርእስክሙ ኢትምሐሉ ወኢበሥዕርተ ርእስ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እስመ ኢትክሉ አሐተ እምሥዕርተ ርእስክሙ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ኢአፃዕድዎ ወኢአጽላም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ወይኩን ባሕቱ ነገርክሙ አሐደ ፡ እወሂ እወ እወ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ወአልቦሂ አልቦ አልቦ ወዘደፈደሰ እምእሉ እምእ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ኩይ ውእቱ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ሰማዕክሙ ዘተብህለ ለቀደምትክሙ ዓይን ቤዛ ዓይን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ወስን ቤዛ ስን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ወአንሰኬ እብለክሙ ኢትትቃወምዎ ለእኩይ 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ኩይ ወለዘሂ ጸፍዐከ መልታሕቲከ እንተ የማን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ሚጥ ሎቱ ካልእታሂ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ወለዘሂ ይፈቅድ ይትዐገልክ መልበስከ ኅድግ ሎቱ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