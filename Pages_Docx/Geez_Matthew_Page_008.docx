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8 (Page 8)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ዘእንበለ ዘይገድፍዋ አፍአ ወይከይድዋ ሰብእ 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ገሪሆሙ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አንትሙ ውእቱ ብርሃኑ ለዓለም ኢትትከል ተክቢተ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ሀገር እንተ ተሐንፀት መልዕልተ ደብር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ወኢያነድዱ ማኅቶተ ከመ ያንብርዋ ታሕተ ከፈር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አላ ያነብርዋ ዲበ ተቀዋሚ ወታበርህ ለኵሎሙ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 ውስተ ቤት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ከማሁኬ ይብራህ ብርሃንክሙ በቅድመ ሰብእ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ይርአዩ ምግባሪክሙ ሠናየ ወይሰብሕዎ ለአቡክሙ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ዘበሰማያት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፲፭ ፡ በእንተ አጽንዖተ ብሉይ ኪዳን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ኢይምሰልክሙ ዘመጻእኩ እሥዕሮሙ ለኦሪት ወለ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ነቢያት ዘእንበለ ዳእሙ ከመ እፈጽሞሙ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አማን እብለክሙ እስከ አመ የኃልፍ ሰማይ ወም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ድር የውጣ እንተ አሐቲ ኅርመታ ወአሐቲ ቅርፀታ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ኢትኃልፍ እምኦሪት ወእምነቢያት እስከ ሶበ 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ይትገበር ወይከውን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ዘኬ ፈትሐ አሐተ እምእላ ትእዛዛት እንተ ተሐጽጽ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ወይሜህር ከመዝ ለሰብእ ሕፁፀ ይከውን በመንግ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 ወዘሰ ይገብር ወይሜህር ከመዝ 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 ዓቢየ ይከውን በመንግሥተ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ናሁ እብለክሙ ከመ ለአመ ኢፈድፈደ ጽድቅክሙ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ፈድፋደ እምጸሐፍት ወእምፈሪሳውያን ኢትበውኡ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መንግሥተ ሰማያት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፲፮ በእንተ ስድበተ ቃላት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ሰማዕክሙ ዘተብህለ ለቀደምትክሙ ኢትቅትል ነፍሰ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ወዘሰ ቀተለ ነፍሰ ረስሐ ውእቱ ለኵነኔ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ወአንሰ እብለክሙ ኵሉ ዘይምዕዕ እኁሁ በከንቱ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ረስሐ ውእቱ ለኵነኔ ወዘሂ ይቤሎ ለእኁሁ ሣውር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ዘፀርቀ ረስሐ ወይትኴነን በዓውድ ፡ ወዘሂ ይቤሎ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ዐበድ ረስሐ ውእቱ ወይትኴነን በእሳተ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ወእምከመኬ ታበውእ መባአከ ውስተ ምሥዋዕ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ወበህየ ተዘከርከ ከመ እኁከ ዘተቀየመከ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ኅድግ ህየ መባአከ ቅድመ ምሥዋዕ ወሑር ቅድመ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ተኳነን ምስለ እኁከ ወእምዝ ግባእ አበእ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መባአከ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ኩን ጠቢበ ለፀርውከ ፍጡነ እንዘ ሀሎከ ምስሌሁ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ፍኖት ከመ ኢይመጥውከ ፀርውከ ለመኰንን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ወመኰንን ይሚጥወከ ለመዓሊሁ ፡ ወመዓሊሁ ይደ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