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67 (Page 67)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ወነበሩ የዓቅብዎ ህየ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ወአንበሩ መልዕልተ ርእሱ ጽሒፎሙ መጽ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ሐፈ ጌጋዩ ዘይብል ዝንቱ ውእቱ ኢየሱስ ንጉ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ሦሙ ለአይሁድ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ወእምዝ ሰቀሉ ምስሌሁ ክልኤተ ፈያተ ፡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በየማኑ ፡ ወአሐደ በጸጋሙ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ወእለሂ የኀልፉ ይጸርፉ ላዕሌሁ እንዘ የሐውሱ ርእ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ወይብሉ ኦ ዘይነሥቶ ለቤተ መቅደስ ወበሠሉስ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ዕለት የሐንጾ አድኅን ርእሰከ እመሰ ወልደ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አንተ ረድ እስኩ እመስቀልከ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ወከማሁ ሊቃነ ካህናትሂ ይሣለቁ ምስለ ጸሐፍት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ወሊቃናት እንዘ ይብሉ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ዘባዕደ ያድኅን ወርእሶ ኢይክል አድኅኖ ፡ እመሰ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ንጉሠ እስራኤል ውእቱ ለይረድኬ ይእዜ እመስቀሉ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ንርአይ ወንምአን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ወለእመ ተአመነ በእግዚአብሔር ናሁ ይእዜ ለያድ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ኅኖ እመ ይፈቅዶ ፡ እስመ ይብል ወልደ 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አነ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ወከማሁ ፈያትሂ እለ ተሰቅሉ ምስሌሁ ይዘነጉ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ጕዎ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፻ወ፯ ፡ በእንተ ሞቱ ለእግዚእነ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ወእምጊዜ ስሱ ሰዓት ጸልመ ኵሉ ዓለም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ተስዓቱ ሰዓት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ወጊዜ ተስዓቱ ሰዓት ጸርሐ እግዚእ ኢየሱስ በዐ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ቢይ ቃል እንዘ ይብል “ኤሎሄ ኤሎሄ ኤልማስ ሳባ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ሰብቀትኒ” ፡ ዘውእቱ ብሂል አምላኪየ አምላኪየ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ለምንት ኀደግከኒ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ወሰሚዖሙ እለ ይቀውሙ ህየ ይቤሉ ዝሰ ኤልያ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ስሃ ይጼውዕ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ወውእተ ጊዜ ሮፀ አሐዱ እምኔሆሙ ወነሥአ ሰፎ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ነገ ወመልአ ብሒአ ወአሰረ ውስተ ዛለት ወአስአኀዞ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አፉሁ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ወቦ እለ ይቤሉ ኅድጉ ንርአይ ለእመ ይመጽእ ኤል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 ያድኅኖ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ወጸርሐ ካዕበ እግዚእ ኢየሱስ በዓቢይ ቃል ወወፅ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መንፈሱ ሶቤሃ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፶፩  ወእምዝ ተሠጠ መጋረጃተ ቤተ መቅደስ እምላዕሉ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እስከ ታሕቱ ወኮነ ለክልኤ ክፍል ወአድለቅለቀት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ምድር ወነቅዐ ኰኵሕ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፶፪  ወተከሥቱ መቃብራት ፡ ወተንሥኡ ብዙኃን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አዕፅምትሆሙ ለጻድቃን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፶፫  ወወፅኡ እመምቃብሪሆሙ ወቦኡ ውስተ ሀገር ቅድ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ስት እምድኅረ ተንሥኡ ፡ ወአስተርአይዎሙ ለብ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፶፬  ወመኰንን ምእትሰ ወእለ ምስሌሁ የዓቅብዎ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ርእዮሙ ውእተ ድልቅልቅ ዘኮነ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