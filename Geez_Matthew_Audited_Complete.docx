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  <w:jc w:val="center"/>
      </w:pPr>
      <w:r>
        <w:rPr>
          <w:rFonts w:ascii="Nyala" w:hAnsi="Nyala"/>
          <w:b/>
          <w:color w:val="8C1414"/>
          <w:sz w:val="36"/>
        </w:rPr>
        <w:t>ወንጌል ቅዱስ ዘማቴዎስ</w:t>
        <w:br/>
        <w:t>(The Holy Gospel of Matthew in Ge'ez)</w:t>
      </w:r>
    </w:p>
    <w:p>
      <w:pPr>
        <w:spacing w:after="360"/>
        <w:jc w:val="center"/>
      </w:pPr>
      <w:r>
        <w:rPr>
          <w:i/>
          <w:color w:val="646464"/>
          <w:sz w:val="22"/>
        </w:rPr>
        <w:t>Exhaustive Character-by-Character Audited Transcription</w:t>
        <w:br/>
        <w:t>(Pages 1 – 69 Complete)</w:t>
      </w:r>
    </w:p>
    <w:p>
      <w:r>
        <w:br w:type="page"/>
      </w:r>
    </w:p>
    <w:p>
      <w:pPr>
        <w:jc w:val="right"/>
      </w:pPr>
      <w:r>
        <w:rPr>
          <w:rFonts w:ascii="Nyala" w:hAnsi="Nyala"/>
          <w:color w:val="808080"/>
          <w:sz w:val="18"/>
        </w:rPr>
        <w:t>ገጽ 1  |  Page 1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8C1414"/>
          <w:sz w:val="26"/>
        </w:rPr>
        <w:t>ወንጌል ቅዱስ ዘእግዚእነ ወመድኃኒነ ኢየሱስ ክርስቶስ ።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8C1414"/>
          <w:sz w:val="26"/>
        </w:rPr>
        <w:t>ብሥራተ ማቴዎስ ሐዋርያ አሐዱ እምዐሠርቱ ወክልኤቱ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ሐዋርያት ።</w:t>
      </w:r>
    </w:p>
    <w:p>
      <w:pPr>
        <w:spacing w:after="80" w:line="276" w:lineRule="auto" w:before="160"/>
        <w:jc w:val="center"/>
      </w:pPr>
      <w:r>
        <w:rPr>
          <w:rFonts w:ascii="Nyala" w:hAnsi="Nyala"/>
          <w:b/>
          <w:color w:val="8C1414"/>
          <w:sz w:val="28"/>
        </w:rPr>
        <w:t>ምዕራፍ ፩ ፤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፩ ፡ በእንተ ኍልቈ ትውልድ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፩    መጽሐፈ ልደቱ ለእግዚእነ ኢየሱስ ክርስቶስ ወል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 ደ ዳዊት ወልደ አብርሃም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፪    አብርሃም ወለደ ለይስሐቅ ፡ ወይስሐቅ ወለደ ለያዕ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 ቆብ ፡ ወያዕቆብኒ ወለደ ይሁዳሃ ወአኀዊሁ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፫    ወይሁዳኒ ወለደ ፋሬስሃ ወዛራሃ እምትእማር ፡ ወፋ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 ሬስኒ ወለደ ኤስሮምሃ ፡ ወኤስሮምኒ ወለደ አራምሃ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፬    ወአራምኒ ወለደ አሚናዳብሃ ፡ ወአሚናዳብኒ ወለደ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 ነአሶንሃ ፡ ወነአሶንኒ ወለደ ሰልሞንሃ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፭    ወሰልሞንኒ ወለደ ቦኤዝሃ እምራኬብ ፡ ወቦኤዝኒ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 ወለደ ኢዮቤድሃ እምነ ሩት ፡ ወኢዮቤድኒ ወለደ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 ዕሴይሃ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፮    ወዕሴይኒ ወለደ ዳዊትሃ ንጉሠ ፡ ወዳዊትኒ ንጉሥ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 ወለደ ሰሎሞንሃ እምነ ብእሲተ ኦርዮ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፯    ወሰሎሞንኒ ወለደ ሮብአምሃ ፡ ወሮብአምኒ ወለደ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 አብያሃ ፡ ወአብያኒ ወለደ አሳፍሃ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፰    ወአሳፍኒ ወለደ ኢዮሳፍጥሃ ፡ ወኢዮሳፍጥኒ ወለደ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 ኢዮራምሃ ፡ ወኢዮራምኒ ወለደ (አካዝያስሃ ፡ ወአካ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 ዝያስኒ ወለደ ኢዮአስሃ ፡ ወኢዮአስኒ ወለደ አሜስ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 ያስሃ ፡ ወአሜስያስኒ ወለደ (ኦዝያንሃ) ዘተሰምየ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 አዛርያስ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፱    ወኦዝያንኒ ወለደ ኢዮአታምሃ ፡ ወኢዮአታምኒ ወለ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 ደ አካዝሃ ፡ ወአካዝኒ ወለደ ሕዝቅያስሃ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    ወሕዝቅያስኒ ወለደ ምናሴሃ ፡ ወምናሴኒ ወለደ አሞ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 ጽሃ ፡ ወአሞጽኒ ወለደ ኢዮስያስሃ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፲፩   ወኢዮስያስኒ ወለደ ኢኮንያንሃ ፡ ወአኀዊሁ አመ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 ፍልሰተ ባቢሎን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፲፪   ወእምድኅረ ፍልሰተ ባቢሎን ኢኮንያንኒ ወለደ ሰላ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 ትያልሃ ፡ ወሰላትያልኒ ወለደ ዘሩባቤልሃ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፲፫   ወዘሩባቤልኒ ወለደ አብዩድሃ ፡ ወአብዩድኒ ወለደ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 ኤልያቄምሃ ፡ ወኤልያቄምኒ ወለደ አዛርሃ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፲፬   ወአዛርኒ ወለደ ሳዶቅሃ ፡ ወሳዶቅኒ ወለደ አኪምሃ ፡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 ወአኪምኒ ወለደ ኤልዩድሃ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፲፭   ወኤልዩድኒ ወለደ አልአዛርሃ ፡ ወአልአዛርኒ ወለደ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 ማትያንሃ ፡ ወማትያንኒ ወለደ ያዕቆብሃ ።</w:t>
      </w:r>
    </w:p>
    <w:p>
      <w:r>
        <w:br w:type="page"/>
      </w:r>
    </w:p>
    <w:p>
      <w:pPr>
        <w:jc w:val="right"/>
      </w:pPr>
      <w:r>
        <w:rPr>
          <w:rFonts w:ascii="Nyala" w:hAnsi="Nyala"/>
          <w:color w:val="808080"/>
          <w:sz w:val="18"/>
        </w:rPr>
        <w:t>ገጽ 2  |  Page 2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፲፮  ወያዕቆብኒ ወለደ ዮሴፍሃ ራዕየሃ ለማርያም ዘእም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ኔሃ ተወልደ እግዚእ ኢየሱስ ዘተሰምየ ክርስቶስ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፲፯  ወትኵሉኬ ትውልድ እምአብርሃም እስከ ዳዊት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፲ወ፬ቱ ፡ ወእምዳዊት እስከ ፍልሰተ ባቢሎን ትው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ልድ ፲ወ፬ቱ ፡ ወእምፍልሰተ ባቢሎን እስከ ክር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ስቶስ ትውልድ ፲ወ፬ቱ ፡ ወኵሉንኬ ትውልድ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እምአብርሃም እስከ ክርስቶስ ትውልድ አርባዕ ወ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ክልኤቱ ።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፪ ፡ በእንተ ዕንሰቱ ወልደቱ ለክርስቶስ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፲፰  ወለእግዚእነ ኢየሱስ ክርስቶስ ፡ ከመዝ ውእቱ ልደ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ቱ ፡ ወሶበ ተፍኅረት እሙ ማርያም ለዮሴፍ ዘእንበለ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ይትራከቡ ተረክበት (ውስተ ማኅፀና) ፅንስተ እመን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ፈስ ቅዱስ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፲፱  ወዮሴፍሰ ራዕየሃ እስመ ጻድቅ ውእቱ ኢፈቀደ ይክ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ሥታ ፡ አላ መከረ ጽሚተ ይኅድጋ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   ወእንዘ ዘንተ ይሔሊ ናሁ አስተርአዮ መልአከ እግ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ዚአብሔር በሕልም እንዘ ይብል ፡ ኦ ዮሴፍ ወልደ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ዳዊት ኢትፍራህ ነሢኦታ ለማርያም ፍኅርትከ ፡ እስ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መ ዘይትወለድ እምኔሃ እመንፈስ ቅዱስ ውእቱ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፳፩  ወትወልድ ወልደ ወትሰምዮ ስሞ ኢየሱስሃ እስመ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ውእቱ ያድኅኖሙ ለሕዝቡ እምኃጢአቶሙ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፳፪  ወዝ ኵሉ ኮነ ከመ ይትፈጸም ዘተብህለ እምኀበ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እግዚአብሔር በነቢይ እንዘ ይብል ፡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፳፫  "ናሁ ድንግል ትፀንስ ወትወልድ ወልደ ፡ ወይሰመይ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ስሙ አማኑኤል ዘበትርጓሜሁ እግዚአብሔር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ምስሌነ"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፳፬  ወትሥአ ዮሴፍ እምንዋሙ ገብረ በከመ አዘዞ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መልአከ እግዚአብሔር ወነሥአ ለማርያም ፍኅርቶ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፳፭  ወኢያአመራ እስከ አመ ወለደት ወልደ ዘበኵራ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ወጸውዐ ስሞ ኢየሱስሃ ።</w:t>
      </w:r>
    </w:p>
    <w:p>
      <w:pPr>
        <w:spacing w:after="80" w:line="276" w:lineRule="auto" w:before="160"/>
        <w:jc w:val="center"/>
      </w:pPr>
      <w:r>
        <w:rPr>
          <w:rFonts w:ascii="Nyala" w:hAnsi="Nyala"/>
          <w:b/>
          <w:color w:val="8C1414"/>
          <w:sz w:val="28"/>
        </w:rPr>
        <w:t>ምዕራፍ ፪ ፤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፫ ፡ በእንተ ምጽአተ ሰብአ ሰገል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፩   ወተወልደ እግዚእ ኢየሱስ በቤተ ልሔም ዘይሁዳ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በመዋዕለ ሄሮድስ ንጉሥ ናሁ መጽኡ መሰግላን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እምብሔረ ጽባሕ ወበጽሑ ውስተ ኢየሩሳሌም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፪   እንዘ ይብሉ አይቴኑ ዘተወልደ ንጉሠ አይሁድ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እስመ ርኢነ ኮከቦ ዚአሁ በምሥራቅ ወመጻእነ ከመ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ንሰግድ ሎቱ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፫   ወሰሚዖ ሄሮድስ ንጉሥ ደንገፀ ወተሀውከ ወኵላ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ኢየሩሳሌም ምስሌሁ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፬   ወአስተጋብኦሙ ለኵሎሙ ሊቃነ ካህናት ወጸሐፍ</w:t>
      </w:r>
    </w:p>
    <w:p>
      <w:r>
        <w:br w:type="page"/>
      </w:r>
    </w:p>
    <w:p>
      <w:pPr>
        <w:jc w:val="right"/>
      </w:pPr>
      <w:r>
        <w:rPr>
          <w:rFonts w:ascii="Nyala" w:hAnsi="Nyala"/>
          <w:color w:val="808080"/>
          <w:sz w:val="18"/>
        </w:rPr>
        <w:t>ገጽ 3  |  Page 3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ፍት ሕዝብ ወተስአሎሙ ወይቤሎሙ በአይቴ ይት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ወለድ ክርስቶስ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፭   ወይቤልዎ በቤተ ልሔም ዘይሁዳ እስመ ከማሁ ጽ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ሑፍ በነቢይ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፮   ወአንቲኒ ቤተ ልሔም ምድረ ኤፍራታ ኢትቴሐቲ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እምነገሥተ ይሁዳ እስመ እምኔኪ ይወጽእ ንጉሥ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ዘይርዕዮሙ ለሕዝብየ እስራኤል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፯   ወእምዝ ጸውዖሙ ሄሮድስ ለሰብአ ሰገል ጽሚተ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ወተጠየቀ እምኔሆሙ መዋዕሊሁ በዘአስተርአዮሙ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ኮከብ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፰   ወፈነዎሙ ኀበ ቤተ ልሔም ወይቤሎሙ ሐዊረክሙ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ተሰአሉ ጥዩቀ በእንተ ውእቱ ሕፃን ወእምከመ ረከ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ብክምዎ ግበኡ ኀቤየ ወዜንዉኒ ከመ እምጻእ አነሂ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ወእስግድ ሎቱ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፱   ወሰሚዖሙ እምኀበ ንጉሥ ሖሩ ወናሁ ኮከብ ዘር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እዩ በምሥራቅ ይመርሖሙ እስከ ሶበ አብጽሖሙ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ቤተ ልሔም ወቆመ መልዕልተ በዓት ኀበ ሀሎ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ሕፃን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   ወርእዮሙ ኮከበ ተፈሥሑ ፍሥሐ ዓቢየ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፲፩  ወበዊኦሙ ውስተ ቤት ረከብዎ ለሕፃን ምስለ ማር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ያም እሙ ወወድቁ ወሰገዱ ሎቱ ወአርኃዉ መዛገ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ብቲሆሙ ወአብኡ ሎቱ አምኃ ወርቀ ከርቤ ወሰንካ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፲፪  ወነገሮሙ በሕልም ከመ ኢይግብኡ ኀበ ሄሮድስ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ወእንተ ካልእ ፍኖት ገብኡ ወአተዉ ብሔሮሙ ።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፬ ፡ በእንተ ስደተ ሕፃን ውስተ ምድረ ግብፅ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፲፫  ወእምድኅረ ኅለፉ እሉ ናሁ መልአከ እግዚአብሔር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አስተርአዮ በሕልም ለዮሴፍ እንዘ ይብል ተን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ሥእ ወንሣእ ሕፃነ ወእሞ ወጐዪ ውስተ ብሔረ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ግብፅ ወሀሉ ህየ እስከ አመ እነግረከ እስመ ሀለዎ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ለሄሮድስ ይኅሥሦ ለሕፃን ከመ ይቅትሎ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፲፬  ወትሥአ ነሥአ ሕፃነ ወእሞ በሌሊት ወሖረ ውስ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ተ ግብፅ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፲፭  ወነበረ ህየ እስከ አመ ሞተ ለሄሮድስ ከመ ይትፈ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ጸም ዘተበህለ እምኀበ እግዚአብሔር በነቢይ እንዘ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ይብል "እምግብፅ ጸዋዕክዎ ለወልድየ" ።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፭ ፡ በእንተ ቅትለተ ሕፃናት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፲፮  ወሶበ ርእየ ሄሮድስ ከመ ተሣለቁ ላዕሌሁ ሰብአ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ሰገል ተምዐ ጥቀ ወአዘዘ ሐራሁ ወፈነወ ይቅትሉ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ኵሎ ሕፃናተ ዘቤተ ልሔም ወዘውስተ ኵሉ አድ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ያሚሃ ዘክልኤ ዓመት ወዘይንእስሂ እምኔሁ በከመ ሐ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ሰበ መዋዕለ ዘተጠየቀ እምኀበ ሰብአ ሰገል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፲፯  አሜሃ ተፈጸመ ዘተበህለ በኤርምያስ ነቢይ እንዘ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ይብል ፡</w:t>
      </w:r>
    </w:p>
    <w:p>
      <w:r>
        <w:br w:type="page"/>
      </w:r>
    </w:p>
    <w:p>
      <w:pPr>
        <w:jc w:val="right"/>
      </w:pPr>
      <w:r>
        <w:rPr>
          <w:rFonts w:ascii="Nyala" w:hAnsi="Nyala"/>
          <w:color w:val="808080"/>
          <w:sz w:val="18"/>
        </w:rPr>
        <w:t>ገጽ 4  |  Page 4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ማም ብዙኅ ፡ ራሔል እንዘ ትበኪ በእንተ ውሉ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ዳ ወአበየት ተናዝዞ ወኀዲፈ ላህ ፡ እስመ ኢኮንዋ ው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ሉደ ወኢሀለዉ ።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፮ ፡ በእንተ ሞተ ሄሮድስ ወግብአተ እግዚእነ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፲፱  ወመዊተ ሄሮድስ ናሁ መልአከ እግዚአብሔር አሥ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ተርአዮ በሕልም ለዮሴፍ በብሔረ ግብፅ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   እንዘ ይብል ተንሥእ ወንሣእ ሕፃነ ወእሞ ወሑር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ውስተ ምድረ እስራኤል እስመ ሞቱ እለ ይ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ሥሥዋ ለነፍሰ ዝ ሕፃን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፳፩  ወትሥአ ነሥአ ሕፃነ ወእሞ ወቦአ ውስተ ምድረ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እስራኤል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፳፪  ወሰሚዖ ከመ አርኬላኦስ ነግሠ ለይሁዳ ህየንተ አቡ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ሁ ሄሮድስ ፈርሃ ሐዊረ ህየ ወአስተርአዮ በሕልም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ወትግሕሠ ውስተ ደወለ ገሊላ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፳፫  ወበጺሖ ኀደረ ውስተ ብሔር እንተ ስማ ናዝሬት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ከመ ይብጻሕ ወይትፈጸም ዘተብህለ በነቢይ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ናዝራዊ ይሰመይ ወልድየ ።</w:t>
      </w:r>
    </w:p>
    <w:p>
      <w:pPr>
        <w:spacing w:after="80" w:line="276" w:lineRule="auto" w:before="160"/>
        <w:jc w:val="center"/>
      </w:pPr>
      <w:r>
        <w:rPr>
          <w:rFonts w:ascii="Nyala" w:hAnsi="Nyala"/>
          <w:b/>
          <w:color w:val="8C1414"/>
          <w:sz w:val="28"/>
        </w:rPr>
        <w:t>ምዕራፍ ፫ ።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፯ ፡ በእንተ ስብከተ ዮሐንስ መጥምቅ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፩   ወበውእቱ መዋዕል በጽሐ ዮሐንስ መጥምቅ እንዘ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ይሰብክ በገዳመ ይሁዳ ዘዮርዳኖስ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፪   እንዘ ይብል ንስሑ እስመ ቀርበት መንግሥተ ሰማ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ያት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፫   እስመ ዝንቱ ውእቱ ዘተብህለ በኢሳይያስ ነቢይ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እንዘ ይብል ቃለ ዓዋዲ ዘይሰብክ በገዳም ወይብል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ጺሑነ ፍኖቶ ለእግዚአብሔር ወርትዐ ግበሩ ፍ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ኖቶ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፬   ወልብሱ ለዮሐንስ ኮነ እምፀጕረ ገመል ወቀመር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ዘአዲም ውስተ ሐቌሁ ወሲሳዩ አንበጣ ወመዓረ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ደብር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፭   ወየሐውሩ ኀቤሁ ኵሎሙ ሰብአ ይሁዳ ወኢየሩሳ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ሌም ወኵሉ አድያሚሃ ለዮርዳኖስ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፮   ወያጠምቆሙ ለኵሎሙ በፈለገ ዮርዳኖስ እንዘ ይት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አመኑ ኃጣውኢሆሙ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፯   ወሶበ ርእየ ብዙኃነ አሕዛበ እምፈሪሳውያን ወእም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ሰዱቃውያን እንዘ ይመጽኡ ውስተ ጥምቀቱ ይት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ቀነዩ ይቤሎሙ ኦ ትውልደ አከይት ምድር መኑ አር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አየክሙ ትጕየዩ እመቅሠፍት ወእመንሱት ወእመዓት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ዘይመጽእ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፰   ግብሩኬ እንከ ፍሬ ሠናየ ዘይደልወክሙ ለንስሐ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፱   ወኢይምሰልክሙ ዘትመስሉ በብሂል አብ ብነ አብረ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ሃም ፡ እብለክሙ ከመ ይክል እግዚአብሔር እምእ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ላንቱ እዕባን አንሥኦ ውሉደ ለአብርሃም ።</w:t>
      </w:r>
    </w:p>
    <w:p>
      <w:r>
        <w:br w:type="page"/>
      </w:r>
    </w:p>
    <w:p>
      <w:pPr>
        <w:jc w:val="right"/>
      </w:pPr>
      <w:r>
        <w:rPr>
          <w:rFonts w:ascii="Nyala" w:hAnsi="Nyala"/>
          <w:color w:val="808080"/>
          <w:sz w:val="18"/>
        </w:rPr>
        <w:t>ገጽ 5  |  Page 5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   እስመ ናሁ ወደአ ማኅፄ ተሠይመ ውስተ ጉንደ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ዕፀው ይንበር ኵሉኬ ዕፅ ዘኢይፈሪ ፍሬ ሠናየ ይት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ገዘም ውስተ እሳት ይትወደይ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፲፩  አንሰኬ አጠምቀክሙ በማይ ለንስሐ ወዘይመጽእ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እምድኅሬየ ውእቱ ይጸንዕ እምኔየ ዘኢይደልወኒ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ዕፁረ አሣዕኖ መውእቱ ያጠምቀክሙ በመንፈስ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ቅዱስ ወበእሳት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፲፪  ዘመንኬ ውስተ እዴሁ ዘቦቱ ያነጽሕ ዓውደ እክሉ ፡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ወያስተጋብእ ሥርናዩ ውስተ መዛግብቲሁ ወኅሠ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ርሰ ያውዒ በእሳት ዘኢይጠፍእ ።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፰ ፡ በእንተ ጥምቀተ እግዚእነ ኢየሱስ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፲፫  አሜሃ መጽአ እግዚእ ኢየሱስ እምገሊላ ውስተ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ዮርዳኖስ ከመ ይጠመቅ እምዮሐንስ በፈለገ ዮር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ዳኖስ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፲፬  ወዮሐንስሰ አበየ እንዘ ይብል አነ አፈቅድ እም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ኀቤከ እጠመቅ ወአንተኑ ትመጽእ ኀቤየ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፲፭  ወአውሥአ እግዚእ ኢየሱስ ወይቤሎ ኅድግ ምዕ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ረሰ እስመ ከመዝ ተደለ ለነ ወይደልወነ ከመ ንፈ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ጽም ኵሎ ጽድቀ ወእምዝ ኃደገ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፲፮  ወተጠሚቆ እግዚእ ኢየሱስ ሶቤሃ ወፅአ እማይ ወ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ናሁ ተርኅወ ሎቱ ሰማይ ወርእየ መንፈሰ እግዚአብ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ሔር እንዘ ይወርድ በአምሳለ ርግብ ወነበረ ዲቤሁ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፲፯  ወናሁ መጽአ ቃል እምሰማይ ዘይብል ዝንቱ ውእ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ቱ ወልድየ ዘአፈቅር ዘቦቱ ሠመርኩ ።</w:t>
      </w:r>
    </w:p>
    <w:p>
      <w:pPr>
        <w:spacing w:after="80" w:line="276" w:lineRule="auto" w:before="160"/>
        <w:jc w:val="center"/>
      </w:pPr>
      <w:r>
        <w:rPr>
          <w:rFonts w:ascii="Nyala" w:hAnsi="Nyala"/>
          <w:b/>
          <w:color w:val="8C1414"/>
          <w:sz w:val="28"/>
        </w:rPr>
        <w:t>ምዕራፍ ፬ ፤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፱ ፡ በእንተ ጾሙ ለእግዚእነ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ወተመክሮቱ እምዲያብሎስ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፩   ወእምዝ ወሰዶ መንፈስ ገዳመ ለእግዚእ ኢየሱስ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ከመ ይትመከር እምኀበ ዲያብሎስ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፪   ወጾመ አርብዓ መዓልተ ወአርብዓ ሌሊተ ወእምድኅ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ረዝ ርኅበ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፫   ወቀርበ ዘይመክሮ ወይቤሎ እመሰ ወልደ እግዚአ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ብሔር አንተ በል ከመ እላንቱ እዕባን ኅብስተ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ይኩና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፬   ወአውሥአ እግዚእ ኢየሱስ ወይቤሎ ጽሑፍ ከመ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አኮ በኅብስት ከመ ዘየሐዩ ሰብእ አላ በኵሉ ቃል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ዘይወጽእ እምአፉሁ ለእግዚአብሔር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፭   ወእምዝ ነሥኦ ዲያብሎስ ወወሰዶ ውስተ ቅድስት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ሀገር ወአቀሞ ውስተ ቀደበተ ቤተ መቅደስ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፮   ወይቤሎ እመሰ አማን ወልዱ ለእግዚአብሔር አንተ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ቀንፅ እምዝየ ወተወረው ታሕተ ፤ እስመ ጽሑፍ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ከመ ለመላእክቲሁ ይኤዝዞሙ በእንቲአከ ከመ ይዕ</w:t>
      </w:r>
    </w:p>
    <w:p>
      <w:r>
        <w:br w:type="page"/>
      </w:r>
    </w:p>
    <w:p>
      <w:pPr>
        <w:jc w:val="right"/>
      </w:pPr>
      <w:r>
        <w:rPr>
          <w:rFonts w:ascii="Nyala" w:hAnsi="Nyala"/>
          <w:color w:val="808080"/>
          <w:sz w:val="18"/>
        </w:rPr>
        <w:t>ገጽ 6  |  Page 6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ቀቡከ በኵሉ ፍናዊከ ወበእደዊሆሙ ያነሥኡከ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ከመ ኢትትዐቀፍ በዕבן እግርከ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፯   ወአውሥአ እግዚእ ኢየሱስ ወይቤሎ ካዕበ ጽሑፍ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ኢታመክሮ ለእግዚአብሔር አምላክከ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፰   ወእምዝ ነሥኦ ዲያብሎስ ወአዕረጎ ውስተ ደብር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ነዋኅ ጥቀ ወአርአዮ መንግሥታተ ኵሉ ዓለም ወኵ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ሉ ክብሮ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፱   ወይቤሎ ዘንተ ኵሎ እሁበከ ለአመ ሰገድከ ሊተ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ወአምለክከኒ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   ወእምዝ ይቤሎ እግዚእ ኢየሱስ ሑር እምድኅሬየ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ሰይጣን ጽሑፍ ውእቱ ለእግዚአብሔር አምላክከ ተ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ስገድ ወኪያሁ ባሕቲቶ ታምልክ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፲፩  ወእምዝ ኃደጎ ዲያብሎስ ወናሁ መጽኡ መላእክት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ይትልእክዎ ።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፲ ፡ እምናዝሬት ኀበ ቅፍርናሆም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፲፪  ወሰሚዖ እግዚእ ኢየሱስ ከመ ዮሐንስ ተአኅዘ ተግ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ኅሠ ውስተ ደወለ ገሊላ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፲፫  ወኃደጋ ለናዝሬት ወመጺኦ ኃደረ ቅፍርናሆም እንተ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መንገለ ባሕር ውስተ አደብረ ዛብሎን ወነፍታሌም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፲፬  ከመ ይትፈጸም ዘተብህለ በኢሳይያስ ነቢይ እንዘ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ይብል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፲፭  ምድረ ዛብሎን ወምድረ ነፍታሌም ፍኖተ ባሕር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ማዕዶተ ሐይቀ ዮርዳኖስ (ደሬልዩ ወደሬልያስ) ገሊ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ላላ ዘአሕዛብ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፲፮  ሕዝብ ዘይነብር ውስተ ጽልመት ርእየ ብርሃነ ዓቢየ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ወለእለሂ ይነብሩ ውስተ ጽልመት ወጽላሎተ ሞት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ብርሃን ሠረቀ ሎሙ ።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፲፩ ፡ በእንተ ትምህርት ቀዳሚት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፲፯  ወእምአሜሃ አኀዘ እግዚእ ኢየሱስ ይስብክ ወይበል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ንስሑ እስመ ቀርበት መንግሥተ ሰማያት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፲፰  ወእንዘ ያንሶሱ መንገለ ባሕረ ገሊላ ርእየ ክልኤተ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አኀወ ስምዖንሃ ዘተሰምየ ጴጥሮስ ወእንድርያስሃ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እኅዉ እንዘ ይወድዩ መርበብቶሙ ውስተ ባሕር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እስመ መሠግራን እሙንቱ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፲፱  ወይቤሎሙ እግዚእ ኢየሱስ ንዑ ተልዉኒ ወእሬ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ስየክሙ ትኩኑ መሠግራነ ሰብእ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   ወበጊዜሃ ኃደጉ መሣግሪሆሙ ወተለውዎ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፳፩  ወተዓዲዎ ሖቀ እምህየ ርእየ ካልአነ ክልኤተ አኀወ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ያዕቆብሃ ወልደ ዘብዴዎስ ወዮሐንስሃ እኅዉ ውስ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ተ ሐመር ምስለ ዘብዴዎስ አቡሆሙ እንዘ ይሠርዑ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ወያስተሣንዩ መሣግሪሆሙ ወጸውዖሙ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፳፪  ወበጊዜሃ ኃደጉ ሐመሮሙ ወዘብዴዎስሃ አቡሆሙ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ወተለውዎ ።</w:t>
      </w:r>
    </w:p>
    <w:p>
      <w:r>
        <w:br w:type="page"/>
      </w:r>
    </w:p>
    <w:p>
      <w:pPr>
        <w:jc w:val="right"/>
      </w:pPr>
      <w:r>
        <w:rPr>
          <w:rFonts w:ascii="Nyala" w:hAnsi="Nyala"/>
          <w:color w:val="808080"/>
          <w:sz w:val="18"/>
        </w:rPr>
        <w:t>ገጽ 7  |  Page 7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፲፪ ፡ በእንተ መንክራት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ዘተገብረ በላዕለ ድውያን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፳፫  ወአንሶሰወ እግዚእ ኢየሱስ ውስተ ኵሉ ገሊላ እንዘ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ይሜህር በምኵራባቲሆሙ ወይሰብክ ወንጌለ መንግ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ሥት ወይፌውስ ኵሎ ደዌ ወኵሎ ሕማመ ዘውስተ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ሕዝብ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፳፬  ወወፅአ ስሙዓተ ነገሩ ውስተ ኵላ ሶርያ ወአምጽኡ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ኀቤሁ ኵሎ ሕሙማነ ወፅዑራነ ዘለለ ዚአሁ ሕማ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ሞሙ ወእለሂ ቦሙ አጋንንት ወወርኃውያነ ወእለሂ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ነገርጋር ወወገዝዖሙ ወአሕየዎሙ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፳፭  ወተለውዎ ብዙኃን አሕዛብ እምገሊላ ወእምዐሠሩ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አህጉር ወእምኢየሩሳሌም ወእምይሁዳ ወእምማዕዶተ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ዮርዳኖስ ።</w:t>
      </w:r>
    </w:p>
    <w:p>
      <w:pPr>
        <w:spacing w:after="80" w:line="276" w:lineRule="auto" w:before="160"/>
        <w:jc w:val="center"/>
      </w:pPr>
      <w:r>
        <w:rPr>
          <w:rFonts w:ascii="Nyala" w:hAnsi="Nyala"/>
          <w:b/>
          <w:color w:val="8C1414"/>
          <w:sz w:val="28"/>
        </w:rPr>
        <w:t>ምዕራፍ ፭ ፤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፲፫ ፡ በእንተ ብፁዓን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፩   ወሶበ ርእየ ብዙኃነ አሕዛበ ዓርገ ውስተ ደብር ወነ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በረ ወቀርቡ ኀቤሁ አርዳኢሁ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፪   ወከሠተ አፉሁ ወመሀሮሙ እንዘ ይብል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፫   ብፁዓን ነዳያነ በመንፈስ እስመ ሎሙ ይእቲ መንግ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ሥተ ሰማያት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፬   ብፁዓን እለ ይላህዉ ይእዜ እስመ እሙንቱ ይትፌ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ሥሑ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፭   ብፁዓን የዋሃን እስመ እሙንቱ ይወርስዋ ለምድር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፮   ብፁዓን እለ ይርኅቡ ወይጸምኡ በእንተ ጽድቅ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እስመ እሙንቱ ይጸግቡ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፯   ብፁዓን መሐርያን እስመ ሎሙኒ ይምሐርዎሙ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፰   ብፁዓን ንጹሓነ ልብ እስመ እሙንቱ ይሬእይዎ ለእ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ግዚአብሔር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፱   ብፁዓን ገበርያነ ሰላም እስመ እሙንቱ ውሉደ እግ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ዚአብሔር ይሰመዩ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   ብፁዓን እለ ይሰደዱ በእንተ ጽድቅ እስመ ሎሙ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ይእቲ መንግሥተ ሰማያት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፲፩  ብፁዓን አንትሙ ሶበ ይሰድዱክሙ ወይዘነጉክሙ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ወይቤሉ ኵሎ እኩየ ላዕሌክሙ እንዘ ይሐስዉ በእ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ንቲአየ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፲፪  ተፈሥሑ ወተኀሠዩ እስመ ብዙኅ ዕሤትክሙ በሰ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ማያት እስመ ከማሁ ሰደድዎሙ ለነቢያት እለ እም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ቅድሜክሙ ።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፲፬ ፡ በእንተ ግብር ወንጌላዊ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፲፫  አንትሙ ውእቱ ጼዉ ለምድር ወእመሰ ጼው አልከ</w:t>
      </w:r>
    </w:p>
    <w:p>
      <w:r>
        <w:br w:type="page"/>
      </w:r>
    </w:p>
    <w:p>
      <w:pPr>
        <w:jc w:val="right"/>
      </w:pPr>
      <w:r>
        <w:rPr>
          <w:rFonts w:ascii="Nyala" w:hAnsi="Nyala"/>
          <w:color w:val="808080"/>
          <w:sz w:val="18"/>
        </w:rPr>
        <w:t>ገጽ 8  |  Page 8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ዘእንበለ ዘይገድፍዋ አፍአ ወይከይድዋ ሰብእ በእ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ገሪሆሙ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፲፬  አንትሙ ውእቱ ብርሃኑ ለዓለም ኢትትከል ተክቢተ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ሀገር እንተ ተሐንፀት መልዕልተ ደብር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፲፭  ወኢያነድዱ ማኅቶተ ከመ ያንብርዋ ታሕተ ከፈር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አላ ያነብርዋ ዲበ ተቀዋሚ ወታበርህ ለኵሎሙ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እለ ውስተ ቤት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፲፮  ከማሁኬ ይብራህ ብርሃንክሙ በቅድመ ሰብእ ከመ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ይርአዩ ምግባሪክሙ ሠናየ ወይሰብሕዎ ለአቡክሙ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ዘበሰማያት ።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፲፭ ፡ በእንተ አጽንዖተ ብሉይ ኪዳን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፲፯  ኢይምሰልክሙ ዘመጻእኩ እሥዕሮሙ ለኦሪት ወለ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ነቢያት ዘእንበለ ዳእሙ ከመ እፈጽሞሙ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፲፰  አማን እብለክሙ እስከ አመ የኃልፍ ሰማይ ወም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ድር የውጣ እንተ አሐቲ ኅርመታ ወአሐቲ ቅርፀታ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ኢትኃልፍ እምኦሪት ወእምነቢያት እስከ ሶበ ኵሉ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ይትገበር ወይከውን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፲፱  ዘኬ ፈትሐ አሐተ እምእላ ትእዛዛት እንተ ተሐጽጽ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ወይሜህር ከመዝ ለሰብእ ሕፁፀ ይከውን በመንግ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ሥተ ሰማያት ወዘሰ ይገብር ወይሜህር ከመዝ ውእ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ቱ ዓቢየ ይከውን በመንግሥተ ሰማያት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   ናሁ እብለክሙ ከመ ለአመ ኢፈድፈደ ጽድቅክሙ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ፈድፋደ እምጸሐፍት ወእምፈሪሳውያን ኢትበውኡ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መንግሥተ ሰማያት ።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፲፮ በእንተ ስድበተ ቃላት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፳፩  ሰማዕክሙ ዘተብህለ ለቀደምትክሙ ኢትቅትል ነፍሰ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ወዘሰ ቀተለ ነፍሰ ረስሐ ውእቱ ለኵነኔ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፳፪  ወአንሰ እብለክሙ ኵሉ ዘይምዕዕ እኁሁ በከንቱ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ረስሐ ውእቱ ለኵነኔ ወዘሂ ይቤሎ ለእኁሁ ሣውር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ዘፀርቀ ረስሐ ወይትኴነን በዓውድ ፡ ወዘሂ ይቤሎ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ዐበድ ረስሐ ውእቱ ወይትኴነን በእሳተ ገሃነም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፳፫  ወእምከመኬ ታበውእ መባአከ ውስተ ምሥዋዕ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ወበህየ ተዘከርከ ከመ እኁከ ዘተቀየመከ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፳፬  ኅድግ ህየ መባአከ ቅድመ ምሥዋዕ ወሑር ቅድመ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ተኳነን ምስለ እኁከ ወእምዝ ግባእ አበእ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መባአከ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፳፭  ኩን ጠቢበ ለፀርውከ ፍጡነ እንዘ ሀሎከ ምስሌሁ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ውስተ ፍኖት ከመ ኢይመጥውከ ፀርውከ ለመኰንን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ወመኰንን ይሚጥወከ ለመዓሊሁ ፡ ወመዓሊሁ ይደ</w:t>
      </w:r>
    </w:p>
    <w:p>
      <w:r>
        <w:br w:type="page"/>
      </w:r>
    </w:p>
    <w:p>
      <w:pPr>
        <w:jc w:val="right"/>
      </w:pPr>
      <w:r>
        <w:rPr>
          <w:rFonts w:ascii="Nyala" w:hAnsi="Nyala"/>
          <w:color w:val="808080"/>
          <w:sz w:val="18"/>
        </w:rPr>
        <w:t>ገጽ 9  |  Page 9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፳፮  አማን እብለከ ከመ ኢትወፅእ እምህየ እስከ ሶበ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ትፈስጥ ደኃሪተ ገመከ ዘላዕሌከ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፳፯  ሰማዕክሙ ዘተብህለ ለቀደምትክሙ ኢትዘሙ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፳፰  ወአንሰ እብለክሙ ኵሉ ዘርእያ ለብእሲት ወፈተዋ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ወድአ ዘመወ ባቲ በልቡ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፳፱  ወእመኒ ዓይንከ ዘየማን ታስሕተከ ምዕጻ ወግድፋ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እምላዕሌከ እስመ ይሔይሰከ ነቂርከ ትባእ ውስተ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መንግሥተ ሰማያት እምትባእ ምስለ ክልኤሆን አዕ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ይንቲከ ውስተ እሳተ ገሃነም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   ወእመኒ እዴከ ዘየማን ታስሕተከ ምትራ ወግድፋ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እምላዕሌከ እስመ ይሔይሰከ ይትጐለል አሐዱ እምነ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አባልክ እምኵሉ ሥጋከ ይትወደይ ውስተ ገሃነም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እመኒ እግርከ ዘየማን ታስሕተከ ምትራ ወግድፋ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እምላዕሌከ እስመ ይሔይሰከ ሐንኪስከ ትባእ ውስተ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መንግሥተ ሰማያት እምትባእ ምስለ ክልኤሆን አእ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ጋሪከ ውስተ ገሃነም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፴፩  ሰማዕክሙ ዘተብህለ ለቀደምትክሙ ኵሉ ዘይደኅር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ብእሲቶ ይጽሐፍ ላቲ መጽሐፈ ኅዳገቲሃ የሀባ ወይ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ድኅራ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፴፪  ወአንሰ እብለክሙ ኵሉ ዘይደኅር ብእሲቶ ዘእንበለ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ትዘሙ በላዕሌሁ ለሊሁ ረሰያ ዘማ ወዘሂ ኅድግተ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አውሰበ ዘመወ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፴፫  ወካዕበ ሰማዕክሙ ዘተብህለ ለቀደምትክሙ ኢትም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ሐሉ በሐሰት ወበእቱ አግብኡ መሐላክሙ ለእግዚ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አብሔር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፴፬  ወአንሰ እብለክሙ ኢትምሐሉ ግሙራ ኢበሰማይ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እስመ መንበሩ ለእግዚአብሔር ውእቱ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፴፭  ወኢበምድር እስመ መከየደ እገሪሁ ይእቲ ፡ ወኢበ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ኢየሩሳሌም እስመ ሀገሩ ይእቲ ለንጉሥ ዓቢይ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፴፮  ወኢበርእስክሙ ኢትምሐሉ ወኢበሥዕርተ ርእስ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ክሙ እስመ ኢትክሉ አሐተ እምሥዕርተ ርእስክሙ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ኢአፃዕድዎ ወኢአጽላም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፴፯  ወይኩን ባሕቱ ነገርክሙ አሐደ ፡ እወሂ እወ እወ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ወአልቦሂ አልቦ አልቦ ወዘደፈደሰ እምእሉ እምእ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ኩይ ውእቱ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፴፰  ሰማዕክሙ ዘተብህለ ለቀደምትክሙ ዓይን ቤዛ ዓይን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ወስን ቤዛ ስን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፴፱  ወአንሰኬ እብለክሙ ኢትትቃወምዎ ለእኩይ በእ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ኩይ ወለዘሂ ጸፍዐከ መልታሕቲከ እንተ የማን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ሚጥ ሎቱ ካልእታሂ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፵   ወለዘሂ ይፈቅድ ይትዐገልክ መልበስከ ኅድግ ሎቱ</w:t>
      </w:r>
    </w:p>
    <w:p>
      <w:r>
        <w:br w:type="page"/>
      </w:r>
    </w:p>
    <w:p>
      <w:pPr>
        <w:jc w:val="right"/>
      </w:pPr>
      <w:r>
        <w:rPr>
          <w:rFonts w:ascii="Nyala" w:hAnsi="Nyala"/>
          <w:color w:val="808080"/>
          <w:sz w:val="18"/>
        </w:rPr>
        <w:t>ገጽ 10  |  Page 10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፵፩  ወለዘሂ ዐበጠከ አሐደ ምዕራፈ ሑር ምስሌሁ ካ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ኤተ ምዕራፈ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፵፪  ወለኵሉ ዘሰአለከ ሀብ ወለዘሂ ይፈቅድ እምኔከ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ይትለቃሕ ኢትክልእ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፵፫  ሰማዕክሙ ዘተብህለ ለቀደምትክሙ አፍቅር ቢጸከ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ወጽላእ ጸላኢከ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፵፬  ወአንሰ እብለክሙ አፍቅሩ ጸላእትክሙ ወባር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ክዎሙ ለእለ ይረግሙክሙ ወሠናየ ግበሩ ለእለ ይ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ጸልኡክሙ ፡ ወጸልዩ በእንተ እለ ይሰድዱክሙ ወይ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ዔጉቡክሙ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፵፭  ከመ ትኩኑ ውሉደ ለአቡክሙ ዘበሰማያት እስመ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ውእቱ ያሠርቅ ፀሐየ ላዕለ ኄራን ወእኩያን ፡ ወያ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ዘንም ዝናመ ላዕለ ጻድቃን ወኃጥአን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፵፮  ወእመሰ ታፈቅሩ ዘያፈቅርክሙ ምንትኑ ዕሤትክሙ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አኮኑ መጸብሐውያንሂ ከማሁሰ ይገብሩ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፵፯  ወእመሂ ተአምኁክሙ አኀዊክሙ ምንተ እንከ ፍ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ፋደ ገበርክሙ አኮኑ አሕዛብሂ ከማሁሰ ይገብሩ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፵፰  አንትሙሰ ኩኑ ፍጹማነ ከመ አቡክሙ ሰማያዊ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ፍጹም ውእቱ ።</w:t>
      </w:r>
    </w:p>
    <w:p>
      <w:pPr>
        <w:spacing w:after="80" w:line="276" w:lineRule="auto" w:before="160"/>
        <w:jc w:val="center"/>
      </w:pPr>
      <w:r>
        <w:rPr>
          <w:rFonts w:ascii="Nyala" w:hAnsi="Nyala"/>
          <w:b/>
          <w:color w:val="8C1414"/>
          <w:sz w:val="28"/>
        </w:rPr>
        <w:t>ምዕራፍ ፮ ፤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፲፯ በእንተ ምጽዋት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፩   ወበአቱ ዑቁ ምጽዋትክሙ ኢትግበሩ ለዕይነ ሰብእ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ከመ ታስተርእዩ ሎሙ ወእመ አኮሰ ዐስበ አልብ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ክሙ በኀበ አቡክሙ ዘበሰማያት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፪   ወሶበሂ ትገብሩ ምጽዋትክሙ ኢትንፍሑ ቀርነ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ቅድሜክሙ ከመ መደልዋን ይገብሩ በመክረባት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ወበአስኳት ወበፍናው ከመ ይትአኰቱ እምኀበ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ሰብእ አማን እብለክሙ ኃጉሉ ዕሤቶሙ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፫   ወአንተሰ ሶበ ትገብር ምጽዋተከ ኢታእምር ጸጋም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ምከ ዘትገብር የማንከ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፬   ከመ በኅቡእ ይኩን ምጽዋትከ ወአቡከ ዘይሬኢ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በኅቡእ የዐሥይከ ከሠተ ።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፲፰ ፡ በእንተ ጸሎት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፭   ወሶበሂ ትጼልዩ ኢትኩኑ ከመ መደልዋን እስመ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እሙንቱ ያፈቅሩ ቀዊመ ወጸልዮ ለመክረባት ወው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ስተ መአዝነ መራኅብት ከመ ያስተርእዩ ለሰብእ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አማን እብለክሙ ኃጉሉ ዕሤቶሙ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፮   ወአንተሰ ሶበ ትጼሊ ባእ ቤትከ ወዕፁ ኆኅተከ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ወጸሊ ለአቡከ ወአቡከ ዘይሬእየከ በኅቡእ የዐሥ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ይከ ከሠተ ።</w:t>
      </w:r>
    </w:p>
    <w:p>
      <w:r>
        <w:br w:type="page"/>
      </w:r>
    </w:p>
    <w:p>
      <w:pPr>
        <w:jc w:val="right"/>
      </w:pPr>
      <w:r>
        <w:rPr>
          <w:rFonts w:ascii="Nyala" w:hAnsi="Nyala"/>
          <w:color w:val="808080"/>
          <w:sz w:val="18"/>
        </w:rPr>
        <w:t>ገጽ 11  |  Page 11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፯   ወእንዘ ትጼልዩ ኢትዝንጉዕ ከመ አሕዛብ እስመ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ይመስሎሙ በብዝኃ ንባቦሙ ዘይሰምዖሙ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፰   ኢትትመሳልዎሙኬ እስመ ያእምር አቡክሙ ሰማ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ያዊ ዘትፈቅዱ ዘእንበለ ትስአልዎ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፱   አንትሙሰ ሶበ ትጼልዩ ከመዝ በሉ ፡ አቡነ ዘበሰማ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ያት ይትቀደስ ስምከ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   ትምጻእ መንግሥትከ ወይኩን ፈቃድከ በከመ በሰ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ማይ ከማሁ በምድር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፲፩  ሲሳየነ ዘለለ ዕለትነ ሀበነ ዮም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፲፪  ኅድግ ለነ አበሳነ ወጌጋየነ ከመ ንሕነኒ ንኅድግ ለ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ዘአበሰ ለነ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፲፫  ኢታብአነ እግዚኦ ውስተ መንሱት አላ አድኅነነ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ወባልሐነ እምኵሉ እኩይ እስመ ዚአከ ይእቲ መን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ግሥት ኃይል ወስብሐት ለዓለመ ዓለም አሜን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፲፬  እስመ ለአመ ኀደግሙ ለሰብእ አበሳሆሙ የኃድግ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ለክሙኒ አቡክሙ ሰማያዊ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፲፭  ወእመሰ ኢኀደግሙ ለሰብእ አበሳሆሙ አቡክሙኒ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ሰማያዊ ኢየኃድግ አበሳክሙ ።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፲፱ ፡ በእንተ ጾም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፲፮  ወሶበሂ ትጾሙ ኢትኩኑ ከመ መደልዋን እስመ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እሙንቱ ይትመጸለዉ ወይቄጽሩ ገጾሙ ወያማስኑ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ከመ ያእምር ሰብእ ከመ ጾሙ ፡ አማን እብለክሙ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ነሥኡ ዕሤቶሙ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፲፯  አንትሙሰ ሶበ ትጾሙ ቅብኡ ርእስክሙ ወኅፁቡ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ገጽክሙ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፲፰  ከመ ኢያእምር ሰብእ ከመ ጾምክሙ ዘእንበለ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አቡክሙ ዘበሰማያት ዘበኅቡእ ወአቡክሙ ዘይሬእ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ክሙ በኅቡእ የዐሥይክሙ ከሠተ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፲፱  ኢትዝግቡ መዝገበ ዘበምድር ኀበ ይበልዕ ወይማስን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ወኀበ ፃፃ ወቍንቍኔ ያማስን ወኀበ ሰረቅት ይሠ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ርቁ ወይሰርቅዎ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   አላ ዝግቡ ለክሙ መዝገበ ዘበሰማያት ኀበ ኢይበልዕ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ወኢይማስን ወኢያማስን ፃፃ ወቍንቍኔ ወኀበ ሰረ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ቅት ኢይከሩ ወኢይሰርቅዎ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፳፩  እስመ ኀበ ሀሎ መዝገብክሙ ህየ ይሄሉ ልብክሙኒ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፳፪  ማኅቶቱ ለሥጋከ ዐይንከ ውእቱ እምከመ ዐይንከ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ብሩህ ወስፉሕ ውእቱ ኵሉ ሥጋከ ብሩሃ ይከውን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፳፫  ወእመሰ ዐይንከ ሕማሚ ኵሉ ሥጋከ ጽልመተ ይከ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ውን ። ወሶበ ብርሃን ዘላዕሌከ ጽልመት ውእቱ ጽል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መቱከ እፎ ብርሃነ ይከውንከ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፳፬  ኢይክል አሐዱ ገብር ተቀንዮ ለክልኤ አጋእዝት</w:t>
      </w:r>
    </w:p>
    <w:p>
      <w:r>
        <w:br w:type="page"/>
      </w:r>
    </w:p>
    <w:p>
      <w:pPr>
        <w:jc w:val="right"/>
      </w:pPr>
      <w:r>
        <w:rPr>
          <w:rFonts w:ascii="Nyala" w:hAnsi="Nyala"/>
          <w:color w:val="808080"/>
          <w:sz w:val="18"/>
        </w:rPr>
        <w:t>ገጽ 12  |  Page 12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ወአመ አኮሰ አሐደ ይጸልእ ወካልአ ያፈቅር ወአመ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አኮ ለአሐዱ ይትኤዘዝ ወለካልኡ ኢይትኤዘዝ ኢት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ክሉኬ ተቀንዮ ለእግዚአብሔር ወለንዋይ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፳፭  ወበእንተዝ እብለክሙ ኢትተክዙ ለነፍስክሙ ዘት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በልዑ ወዘትሰትዩ ወኢለሥጋክሙ ዘትለብሱ አኮኑ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ነፍስ ተዐቢ እምሲሳይ ወሥጋ የዓቢ እምአልባስ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፳፮  ነጽሩ አዕዋፈ ሰማይ እለ ኢይዘርኡ ወኢያአርሩ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ወኢያስተጋብኡ ውስተ አብያት ወአቡክሙ ሰማያዊ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ይሴስዮሙ አኮኑ አንትሙ ፈድፋደ ትኄይስዎሙ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፳፯  መኑ እምኔክሙ በተከዞ ዘይክል ወስከ አሐደ አመ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ተ በዲበ ቆሙ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፳፰  ወበእንተ አራዛዝ ምንተኑ ትሔልዩ ርእዩ ጽጌያተ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ገዳም ዘከመ ይልህቁ እንዘ ኢይፃምዉ ወኢይ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ፈትሉ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፳፱  እብለክሙ ከመ ሰሎሞን ጥቀ በኵሉ ክብሩ ኢለብሰ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ከመ አሐዱ እምእሉ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   ወናሁ ሣዕረ ገዳም ዘዮም ሀሎ ወጌሠመ ውስተ እሳ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ት ይትወደይ ወእግዚአብሔር ዘከመዝ ያለብሶ ፡ እፎ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እንከ ፈድፋደ ኪያክሙ አሕፁፃነ ሃይማኖት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፴፩  ኢትተከዙኬ እንከ እንዘ ትብሉ ምንተ ንበልዕ ወም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ንተ ንሰቲ ወምንተ ንትከደን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፴፪  እስመ ዘንተሰ ኵሎ አሕዛበ ዓለም ዘአፍአ ይኃሥ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ሥዎ ወአቡክሙሰ ያእምር አቡክሙ ሰማያዊ ከመ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ትፈቅዱ ዘንተ ኵሎ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፴፫  አንትሙሰ ኅሡ መቅድመ መንግሥተ ወጽድቀ ወዝ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ንቱሰ ኵሉ ይትዌሰነክሙ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፴፬  ኢትበሉኬ ለጌሠም እስመ ጌሠምሰ ትሔሊ ለርእሳ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የአክል ለዕለት እከያ ወሥራሓ ።</w:t>
      </w:r>
    </w:p>
    <w:p>
      <w:pPr>
        <w:spacing w:after="80" w:line="276" w:lineRule="auto" w:before="160"/>
        <w:jc w:val="center"/>
      </w:pPr>
      <w:r>
        <w:rPr>
          <w:rFonts w:ascii="Nyala" w:hAnsi="Nyala"/>
          <w:b/>
          <w:color w:val="8C1414"/>
          <w:sz w:val="28"/>
        </w:rPr>
        <w:t>ምዕራፍ ፯ ፤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፳ ፡ በእንተ ኵነኔ ዘይደሉ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፩   ኢትኰንኑ ከመ ኢትትኰነኑ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፪   እስመ በኵነኔ ዘኰነንክሙ ትትኴነኑ አንትሙ ፡ ወበ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መስፈርት ዘሰፈርክሙ ይሰፍሩ ለክሙ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፫   ለምንት ትሬኢ ሐሠረ ዘውስተ ዐይን እኁከ ፡ ወኢት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ሬኢ ሠርዌ ዘውስተ ዐይንከ ኢታበይይኑ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፬   ወእፎ ትብሎ ለእኁከ ኅድገኒ አውፅእ ኃሠረ እም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ውስተ ዓይንከ ወናሁ ሠርዌ ውስተ ዓይንከ ።</w:t>
      </w:r>
    </w:p>
    <w:p>
      <w:r>
        <w:br w:type="page"/>
      </w:r>
    </w:p>
    <w:p>
      <w:pPr>
        <w:jc w:val="right"/>
      </w:pPr>
      <w:r>
        <w:rPr>
          <w:rFonts w:ascii="Nyala" w:hAnsi="Nyala"/>
          <w:color w:val="808080"/>
          <w:sz w:val="18"/>
        </w:rPr>
        <w:t>ገጽ 13  |  Page 13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፭   አመደልው አውፅእ ቅድመ ሠርዌ እምውስተ ዓይ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ንከ ወእምዝ ትሬኢ ለአውፅኦ ሐሠር ዘውስተ ዐይን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እኁከ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፮   ኢትሀቡ ቅድሳተ ለከለባት ወኢትደዩ ባሕርየክሙ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ቅድመ አኅርው ከመ ኢይከይድዋ በእገሪሆሙ ወተ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መይጦሙ ይነፅሑክሙ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፯   ስአሉ ወይትወሀበክሙ ኅሡ ወትረክቡ ጐድጕዱ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ወይትረኅወክሙ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፰   እስመ ኵሉ ዘሰአለ ይነሥእ ወዘሂ ኀሠሠ ይረክብ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ወለዘሂ ጐድጐደ ይትረኅዎ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፱   መኑ እምኔክሙ ብእሲ ዘይስእሎ ወልዱ ኅብስተ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ወእብነ ይህቦ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   ወእመሂ ዓሣ ሰአሎ አርዌ ምድርኑ ይህቦ ፡ ወእመሂ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አንቁቅሐ ሰአሎ አቅራብኑ ይህቦ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፲፩  ወሰበ እንዘ እኩያን አንትሙ ተአምሩ ሠናየ ሀበተ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ውሂበ ለውሉድክሙ እፎ እንከ ፈድፋደ አቡክሙ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ዘበሰማያት ይህብ ሠናየ ለእለ ይስእልዎ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፲፪  ኵሎኬ ዘትፈቅዱ ይግበሩ ለክሙ ሰብእ ከማሁ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ግበሩ ሎሙ አንትሙኒ እስመ ከማሁ ኦሪትኒ ወ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ነቢያትኒ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፲፫  ባኡ እንተ ጸባብ አንቀጽ እስመ ረኃብ አንቀጽ ወስ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ፍሕት ፍኖት እንተ ትወስድ ውስተ ኃጕል ወብዙ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ኃን እሙንቱ እለ ይበውኡ ውስቴታ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፲፬  ወጥቀ ጸባብ አንቀጽ ወፅብብት ፍኖት እንተ ትወ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ስድ ውስተ ሕይወት ወውሑዳን እሙንቱ እለ ይረ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ክብዋ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፲፭  ተዐቀቡኬ እምሐሳውያን ነቢያት እለ ይመጽኡ ኀቤ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ክሙ በአልባሰ አባግዕ ወእንተ ውስጦሙሰ ተኩ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ላት መስጥያን እሙንቱ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፲፮  ወእምፍሬሆሙ ተአምርዎሙ ይቀስሙሁ እምአሥ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ዋክ አስካለ ወእምአሜከላ በለሰ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፲፯  ከማሁኬ ኵሉ ዕፅ ሠናይ ፡ ፍሬ ሠናየ ይፈሪ ወአኮ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ይሰ ዕፅ ፍሬ እኩየ ይፈሪ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፲፰  ኢይክል ዕፅ ሠናይ ፍሬ እኩየ ፈርዮ ፡ ወኢዕፅ አኮ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ይ ፍሬ ሠናየ ፈርዮ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፲፱  ወለኵሉ ዕፅ ዘኢይፈሪ ፍሬ ሠናየ ይገዝምዎ ወው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ስተ እሳት ይወድይዎ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   ወእምፍሬሆሙ እንከ ተአምርዎሙ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፳፩  አኮ ኵሉ ዘይብለኒ እግዚእ እግዚእ ዘይበውእ ውስ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ተ መንግሥተ ሰማያት ዘእንበለ ዘይገብር ፈቃዱ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ለአቡየ ዘበሰማያት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፳፪  ወብዙኃን ይብሉኒ በይእቲ ዕለት እግዚእ እግዚ</w:t>
      </w:r>
    </w:p>
    <w:p>
      <w:r>
        <w:br w:type="page"/>
      </w:r>
    </w:p>
    <w:p>
      <w:pPr>
        <w:jc w:val="right"/>
      </w:pPr>
      <w:r>
        <w:rPr>
          <w:rFonts w:ascii="Nyala" w:hAnsi="Nyala"/>
          <w:color w:val="808080"/>
          <w:sz w:val="18"/>
        </w:rPr>
        <w:t>ገጽ 14  |  Page 14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እኑ በስምከ ተነበይነ ወበስምከ አጋንንተ አውፃ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እነ ወበስምከ ኃይላተ ብዙኃነ ገበርነ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፳፫  ወይእተ ጊዜ እብሎሙ ግሙራ ኢየአምረክሙ ር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ቁ እምኔየ ኵልክሙ እለ ትገብሩ ዐመፃ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፳፬  ኵሉኬ ዘይሰምዖ ዘንተ ቃልየ ወይገብሮ ይመስል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ብእሴ ጠቢበ ዘሐነፀ ቤቶ ዲበ ኰኵሕ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፳፭  ዘነመ ዝናማት ወውኅዙ ወኃይዛት ወነፈሑ ነፋ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ሳት ወገፍዕዎ ለውእቱ ቤት ወኢወድቀ እስመ ዲበ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ኰኵሕ ተሠረተ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፳፮  ወኵሉ ዘይሰምዖ ዘንተ ነገርየ ወኢይገብሮ ይመስል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ብእሴ ዐበደ ዘሐነፀ ቤቶ ዲበ ኆፃ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፳፯  ዘነመ ዝናማት ወውኅዙ ወኃይዛት ወነፈሑ ነፋ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ሳት ወገፍዕዎ ለውእቱ ቤት ወወድቀ ወኮነ ድቀቱ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ዐቢየ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፳፰  ወሶበ ፈጸመ እግዚእ ኢየሱስ ዘንተ ነገረ ተደመሩ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አሕዛብ ወአንከሩ ምህሮቶ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፳፱  እስመ ከመ መኰንን ይሜህሮሙ ወአኮ ከመ ጸሐ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ፍቶሙ ።</w:t>
      </w:r>
    </w:p>
    <w:p>
      <w:pPr>
        <w:spacing w:after="80" w:line="276" w:lineRule="auto" w:before="160"/>
        <w:jc w:val="center"/>
      </w:pPr>
      <w:r>
        <w:rPr>
          <w:rFonts w:ascii="Nyala" w:hAnsi="Nyala"/>
          <w:b/>
          <w:color w:val="8C1414"/>
          <w:sz w:val="28"/>
        </w:rPr>
        <w:t>ምዕራፍ ፰ ፤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፳፩ ፡ በእንተ ዘለምጽ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፩   ወእንዘ ይወርድ እምደብር ተለውዎ ሰብእ ብዙኃን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፪   ወናሁ መጽአ አሐዱ ብእሲ ዘለምጽ ወቀርበ ኀቤሁ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ወሰገደ ሎቱ እንዘ ይብል እግዚእ እመሰ ፈቀድከ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ትክል አንጽሖትየ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፫   ወሰፍሐ እዴሁ ወገሠሦ ወይቤሎ እፈቅድ ንጻሕ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ወነጽሐ እምለምጹ ሶቤሃ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፬   ወይቤሎ እግዚእ ኢየሱስ ዑቅ ኢትንግር ወኢለአ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ኑሂ ወባሕቱ ሑር ወአፍትን ርእስከ ለካህን ወአብእ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መባአከ በእንተ ዘነጻሕከ በከመ አዘዘ ሙሴ ከመ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ይኩን ስምዐ ላዕሌሆሙ ።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፳፪ ፡ በእንተ ወልደ መስፍን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፭   ወበዊኦ ቅፍርናሆም መጽአ ኀቤሁ መስፍነ ምእት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፮   ወይቤሎ በቀዊም እግዚእ ድውይ ወልድየ ወይ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ከብ ውስተ ቤት ወመምግዕድ ወጥቀ ጽዑር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፯   ወይቤሎ እግዚእ ኢየሱስ ነየ እመጽእ አነ ወእ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ፌውሶ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፰   ወአውሥአ ሃቤ ምእት ወይቤሎ እግዚእ ኢይደል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ወኒ ከመ አንተ ትባእ ታሕተ ጠፈረ ቤትየ ወባሕቱ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አዝዝ በቃልከ ወየሐዩ ወልድየ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፱   እስመ አነሂ ብእሲ መኰንን አነ ወብየ ሐራ ዘእ</w:t>
      </w:r>
    </w:p>
    <w:p>
      <w:r>
        <w:br w:type="page"/>
      </w:r>
    </w:p>
    <w:p>
      <w:pPr>
        <w:jc w:val="right"/>
      </w:pPr>
      <w:r>
        <w:rPr>
          <w:rFonts w:ascii="Nyala" w:hAnsi="Nyala"/>
          <w:color w:val="808080"/>
          <w:sz w:val="18"/>
        </w:rPr>
        <w:t>ገጽ 15  |  Page 15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ንን ወእብሎ ለዝ ሑር ወየሐውር ወለካልእሂ ነዓ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ወይመጽእ ወለገብርየሂ ግበር ከመዝ ወይገብር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   ወሰሚዖ እግዚእ ኢየሱስ አንከረ ወተመይጦ ይቤ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ሎሙ ለእለ ይተልውዎ አማን እብለክሙ ኢረከብኩ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ከመዝ ዘየአምን በውስተ ኵሉ እስራኤል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፲፩  ወባሕቱ እብለክሙ ብዙኃን ይመጽኡ እምሥራቅ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ወእምዕራብ ወይረፍቁ ውስተ ሕፅነ አብርሃም ይስ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ሐቅ ወያዕቆብ በመንግሥተ ሰማያት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፲፪  ወለውሉደ መንግሥትሰ ያወፅእዎሙ ውስተ ጽናፈ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ጽልመት ኀበ ሀሎ ብካይ ወሐቀየ ስን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፲፫  ወይቤሎ እግዚእ ኢየሱስ ለውእቱ ሀበ ምእት ሑር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ኬ ወበከመ ተአመንከ ይኩንከ ወሐየወ ወልዱ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በይእቲ ሰዓት ወገቢኦ መስፍን ውስተ ቤቱ ረከበ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ለቍልዔሁ ሐይዎ ።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፳፫ ፡ በእንተ ሐማተ ጴጥሮስ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፲፬  ወበዊኦ እግዚእ ኢየሱስ ቤተ ለጴጥሮስ ረከባ ለሐ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ማተ ጴጥሮስ እንዘ ትሰክብ ወትፈስስ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፲፭  ወአኃዛ ወገሠሣ እዴሃ ወኃደጋ ፈፀንታ ወተንሥ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አት ወተለአከቶሙ ።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፳፬ ፡ በእንተ እለ ሐየዉ እምብዙኅ ደዌ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፲፮  ወምሴተ ከዊኖ አምጽኡ ኀቤሁ ብዙኃነ እለ አጋነ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ንት ወአውፅኦሙ ለመናፍስት በቃሉ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፲፯  ወፈወሰ ኵሎ ድውያነ ከመ ይትፈጸም ቃለ ኢሳይ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ያስ ዘይቤ ውእቱ ነሥአ ደዌነ ወጾረ ሕማመነ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፲፰  ወሶበ ርእየ እግዚእ ኢየሱስ ሰብአ ብዙኃነ ዘተለ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ውዎ አዘዘ ከመ ይሑሩ ማዕዶተ ባሕር ።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፳፭ ፡ በእንተ እለ ተስአልዎ ይትልውዎ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፲፱  ወመጽአ ኀቤሁ አሐዱ ጸሐፊ ወይቤሎ ሊቅ እትለ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ወከ ኀበ ሖርከ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   ወይቤሎ እግዚእ ኢየሱስ ለቀናፍዕሰ ግበብ ቦሙ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ወለአዕዋፈ ሰማይኒ ምጽላል ቦሙ ፡ ለወልደ እጓለ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እመሕያውሰ አልቦቱ ኀበ ያሰምክ ርእሶ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፳፩  ወይቤሎ ካልእ እምአርዳኢሁ እግዚእ አብሐኒ እሑ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ር ወእቅድም ወእቅብር ለአቡየ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፳፪  ወይቤሎ እግዚእ ኢየሱስ አንተሰ ተለወኒ ወኅድ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ጎሙ ለምውታን ይቅብሩ ምውታኒሆሙ ።</w:t>
      </w:r>
    </w:p>
    <w:p>
      <w:r>
        <w:br w:type="page"/>
      </w:r>
    </w:p>
    <w:p>
      <w:pPr>
        <w:jc w:val="right"/>
      </w:pPr>
      <w:r>
        <w:rPr>
          <w:rFonts w:ascii="Nyala" w:hAnsi="Nyala"/>
          <w:color w:val="808080"/>
          <w:sz w:val="18"/>
        </w:rPr>
        <w:t>ገጽ 16  |  Page 16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፳፮ ፡ በእንተ ገሥሦተ ባሕር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፳፫  ወዐሪጎ ውስተ ሐመር ተለውዎ አርዳኢሁ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፳፬  ወናሁ ዓቢይ ድልቅልቅ ኮነ በውስተ ባሕር እስከ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ይደፍና ለሐመር ማዕበለ ባሕር እምነ ሞገድ ውእ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ቱሰ ይነውም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፳፭  ወቀርቡ አርዳኢሁ ወአንቅህዎ ወይቤልዎ እግዚእ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አድኅነነ ከመ ኢንምት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፳፮  ወይቤሎሙ ምንት ያፈርሀክሙ አንትሙ ኦ ሕፁፃነ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ሃይማኖት ወተንሢኦ ገሠሦሙ ለነፋሳትኒ ወለማዕበለ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ባሕርኒ ወኮነ ዛኅን ዐቢይ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፳፯  ወአንከሩ ሰብእ ወይቤሉ መኑ አንጋ ውእቱ ዝንቱ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ዘይትኤዘዙ ሎቱ ባሕርኒ ወነፋሳትኒ ።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፳፯ ፡ በእንተ እለ አጋንንት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፳፰  ወበጺሖ ማዕዶተ ብሔረ ጌርጌሴኖን ተቀበልዎ ክል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ኤቱ እለ አጋንንት ወፂኦሙ እመቃብራት ወእኩያ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ጥቀ እሙንቱ ወኢያበውሁ መኑሂ ይኅልፍ እንተ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ይእቲ ፍኖት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፳፱  ወሶበ ርእይዎ ጸርሑ እንዘ ይብሉ ምንት ብነ ምሥ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ሌከ ኢየሱስ ወልደ እግዚአብሔር ሕያው መጻእ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ከኑ ዝየኒ ትስድደነ ወትሣቅየነ ዘእንበለ ይብጻሕ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ጊዜሁ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   ወቦ ህየ መርዔተ አሕርው ብዙኅ ይትረዐዩ ርኁቀ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እምኔሆሙ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፴፩  ወአስተብቍዕዎ እሙንቱ አጋንንት ወይቤልዎ እመ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ሰ ታወፅአነ ፈንወነ ከመ ንባእ ዲበ መርዔተ አሕ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ርው ወይቤሎሙ ሑሩ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፴፪  ወወፂኦሙ ሖሩ ወቦኡ ውስተ አሕርው ወዐብዱ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ኵሎሙ መርዔተ አሕርው ወጸደፉ ውስተ ባሕር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ወሞቱ ውስተ ማይ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፴፫  ወጐዩ ኖሎት ወአተዉ ሀገረ ወዜነዉ ለሰብእ ኵሎ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ዘኮነ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፴፬  ወናሁ ወፅኡ ኵሉ እለ ውስተ ሀገር ይትቀበልዎ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ለእግዚእ ኢየሱስ ወሶበ ርእይዎ አስተብቍዕዎ ይኅ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ልፍ እምደወሎሙ ።</w:t>
      </w:r>
    </w:p>
    <w:p>
      <w:pPr>
        <w:spacing w:after="80" w:line="276" w:lineRule="auto" w:before="160"/>
        <w:jc w:val="center"/>
      </w:pPr>
      <w:r>
        <w:rPr>
          <w:rFonts w:ascii="Nyala" w:hAnsi="Nyala"/>
          <w:b/>
          <w:color w:val="8C1414"/>
          <w:sz w:val="28"/>
        </w:rPr>
        <w:t>ምዕራፍ ፱ ፤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፳፰ ፡ በእንተ መፃጕዕ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፩   ወዐሪጎ ውስተ ሐመር ዐደወ ወበጽሐ ሀገሮ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፪   ወአምጽኡ ኀቤሁ ድዉየ መፃጕዐ እንዘ ይጸውርዎ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በዐራት ወርእዮ እግዚእ ኢየሱስ ሃይማኖቶሙ ይቤ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ሎ ለውእቱ መፃጕዕ ተአመን ወልድየ ተኀድገ ለከ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ኃጢአትከ ።</w:t>
      </w:r>
    </w:p>
    <w:p>
      <w:r>
        <w:br w:type="page"/>
      </w:r>
    </w:p>
    <w:p>
      <w:pPr>
        <w:jc w:val="right"/>
      </w:pPr>
      <w:r>
        <w:rPr>
          <w:rFonts w:ascii="Nyala" w:hAnsi="Nyala"/>
          <w:color w:val="808080"/>
          <w:sz w:val="18"/>
        </w:rPr>
        <w:t>ገጽ 17  |  Page 17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፫   ወሰሚዖሙ ጸሐፍት ወፈሪሳውያን ይቤሉ በበይና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ቲሆሙ ዝንቱሰ ይጸርፍ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፬   ወአእሚሮ እግዚእ ኢየሱስ ሕሊናሆሙ ይቤሎሙ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ለምንትኑ ትሔልዩ እኩየ በልብክሙ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፭   ምንት ይቀልል እምብሂለ ተኀድገ ለከ ኃጢአትከ ወእ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ምብሂለ ተንሥእ ወንሣእ ዐራትከ ወሑር ቤትከ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፮   ከመ ታእምሩ ከመ ስሉጥ ውእቱ ለወልደ እጓለ እመ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ሕያው ይኅድግ ኃጢአተ በዲበ ምድር ወእምዝ ይ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ቤሎ ለውእቱ መፃጕዕ ተንሥእ ወፁር ዐራትከ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ወሑር ቤትከ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፯   ወትሥአ ነሥአ ዐራቶ ወሖረ ቤቱ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፰   ወርእዮሙ ሕዝብ አንከሩ ወአእኰትዎ ለእግዚአብ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ሔር ዘወሀበ ዘከመዝ ሥልጣነ ለሰብእ ።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፳፱ ፡ ዘከመ ተጸውዐ ማቴዎስ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፱   ወኃሊፎ እግዚእ ኢየሱስ እምህየ ረከበ ብእሴ ዘስ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ሙ ማቴዎስ እንዘ ይነብር ውስተ ምጽባሕ ወይቤሎ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ተለወኒ ወተንሢኦ ተለዎ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   ወእንዘ ይረፍቅ ውስተ ቤት ስምዖን ናሁ መጽኡ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ብዙኃን መጸብሓን ወኃጥአን ወረፈቁ ምስለ እግ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ዚእ ኢየሱስ ወአርዳኢሁ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፲፩  ወርእዮሙ ፈሪሳውያን ይቤልዎሙ ለአርዳኢሁ ለምን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ት ይበልዕ ሊቅክሙ ምስለ መጸብሓን ወኃጥአን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፲፪  ወሰሚዖ እግዚእ ኢየሱስ ይቤሎሙ ሕሙማን ይ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ፈቅድዎ ለዐቃቤ ሥራይ ወአኮ ጥዑያን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፲፫  ሑሩ ወአእምሩ ምንት ውእቱ ዘይቤ ምጽዋተ እ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ፈቅድ እመሥዋዕት እስመ ኢመጻእኩ እጸውዕ ጻድ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ቃነ አላ ኃጥአነ ለንስሐ ።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፴ ፡ በእንተ ጥንተ ጾም ዘክርስቲያን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፲፬  ወእምዝ መጽኡ ኀቤሁ አርዳኢሁ ለዮሐንስ ወይቤ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ልዎ ንሕነ ወፈሪሳውያን ንጾውም ብዙኃ ወአርዳኢ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ከሰ በአፎ ኢይጾውሙ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፲፭  ወይቤሎሙ እግዚእ ኢየሱስ ኢይክሉ ደቂቀ መርዓ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ዓዊ ጾሚመ ወላህየ አምጣነ ሀሎ መርዓዊ ምስሌሆሙ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ወባሕቱ ይመጽእ መዋዕል አመ ይነሥእዎ ለመር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ዓዊ እምኔሆሙ ውእተ አሚረ ይጾውሙ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፲፮  ወአልቦ ዘይጠቅብ ግምደ ደርዓሐ ውስተ ስጠት ል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ብስ ብሉይ እስመ ይትመላእ ሐዳስ በልብስ ወያደ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ብዮ ለስጠት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፲፯  ወኢይወድዩ ወይነ ሐዲሰ ውስተ ዝቅ ብሉይ ወእ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መ አኮሰ ዝቅ ይነቅዕ ወወይንሂ ይትከዐው ወዝቅ</w:t>
      </w:r>
    </w:p>
    <w:p>
      <w:r>
        <w:br w:type="page"/>
      </w:r>
    </w:p>
    <w:p>
      <w:pPr>
        <w:jc w:val="right"/>
      </w:pPr>
      <w:r>
        <w:rPr>
          <w:rFonts w:ascii="Nyala" w:hAnsi="Nyala"/>
          <w:color w:val="808080"/>
          <w:sz w:val="18"/>
        </w:rPr>
        <w:t>ገጽ 18  |  Page 18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ይትጐጐል ፡ ወባሕቱ ለወይንሰ ሐዲስ ውስተ ዝቅ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ሐዲስ ይወድይዎ ወይትዐቀቡ ክልኤሆሙ በበይና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ቲሆሙ ኅቡረ ።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፴፩ ፡ በእንተ ወለተ መጋቤ ምኵራብ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፲፰  ወእንዘ ዘንተ ይነግሮሙ ናሁ መጽአ አሐዱ መኰንን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ወሰገደ ሎቱ እንዘ ይብል ወለትየ ይእዜ ሞተት ወ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ባሕቱ ነዐ አንብር እዴከ ላዕሌሃ ወተሐዩ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፲፱  ወትሥአ እግዚእ ኢየሱስ ወሖረ ወተለውዎ ብዙ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ኃን ሰብእ ወአርዳኢሁ ምስሌሁ ።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፴፪ ፡ በእንተ እንተ ደም ይውኅዛ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   ወናሁ ብእሲት እንተ ደም ይውኅዛ እም፲ወ፪ቱ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ክረምት መጽአት ወቀመት እንተ ድኅሬሁ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፳፩  ወገሠሠት ጽንፈ ልብሱ እንዘ ትብል በልባ እምከመ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ገሠሥኩ ጽንፈ ልብሱ አሐይ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፳፪  ወተመይጦ እግዚእ ኢየሱስ ወርእያ ወይቤላ ተአ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መኒ ወለትየ ሃይማኖትኪ አሕየወትኪ ፡ ወሐየወት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ሶቤሃ ይእቲ ብእሲት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፳፫  ወበጺሖ እግዚእ ኢየሱስ ቤተ ለውእቱ መኰንን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ርእየ መከበንያነ ሰብእ እንዘ ይትሀወኩ ወይስቆቁዉ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፳፬  ወይቤሎሙ ተገኅሡ እስመ አኮ ዘሞተት ሕፃን አላ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ትንውም ፡ ወሰሐቅዎ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፳፭  ወእምዝ ወፅኡ ሰብእ ቦአ ወአኃዛ እዴሃ ወተንሥ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አት ሕፃን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፳፮  ወወፅአ ስሙዓተ ነገሩ ውስተ ኵሉ በሐውርት ።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፴፫ ፡ በእንተ ፪ቱ ዕውራን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፳፯  ወኃሊፎ እግዚእ ኢየሱስ እምህየ ተለውዎ ክልኤቱ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ዕውራን እንዘ ይጸርሑ ወይብሉ ተሣሃለነ ወልደ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ዳዊት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፳፰  ወበዊኦ ቤተ መጽኡ ኀቤሁ እሙንቱ ዕውራን ወይ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ቤሎሙ እግዚእ ኢየሱስ ተአምኑኑ ከመ እክል ዘን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ተ ገቢረ ፡ ወይቤልዎ እወ እግዚእ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፳፱  ወገሠሦሙ አዕይንቲሆሙ እንዘ ይብል በከመ ሃይ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ማኖትክሙ ይኩንክሙ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   ወሰቤሃ ተከሥተ አዕይንቲሆሙ ፡ ወገሠሦሙ እግዚእ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ኢየሱስ ወይቤሎሙ ዑቁ ኢትንግሩ ወኢለመኑሂ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፴፩  ወወፂኦሙ ነገሩ ስእለተ በኵሉ በሐውርት ።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፴፬ ፡ በእንተ ጽሙም ዘጋኔን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፴፪  ወእምዝ ወጽኡ እሙንቱ አምጽኡ ኀቤሁ ብእሴ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ዘጋኔን ጽሙመ ወበሀመ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፴፫  ወወፂኦ ጋኔን ነበበ ውእቱ በሀም ወአንከሩ ውእቱ</w:t>
      </w:r>
    </w:p>
    <w:p>
      <w:r>
        <w:br w:type="page"/>
      </w:r>
    </w:p>
    <w:p>
      <w:pPr>
        <w:jc w:val="right"/>
      </w:pPr>
      <w:r>
        <w:rPr>
          <w:rFonts w:ascii="Nyala" w:hAnsi="Nyala"/>
          <w:color w:val="808080"/>
          <w:sz w:val="18"/>
        </w:rPr>
        <w:t>ገጽ 19  |  Page 19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ድሙም ወአንከሩ ሰብእ እንዘ ይብሉ ግሙራ ኢያ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ስተርአየ ዘከመዝ በውስተ እስራኤል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፴፬  ወፈሪሳውያንሰ ይቤሉ በመልአኮሙ ለአጋንንት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ያወጽኦሙ ለአጋንንት ።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፴፭ ፡ ዘከመ አንሶሰወ ውስተ ገሊላ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፴፭  ወአንሶሰወ እግዚእ ኢየሱስ ውስተ ኵሉ አህጉር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ወበሐውርት እንዘ ይሜህር በምኵራባቲሆሙ ወይ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ሰብክ ወንጌለ መንግሥት ወይፌውስ ኵሎ ደውያነ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ወኵሎ ሕሙማነ ዘውስተ ሕዝብ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፴፮  ወርእዮ ብዙኃነ ሰብአ እምሐርዎ ወተሣሃሎሙ እስ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መ ስኩካን እሙንቱ ወግዱፋን ከመ አባግዕ ዘአ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ልቦ ኖላዊ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፴፯  ወይቤሎሙ ለአርዳኢሁ ማእረሩሰ ብዙኅ ወገበሩ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ኅዳጥ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፴፰  ስአልዎ እንከ ለበዓለ ማእረር ከመ ይፈኑ ገበረ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ለማእረሩ ።</w:t>
      </w:r>
    </w:p>
    <w:p>
      <w:pPr>
        <w:spacing w:after="80" w:line="276" w:lineRule="auto" w:before="160"/>
        <w:jc w:val="center"/>
      </w:pPr>
      <w:r>
        <w:rPr>
          <w:rFonts w:ascii="Nyala" w:hAnsi="Nyala"/>
          <w:b/>
          <w:color w:val="8C1414"/>
          <w:sz w:val="28"/>
        </w:rPr>
        <w:t>ምዕራፍ ፲ ፤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፴፮ ፡ በእንተ ዘከመ አዘዞሙ ለሐዋርያት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፩   ወጸውዖሙ ለዐሠርቱ ወክልኤቱ አርዳኢሁ ወወሀበ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ሙ ሥልጣነ ዲበ መናፍስት ርኩሳን ከመ ያውፅእ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ዎሙ ወይፈውሱ ኵሎ ደውየነ ወሕሙማነ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፪   ወለዐሠርቱ ወክልኤቱ ሐዋርያት ከመዝ አስማቲ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ሆሙ ቀዳሚ ስምዖን ዘተሰምየ ጴጥሮስ ወእንድርያስ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እኁሁ ፡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፫   ወያዕቆብ ወልደ ዘብዴዎስ ወዮሐንስ እኁሁ ፊልጶስ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ወበርተሎሜዎስ ቶማስ ወማቴዎስ መጸብሐዊ ወያዕቆ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ብ ወልደ እልፍዮስ ወልብድዮስ ዘተሰምየ ታዴዎስ ፡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፬   ወስምዖን ቀነናዊ ወይሁዳ አስቆሮታዊ ዘአግበኦ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፭   እሎንተ ዐሠርተ ወክልኤተ ፈነዎሙ እግዚእ ኢየ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ሱስ ወአዘዞሙ እንዘ ይብል ውስተ ፍኖተ አሕዛብ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ኢትሑሩ ፤ ወውስተ ሀገረ ሳምር ኢትባኡ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፮   ወሑሩ ባሕቱ ኀበ አባግዕ ዘተኀጕላ እምቤተ እስ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ራኤል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፯   ወሐዊረክሙ ስብኩ እንዘ ትብሉ ቀርበት መንግ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ሥተ ሰማያት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፰   ድውያነ ፈውሱ ሙታነ አንሥኡ እለ ለምጽ አንጽሑ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አጋንንተ አውፅኡ ፡ በከንቱ ዘነሣእክሙ በከንቱ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ሀቡ ፡ በጸጋ ዘነሣእክሙ በጸጋ ሀቡ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፱   ኢታጥርዩ ለክሙ ወርቀ ወብሩረ ወኢጸሪቀ ውስተ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ቅናውቲክሙ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   ወኢጸናፅለ ለፍኖት ወኢክልኤ ከናፍተ ወኢአሣ</w:t>
      </w:r>
    </w:p>
    <w:p>
      <w:r>
        <w:br w:type="page"/>
      </w:r>
    </w:p>
    <w:p>
      <w:pPr>
        <w:jc w:val="right"/>
      </w:pPr>
      <w:r>
        <w:rPr>
          <w:rFonts w:ascii="Nyala" w:hAnsi="Nyala"/>
          <w:color w:val="808080"/>
          <w:sz w:val="18"/>
        </w:rPr>
        <w:t>ገጽ 20  |  Page 20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እን ወኢበትር እስመ ይደልዎ በከሎ ለዘይትቀነይ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፲፩  ወውስተ ሀገር እንተ ቦአክሙ ወአመኒ አብያት ተተ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አሉ ወበሉ ለመኑ ይደልዎ ሰላም በውስቴታ ወህየ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ኅደሩ እስከ አመ ትወፅኡ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፲፪  ወበዊአክሙ ውስተ ቤት ተአምኁዎሙ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፲፫  ወለአመ ይደልዎ ለውእቱ ቤት ይኅድር ሰላምክሙ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ላዕሌሁ ወእመሰ ኢይደልዎ ይግባእ ሰላምክሙ ላዕ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ሌክሙ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፲፬  ወለዘሰ ኢተወክፈክሙ ወኢሰምዐክሙ ነገረክሙ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ወፂአክሙ እምውእቱ ቤት ወእምይእቲ ሀገር ንግፉ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ጸበለ እገሪክሙ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፲፭  አማን እብለክሙ ከመ ይረክብ ሳሕተ ምድረ ሰዶም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ወገሞራ አመ ዕለተ ደይን ፈድፋደ እምይእቲ ሀገር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፲፮  ወናሁ አነ እፌንወክሙ ከመ አባግዕ ማእከለ ተኩ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ላት ፡ ኩኑ እንከ ጠቢባነ ከመ አርዌ ምድር ወየዋሃነ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ከመ ርግብ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፲፯  ወተዐቀቡ እምሰብእ እኩያን እስመ ያገብኡክሙ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ውስተ አዕዋፋት ወይቀሥፉክሙ በምኵራባቲሆሙ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፲፰  ወያገብኡክሙ ኀበ መሳፍንት ወነገሥት በእንቲአየ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ከመ ይኩን ስምዐ ላዕሌሆሙ ወላዕለ አሕዛብ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፲፱  ወሶበ ያገብኡክሙ ኢትሐልዩ እፎ ምንተ ትትናገሩ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እስመ ይትወሀበክሙ በይእቲ ሰዓት ዘትትናገሩ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   እስመ ኢኮንክሙ አንትሙ ዘትትናገሩ አላ መንፈሱ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ለአቡክሙ ሰማያዊ ውእቱ ይትናገር በላዕሌክሙ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፳፩  ወያገብእ እኁ እኅዉ ለሞት ፡ ወአብኒ ወልዶ ወይ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ትነሥኡ ውሉድ ላዕለ አዝማዲሆሙ ወይቀትልዎ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ሙ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፳፪  ወትከውኑ ጽሉአነ በኀበ ኵሉ ሰብእ በእንተ ስምየ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ወዘአዝለፈ ትዕግሥተ ውእቱ ይድኅን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፳፫  ወሶበ ይሰድዱክሙ እምዛቲ ሀገር ጒዩ ውስተ ካል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እታ አማን እብለክሙ ኢይትፈጸማ አህጉረ እስራ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ኤል እስከ ሶበ ይመጽእ ወልደ እጓለ እመሕያው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፳፬  ወአልቦ ረድእ ዘየዐቢ እምሊቁ ፡ ወኢገብር ዘየዐቢ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እምእግዚኡ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፳፭  መጠኑ ለረድእ እምከመ ኮነ ከመ ሊቁ ወለገብርኒ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ከመ እግዚኡ ወለእመ ኮነ ለበዐለ ቤት ይብልዎ</w:t>
      </w:r>
    </w:p>
    <w:p>
      <w:r>
        <w:br w:type="page"/>
      </w:r>
    </w:p>
    <w:p>
      <w:pPr>
        <w:jc w:val="right"/>
      </w:pPr>
      <w:r>
        <w:rPr>
          <w:rFonts w:ascii="Nyala" w:hAnsi="Nyala"/>
          <w:color w:val="808080"/>
          <w:sz w:val="18"/>
        </w:rPr>
        <w:t>ገጽ 21  |  Page 21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በብዔል ዜቡል ያወፅኦሙ ለአጋንንት እፎ ፈድፋደ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ለሰብአ ቤቱ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፳፮  ኢትፍርህዎሙኬ እንከ እስመ አልቦ ክዱን ዘኢይ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ትከሠት ወአልቦ ኅቡእ ዘኢይትዐወቅ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፳፯  ዘነገርኩክሙ በጽልመት ንግርዎ በብርሃን ፡ ወዘሂ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አልሦስስኩ ውስተ ዕዝንክሙ ስብክዎ በዲበ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አንሕስት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፳፰  ኢትፍርህዎሙ ለእለ ይቀትሉ ሥጋክሙ ወለነፍስ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ክሙሰ ኢይክሉ ቀቲሎታ ፡ ወባሕቱ ፍርህዎ ለዘቦ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ሥልጣን እምድኅረ ቀተለ ወይክል ነፍሰ ወሥጋ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ኅቡረ አሕጕሎ በውስተ ገሃነም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፳፱  አኮኑ ክልኤቲ አዕዋፍ ይሠየጣ በክልኤ ዴሪፋ አስ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ርዮን ወአሐቲ እምኔሆን ኢትወድቅ ውስተ ምድር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ዘእንበለ ያእምር አቡክሙ ሰማያዊ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   ወለክሙሰ ሥዕርተ ርእስክሙኒ ኵሉ ኍሉቅ ው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እቱ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፴፩  ኢትፍርሁኬ እስመ እምብዙኃን አዕዋፍ ትኄይሱ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አንትሙ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፴፪  ኵሉ ዘየአምን ብየ በቅድመ ሰብእ አነሂ አአምኖ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በቅድመ አቡየ ዘበሰማያት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፴፫  ወለዘሰ ክሕደኒ በቅድመ ሰብእ አነሂ እክሕዶ በቅ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ድመ አቡየ ዘበሰማያት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፴፬  ኢይምሰልክሙ ዘአምጻእኩ ሰላመ ለምድር አላ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መጥባሕተ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፴፭  ወመጻእኩሰ እፍልጥ ብእሴ እምአቡሁ ወወለተኒ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እምእማ ወመርዓተኒ እምሐማታ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፴፮  ወሰብአ ቤቱ ይፃረሮ ለሰብእ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፴፯  ዘያፈቅር አቡሁ ወእሞ እምኔየ ኢይደሉ ሊተ ወኢ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ይክል ይደመደኒ ወዘያፈቅር ወልዶ ወወለቶ እም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ኔየ ኢይደሉ ሊተ ወኢይክል ይደመደኒ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፴፰  ዘኢያጥብእ ወዘኢነሥአ መስቀለ ሞቱ ወዘኢተለወ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ድኅሬየ ኢይደሉ ሊተ ወኢይክል ይደመደኒ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፴፱  ዘረከባ ለነፍሱ ለይግድፋ ፡ ወዘሰ ገደፋ ለነፍሱ በእን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ቲአየ ይረክባ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፵   ዘኪያክሙ ተወክፈ ኪያየ ተወክፈ ወዘኪያየ ተወ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ክፈ ተወክፈ ለዘፈነወኒ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፵፩  ዘተወክፈ ነቢየ በስመ ነቢይ ዐስበ ነቢይ ይነሥእ ፡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ወዘተወክፈ ጻድቀ በስመ ጻድቅ ዐስበ ጻድቅ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ይነሥእ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፵፪  ወዘአስተየ ለአሐዱ እምእሉ ንኡሳን ጽዋዐ ማይ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ቁሩር ባሕቲቶ በስመ ረድእየ አማን እብለክሙ ኢየ</w:t>
      </w:r>
    </w:p>
    <w:p>
      <w:r>
        <w:br w:type="page"/>
      </w:r>
    </w:p>
    <w:p>
      <w:pPr>
        <w:jc w:val="right"/>
      </w:pPr>
      <w:r>
        <w:rPr>
          <w:rFonts w:ascii="Nyala" w:hAnsi="Nyala"/>
          <w:color w:val="808080"/>
          <w:sz w:val="18"/>
        </w:rPr>
        <w:t>ገጽ 22  |  Page 22</w:t>
      </w:r>
    </w:p>
    <w:p>
      <w:pPr>
        <w:spacing w:after="80" w:line="276" w:lineRule="auto" w:before="160"/>
        <w:jc w:val="center"/>
      </w:pPr>
      <w:r>
        <w:rPr>
          <w:rFonts w:ascii="Nyala" w:hAnsi="Nyala"/>
          <w:b/>
          <w:color w:val="8C1414"/>
          <w:sz w:val="28"/>
        </w:rPr>
        <w:t>ምዕራፍ ፲፩ ፤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፴፯ ፡ በእንተ እለ ተፈነዉ እምኀበ ዮሐንስ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፩   ወሶበ ፈጸመ እግዚእ ኢየሱስ አዝዞቶሙ ለ፲ወ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ወ፪ቱ አርዳኢሁ ኀለፈ እምህየ ከመ ይምሀር ወይስ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ብክ ውስተ አህጉሪሆሙ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፪   ወሰሚዖ ዮሐንስ ምግባሮ ለእግዚእ ኢየሱስ እን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ዘሀሎ በቤተ ሞቅሕ ፈነወ ኀቤሁ ክልኤተ እምአር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ዳኢሁ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፫   ወይቤሉ አንተኑ ዘትመጽእ ወበኑ ካልእ ዘንሴፎ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፬   ወአውሥአ እግዚእ ኢየሱስ ወይቤሎሙ ሐዊረክሙ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ዜንውዎ ለዮሐንስ ዘርኢክሙ ወዘሰማዕክሙ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፭   ዕውራን ይሬእዩ ሐንካሳን የሐውሩ እለ ለምጽ ይነ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ጽሑ ወጽሙማን ይሰምዑ ሙታን ይትነሥኡ ወነ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ዳያን ይዜነዉ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፮   ወብፁዕ ውእቱ ዘኢተዐቀፈ ብየ ።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፴፰ ፡ ዘከመ ወደሶ እግዚእ ኢየሱስ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ለዮሐንስ መጥምቅ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፯   ወእምድኅረ ኃለፉ ለአካነ ዮሐንስ አኀዘ እግዚእ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ኢየሱስ ይበሎሙ ለአሕዛብ በእንተ ዮሐንስ መጥ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ምቅ ምንተኑ ወፃእክሙ ገዳመ ትርአዩ ብርዕኑ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ዘይትሐወክ እምነፋስ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፰   ወምንትኑ ወፃእክሙ ትርአዩ ብእሴኑ ዘርሡይ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በቀጠንተ አልባስ ናሁ እለሰ ቀጠንተ ይለብሱ ው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ስተ አብያተ ነገሥት ሀለዉ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፱   ወምንትኑ ወፃእክሙ ትርአዩ ነቢይኑ ፤ እወ እብለ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ክሙ ውእቱ ፈድፋደ የዐቢ እምነቢያት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   እስመ ዝንቱ ውእቱ ዘበእንቲአሁ ተጽሕፈ ናሁ አነ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እፈኑ መልአክየ ቅድመ ገጽከ ዘይጸይሕ ፍኖተከ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በቅድሜከ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፲፩  አማን እብለክሙ ኢተንሥአ እምትውልደ አንስት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ዘየዐቢ እምዮሐንስ መጥምቅ ፡ ወበመንግሥተ ሰማ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ያትሰ ዘይንእስ የዐብዮ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፲፪  ወእመዋዕለ ዮሐንስ መጥምቅ እስከ ይእዜ ትትኀ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የል መንግሥተ ሰማያት ፡ ወማፋያን ይትማሰጥዋ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፲፫  እስመ ኵሎሙ ኦሪት ወነቢያት እስከ ዮሐንስ ተነበዩ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፲፬  ወእመሰ ትፈቅዱ ትትወከፍዎ ዝ ውእቱ ኤልያስ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ዘሀለዎ ይመጽእ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፲፭  ዘቦ ዕዝን ሰሚዐ ለይስማዕ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፲፮  በመኑ አስተማስሎሙ ለሰብአ ዛቲ ትውልድ ይመ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ስሉ ደቂቀ እለ ይነብሩ ውስተ ምሥያጥ ወይጼውዑ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ቢጾሙ ።</w:t>
      </w:r>
    </w:p>
    <w:p>
      <w:r>
        <w:br w:type="page"/>
      </w:r>
    </w:p>
    <w:p>
      <w:pPr>
        <w:jc w:val="right"/>
      </w:pPr>
      <w:r>
        <w:rPr>
          <w:rFonts w:ascii="Nyala" w:hAnsi="Nyala"/>
          <w:color w:val="808080"/>
          <w:sz w:val="18"/>
        </w:rPr>
        <w:t>ገጽ 23  |  Page 23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፲፯  ወይብልዎሙ ኀለይነ ለክሙ ወኢዘፈንክሙ አስቆ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ቆውነክሙ ወኢበከይክሙ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፲፰  እስመ መጽአ ዮሐንስ እንዘ ኢይበልዕ ወኢይሰቲ ፡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ወይብልዎ ጋኔን ቦቱ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፲፱  ወመጽአ ወልደ እጓለ እመሕያው እንዘ ይበልዕ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ወይሰቲ ፡ ወይብልዎ ነዋ ብእሲ በላዒ ወሰታዪ ወይን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ዐርከ መጸብሓን ወኃጥኣን ወጸድቀት ጥበብ እም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ደቂቃ ወእምግባራ ።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፴፱ ፡ ዘከመ ኄሰነ ለአህጉር ኢነሳሕያት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   ወእምዝ አኀዘ እግዚእ ኢየሱስ ይኄስን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ለአህጉር እለ በውስቴቶን ገብረ ኃይለ ብዙኀ እስመ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ኢነሰሓ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፳፩  ወይቤሎን አሌ ለኪ ኮራዚ አሌ ለኪ ቤተ ሳይዳ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ሶበሁ በጢሮስ ወበሲዶና ተገብረ ኃይል ዘተገብረ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በውስቴትክን በሠቅ ወበሐመድ እምነሰሓ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፳፪  ወባሕቱ እብለክን ጢሮስ ወሲዶና ይረክባ ሣህተ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ፈድፋደ አመ ዕለተ ደይን እምኔክን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፳፫  ወአንቲኒ ቅፍርናሆም ለአመ እስከ ሰማይ ትትሌዐሊ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ሀለወኪ እስከ ሲኦል ትረዲ ሶበሁ በሰዶም ተገብረ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ኃይል ዘተገብረ በውስቴትኪ እምሀለወት እስከ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ዮም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፳፬  ወባሕቱ እብለኪ ከመ ምድረ ሰዶም ሣህተ ትረክብ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ፈድፋደ በዕለተ ደይን እምኔኪ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፳፭  ወይእተ ጊዜ አውሥአ እግዚእ ኢየሱስ ወይቤ አእ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ምነከ አባ እግዚአ ሰማያት ወምድር እስመ ኅባእኮ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ለዝንቱ እምጠቢባን ወእማእምራን ወከሠትኮ ለሕፃ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ናት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፳፮  እወ አባ እስመ ከማሁ ኮነ ሥምረትከ በቅድሜከ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፳፯  ኵሉ ተውህበኒ እምኀበ አቡየ ወአልቦ ዘየአምሮ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ለወልድ ዘእንበለ አብ ወለአብኒ አልቦ ዘየአምሮ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ዘእንበለ ወልድ ወለዘፈቀደ ወልድ ይክሥት ሎቱ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፳፰  ንዑ ኀቤየ ኵልክሙ ስሩሓን ወጽዑራን ወክቡዳነ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ፆር ወአነ አዐርፈክሙ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፳፱  ንሥኡ አርዑትየ ዲቤክሙ ወተመሀሩ እምኔየ ወአ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እምሩ ከመ የዋህ አነ ወትሑት ልብየ ወትረክቡ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ዕረፍተ ለነፍስክሙ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   እስመ አርዑትየኒ ሠናይ ወፆርየኒ ቀሊል ውእቱ ።</w:t>
      </w:r>
    </w:p>
    <w:p>
      <w:pPr>
        <w:spacing w:after="80" w:line="276" w:lineRule="auto" w:before="160"/>
        <w:jc w:val="center"/>
      </w:pPr>
      <w:r>
        <w:rPr>
          <w:rFonts w:ascii="Nyala" w:hAnsi="Nyala"/>
          <w:b/>
          <w:color w:val="8C1414"/>
          <w:sz w:val="28"/>
        </w:rPr>
        <w:t>ምዕራፍ ፲፪ ፤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፵ ፡ በእንተ ሰዊት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፩   ወበውእቱ መዋዕል ኀለፈ እግዚእ ኢየሱስ በሰንበት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እንተ ማእከለ ገራውህ ወአርዳኢሁሰ ርኅቡ ወአኀዙ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ይምሐዉ ሰዊተ ወይበልዑ ።</w:t>
      </w:r>
    </w:p>
    <w:p>
      <w:r>
        <w:br w:type="page"/>
      </w:r>
    </w:p>
    <w:p>
      <w:pPr>
        <w:jc w:val="right"/>
      </w:pPr>
      <w:r>
        <w:rPr>
          <w:rFonts w:ascii="Nyala" w:hAnsi="Nyala"/>
          <w:color w:val="808080"/>
          <w:sz w:val="18"/>
        </w:rPr>
        <w:t>ገጽ 24  |  Page 24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፪   ወርእዮሙ ፈሪሳውያን ይቤልዎ ናሁ ርኢ ዘይገብሩ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አርዳኢከ ዘኢይከውን ገቢር በሰንበት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፫   ወይቤሎሙ ኢያንበብክሙኑ ዘገበረ ዳዊት አመ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ርኅበ ውእቱኒ ወእለ ምስሌሁ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፬   ዘከመ ቦአ ቤተ ለእግዚአብሔር ወበልዐ ኅብስተ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ርባን ዘኢይከውኖ ለበሊዕ ወኢለእለ ምስሌሁ ዘእን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በለ ለካህናት ለባሕቲቶሙ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፭   ወኢያንበብክሙኑ ዘሀሎ በውስተ ኦሪት ከመ ካህ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ናት እለ ውስተ ቤተ መቅደስ ያረኵስዋ ለሰንበት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ወኢይከውኖሙ ጌጋየ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፮   እብለክሙ ከመ ዘየዐቢ እምቤተ መቅደስ ሀሎ ዝየ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፯   ሶበሰ ተአምሩ ምንት ውእቱ ዘይቤ ምጽዋተ አፈ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ቅር እምነ መሥዋዕት እምኢኰነንክምዎሙ ለእለ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ኢአበሱ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፰   እስመ እግዚአ ውእቱ ለሰንበት ወልደ እጓለ እመ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ሕያው ።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፵፩ ፡ በእንተ ዘየብሰት እዴሁ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፱   ወኀለፈ እግዚእ ኢየሱስ እምህየ ወቦአ ውስተ ምኵ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ራቦሙ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   ወናሁ ሀሎ ብእሲ ዘየብሰት እዴሁ ወተስእልዎ እንዘ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ይብሉ ይከውንኑ በሰንበት ፈውሶ ከመ ያስተዋ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ይዎ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፲፩  ወይቤሎሙ መኑ እምውስቴትክሙ ብእሲ ዘቦቱ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አሐዱ በግዕ ወእመ ወደቀ በሰንበት ውስተ ግብ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ዘኢይአኅዞ ወኢያነሥኦ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፲፪  እፎ እንከ ፈድፋደ ይኄይስ ሰብእ እምነ በግዕ ይከ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ውንኬ በሰንበት ገቢረ ሠናይ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፲፫  ወእምዝ ይቤሎ ለውእቱ ብእሲ ስፋሕ እዴከ ወአስ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ፍሐ እዴሁ ወሐየወት ሶቤሃ ወኮነት ከመ ካልእታ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፲፬  ወወፂኦሙ ፈሪሳውያን ተማከሩ በእንቲአሁ ከመ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ይቅትልዎ ።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፵፪ ፡ በእንተ አሕየዎቱ ብዙኃነ ሰብእ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፲፭  ወአእሚሮ እግዚእ ኢየሱስ ተግኅሠ እምህየ ወተለ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ዉዎ ብዙኃን ሰብእ ወአሕየዎሙ ለኵሎሙ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፲፮  ወገሠጾሙ ከመ ኢያግህድዎ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፲፯  ከመ ይትፈጸም ዘተብህለ በኢሳይያስ ነቢይ እንዘ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ይብል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፲፰  ናሁ ቍልዔየ ዘኅረይኩ ፍቁርየ ዘሠምረት ነፍስየ</w:t>
      </w:r>
    </w:p>
    <w:p>
      <w:r>
        <w:br w:type="page"/>
      </w:r>
    </w:p>
    <w:p>
      <w:pPr>
        <w:jc w:val="right"/>
      </w:pPr>
      <w:r>
        <w:rPr>
          <w:rFonts w:ascii="Nyala" w:hAnsi="Nyala"/>
          <w:color w:val="808080"/>
          <w:sz w:val="18"/>
        </w:rPr>
        <w:t>ገጽ 25  |  Page 25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ወአነብር መንፈስየ ላዕሌሁ ውእቱ ይሜህሮሙ ፍት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ሐየ ለአሕዛብ ወኮነኔየ ለአሕዛብ ይነግር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፲፱  ኢይደግፅ ወኢይጸርሕ ወአልቦ ዘይሰምዕ ቃሎ እን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ዘ ይሜህር በምኵራብ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   ብርዐ ቀጥቂጦ ኢይሰብር ወሱባኔ ዘይጠይስ ኢያጠ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ፍእ ፡ እስከ ያገብእ ፍትሐ መዋዒተ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፳፩  ወበስሙ ዚአሁ ይትአመኑ አሕዛብ ።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፵፫ ፡ በእንተ ዘጋኔን ዕውር ወጽሙም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፳፪  ወእምዝ አምጽኡ ሎቱ ዘጋኔን ዕውረ ወጽሙመ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ወበሃመ ወፈወሶ እስከ ውእቱ ዕውር ወጽሙም ወበ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ሃም ርእየኒ ወሰምዐኒ ወነበበኒ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፳፫  ወተደሙ ኵሎሙ አሕዛብ ወይቤሉ አኮኑ ዝንቱ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ወልደ ዳዊት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፳፬  ወፈሪሳውያንሰ ሰሚዖሙ ይቤሉ ዝንቱሰ ኢያወፅእ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አጋንንተ ዘእንበለ በብዔል ዜቡል መልአኮሙ ለአ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ጋንንት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፳፭  ወአእሚሮ እግዚእ ኢየሱስ ሕሊናሆሙ ይቤሎሙ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ኵላ መንግሥት እንተ ትትፋለቅ በበይናቲሃ ትወ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ድቅ ፤ ወኵላ ሀገር ወእመሂ ቤት እንተ ትትፋለቅ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ኢትቀውም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፳፮  ወእመሰ ሰይጣን ሰይጣነ ያወፅእ ተፋለቀት በበይ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ናቲሁ እፎ እንከ ትቀውም መንግሥቱ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፳፯  ወእመሰ አነ በብዔል ዜቡል አወፅኦሙ ለአጋንንት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ውሉድክሙ በምንት ያወፅእዎሙ ፡ ወበእንተዝ እሙ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ንቱ ፈታሕት ይከውኑክሙ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፳፰  ወእመሰ አነ በመንፈሰ እግዚአብሔር አወፅኦሙ ለአ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ጋንንት ዮጊኬ በጽሐት ኀቤክሙ መንግሥተ እግዚ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አብሔር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፳፱  ወአልቦ መኑሂ ዘይክል በዊአ ቤተ ኃያል ወበር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ሮተ ንዋዩ ፤ ለአመ ኢቀደመ አሢሮቶ ለኃያል ወእ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ምዝ ይበርብር ቤቶ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   ዘኢኮነ ምስሌየ ጸላእየ ውእቱ ወዘኢይትጋባእ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ምስሌየ ይዘርወኒ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፴፩  በእንተዝ እብለክሙ ኵሉ ኃጢአት ወጸርፈት ይት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ኀደግ ለሰብእ ፡ ወዘሰ ጸረፈ ላዕለ መንፈስ ቅዱስ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ኢይትኀደግ ሎቱ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፴፪  ወዘሰ ነበበ ቃለ ላዕለ ወልደ እጓለ እመሕያው ይት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ኃደግ ሎቱ ፤ ወዘሰ ነበበ ላዕለ መንፈስ ቅዱስ ኢይ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ትኃደግ ሎቱ ኢ በዝ ዓለም ወኢ በዘይመጽእ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፴፫  አመ አኮ ግበሩ ዕፀ ሠናየ ወፍሬሁኒ ሠናየ ፡ ወእመ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አኮ ግበሩ ዕፀ እኩየ ወፍሬሁኒ እኩየ ፡ እስመ እም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ፍሬሁ ይትዐወቅ ዕፅ ።</w:t>
      </w:r>
    </w:p>
    <w:p>
      <w:r>
        <w:br w:type="page"/>
      </w:r>
    </w:p>
    <w:p>
      <w:pPr>
        <w:jc w:val="right"/>
      </w:pPr>
      <w:r>
        <w:rPr>
          <w:rFonts w:ascii="Nyala" w:hAnsi="Nyala"/>
          <w:color w:val="808080"/>
          <w:sz w:val="18"/>
        </w:rPr>
        <w:t>ገጽ 26  |  Page 26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፴፬  ኦ ትውልደ አራዊት ምድር በእፎ ትክሉ ሠናየ ተና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ግር እንዘ እኩያን አንትሙ እስመ እምተረፈ ልብ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ይነብብ አፍ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፴፭  ኄር ብእሲ እምሠናይ መዝገበ ልቡ ያወፅእ ሠና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ያተ ፤ ወእኩይሰ ብእሲ እምእኩይ መዝገበ ልቡ ያወ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ፅእ ለአኪት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፴፮  አንሰ እብለክሙ ኵሉ ሰብእ ዘይነብብ ንባበ ዕፉነ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ያገብኡ ሎቱ ቃለ በዕለተ ደይን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፴፯  እስመ እምቃልከ ትጸድቅ ወእምቃልከ ትትኴነን ።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፵፬ ፡ በእንተ እለ ተስእሉ ትእምርተ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፴፰  ወአሜሃ መጽኡ ሰብእ እምጸሐፍት ወእምፈሪሳው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ያን ወይቤልዎ ሊቅ ንፈቅድ እምኀቤከ ትእምርተ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ንርአይ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፴፱  ወአውሥአ እግዚእ ኢየሱስ ወይቤሎሙ ትውልድ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ዕሉት ወዝማዊት ወዘማዊት ትእምርተ ትኃሥሥ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ወትእምርትሰ ኢይተውሀባ ዘእንበለ ትእምርተ ዮናስ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ነቢይ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፵   እስመ በከመ ነበረ ዮናስ ውስተ ከርሠ አንበሪ ሠለ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ሰ መዋዕለ ወሠለሰ ለያልየ ፤ ከማሁ ይነብር ወልደ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እጓለ እመሕያው ውስተ ልበ ምድር ሠለሰ መዋዕለ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ወሠለሰ ለያልየ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፵፩  ሰብአ ነነዌ ይትነሥኡ አመ ዕለተ ደይን ወይትኴ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ነንዋ ለዛቲ ትውልድ ወያስተኀፍርዋ እስመ ነስሑ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በስብከተ ዮናስ ወናሁ ዘየዐቢ እምዮናስ ሀሎ ዝየ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፵፪  ንግሥተ አዜብ ትትነሣእ አመ ዕለተ ደይን ወትትኴ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ንንእ ምስለ ዛ ትውልድ ወታስተኀፍራ ፡ እስመ መጽ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አት እምአጽናፈ ምድር ትስማዕ ጥበቡ ለሰሎሞን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ወናሁ ዘየዐቢ እምሰሎሞን ሀሎ ዝየ ።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፵፭ ፡ በእንተ ተመይጦ መንፈስ ርኵስ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እምድኅረ ወፅአ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፵፫  ወእምከመ ወፅአ መንፈስ ርኵስ እምሰብእ ፤ የዐው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ድ በደወ ኀበ አልቦ ማይ እንዘ የኃሥሥ ዕረፍተ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ወየኃጥእ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፵፬  ወእምዝ ይብል እገብእ እንከሰ ውስተ ቤትየ እምኀበ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ወፃእኩ ወመጺኦ ይረክብ እንዘ ያስተራክብ አዳራ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ዕሩቀ ወተሰቱረ ወምፉገ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፵፭  ወእምዝ የሐውር ወያመጽእ ምስሌሁ ካልአነ ሰብ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ዓተ አጋንንተ እለ የአክዩ እምኔሁ ወበዊኦሙ የኀ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ድሩ ህየ ፡ ወይከውን ደኃሪቱ ለውእቱ ብእሲ ዘየአኪ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እምቀዳሚቱ ከማሁ ይከውና ለዛቲ ትውልድ እኪት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፵፮  ወእንዘ ይነግሮሙ ዘንተ ለአሕዛብ ናሁ እሙ ወአ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ኃዊሁ ይቀውሙ አፍአ እንዘ ይፈቅዱ ይትናገሮዎ ።</w:t>
      </w:r>
    </w:p>
    <w:p>
      <w:r>
        <w:br w:type="page"/>
      </w:r>
    </w:p>
    <w:p>
      <w:pPr>
        <w:jc w:val="right"/>
      </w:pPr>
      <w:r>
        <w:rPr>
          <w:rFonts w:ascii="Nyala" w:hAnsi="Nyala"/>
          <w:color w:val="808080"/>
          <w:sz w:val="18"/>
        </w:rPr>
        <w:t>ገጽ 27  |  Page 27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፵፯  ወመጽአ አሐዱ እምአርዳኢሁ ወይቤሎ ናሁ እምከ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ወአኃዊከ አፍአ ይቀውሙ ወየኃሥሡ ይትናገሩከ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፵፰  ወአውሥአ ወይቤሎ ለዘነገሮ መኑ ይእቲ እምየ ወ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እለ መኑ እሙንቱ አኃውየ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፵፱  ወሰፍሐ ወአመረ እዴሁ ኀበ አርዳኢሁ ወይቤ ነዋ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ሙ እምየ ወአኃውየ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፶   እስመ ኵሉ ዘይገብር ፈቃዶ ለአቡየ ዘበሰማያት ው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እቱ እኁየኒ ወእኅትየኒ ወእምየኒ ውእቱ ።</w:t>
      </w:r>
    </w:p>
    <w:p>
      <w:pPr>
        <w:spacing w:after="80" w:line="276" w:lineRule="auto" w:before="160"/>
        <w:jc w:val="center"/>
      </w:pPr>
      <w:r>
        <w:rPr>
          <w:rFonts w:ascii="Nyala" w:hAnsi="Nyala"/>
          <w:b/>
          <w:color w:val="8C1414"/>
          <w:sz w:val="28"/>
        </w:rPr>
        <w:t>ምዕራፍ ፲፫ ፤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፵፮ ፡ ምሳሌ በእንተ ዘርእ ፡ ወዘራኢ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፩   ወበይእቲ ዕለት ወፂኦ እግዚእ ኢየሱስ እምቤት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ነበረ መንገለ ሐይቀ ባሕር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፪   ወተጋብኡ ኀቤሁ ሰብእ ብዙኃን እስከ ሶበ የዐርግ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ውስተ ሐመር ወይነብር ወኵሉ ሰብእ ውስተ ሐይቅ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ይቀውሙ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፫   ወነገሮሙ ብዙኀ በምሳሌ እንዘ ይብል ፡ ናሁ ወፅአ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ዘይዘርእ ዘይዘርእ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፬   ወእንዘ ይዘርእ ቦ ዘወደቀ ውስተ ፍኖት ወመጽኡ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አዕዋፈ ሰማይ ወበልዕዎ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፭   ወቦ ዘወደቀ ዲበ ኰኵሕ ኀበ አልቦ መሬት ብዙኅ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ወውእተ ጊዜ ሠረፀ እስመ አልቦ ዕሙቀ ለመሬቱ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፮   ወሶበ ሠረቀ ፀሐይ መጽለወ ወየብሰ እስመ አልቦ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ሥርወ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፯   ወቦ ዘወደቀ ውስተ ሦክ ወበቍሉ ሦክ ወሐ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ነቀቶ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፰   ወቦ ዘወደቀ ውስተ ምድር ሠናይት ወወሀበ ፍሬ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ቦ ዘምእት ፡ ወቦ ዘስሳ ፡ ወቦ ዘሠላሳ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፱   ዘቦ ዕዝን ሰሚዐ ለይስማዕ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   ወቀርበው አርዳኢሁ ይቤልዎ በእንተ ምንት በአም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ሳል ትትናገሮሙ ለአሕዛብ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፲፩  ወአውሥአ እግዚእ ኢየሱስ ወይቤሎሙ እስመ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ለክሙ ተውህበ አእምሮ ምሥጢራቲሃ ለመንግሥተ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ሰማያት ወሎሙሰ ኢተውህቦሙ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፲፪  እስመ ለዘቦ ይሁብዎ ወይዌስክዎ ወለዘሰ አልቦ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እለኒ ቦ ያኃይድዎ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፲፫  ወበእንተ ዝንቱ በአምሳል እትናገሮሙ እስመ እንዘ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ይሬእዩ ኢይሬእዩ ፡ ወእንዘ ይሰምዑ ኢይሰምዑ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ወኢያለብዉ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፲፬  ከመ ይትፈጸም ላዕሌሆሙ ትንቢተ ኢሳይያስ ዘይቤ</w:t>
      </w:r>
    </w:p>
    <w:p>
      <w:r>
        <w:br w:type="page"/>
      </w:r>
    </w:p>
    <w:p>
      <w:pPr>
        <w:jc w:val="right"/>
      </w:pPr>
      <w:r>
        <w:rPr>
          <w:rFonts w:ascii="Nyala" w:hAnsi="Nyala"/>
          <w:color w:val="808080"/>
          <w:sz w:val="18"/>
        </w:rPr>
        <w:t>ገጽ 28  |  Page 28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ሰሚዖ ትስምዑ ወኢትሌብዉ ፡ ወነጺሮ ትኔጽሩ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ወኢትሬእዩ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፲፭  እስመ ገዘፈ ልቡ ለዝ ሕዝብ ወዕዝኖሙ ደንቈወ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እምሰሚዕ ፤ ወአደኑ አዕይንቲሆሙ ከመ ኢይርአዩ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በአዕይንቲሆሙ ፤ ወበዕዝኒሆሙ ኢይስምዑ ወበል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ቦሙ ኢያእምሩ ወኢይትመየጡ ኀቤየ ወኢይፈው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ሶሙ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፲፮  ወለክሙሰ ብፁዓት አዕይንቲክሙ እስመ ይሬእያ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ወዕዝኒክሙ እስመ ይሰምዓ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፲፯  አማን እብለክሙ ከመ ብዙኃን ነቢያት ወጻድቃን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ፈተዉ ይርአዩ አንትሙ ዘትሬእዩ ወኢርእዩ ፤ ወፈ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ተዉ ይስምዑ አንትሙ ዘትሰምዑ ወኢሰምዑ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፲፰  አንትሙኬ ስምዑ ምሳሌሁ ለዘይዘርእ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፲፱  ኵሉ ዘይሰምዕ ነገረ መንግሥተ ሰማያት ወኢያለቡ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ይመጽእ እኩይ ወይመሥጥ ቃለ ዘተዘርአ ውስተ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ልቡ ውእቱኬ ዘተዘርአ ውስተ ፍኖት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   ወዘሰ ዲበ ኰኵሕ ተዘርአ ውእቱ ዝ ዘነገረ ይሰ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ምዕ ወሶቤሃ በፍሥሓ ይትወከፎ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፳፩  ወባሕቱ አልቦ ሥርወ ላዕሌሁ ለጊዜሁ ዳዕሙ ው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እቱ ፡ ወሶበኮነ ምንዳቤ ወስደት በእንተዝ ነገር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በጊዜሃ ያዓሉ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፳፪  ወዘሰ ውስተ ሦክ ተዘርአ ውእቱ ዘነገረ ይሰምዕ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ወትካዝ ዝ ዓለም ወስሕተተ ብዕል ተኀንቆ ለነገር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ወዘእንበለ ፍሬ ይከውን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፳፫  ወዘሰ ተዘርአ ውስተ ምድር ሠናይት ፡ ዝ ውእቱ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ዘነገረ ይሰምዕ ወይሌቡ ወይፈሪ ወይገብር ቦ ዘም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እት ፡ ወቦ ዘስሳ ፡ ወቦ ዘሠላሳ ።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፵፯ ፡ በእንተ ምሳሌ ሥርናይ ወክርስዳድ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፳፬  ካልአተ ምሳሌ አምጽአ ሎሙ እንዘ ይብል ትመስል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መንግሥተ ሰማያት ብእሴ ዘዘርአ ሠናየ ዘርአ ውስ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ተ ገራህቱ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፳፭  ወእንዘ ይነውሙ ሰብኡ መጽአ ጸላኢሁ ወዘርአ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ክርስዳደ ማእከለ ሥርናይ ወኃለፈ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፳፮  ወሶበ በቈለ ሥርናይ ወፈረየ ፍሬ አሜሃ አስተርአየ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ክርስዳድኒ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፳፯  ወመጺኦሙ አግብርቲሁ ለበዐለ ገራህት ይቤልዎ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እግዚእ አኮኑ ሠናየ ዘርአ ዘፈኖከ ውስተ ገራህትከ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እምአይቴ እንከ ሎቱ ክርስዳድ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፳፰  ወይቤሎሙ ብእሲ ፀራዊ ገበረ ዘንተ ፡ ወአግብርቲሁ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ሰ ይቤልዎ ትፈቅድኑ እንከ ንሑር ወንጸሀዮ ለከ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፳፱  ወይቤሎሙ አልቦ ፡ ከመ እንዘ ትጸሀይዩ ክርስዳደ 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ትምሐዉ ምስሌሁ ሥርናየኒ ።</w:t>
      </w:r>
    </w:p>
    <w:p>
      <w:r>
        <w:br w:type="page"/>
      </w:r>
    </w:p>
    <w:p>
      <w:pPr>
        <w:jc w:val="right"/>
      </w:pPr>
      <w:r>
        <w:rPr>
          <w:rFonts w:ascii="Nyala" w:hAnsi="Nyala"/>
          <w:color w:val="808080"/>
          <w:sz w:val="18"/>
        </w:rPr>
        <w:t>ገጽ 29  |  Page 29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   ኅድግዎሙ ይልኅቁ ኅቡረ እስከ ጊዜ ማእረር ፤ ወበ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ጊዜ ማእረር እብሎሙ ለአለ ያዓፅዱ አርዩ ቅድመ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ክርስዳደ ወአስርዎ በበአስራቲሁ ወአውዕይዎ በእሳት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ወሥርናየሰ አስተጋብኡ ውስተ መዛግብትየ ።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፵ወ፰ ፡ በእንተ ምሳሌ ዘገመተ ሰናፔ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፴፩  ካልአተ ምሳሌ አምጽአ ሎሙ እንዘ ይብል ፡ ትመ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ስል መንግሥተ ሰማያት ኅጠት ሰናፔ እንተ ነሥአ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ብእሲ ወዘርአ ውስተ ገራህቱ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፴፪  ወይእቲ ትንእስ እምኵሉ አዝርዕት ፡ ወሶበ ልህቀት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ተዐቢ እምኵሎን አእማላት ወትከውን ዕፀ ዓቢየ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እስከ ያጸልሉ አዕዋፈ ሰማይ ታሕተ አዕፁቂሃ ።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፵ወ፱ ፡ በእንተ ምሳሌ ዘብሑእ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፴፫  ካልአተ ምሳሌ ነገሮሙ ወይቤሎሙ ፡ ትመስል መንግ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ሥተ ሰማያት ብሑአ ዘነሥአት ብእሲት ወአኅባአቶ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ውስተ ሠለስቱ መስፈርተ ሐሪፅ ወአብሐአ ኵሎ ፤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፴፬  ወዘንተ ኵሎ ተናገረ እግዚእ ኢየሱስ በምሳሌ ለአ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ሕዛብ ፤ ወዘእንበለ ምሳሌሰ ኢተናገሮሙ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፴፭  ከመ ይትፈጸም ዘተብህለ በነቢይ እንዘ ይብል እከ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ሥት በምሳሌ አፉየ ወእነግር ዘኅቡእ ዘእምትካት ።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፶ ፡ በእንተ ፈክሮተ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ክርስዳድ ፡ ወሥርናይ ፡ ወገራህት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፴፮  ወእምዝ ኃደጋሙ ለአሕዛብ ወቦአ ውስተ ቤት ወቀ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ርቡ ኀቤሁ አርዳኢሁ ወይቤልዎ ፈክር ለነ ምሳሌ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ዘክርስዳድ ፡ ወዘሥርናይ ፡ ወዘገራህት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፴፯  ወአውሥአ ወይቤሎሙ ዘይዘርእሰ ሠናየ ዘርአ ወል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ደ እጓለ እመሕያው ውእቱ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፴፰  ወገራህቱኒ ዓለም ውእቱ ፡ ወሠናይኒ ዘርእ ውሉደ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መንግሥት እሙንቱ ፡ ወክርስዳድኒ ውሉዱ ለእኩይ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፴፱  ወፀራዊኒ ዘዘርኦ ዲያብሎስ ውእቱ ፡ ወማእረሩኒ ኅል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ቀተ ዓለም ውእቱ ፤ ወዓፃዲኒ መላእክት እሙንቱ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፵   ከመከ የአርይዎ ለክርስዳድ ቅድመ ወበእሳት ያውዕ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ይዎ ከማሁ ይከውን በኅልቀተ ዓለም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፵፩  ወይፌንዎሙ ወልደ እጓለ እመሕያው ለመላእክቲሁ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ወያአርዩ እመምንግሥቱ ኵሎ ዐላውያነ እለ ይገብሩ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አበሳ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፵፪  ወይወድይዎሙ ውስተ እቶነ እሳት ኀበ ሀሎ ብካይ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ወሐቅየ ስንን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፵፫  አሜሃ ይበርሁ ጻድቃን ምስብዒተ እደ እምብርሃነ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ፀሐይ በመንግሥተ አቡሆሙ ዘበሰማያት ፡ ዘቦ ዕዝን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ሰሚዐ ለይስማዕ ።</w:t>
      </w:r>
    </w:p>
    <w:p>
      <w:r>
        <w:br w:type="page"/>
      </w:r>
    </w:p>
    <w:p>
      <w:pPr>
        <w:jc w:val="right"/>
      </w:pPr>
      <w:r>
        <w:rPr>
          <w:rFonts w:ascii="Nyala" w:hAnsi="Nyala"/>
          <w:color w:val="808080"/>
          <w:sz w:val="18"/>
        </w:rPr>
        <w:t>ገጽ 30  |  Page 30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፶ወ፩ ፡ በእንተ መድፍን ፡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ወባሕርይ ፡ ወገራፍ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፵፬  ወካዕበ ትመስል መንግሥተ ሰማያት መድፍነ ዘኅ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ቡእ ውስተ ገራህት ፡ ወረኪቦ ብእሲ ኅብአ ወእምፍ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ሥሐሁ ሖረ ወሠጠ ኵሎ ዘቦ ወተሣየጣ ለይእቲ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ገራህት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፵፭  ወካዕበ ትመስል መንግሥተ ሰማያት ፡ ብእሴ ሠያጤ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ዘየኃሥሥ ባሕርየ ሠናየ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፵፮  ወረኪቦ አሐተ ባሕርየ እንተ ብዙኅ ሤጣ ሖረ ወሠ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ጠ ኵሎ ዘቦ ወተሣየጣ ለይእቲ ባሕርይ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፵፯  ወካዕበ ትመስል መንግሥተ ሰማያት ፡ ገራፈ እንተ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ተወድየት ውስተ ባሕር ወአስተጋብአት ኵሎ ዘመ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ደ ዓሣ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፵፰  ወሶበ መልአት አዕረግዋ ውስተ ሐይቅ ወነቢሮሙ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አረዩ ሠናዮ ወወደዩ ውስተ ሙዳዮሙ ወእኩዮሰ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ገደፍዋ አፍአ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፵፱  ከማሁ ይከውን በኅልቀተ ዓለም ይመጽኡ መላእክት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ወይፈልጡ እኩያነ እማእከሎሙ ለጻድቃን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፶   ወይወድይዎሙ ውስተ እቶነ እሳት ፡ ኀበ ሀሎ ብካይ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ወሐቅየ ስንን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፶፩  ወይቤሎሙ እግዚእ ኢየሱስ ለበውክሙኑ እንከ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ዘንተ ኵሎ ፡ ወይቤልዎ እወ እግዚኦ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፶፪  ወይቤሎሙ በእንተ ዝንቱ ኵሉ ጸሐፊ ዘይደመር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ለመንግሥተ ሰማያት ይመስል ብእሴ በዓለ ቤት ዘያ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ወፅእ እመዝገቡ ሐዲሰ ወብሉየ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፶፫  ወፈጺሞ እግዚእ ኢየሱስ እሎንተ ምሳሌያተ ተን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ሥአ እምህየ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፶፬  ወሖረ ሀገሮ ወመሀሮሙ በምኵራቦሙ እስከ ሶበ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ይዴመሙ ወይብሉ እምአይቴ እንከ ሎቱ ዝንቱ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ኵሉ ጥበብ ወኃይል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፶፭  አኮኑ ዝንቱ ውእቱ ወልዱ ለጸራቢ ፡ ወስማ ለአሙ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ማርያም ፡ ወአኃዊሁኒ ያዕቆብ ፡ ወዮሳ ፡ ወስምዖን ፡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ወይሁዳ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፶፮  ወአኃቲሁኒ ኵሎን ኀቤነ ሀለዋ እምአይቴ እንከ ሎ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ቱ ዝንቱ ኵሉ ጥበብ ወኃይል ፤ ወአኀዙ ያንጐር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ጕሩ በእንቲአሁ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፶፯  ወይቤሎሙ እግዚእ ኢየሱስ ኢይከብር ነቢይ ዘእ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ንበለ በሀገሩ ወበቤቱ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፶፰  ወኢገበረ በህየ ኃይለ ብዙኀ በእንተ ኢአሚኖ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ቶሙ ።</w:t>
      </w:r>
    </w:p>
    <w:p>
      <w:pPr>
        <w:spacing w:after="80" w:line="276" w:lineRule="auto" w:before="160"/>
        <w:jc w:val="center"/>
      </w:pPr>
      <w:r>
        <w:rPr>
          <w:rFonts w:ascii="Nyala" w:hAnsi="Nyala"/>
          <w:b/>
          <w:color w:val="8C1414"/>
          <w:sz w:val="28"/>
        </w:rPr>
        <w:t>ምዕራፍ ፲፬ ፤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፶ወ፪ ፡ በእንተ ዮሐንስ ወሄሮድስ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፩   ወበውእቱ መዋዕል ሰምዐ ሄሮድስ ንጉሥ ነገረ ለእ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ግዚእ ኢየሱስ ።</w:t>
      </w:r>
    </w:p>
    <w:p>
      <w:r>
        <w:br w:type="page"/>
      </w:r>
    </w:p>
    <w:p>
      <w:pPr>
        <w:jc w:val="right"/>
      </w:pPr>
      <w:r>
        <w:rPr>
          <w:rFonts w:ascii="Nyala" w:hAnsi="Nyala"/>
          <w:color w:val="808080"/>
          <w:sz w:val="18"/>
        </w:rPr>
        <w:t>ገጽ 31  |  Page 31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፪   ወይቤሎሙ ለአግብርቲሁ ዝ ውእቱ ዮሐንስ መጥ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ምቅ ፡ ውእቱ ተንሥአ እሙታን ፡ ወበእንተ ዝንቱ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ይትገበሩ ኃይላት ቦቱ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፫   እስመ ውእቱ ሄሮድስ አኅዞ ለዮሐንስ ወሞቆሖ በቤ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ተ ሞቅሕ በእንተ ሄሮድያዳ ብእሲተ ፊልጶስ እኁሁ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እስመ አውሰባ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፬   እስመ ይቤሎ ዮሐንስ ሎቱ ኢይከውነከ ታውስብ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ብእሲተ እኁከ ፊልጶስ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፭   ወእንዘ ይፈቅድ ይቅትሎ ይፈርሆሙ ለአሕዛብ ፡ እስመ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ከመ ነቢይ ይሬእይዎ ለዮሐንስ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፮   ወኮይኖ ዕለተ ልደቱ ለሄሮድስ መጽአት ወለተ ሄሮ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ድያዳ ወዘፈነት ሎቱ በማእከሎሙ ወአደመረቶ ለሄሮ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ድስ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፯   ወበእንተዝ መሐለ ላቲ ከመ ይሀባ ዘሰአለቶ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፰   ወይእቲሰ አቅደመት አእምሮ በኀበ እማ ፡ ወትቤሎ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ሀበኒ ይእዜ በፃህል ርእሶ ለዮሐንስ መጥምቅ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፱   ወትክዘ ንጉሥ በእንተ መሐላሁ ወበእንተ እለ ይረ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ፍቁ ምስሌሁ ፡ ወአዘዘ ይሀብዋ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   ወፈነወ ሶቤሃ መስተሐጕዛት ሐራ ወመትረ ርእሶ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ለዮሐንስ በቤተ ሞቅሕ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፲፩  ወአምጽኡ ርእሶ በፃህል ወወሀብዋ ለይእቲ ወለት ፡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ወይእቲኒ ወሰደት ወወሀበት ለእማ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፲፪  ወመጽኡ አርዳኢሁ ወነሥኡ በድኖ ወቀበርዎ ፡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ወመጺኦሙ ዜነውዎ ለእግዚእ ኢየሱስ ።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፶ወ፫ ፡ በእንተ ኃምስ ኅብስት ፡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ወክልኤቱ ዓሣት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፲፫  ወሰሚዖ እግዚእ ኢየሱስ ተግኅሠ እምህየ በሐመር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ውስተ ገዳም እንተ ባሕቲቱ ፡ ወሰሚዖሙ አሕዛብ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ተለውዎ በእግር እምአህጉር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፲፬  ወወፂኦ ርእየ ብዙኃነ አሕዛብ ወምሕሮሙ ወአሕ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የወ ድውያኒሆሙ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፲፭  ወምሴተ ኮይኖ ቀርቡ ኀቤሁ አርዳኢሁ ወይቤልዎ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ገዳም ውእቱ ብሔር ፡ ወሰዓቱኒ ኀለፈ ፈንዎሙ ለአሕ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ዛብ ከመ ይሑሩ ውስተ አህጉር ወይሣየጡ ለርእሶ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ሙ መብልዐ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፲፮  ወይቤሎሙ እግዚእ ኢየሱስ አኮ መድሎው ይሑሩ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ርኅቁኒሆሙ ፡ አላ አንትሙ ሀብዎሙ ዘይበልዑ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፲፯  ወይቤልዎ አልብነ ዝየ ዘእንበለ ኃምስ ኅብስት ወክ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ልኤቱ ዓሣት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፲፰  ወይቤሎሙ አምጽእዎን ሊተ ዝየ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፲፱  ወአዘዞሙ ለሰብእ ይረፍቁ ዲበ ሣዕር ፡ ወነሥአ ውእ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ተ ኃምሰ ኅብስተ ወክልኤ ዓሣ ፡ ወነጸረ ኀበ ሰማይ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ባረከ ወፈተተ ወወሀቦሙ ለአርዳኢሁ ወአርዳኢሁኒ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አቅረቡ ለአሕዛብ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   ወበልዑ ኵሎሙ ወጸግቡ ወአግኅሡ ዘተርፈ ፍታ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ታት ወመልአ ዐሠርተ ወክልኤተ መዘርአ ምሉእ ።</w:t>
      </w:r>
    </w:p>
    <w:p>
      <w:r>
        <w:br w:type="page"/>
      </w:r>
    </w:p>
    <w:p>
      <w:pPr>
        <w:jc w:val="right"/>
      </w:pPr>
      <w:r>
        <w:rPr>
          <w:rFonts w:ascii="Nyala" w:hAnsi="Nyala"/>
          <w:color w:val="808080"/>
          <w:sz w:val="18"/>
        </w:rPr>
        <w:t>ገጽ 32  |  Page 32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፳፩  ወእለሰ በልዑ የአክሉ ኃምሳ ምእት ብእሲ ዘእን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በለ አንስት ወደቅ ።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፶ወ፬ ፡ ዘከመ ሖረ እግዚእ ኢየሱስ ዲበ ባሕር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፳፪  ወአዘዞሙ ሶቤሃ ለአርዳኢሁ ከመ ይዕርጉ ውስተ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ሐመር ወይቅድምዎ ወይሑሩ ኀበ ማዕዶተ ባሕር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እስከ ሶበ ይፌንዎሙ ለአሕዛብ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፳፫  ወእምዝ ፈነወ አሕዛበ ወዐርገ ውስተ ደብር እንተ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ባሕቲቱ ይጸሊ ፡ ወምሴተ ኮይኖ ባሕቲቱ ሀሎ ህየ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፳፬  ወሐመርሰ ናሁ ሀሎ ማእከለ ባሕር ወርኁቅ እምሐ</w:t>
      </w:r>
    </w:p>
    <w:p>
      <w:pPr>
        <w:spacing w:after="80" w:line="276" w:lineRule="auto" w:before="160"/>
        <w:jc w:val="center"/>
      </w:pPr>
      <w:r>
        <w:rPr>
          <w:rFonts w:ascii="Nyala" w:hAnsi="Nyala"/>
          <w:b/>
          <w:color w:val="8C1414"/>
          <w:sz w:val="28"/>
        </w:rPr>
        <w:t>ይቅ መጠን ዕሥራ ወኃምስቱ ምዕራፍ ወይትሀወክ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እምማዕበል እስመ እምቅድሜሁ ውእቱ ነፋስ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፳፭  ወበራብዕት ሰዓተ ሌሊት መጽአ ኀቤሆሙ እግዚእ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ኢየሱስ እንዘ የሐውር ዲበ ባሕር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፳፮  ወሶበ ርእይዎ አርዳኢሁ እንዘ ዲበ ባሕር የሐውር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ደንገፁ ወፈርሁ እንዘ ይብሉ ምትሐት ውእቱ ፡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ወእምግርማሁ አውየዉ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፳፯  ወበጊዜሃ ተናገሮሙ እግዚእ ኢየሱስ እንዘ ይብል ፡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ተአመኑ አነ ውእቱ ኢትፍርሁ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፳፰  ወአውሥአ ጴጥሮስ ወይቤሎ ፡ እመሰ አንተሁ እግ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ዚኦ አዝዘኒ እምጻእ ኀቤከ እንተ ዲበ ማይ ፡ ወይ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ቤሎ ነዓ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፳፱  ወወሪዶ ጴጥሮስ እምዲበ ሐመር ሖረ ዲበ ማይ ይ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ብጻሕ ኀበ እግዚእ ኢየሱስ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   ወሶበ ርእየ ነፋሰ ኃያለ ፈርሀ ወአኀዘ ይሰጠም ፡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ወአውየወ ሶቤሃ እንዘ ይብል እግዚኦ አድኅነኒ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፴፩  ወሶቤሃ ሰፍሐ እዴሁ እግዚእ ኢየሱስ ወአኀዞ ወይ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ቤሎ ውሑደ ሃይማኖት ለምንት ተፈቀ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፴፪  ወዐርጉ ውስተ ሐመር ይእተ ጊዜ ኀደገ ነፋስ ወኮነ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ዛኅን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፴፫  ወእለ ውስተ ሐመር ሰገዱ ሎቱ እንዘ ይብሉ አማን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ወልደ እግዚአብሔር አንተ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፴፬  ወዓዲዎሙ ባሕረ በጽሑ ምድረ ጌንሴሬጥ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፴፭  ወአእመርዎ ሰብአ ውእቱ ብሔር ፡ ወፈነዉ ኀበ ኵሉ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አድያም ወአምጽኡ ሎቱ ኵሎ ሑሙማነ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፴፮  ወአስተብቍዕዎ ከመ ይግሥሡ ጽንፈ ልብሱ ፡ እስመ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ኵሎሙ እለ ገሠሥዎ የሐይዉ ።</w:t>
      </w:r>
    </w:p>
    <w:p>
      <w:pPr>
        <w:spacing w:after="80" w:line="276" w:lineRule="auto" w:before="160"/>
        <w:jc w:val="center"/>
      </w:pPr>
      <w:r>
        <w:rPr>
          <w:rFonts w:ascii="Nyala" w:hAnsi="Nyala"/>
          <w:b/>
          <w:color w:val="8C1414"/>
          <w:sz w:val="28"/>
        </w:rPr>
        <w:t>ምዕራፍ ፲፭ ፤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፶ወ፭ ፡ በእንተ እለ የኃድጉ ትእዛዘ እግዚአብሔር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፩   ወእምዝ መጽኡ እምኢየሩሳሌም ጸሐፍት ወፈሪሳ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ውያን ኀበ እግዚእ ኢየሱስ ።</w:t>
      </w:r>
    </w:p>
    <w:p>
      <w:r>
        <w:br w:type="page"/>
      </w:r>
    </w:p>
    <w:p>
      <w:pPr>
        <w:jc w:val="right"/>
      </w:pPr>
      <w:r>
        <w:rPr>
          <w:rFonts w:ascii="Nyala" w:hAnsi="Nyala"/>
          <w:color w:val="808080"/>
          <w:sz w:val="18"/>
        </w:rPr>
        <w:t>ገጽ 33  |  Page 33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፪   እንዘ ይብሉ ለምንት ይትዐደዉ አርዳኢከ ሥርዓተ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ረበናት ወትእዛዞሙ ለሊቃነ ካህናት እስመ ኢይት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ሐፀቡ እደዊሆሙ ሶበ ይበልዑ ኅብስተ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፫   ወአውሥአ ወይቤሎሙ ለምንት አንትሙኒ ትትዐ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ደዉ ትእዛዘ እግዚአብሔር በእንተ ሥርዓትክሙ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፬   ወእግዚአብሔርሰ ይቤ አክብር አባከ ወእመከ ፡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ወዘአኅሠመ ቃለ ላዕለ አቡሁ ወእሙ ሞተ ለይ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ሙት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፭   ወአንትሙሰ ትብሉ ዘይቤሎ ለአቡሁ ወለእሙ ሀ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ብተ ቍርባን ዘረባሕከ እምኔየ ፡ ዝ ብሂል ኢያክብር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አባሁ ወእሞ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፮   ወሠዐርክሙ ቃሎ ለእግዚአብሔር በእንተ ሥርዓት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ክሙ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፯   አመሰልዋነ ! ሠናየ ተነበየ ኢሳይያስ ላዕሌክሙ እን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ዘ ይብል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፰   ዝ ሕዝብ በከናፍሪሆሙ ያከብሩኒ ወበልቦሙሰ ነዋኅ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ይርሕቁ እምኔየ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፱   ወከንቱ ያመልኩኒ እንዘ ይሜህሩ ትምህርተ ሥርዓ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ታተ ሰብእ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   ወጸውዖሙ ለአሕዛብ ወይቤሎሙ ስምዑ ወለብዉ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፲፩  አኮ ዘይበውእ ውስተ አፍ ዘያረኵሶ ለሰብእ ፡ አላ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ዘይወፅእ እምውስተ አፍ ውእቱ ያረኵሶ ለሰብእ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፲፪  ወእምዝ ቀሪቦሙ አርዳኢሁ ይቤልዎ ኢተአምርኑ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ከመ ፈሪሳውያን ሰሚዖሙ ቃልከ አንጐርጐሩ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፲፫  ወአውሥአ ወይቤ ፡ ኵላ ተክል እንተ ኢተከላ አቡየ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ሰማያዊ ትሤረሥ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፲፬  ኅድግዎሙ ለአሉ እስመ ዕውራን እሙንቱ ወአምር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ሕተ ዕውራን ፤ ዕውር ዕውረ ለአመ መርሐ ክልኤ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ሆሙ ይወድቁ ውስተ ግብ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፲፭  ወአውሥአ ጴጥሮስ ወይቤሎ ፡ ፈክር ለነ ዘንተ ምሳሌ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፲፮  ወይቤሎሙ እግዚእ ኢየሱስ ዓዲሁ አንትሙኒ ኢለ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በውክሙኑ ዘንተ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፲፯  ኢተአምሩኑ ከመ ኵሉ ዘይበውእ ውስተ አፍ ውስ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ተ ከርሥ ይትገመር ወድማ ይትገደፍ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፲፰  ወዘሰ ይወፅእ እምውስተ አፍ እምልብ ይወፅእ ፡ ወዝ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ውእቱ ዘያረኵሶ ለሰብእ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፲፱  እስመ እምውስተ ልብ ይወፅእ ሕሊና እኩይ ዘው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እቱ ቀቲል ፡ ወዝሙት ፡ ስርቅ ፡ ስምዕ በሐሰት ፡ ወዕ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ርፈት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   እሉኬ ዘያረኵስዎ ለሰብእ ፤ ወዘእንበለ ተሐፅቦ እደው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በሊዕ ኢያረኵሶ ለሰብእ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፳፩  ወወፂኦ እግዚእ ኢየሱስ እምህየ ተግኅሠ ውስተ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ደወለ ጢሮስ ወሲዶና ።</w:t>
      </w:r>
    </w:p>
    <w:p>
      <w:r>
        <w:br w:type="page"/>
      </w:r>
    </w:p>
    <w:p>
      <w:pPr>
        <w:jc w:val="right"/>
      </w:pPr>
      <w:r>
        <w:rPr>
          <w:rFonts w:ascii="Nyala" w:hAnsi="Nyala"/>
          <w:color w:val="808080"/>
          <w:sz w:val="18"/>
        </w:rPr>
        <w:t>ገጽ 34  |  Page 34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፶ወ፮ ፡ በእንተ ከነናዊት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፳፪  ወናሁ መጽአት ብእሲት ከነናዊት እምውእቱ አድ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ዋል ፡ እንዘ ትጸርሕ ወትብል ፡ መሐረኒ እግዚኦ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ወልደ ዳዊት እስመ ለወለትየ እኩይ ጋኔን አኃዛ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ወያዐብዳ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፳፫  ወኢይአውሥአ እግዚእ ኢየሱስ ቃለ ፡ ወቀርበው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አርዳኢሁ አስተብቍዕዎ እንዘ ይብሉ ፈንዋ ለዛቲ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ብእሲት እስመ ትጸርሕ በድኅሬነ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፳፬  ወአውሥአ ወይቤሎሙ ፡ ኢተፈነውኩ ዘእንበለ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ኀበ አባግዕ ዘተኃጕላ ዘቤተ እስራኤል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፳፭  ወቀሪባ ሰገደት ሎቱ እንዘ ትብል ፡ እግዚእ ርድአኒ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፳፮  ወአውሥአ ወይቤላ ኢኮነ ሠናየ ነሢአ ኅብስተ ው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ሉድ ወውሂቦ ለአክላባት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፳፯  ወትቤ እወ እግዚእ አክላባትኒ ይበልዑ እምፍር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ፋት ዘይወድቅ እማእደ አጋእዝቲሆሙ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፳፰  ወእምዝ አውሥአ እግዚእ ኢየሱስ ወይቤላ ኦ ብእ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ሲት ዓቢይ ሃይማኖትኪ ይኩንኪ በከመ ተአመ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ንኪ ፡ ወሐየወት ወለታ እምይእቲ ሰዓት ።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፶ወ፯ ፡ በእንተ አሕዛብ እለ ተፈወሱ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እምብዙኅ ደዌሆሙ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፳፱  ወኀሊፎ እግዚእ ኢየሱስ እምህየ በጽሐ ኀበ ሐይቀ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ባሕር ዘገሊላ ፡ ወዐሪጎ ደብር ነበረ ህየ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   ወቀርቡ ኀቤሁ አሕዛብ ብዙኃን ፡ ወአምጽኡ ምስሌ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ሆሙ ሐንካሳነ ወዕውራነ ጽሙማነ ወዕዉሳነ ወካል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አነኒ ብዙኃነ ፡ ወገደፍዎሙ ኀበ እገሪሁ ለእግዚእ ኢየ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ሱስ ወፈወሶሙ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፴፩  እስከ ሶበ ያነክሩ አሕዛብ እንዘ ይሬእዩ ከመ በቍማ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ን ይትናገሩ ወሐንካሳን የሐውሩ ወዕውራን ይሬእዩ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ወስብሕዎ ለአምላከ እስራኤል ዘወሀበ ዘከመዝ ሥል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ጣነ ለሰብእ ።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፶ወ፰ ፡ በእንተ ሰብዑ ኅብስት ወኅዳጥ ዓሣ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፴፪  ወጸውዖሙ እግዚእ ኢየሱስ ለአርዳኢሁ ወይቤ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ሎሙ ያምሕሩኒ እሉ ሕዝብ እስመ ናሁ ሠሉስ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መዋዕል እምዘበልዑ እክለ ፡ ወአልቦሙ ዘይበልዑ ፡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ወኢይፈቅድ አፈንዎሙ ርኁባኒሆሙ ከመ ኢይ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ደክሙ በፍኖት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፴፫  ወይቤልዎ አርዳኢሁ እምአይቴ እንከ ለነ በገዳም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ኅብስት ዘያጸግብ ለዘመመጠን ዝሕዝብ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፴፬  ወይቤሎሙ እግዚእ ኢየሱስ ሚመጠን ኅብስተ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ብክሙ ወይቤልዎ ሰብዑ ኅብስት ወኅዳጥ ዓሣ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፴፭  ወአዘዞሙ ለአሕዛብ ይረፍቁ ዲበ ምድር ፡ ወነሥአ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ሰብዐ ኅብስተ ወዓሣኒ ።</w:t>
      </w:r>
    </w:p>
    <w:p>
      <w:r>
        <w:br w:type="page"/>
      </w:r>
    </w:p>
    <w:p>
      <w:pPr>
        <w:jc w:val="right"/>
      </w:pPr>
      <w:r>
        <w:rPr>
          <w:rFonts w:ascii="Nyala" w:hAnsi="Nyala"/>
          <w:color w:val="808080"/>
          <w:sz w:val="18"/>
        </w:rPr>
        <w:t>ገጽ 35  |  Page 35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፴፮  ወይእተ ጊዜ አእኰተ ወፈተተ ወወሀቦሙ ለአርዳ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ኢሁ ያቅርቡ ፡ ወአርዳኢሁኒ አቅረቡ ለአሕዛብ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፴፯  ወበልዑ ኵሎሙ ወጸግቡ ፡ ወዘተርፈ ፍታትያተ አግ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ኅሡ ፡ ወመልአ ሰብዓተ አስፈራደተ ምሉአ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፴፰  ወእለሰ በልዑ አደው የአክሉ አርባዓ ምእተ ብእሲ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ዘእንበለ አንስት ወደቅ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፴፱  ወፈቲሖ አሕዛበ ዐርገ ውስተ ሐመር ወሖረ ውስተ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ደወለ መጌዶል ።</w:t>
      </w:r>
    </w:p>
    <w:p>
      <w:pPr>
        <w:spacing w:after="80" w:line="276" w:lineRule="auto" w:before="160"/>
        <w:jc w:val="center"/>
      </w:pPr>
      <w:r>
        <w:rPr>
          <w:rFonts w:ascii="Nyala" w:hAnsi="Nyala"/>
          <w:b/>
          <w:color w:val="8C1414"/>
          <w:sz w:val="28"/>
        </w:rPr>
        <w:t>ምዕራፍ ፲፮ ፤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፶ወ፱ ፡ በእንተ እለ ይኃሥሡ ትእምርተ እምሰማይ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፩   ወመጽኡ ፈሪሳውያን ወሰዱቃውያን ያመክርዎ ወይ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ስእልዎ ትእምርተ እምሰማይ ያርእዮሙ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፪   ወአውሥአ እግዚእ ኢየሱስ ፡ ወይቤሎሙ እምከመ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መሰየ ወኮነ ሐዋየ ትብሉ ጽባሕ ብሔር እስመ ያቀ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ቀሐይሕ ሰማይ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፫   ወእምከመ ጸብሐ ትብሉ ዮምሰ ይዘንም እስመ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ያቀቀሐይሕ ሰማይ ደመና ፡ ኦ አመሰልዋን ለገጸ ሰማይሰ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ተአምሩ ፈክሮቶ ፡ ወትእምርተ መዋዕልሰ እፎ ኢተአ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ምሩ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፬   ወይቤሎሙ ትውልድ ዕሉት ወዘማ ትእምርተ ትኃ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ሥሥ ወትእምርትሰ ኢይተውሀባ ዘእንበለ ትእምርተ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ዮናስ ነቢይ ፤ ወእምዝ ኃደጋሙ ወሖረ ።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፷ ፡ በእንተ ተዓቅቦ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እምትምህርቶሙ ለፈሪሳውያን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፭   ወበጺሖሙ አርዳኢሁ ማዕዶተ ረሰዩ ነሢአ ኅብ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ስተ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፮   ወይቤሎሙ እግዚእ ኢየሱስ ዑቁ ወተዐቀቡ እምብ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ኆኦሙ ለፈሪሳውያን ወሰዱቃውያን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፯   ወሐለዩ በበይናቲሆሙ እንዘ ይብሉ ፡ እስመሁ አንበ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ብነ ኅብስተ ኢነሣእነ ይብለነ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፰   ወአእሚሮሙ እግዚእ ኢየሱስ ወይቤሎሙ ምንተ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ትሔልዩ በልብክሙ ኦ ሕፁፃነ ሃይማኖት ፡ እስ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መሁ ኅብስተ አልብክሙ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፱   ዓዲሁ ኢትሌብዉኑ ወኢትዘክሩ ዘከመ ኃምስ ኅብ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ስት እለ ለኃምስ ምእት ብእሲ ፡ ሚመጠን መዘርዐ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አግሣእክሙ ? ወይቤልዎ ዓሠርተ ወክልኤተ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   ወአመ ሰብዑ ኅብስት እለ ለአርባዕ ምእት ብእሲ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ሚመጠን አስፈራዳተ ዘአግሣእክሙ ? ወይቤልዎ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ሰብዐ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፲፩  እፎኑ ዘኢትሌብዉ ከመ አኮ በእንተ ኅብስት ዘእቤ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ለክሙ ዑቁ ወተዐቀቡ እምነ ብኆኦሙ ለፈሪሳውያን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ወሰዱቃውያን ።</w:t>
      </w:r>
    </w:p>
    <w:p>
      <w:r>
        <w:br w:type="page"/>
      </w:r>
    </w:p>
    <w:p>
      <w:pPr>
        <w:jc w:val="right"/>
      </w:pPr>
      <w:r>
        <w:rPr>
          <w:rFonts w:ascii="Nyala" w:hAnsi="Nyala"/>
          <w:color w:val="808080"/>
          <w:sz w:val="18"/>
        </w:rPr>
        <w:t>ገጽ 36  |  Page 36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፲፪  ወእምዝ ለበዉ አርዳኢሁ ከመ አኮ በእንተ ብኆ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አተ ኅብስት ዘይቤሎሙ ተዐቀቡ እምነ ብኆአቶሙ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ለፈሪሳውያን ወሰዱቃውያን ፤ አላ እምነ ትምህርቶሙ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ለፈሪሳውያን ወሰዱቃውያን ።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፷ወ፩ ፡ በእንተ ዘተስእሎሙ በቂሣርያ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፲፫  ወበጺሖ እግዚእ ኢየሱስ ብሔረ ቂሣርያ ዘፊልጶስ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ተስእሎሙ ለአርዳኢሁ እንዘ ይብል ፡ መኑ ይብልዎ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ሰብእ ለወልደ እጓለ እመሕያው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፲፬  ወይቤልዎ ቦ እለ ይብሉከ ዮሐንስሃ መጥምቀ ፡ ወካ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ልአን ይብሉከ ኤልያስሃ ወመንፈቆሙ ይብሉከ ኤር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ምያስሃ ወአመ አኮሰ አሐዱ እምነቢያት ቀደምት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፲፭  ወይቤሎሙ አንትሙሰኬ መኑ ትብሉኒ ?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፲፮  ወአውሥአ ስምዖን ጴጥሮስ ወይቤ ፡ አንተ ውእቱ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ክርስቶስ ወልደ እግዚአብሔር ሕያው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፲፯  ወአውሥአ እግዚእ ኢየሱስ ወይቤሎ ፡ ብፁዕ አንተ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ስምዖን ወልደ ዮና እስመ ኢከሠተ ለከ ዘሥጋ ወደ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ም አላ አቡየ ዘበሰማያት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፲፰  ወአንሰ እብለከ ከመ አንተ ኰኵሕ ወዲበ ዛቲ ኰኵ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ሕ አሐንፃ ለቤተ ክርስቲያንየ ወአናቅጸ ሲኦል ኢይ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ኄይልዋ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፲፱  ወአሁበከ መራኁተ መንግሥተ ሰማያት ፡ ወዘዐሠርከ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በምድር ይከውን እሱረ በሰማያት ፡ ወዘፈታሕከ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በምድር ይከውን ፍቱሐ በሰማያት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   ወእምዝ ገሠጾሙ ለአርዳኢሁ ከመ ኢይንግሩ ለመ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ኑሂ ከመ ውእቱ ክርስቶስ ።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፷ወ፪ ፡ በእንተ ሕማሙ ወሞቱ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፳፩  ወእምአሜሃ እግዚእ ኢየሱስ አኀዘ ይንግሮሙ ለአ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ርዳኢሁ ከመ ሀለዎ ይሑር ኢየሩሳሌም ፡ ወብዙኀ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ያሐምምዎ ረበናት ወሊቃነ ካህናት ወጸሐፍት ወይ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ትቀተል ፡ ወበሣልስት ዕለት ይትነሣእ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፳፪  ወተሰጥዎ ጴጥሮስ ወአኀዘ ይክልአ እንዘ ይብል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ሐሰ ለከ እግዚእ ይኩን ላዕሌከ ዝንቱ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፳፫  ወተመይጦ እግዚእ ኢየሱስ ይቤሎ ለጴጥሮስ ፡ ሑር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እምድኅሬየ ሰይጣን እስመ ኮንከ ማዕቀፍየ እስመ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ኢትሔሊ ዘእግዚአብሔር ዘእንበለ ዘሰብእ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፳፬  ወእምዝ ይቤሎሙ እግዚእ ኢየሱስ ለአርዳኢሁ</w:t>
      </w:r>
    </w:p>
    <w:p>
      <w:r>
        <w:br w:type="page"/>
      </w:r>
    </w:p>
    <w:p>
      <w:pPr>
        <w:jc w:val="right"/>
      </w:pPr>
      <w:r>
        <w:rPr>
          <w:rFonts w:ascii="Nyala" w:hAnsi="Nyala"/>
          <w:color w:val="808080"/>
          <w:sz w:val="18"/>
        </w:rPr>
        <w:t>ገጽ 37  |  Page 37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ዘይፈቅድ ይትልወኒ ይጽላእ ነፍሶ ወይጥበብ ወይ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ሣእ መስቀለ ሞቱ ወይትልወኒ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፳፭  ወዘይፈቅድ ያድኅና ለነፍሱ ለይግድፋ ፡ ወዘሰ ገደፋ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ለነፍሱ በእንቲአየ ይረክባ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፳፮  ወምንተ ይበቍዖ ለሰብእ ለአመ ኵሎ ዓለሞ ረብሐ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ወነፍሶ ኀጐለ ወምንተ እምወሀበ ሰብእ ቤዛሃ ለነፍሱ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፳፯  እስመ ሀለዎ ለወልደ እጓለ እመሕያው ይመጽእ በስ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ብሐተ አቡሁ ምስለ መላእክቲሁ ወአሜሃ የዐሥሦ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ለኵሉ በከመ ምግባሩ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፳፰  አማን እብለክሙ ቦ እምእለ ሀለዉ ይቀውሙ ዝየ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እለ ኢይጥዕምዋ ለሞት እስከ አመ ይሬእይዎ ለወ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ልደ እጓለ እመሕያው እንዘ ይመጽእ በስብሐተ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አቡሁ ።</w:t>
      </w:r>
    </w:p>
    <w:p>
      <w:pPr>
        <w:spacing w:after="80" w:line="276" w:lineRule="auto" w:before="160"/>
        <w:jc w:val="center"/>
      </w:pPr>
      <w:r>
        <w:rPr>
          <w:rFonts w:ascii="Nyala" w:hAnsi="Nyala"/>
          <w:b/>
          <w:color w:val="8C1414"/>
          <w:sz w:val="28"/>
        </w:rPr>
        <w:t>ምዕራፍ ፲፯ ፤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፷ወ፫ ፡ በእንተ አስተርእዮተ ስብሐቲሁ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፩   ወእምድኅረ ሰዱስ መዋዕል ነሥኦሙ እግዚእ ኢየሱስ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ለጴጥሮስ ወለያዕቆብ ወለዮሐንስ እኁሁ ወአዕረ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ጎሙ ደብረ ነዋኃ እንተ ባሕቲቶሙ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፪   ወተወለጠ አርአያሁ በቅድሜሆሙ ወአብርሀ ገጹ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ከመ ፀሐይ ወአልባሲሁኒ ኮነ ፀዐዳ ከመ በረድ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፫   ወናሁ አስተርአዩ ሙሴ ወኤልያስ እንዘ ይትናገሩ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ምስሌሁ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፬   ወአውሥአ ጴጥሮስ ወይቤሎ ለእግዚእ ኢየሱስ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እግዚኦ ሠናይ ውእቱ ለነ ሀላዌ ዝየ ፡ ወእመሰ ትፈ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ቅድ ንግበር ዝየ ሠለስተ ማኅደረ አሐደ ለከ ወአ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ሐደ ለሙሴ ወአሐደ ለኤልያስ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፭   ወእንዘ ዘንተ ይትናገር መጽአ ደመና ብሩህ ወጸለ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ሎሙ ፡ ወናሁ መጽአ ቃለ እምውስተ ደመና ዘይ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ብል ዝንቱ ውእቱ ወልድየ ዘአፈቅር ዘቦቱ ሠመርኩ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ወሎቱ ስምዕዎ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፮   ወሰሚዖሙ አርዳኢሁ ደንገፁ ወፈርሁ ጥቀ ወወ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ድቁ በገጾሙ ዲበ ምድር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፯   ወቀርበ እግዚእ ኢየሱስ ወአሐሦሙ ወይቤሎሙ ተን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ሥኡ ወኢትፍርሁ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፰   ወአንሥኡ አዕይንቲሆሙ ወአልቦ ዘርእዩ ወኢመ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ነሂ ዘእንበለ እግዚእ ኢየሱስ ባሕቲቱ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፱   ወእንዘ ይወርዱ እምደብር አዘዞሙ እግዚእ ኢየሱስ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እንዘ ይብል ኢትንግሩ ወኢለመኑሂ ዘርኢክሙ እስ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ከ አመ ወልደ እጓለ እመሕያው እሙታን ይትነሣእ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   ወተስእልዎ አርዳኢሁ እንዘ ይብሉ እፎ ይብሉ ጸሐ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ፍት ኤልያስ ሀለዎ ይመጽእ ቅድመ ።</w:t>
      </w:r>
    </w:p>
    <w:p>
      <w:r>
        <w:br w:type="page"/>
      </w:r>
    </w:p>
    <w:p>
      <w:pPr>
        <w:jc w:val="right"/>
      </w:pPr>
      <w:r>
        <w:rPr>
          <w:rFonts w:ascii="Nyala" w:hAnsi="Nyala"/>
          <w:color w:val="808080"/>
          <w:sz w:val="18"/>
        </w:rPr>
        <w:t>ገጽ 38  |  Page 38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፲፩  ወአውሥአ እግዚእ ኢየሱስ ወይቤሎሙ እወ ኤል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ያስ ይቀድም መጺአ ወያስተራትዕ ኵሎ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፲፪  ወባሕቱ እብለክሙ ከመ ኤልያስ ወድአ መጽአ ወኢ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ያእመርዎ ፡ ወባሕቱ ገብሩ ላዕሌሁ ኵሎ ዘከመ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ፈቀዱ ፡ ወከማሁ ለወልደ እጓለ እመሕያውኒ ሀለዎ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ይሕምም እምኔሆሙ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፲፫  ወእምዝ አእመሩ አርዳኢሁ ከመ በእንተ ዮሐንስ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መጥምቅ ይቤሎሙ ።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፷ወ፬ ፡ በእንተ ዘነገርጋር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፲፬  ወበጺሖ ኀበ ሕዝብ ቀርበ ኀቤሁ ብእሲ ወሰገደ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ሎቱ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፲፭  እንዘ ይትመሀለል ወይብል እግዚእ ተሣሃሎ ሊተ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ወልድየ እስመ እኩይ ጋኔን አኃዞ ወያንገርግሮ ወበ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አርእስተ አውራኅ ይሣቀዮ ወመብዛኅቶሰ ይወድቅ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ውስተ እሳት ፡ ወበ አመ ይወድቅ ውስተ ማይ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፲፮  ወአምጻእክዎ ኀበ አርዳኢከ ወስአኑ ፈውሶቶ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፲፯  ወእምዝ አውሥአ እግዚእ ኢየሱስ ወይቤ ፡ ኦ ትው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ልድ ኢአማኒት ወዕሉት እስከ ማዕዜኑ እሄሉ ምስ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ሌክሙ ወእስከ ማዕዜኑ እትዔገሠክሙ አምጽእዎ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ሊተ ዝየ ወአምጽእዎ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፲፰  ወገሠጾ እግዚእ ኢየሱስ ወወፅአ ጋኔን እምላዕሌሁ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ወሐየወ ወልድ በይእቲ ሰዓት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፲፱  ወእምዝ ቀሪቦሙ አርዳኢሁ እንተ ባሕቲቶሙ ይቤ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ልዎ ለእግዚእ ኢየሱስ በእንተ ምንት ንሕነ ስአንነ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አውፅኦቶ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   ወይቤሎሙ እግዚእ ኢየሱስ በእንተ ሕፀፀ ሃይማኖ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ትክሙ አማን እብለክሙ አመ ብክሙ ሃይማኖት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መጠነ ኅጠት ሰናፔ ወትብልዎ ለዝ ደብር ፍልስ እ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ምዝየ ኀበ ካልእ ፡ ይፈልስ ወአልቦ ዘይስእነክሙ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፳፩  ወዝንቱ ዘመድ ኢይወፅእ ዘእንበለ በጾም ወበ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ጸሎት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፳፪  ወእንዘ ያነሶስዉ ውስተ ገሊላ ይቤሎሙ እግዚእ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ኢየሱስ ሀለዎ ለወልደ እጓለ እመሕያው ያግብእዎ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ውስተ እደ ሰብእ ወይቀትልዎ ወአመ ሣልስት ዕለት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ይትነሣእ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፳፫  ወትክዙ ጥቀ አርዳኢሁ ሰሚዖሙ ዘንተ ።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፷ወ፭ ፡ በእንተ ውሂበ ጸበልት ዘቤተ መቅደስ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፳፬  ወበጺሖሙ ቅፍርናሆም መጽኡ እለ ጸበልተ ዲናር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ይነሥኡ ኀበ ጴጥሮስ ወይቤልዎ ሊቅክሙሰ ኢይ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ሁብኑ ጸበልተ ፡ ወይቤ እወ ።</w:t>
      </w:r>
    </w:p>
    <w:p>
      <w:r>
        <w:br w:type="page"/>
      </w:r>
    </w:p>
    <w:p>
      <w:pPr>
        <w:jc w:val="right"/>
      </w:pPr>
      <w:r>
        <w:rPr>
          <w:rFonts w:ascii="Nyala" w:hAnsi="Nyala"/>
          <w:color w:val="808080"/>
          <w:sz w:val="18"/>
        </w:rPr>
        <w:t>ገጽ 39  |  Page 39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፳፭  ወበዊኦ ውስተ ቤት አቅደሞ እግዚእ ኢየሱስ ብሂ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ሎቶ ምንተ ትብል ኦ ስምዖን ነገሥተ ምድር እም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ኀበ መኑ ይነሥኡ ጸበልተ ወጋዳ እምኀበ ውሉዶ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ሙኑ ወሚመ እምኀበ ነኪር ?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፳፮  ወይቤ እምኀበ ነኪር ፡ ወይቤሎ እግዚእ ኢየሱስ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እንጋ ውሉዶሙሰ አግአዝያን እሙንቱ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፳፯  ወባሕቱ ከመ ኢያንጐርጕሩ ሑር ውስተ ባሕር ወደ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ይ መቅሠና ወዘቀዳሚ አሥገርከ ዓሣ ንሣእ ወክሥት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አፉሁ ወትረክብ ውስቴቱ ዲናረ ከመ ጥራስ ዘውእቱ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፪ቱ ድርሐም ፡ ኪያሁ ንሣእ ወሀቦሙ ህየንቴየ ወህ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የንቴከ ።</w:t>
      </w:r>
    </w:p>
    <w:p>
      <w:pPr>
        <w:spacing w:after="80" w:line="276" w:lineRule="auto" w:before="160"/>
        <w:jc w:val="center"/>
      </w:pPr>
      <w:r>
        <w:rPr>
          <w:rFonts w:ascii="Nyala" w:hAnsi="Nyala"/>
          <w:b/>
          <w:color w:val="8C1414"/>
          <w:sz w:val="28"/>
        </w:rPr>
        <w:t>ምዕራፍ ፲፰ ፤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፷ወ፮ ፡ በእንተ ትምህርተ ትሕትና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፩   ወበይእቲ ሰዓት ቀርቡ ኀቤሁ አርዳኢሁ ለእግዚእ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ኢየሱስ እንዘ ይብሉ መኑ እንጋ የዐቢ በመንግሥተ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ሰማያት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፪   ወጸውዖ ሕፃነ ወአቀሞ ማእከሎሙ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፫   ወይቤ አማን እብለክሙ አመ ኢተመየጥክሙ ወኢ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ኮንክሙ ከመ ዝንቱ ሕፃን ኢትበውኡ ውስተ መን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ግሥተ ሰማያት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፬   ወዘአትሐተ ርእሶ ከመ ዝንቱ ሕፃን ዝ ውእቱ ዘየዐቢ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በመንግሥተ ሰማያት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፭   ወዘሂ ተወክፈ አሐደ ሕፃነ ዘከመ ዝ በስምየ ኪያየ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ተወክፈ ።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፷ወ፯ ፡ በእንተ ከዊኖተ ዕቅፍት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፮   ወለዘሂ አስሐተ ለአሐዱ እምእሉ ንኡሳን እለ የአ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ምኑ ብየ ይኄይሶ ከመ ይእሰሩ በክሳዱ ማኅፈረ አ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ድግ ወይስጥምዎ ውስተ ልባተ ባሕር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፯   አሌ ሎቱ ለዓለም አመንሱት ዘይመጽእ እስመ ግብር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ይመጽእ መንሱት ፡ ወባሕቱ አሌ ሎ ለውእቱ ብእሲ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ዘየመጽእ ለመንሱት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፰   ወእመሂ እዴከ አው እግርከ ታስሕተከ ምትራ ወገ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ድፋ እምላዕሌከ ፡ እስመ ይኄይሰከ ትባእ ውስተ ሕይ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ወት ሐንካስ ወጽዑስ እም እንዘ ብከ ክልኤ እደ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ወክልኤ እግር ትትወደይ ውስተ እሳት ዘለዓለም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፱   ወእመሂ ዓይንከ ታስሕተከ ምልሓ ወገድፋ እምላዕ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ሌከ ፡ እስመ ይኄይሰከ ነጽረከ ትባእ ውስተ ሕይወት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እም እንዘ ክልኤ ዓይን ብከ ትትወደይ ውስተ እሳተ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ገሃነም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   ዑቁ ኢታስተሐቅርዎ ለአሐዱሂ እምእሉ ንኡሳን ፡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እብለክሙ ከመ መላእክቲሆሙ በሰማያት ወትር ይ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ሬእዩ ገጾ ለአቡየ ዘበሰማያት ።</w:t>
      </w:r>
    </w:p>
    <w:p>
      <w:r>
        <w:br w:type="page"/>
      </w:r>
    </w:p>
    <w:p>
      <w:pPr>
        <w:jc w:val="right"/>
      </w:pPr>
      <w:r>
        <w:rPr>
          <w:rFonts w:ascii="Nyala" w:hAnsi="Nyala"/>
          <w:color w:val="808080"/>
          <w:sz w:val="18"/>
        </w:rPr>
        <w:t>ገጽ 40  |  Page 40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፷ወ፰ ፡ በእንተ በግዕ ዘተኀጕለ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፲፩  እስመ መጽአ ወልደ እጓለ እመሕያው ይሥሥ ወ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ያድኅን ዘተኀጕለ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፲፪  ምንተ ትብሉ ፡ አመቦ ብእሲ ዘቦቱ ምእት አባግዕ ወ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አመ ተገደፈ አሐዱ እምውስቴቶሙ ፡ አኮኑ የኃድግ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ተስዓ ወተስዓተ ውስተ ገዳም ወየሐውር ይኅሥሥ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ዘተገደፈ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፲፫  ወእምከመ ረከበ አማን እብለክሙ ከመ ይትፌሣሕ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በእንቲአሁ ፈድፋደ እምትስዓ ወተስዓቱ እለ ኢተ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ገደፉ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፲፬  ከማሁኬ ኢይፈቅድ አቡየኒ ዘበሰማያት ከመ ይትኀ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ጐል አሐዱ እምእሉ ንኡሳን ።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፷ወ፱ ፡ በእንተ ገሠፃተ እኁ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፲፭  ወአመሂ አበሰ ለከ እኁከ ሑር ወገሥሦ በባሕቲትከ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በባሕቲቱ ፡ ወአመ ሰምዐከ ረባሕከ እኁከ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፲፮  ወአመሰ ኢሰምዐከ ንሣእ ምስሌከ በዳግም አሐደ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አው ካልአተ እስመ በስመ ካልኤቱ ወሠለስቱ ስ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ማዕት ይቈውም ኵሉ ነገር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፲፯  ወአመሰ ኢሰምዖሙ ሎሙኒ ንግራ ለቤተ ክርስቲ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ያን ፡ ወአመሰ ለቤተ ክርስቲያንሂ ኢሰምዓ ይኩን ከ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መ አረማዊ ወመጸብሓዊ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፲፰  አማን እብለክሙ ዘአሠርክሙ በምድር ይከውን እ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ሱረ በሰማያት ፡ ወዘፈታሕክሙ በምድር ይከውን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ፍቱሐ በሰማያት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፲፱  ወዓዲ እብለክሙ ለአመ ተሰማዕክሙ ካልኤቱ አው ሠለ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ስቱ እምኔክሙ በውስተ ምድር በእንተ ኵሉ ግብር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ዘሰአሉ ይትገበር ሎሙ በኀበ አቡየ ዘበሰማያት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   እስመ ኀበ ሀለዉ ክልኤቱ ወሠለስቱ ጉቡአን በስ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ምየ ህየ እሄሉ አነ ማእከሎሙ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፳፩  ወእምዝ ቀርበ ኀቤሁ ጴጥሮስ ወይቤሎ እግዚእ ሚ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መጠነ አመ አበሰ ሊተ እኁየ እኅድግ ሎቱ ፡ እስከ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ሰብዕኑ ?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፳፪  ወይቤሎ እግዚእ ኢየሱስ ኢይብለከ እስከ ሰብዕ ፡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አላ እስከ ሰብዓ በበሰብዕ ።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፸ ፡ በእንተ ንጉሥ ወአግብርቲሁ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፳፫  በእንተዝ ትመስል መንግሥተ ሰማያት ብእሴ ንጉሠ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ዘፈቀደ ይትሐሰቦሙ ለአግብርቲሁ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፳፬  ወሶበ አኀዘ ይትሐሰቦሙ አምጽኡ ሎቱ አሐደ ዘየ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ዐድዮ እልፈ መክሊተ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፳፭  ወኃጢኦ ዘይፈድዮ አዘዘ እግዚኡ ይሢጥዎ ምስለ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ብእሲቱ ወውሉዱ ወኵሉ ዘቦ እስከ ይፈዲ ።</w:t>
      </w:r>
    </w:p>
    <w:p>
      <w:r>
        <w:br w:type="page"/>
      </w:r>
    </w:p>
    <w:p>
      <w:pPr>
        <w:jc w:val="right"/>
      </w:pPr>
      <w:r>
        <w:rPr>
          <w:rFonts w:ascii="Nyala" w:hAnsi="Nyala"/>
          <w:color w:val="808080"/>
          <w:sz w:val="18"/>
        </w:rPr>
        <w:t>ገጽ 41  |  Page 41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፳፮  ወወድቀ እንከ ውእቱ ገብር ታሕተ እገሪሁ ወሰገደ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ሎቱ ወአስተበቍዖ እንዘ ይብል እግዚእ ተዐገሠኒ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ወኵሎ እፈድየከ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፳፯  ወምሕሮ እግዚኡ ለውእቱ ገብር ወዕዳሁኒ ኀደገ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ሎቱ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፳፰  ወወፂኦ ውእቱ ገብር ረከበ አሐደ ገብረ ዘይፈድዮ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ምእተ ዲናረ እምነ አብያጺሁ ወአኀዞ ወኀነቆ እንዘ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ይብል ሀበኒ ዘትፈድየኒ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፳፱  ወወድቀ ውእቱ ገብር እግዚኡ ታሕተ እገሪሁ ወአ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ስተበቍዖ እንዘ ይብል ተዐገሠኒ ወኵሎ እፈድየከ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   ወአበየ ወሖረ ወሞቀሖ እስከ ይፈድዮ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፴፩  ወርእዮሙ አብያጺሁ አግብርት ዘገበረ ተከዙ ጥቀ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ወሐዊሮሙ ነገሮ ለአግዚኦሙ ኵሎ ዘገበረ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፴፪  ወእምዝ ጸውዖ እግዚኡ ወይቤሎ ኦ ገብር እኩይ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ኵሎ ዕዳከ ኀደግኩ ለከ እስመ አስተበቍዕከኒ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፴፫  አኮኑ መድሎው አንተ ትምሐር ቢጽከ በከመ አነ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መሐርኩከ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፴፬  ወተምዖ እግዚኡ ወመጠዎ ለእለ ይሣቅይዎ እስከ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አመ ይሤልጥ ኵሎ ዘይፈድዮ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፴፭  ከማሁኬ አቡየኒ ሰማያዊ ይገብር ብክሙ አመ ኢኀ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ደግክሙ አበሳሆሙ ለቢጽክሙ እምኵሉ ልብክሙ ።</w:t>
      </w:r>
    </w:p>
    <w:p>
      <w:pPr>
        <w:spacing w:after="80" w:line="276" w:lineRule="auto" w:before="160"/>
        <w:jc w:val="center"/>
      </w:pPr>
      <w:r>
        <w:rPr>
          <w:rFonts w:ascii="Nyala" w:hAnsi="Nyala"/>
          <w:b/>
          <w:color w:val="8C1414"/>
          <w:sz w:val="28"/>
        </w:rPr>
        <w:t>ምዕራፍ ፲፱ ፤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፸ወ፩ ፡ በእንተ ዘኢይደሉ ኅዲገ ብእሲት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፩   ወሶበ ፈጸመ እግዚእ ኢየሱስ ዘንተ ነገረ ተንሥአ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እምገሊላ ወበጽሐ ውስተ ብሔረ ይሁዳ ማዕዶተ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ዮርዳኖስ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፪   ወተለውዎ ብዙኃን ሑሙማን ወፈወሶሙ በህየ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፫   ወመጽኡ ኀቤሁ ፈሪሳውያን ያመክርዎ ወይቤልዎ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ይከውንኑ ለብእሲ ይድኃር ብእሲቶ በኵሉ ዘአበ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ሰት ሎቱ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፬   ወአውሥአ ወይቤሎሙ ኢያንበብክሙኑ ዘውስተ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ኦሪት ከመ ዘፈጠሮሙ እግዚአብሔር እምትካት ተባ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ዕተ ወአንስተ ገብሮሙ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፭   ወበእንተዝ የኃድግ ብእሲ አባሁ ወእሞ ወይተልዋ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ለብእሲቱ ወይከውኑ ክልኤሆሙ አሐደ ሥጋ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፮   እንከስኬ ኢኮኑ ክልኤተ አላ አሐዱ ሥጋ እሙ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ንቱ ፤ ዘእግዚአብሔር አስተጋመረ ሰብእ ኢይፈልጦ ።</w:t>
      </w:r>
    </w:p>
    <w:p>
      <w:r>
        <w:br w:type="page"/>
      </w:r>
    </w:p>
    <w:p>
      <w:pPr>
        <w:jc w:val="right"/>
      </w:pPr>
      <w:r>
        <w:rPr>
          <w:rFonts w:ascii="Nyala" w:hAnsi="Nyala"/>
          <w:color w:val="808080"/>
          <w:sz w:val="18"/>
        </w:rPr>
        <w:t>ገጽ 42  |  Page 42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፯   ወይቤልዎ ለምንት እንከ አዘዘ ሙሴ ከመ ይሀብዋ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መጽሐፈ ኅዳጌሃ ወይድኃርዋ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፰   ወይቤሎሙ ሙሴሰ አዘዘክሙ በከመ እኩይ ልብ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ክሙ ትኅድጉ አንስትያክሙ ትካትሰ ኢኮነ ከማሁ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፱   አንሰ እብለክሙ ኵሉ ዘይድኅር ብእሲቶ ፡ ዘእንበለ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ትዘሙ በላዕሌሁ ለሊሁ ረሰያ ዘማ ወእንተኒ ድኅ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ርዋ አውሰበ ዘመወ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   ወይቤልዎ አርዳኢሁ አመሰ ከማሁ ውእቱ ሥርዓተ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ብእሲ ወብእሲት ኢርቱዕ ያውስቡ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፲፩  ወይቤሎሙ አኮ ለኵሉ ዘይትከሀል ዝንቱ ዘእንበለ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ለዘተውህበ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፲፪  እስመ ቦ ሕፅዋን እለ ከማሁ ተወልዱ እምከርሠ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እሞሙ ፡ ወቦ ሕፅዋን እለ ሐፀውዎሙ ሰብእ ፡ ወቦ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ሕፅዋን እለ ሐፀዉ ርእሶሙ በእንተ መንግሥተ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ሰማያት ፡ ወዘሰ ይክል ተዓግሦ ለይትዐገሥ ።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፸ወ፪ ፡ በእንተ ሕፃናት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እለ መጽኡ ኀበ እግዚእ ኢየሱስ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፲፫  ወእምዝ አምጽኡ ሎቱ ሕፃናተ ከመ ያንብር እዴሁ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ላዕሌሆሙ ወይጸሊ ወገሠጽዎሙ አርዳኢሁ ለአለ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አምጽእዎሙ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፲፬  ወይቤሎሙ እግዚእ ኢየሱስ ኅድግዎሙ ለሕፃናት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ወኢትከልእዎሙ ይምጽኡ ኀቤየ ፡ እስመ ለዘከመ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እሉ ይእቲ መንግሥተ ሰማያት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፲፭  ወአንበረ እዴሁ ላዕሌሆሙ ወኃለፈ እምህየ ።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፸ወ፫ ፡ በእንተ ተስእሎተ በዕል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፲፮  ወናሁ መጽአ አሐዱ ወሬዛ ወይቤሎ ሊቅ ኄር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ምንተ እግበር እምሠናያት ከመ እረስ ሕይወተ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ዘለዓለም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፲፯  ወይቤሎ ለምንት ትብለኒ ኄር አልቦ ኄር ዘእንበለ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አሐዱ እግዚአብሔር ፡ ወእመሰ ትፈቅድ ትባእ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ውስተ ሕይወት ዕቀብ ትእዛዛተ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፲፰  ወይቤሎ አይቴኑ ዘእዓቅብ ? ወይቤሎ እግዚእ ኢየ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ሱስ ኢትቅትል ነፍሰ ፡ ኢትዘሙ ፡ ኢትስረቅ ፡ ኢት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ኩን ስምዐ በሐሰት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፲፱  አክብር አባከ ወእመከ ፡ ወአፍቅር ቢጸከ ከመ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ነፍስከ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   ወይቤሎ ውእቱ ወሬዛ ዘንተሰ ኵሎ ዐቀብኩ እምነ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እስየ እስከ ይእዜ ምንት እንከ ዘተርፈኒ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፳፩  ወነጺሮ እግዚእ ኢየሱስ አፍቀሮ ወይቤሎ አሐቲ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ተርፈትከ አመሰ ትፈቅድ ፍጹመ ትኩን ሑር ወሢጥ</w:t>
      </w:r>
    </w:p>
    <w:p>
      <w:r>
        <w:br w:type="page"/>
      </w:r>
    </w:p>
    <w:p>
      <w:pPr>
        <w:jc w:val="right"/>
      </w:pPr>
      <w:r>
        <w:rPr>
          <w:rFonts w:ascii="Nyala" w:hAnsi="Nyala"/>
          <w:color w:val="808080"/>
          <w:sz w:val="18"/>
        </w:rPr>
        <w:t>ገጽ 43  |  Page 43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ኵሎ ዘብከ ወሀብ ለነዳያን ወለምስኪናን ወታጠሪ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ለከ መዝገበ ዘበሰማያት ወነዓ ተልወኒ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፳፪  ወሰሚዖ ወሬዛ ዘንተ ነገረ ኀለፈ ትኩዘ እስመ ብዙኅ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ጥሪቱ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፳፫  ወይቤሎሙ እግዚእ ኢየሱስ ለአርዳኢሁ አማን እብ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ለክሙ ከመ በዕል እምዕፁብ ይበውእ ውስተ መንግ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ሥተ ሰማያት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፳፬  ወካዕበ ይብለክሙ ይቀልል ይኅልፍ ገመል እንተ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ስቀረተ መርፌእ እምበዕል ይባእ ውስተ መንግሥተ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እግዚአብሔር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፳፭  ወሰሚዖሙ አርዳኢሁ አንከሩ ጥቀ እንዘ ይብሉ መኑ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እንጋ ይክል ድኅነ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፳፮  ወነፂሮሙ እግዚእ ኢየሱስ ወይቤሎሙ በኀበ ሰብእ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ኢይትከሀል ዝ ወበኀበ እግዚአብሔርስ ኵሉ ይት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ከሀል ።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፸ወ፬ ፡ በእንተ ነሢአ ዕሤት ምዕስቢት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፳፯  ወአውሥአ ጴጥሮስ ወይቤሎ ናሁኬ ንሕነ ኀደግነ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ኵሎ ወተሎነከ ምንተ እንከ ንረክብ ?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፳፰  ወይቤሎሙ እግዚእ ኢየሱስ አማን እብለክሙ አን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ትሙ እለ ተለውክሙኒ አመ ዳግም ልደት አመ ይነ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ብር ወልደ እጓለ እመሕያው ዲበ መንበረ ስብ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ሐቲሁ አንትሙኒ ትነብሩ ዲበ ዐሠርቱ ወክልኤቱ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መናብርት ወትኴንኑ ዐሠርተ ወክልኤተ ነገደ እስራ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ኤል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፳፱  ወኵሉ ዘኀደገ አኃወ ፡ ወእኃተ ፡ አበ ወእመ ፡ ብእሲተ ፡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ወውሉደ አብያተ ወገራውሀ በእንተ ስምየ ምእተ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ምዕስቢተ ይነሥእ ወበዘይመጽእኒ ዓለም ሕይወተ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ዘለዓለም ይወርስ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   ወብዙኃን ቀደምት ይከውኑ ደኃርተ ወደኃርትኒ ይከ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ውኑ ቀደምተ ።</w:t>
      </w:r>
    </w:p>
    <w:p>
      <w:pPr>
        <w:spacing w:after="80" w:line="276" w:lineRule="auto" w:before="160"/>
        <w:jc w:val="center"/>
      </w:pPr>
      <w:r>
        <w:rPr>
          <w:rFonts w:ascii="Nyala" w:hAnsi="Nyala"/>
          <w:b/>
          <w:color w:val="8C1414"/>
          <w:sz w:val="28"/>
        </w:rPr>
        <w:t>ምዕራፍ ፳ ፤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፸ወ፭ ፡ በእንተ ተዐሥሦ ገበራት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፩   እስመ ትመስል መንግሥተ ሰማያት ብእሰ በዐለ ቤት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ዘወፅአ በነግህ ይትዐሰብ ገበርተ ለዐፀደ ወይኑ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፪   ወተካሀሎሙ ዓስቦሙ በበዲናር ለዕለት ወፈነዎሙ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ውስተ ዓፀደ ወይኑ ይትቀነዩ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፫   ወወፂኦ ጊዜ ሠለስቱ ሰዓት ርእየ ካልአነ እንዘ ይቀ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ውሙ ውስተ ምሥያጥ ድሩሳነ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፬   ወሎሙኒ ይቤሎሙ ሑሩ አንትሙኒ ውስተ ዓፀደ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ወይንየ ወተቀነዩ ፡ ወዘረተዓኒ እሁበክሙ ወእሙን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ቱኒ ሖሩ ።</w:t>
      </w:r>
    </w:p>
    <w:p>
      <w:r>
        <w:br w:type="page"/>
      </w:r>
    </w:p>
    <w:p>
      <w:pPr>
        <w:jc w:val="right"/>
      </w:pPr>
      <w:r>
        <w:rPr>
          <w:rFonts w:ascii="Nyala" w:hAnsi="Nyala"/>
          <w:color w:val="808080"/>
          <w:sz w:val="18"/>
        </w:rPr>
        <w:t>ገጽ 44  |  Page 44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፭   ወካዕበ ወፂኦ ጊዜ ስሱ ወተስዑ ሰዓት ገብረ ከማሁ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፮   ወጊዜ ዐሥሩ ወአሐዱ ሰዓት ወፂኦ ረከበ ካልአነ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ዕሩቃነ እንዘ ይቀውሙ ወይቤሎሙ ለምንት ቆም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ክሙ ዝየ ኵሎ ዕለተ ዕሩቃኒክሙ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፯   ወይቤልዎ እስመ አልቦ ዘተዐሰበነ ወይቤሎሙ ሑሩ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አንትሙኒ ውስተ ዓፀደ ወይንየ ወተቀነዩ ወዘረት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ዓኒ እሁበክሙ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፰   ወሶበ መሰየ ይቤሎ በዓለ ዓፀደ ወይን ለመጋቢሁ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ጸውዖሙ ለገበርት ወሀቦሙ ዓስቦሙ ወአኀዘ ቀድሞ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እምደኃርት እስከ ቀደምት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፱   ወመጽኡ እለ ዐሥሩ ወአሐዱ ሰዓት ወወሀቦሙ በበ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ዲናር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   ወመጽኡ ቀደምት ወመሰሎሙ ዘይፈደፍድ ሎሙ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እምእሉ ወነሥኡ በበዲናር እሙንቱኒ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፲፩  ወነሢኦሙ አንጐርጐሩ ላዕሌሁ ለበዓለ ቤት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፲፪  እንዘ ይብሉ እሉ ደኃርት አሐተ ሰዓተ ተቀንዩ ወአ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ስተዓረይኮሙ ምስሌነ ለእለ ፆርነ ከበደ ወላህበ ዕ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ለት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፲፫  ወአውሥአ ወይቤሎ ለአሐዱ እምኔሆሙ አግመም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ኩከ ዐርክየ አኮኑ በዲናር ተካሀልኩከ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፲፬  ንሣእ ዘይረክበከ ወሑር ፤ ፈቀድኩ አነ ለዝ ደኃራዊ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አሀብ ከመከ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፲፭  ወሚመ ኢይከውነኒኑ እግበር ዘፈቀድኩ በንዋይየ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አው ዓይንክኑ ሕማም ውእቱ ወአንሰ ኄር አነ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፲፮  ከማሁኬ ይከውኑ ደኃርት ቀደምተ ፡ ወቀደምትኒ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ይከውኑ ደኃርተ ፡ እስመ ብዙኃን ጽዉዓን ወኅዳ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ጣን ኅሩያን ።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፸ወ፮ ፡ በእንተ ሕማሙ ፡ ወሞቱ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፲፯  ወእንዘ የዐርግ እግዚእ ኢየሱስ ኢየሩሳሌም ነሥ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ኦሙ ለዐሠርቱ ወክልኤቱ አርዳኢሁ እንተ ባሕቲ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ቶሙ ወአግኅሦሙ እምፍኖት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፲፰  ወይቤሎሙ ናሁ ነዐርግ ኢየሩሳሌም ወይእኅዝዎ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ለወልደ እጓለ እመሕያው ወያገብእዎ ኀበ ሊቃነ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ካህናት ወጸሐፍት ወይኴንንዎ በሞት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፲፱  ወይሜጥውዎ ለአሕዛብ ወይሣለቁ ላዕሌሁ ወይቀሠ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ፍዎ ወይሰቅልዎ ወበሣልስት ዕለት ይትነሣእ ።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፸ወ፯ ፡ በእንተ ደቂቀ ዘብዴዎስ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   ወእምዝ መጽአት ኀቤሁ እሞሙ ለደቂቀ ዘብዴዎስ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ምስለ ደቂቃ ወሰገደት ሎቱ እንዘ ትስእል ።</w:t>
      </w:r>
    </w:p>
    <w:p>
      <w:r>
        <w:br w:type="page"/>
      </w:r>
    </w:p>
    <w:p>
      <w:pPr>
        <w:jc w:val="right"/>
      </w:pPr>
      <w:r>
        <w:rPr>
          <w:rFonts w:ascii="Nyala" w:hAnsi="Nyala"/>
          <w:color w:val="808080"/>
          <w:sz w:val="18"/>
        </w:rPr>
        <w:t>ገጽ 45  |  Page 45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፳፩  ወይቤላ ምንተ ትፈቅዲ እግበር ለኪ ? ወትቤሎ ረሲ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ሊተ ከመ ይንበሩ እሉ ደቂቅየ ክልኤሆሙ አሐዱ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በየማንከ ወአሐዱ በጸጋምከ በመንግሥትከ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፳፪  ወአውሥአ እግዚእ ኢየሱስ ወይቤ ኢተአምሩ ዘት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ስእሉ ትክሉኑ ስትየ ጽዋዕ ዘአነ እሰቲ ? ወጥምቀት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የኒ ዘአነ እጠመቅ ትጠመቁኑ ? ወይቤልዎ እወ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ንክል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፳፫  ወይቤሎሙ ጽዋዕየሰ ትሰትዩ ወጥምቀትየኒ ትጠ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መቁ ወነቢረስ በየማንየ ወበጸጋምየ አኮ አነ ዘአሀብ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ዘእንበለ ለእለ አስተዳለወ ሎሙ አቡየ ዘበሰማያት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፳፬  ወሰሚዖሙ ዓሠርቱ አንጐርጐሩ ላዕለ ክልኤቱ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አኃው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፳፭  ወጸውዖሙ እግዚእ ኢየሱስ ወይቤሎሙ ኢተአም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ሩኑ ከመ መኳንንቲሆሙ ለአሕዛብ ይኴንንዎሙ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ወዐበይቶሙ ይቀንያዎሙ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፳፮  ወለክሙሰ አኮ ከማሁ ወባሕቱ ዘይፈቅድ እምኔክሙ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ይኩን ዐቢየ ይኩንክሙ ገብረ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፳፯  ወዘሂ ይፈቅድ እምኔክሙ ይኩን ሊቀ ይኩንክሙ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ላእከ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፳፰  እስመ ኢመጽአ ወልደ እጓለ እመሕያው ከመ ይት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ለአክዎ ዘእንበለ ዳዕሙ ከመ ይትለአክ ወየሀብ ነፍሶ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ቤዛ ብዙኃን ።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፸ወ፰ ፡ በእንተ ክልኤ ዕውራን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፳፱  ወወፂኦ እምኢያሪኮ ተለውዎ ሰብእ ብዙኃን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   ወናሁ ክልኤቱ ዕውራን ይነብሩ ጥቃ ፍኖት ወሰሚ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ዖሙ ከመ እግዚእ ኢየሱስ ኃላፊ ጸርሑ እንዘ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ይብሉ ተሣሃለነ እግዚእ ወልደ ዳዊት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፴፩  ወሰብእሰ ይገሥጽዎሙ ከመ ይርመሙ ወአፈድፈዱ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ጸሪሐ እንዘ ይብሉ ተሣሃለነ እግዚእ ወልደ ዳዊት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፴፪  ወቆመ እግዚእ ኢየሱስ ወጸውዖሙ ወይቤሎሙ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ምንተ ትፈቅዱ እግበር ለክሙ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፴፫  ወይቤልዎ እግዚእ ከመ ይትከሠታ አዕይንቲነ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፴፬  ወእምሐሮሙ እግዚእ ኢየሱስ ወገሠሦሙ አዕይን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ቲሆሙ ወበጊዜሃ ነጸሩ ወተለውዎ ።</w:t>
      </w:r>
    </w:p>
    <w:p>
      <w:pPr>
        <w:spacing w:after="80" w:line="276" w:lineRule="auto" w:before="160"/>
        <w:jc w:val="center"/>
      </w:pPr>
      <w:r>
        <w:rPr>
          <w:rFonts w:ascii="Nyala" w:hAnsi="Nyala"/>
          <w:b/>
          <w:color w:val="8C1414"/>
          <w:sz w:val="28"/>
        </w:rPr>
        <w:t>ምዕራፍ ፳፩ ፤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፸ወ፱ ፡ በእንተ በኦቱ ለእግዚእነ ኢየሩሳሌም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፩   ወቀሪቦ እግዚእ ኢየሱስ ኢየሩሳሌም በጽሐ ቤተ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ፋጌ እንተ ገቦ ደብረ ዘይት ወሶቤሃ ፈነወ ክልኤተ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እምአርዳኢሁ ።</w:t>
      </w:r>
    </w:p>
    <w:p>
      <w:r>
        <w:br w:type="page"/>
      </w:r>
    </w:p>
    <w:p>
      <w:pPr>
        <w:jc w:val="right"/>
      </w:pPr>
      <w:r>
        <w:rPr>
          <w:rFonts w:ascii="Nyala" w:hAnsi="Nyala"/>
          <w:color w:val="808080"/>
          <w:sz w:val="18"/>
        </w:rPr>
        <w:t>ገጽ 46  |  Page 46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፪   ወይቤሎሙ ሑሩ ሀገረ ዘቅድሜክሙ ወይእተ ጊዜ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ትረክቡ አድግተ እስርተ ምስለ ዕዋል ፍትሕዋሙ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ወአምጽእዎሙ ሊተ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፫   ወአመቦ ዘይቤለክሙ ምንተ ትገብሩ በሉ እግዚእነሰ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ይፈቅዶሙ ወበጊዜሃ ይፌንዎሙ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፬   ወዝንቱሰ ዘኮነ ከመ ይትፈጸም ዘተብህለ በነቢይ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፭   “በልዋ ለወለተ ጽዮን ነዋ ንጉሥኪ ጻድቅ ወየዋህ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ይመጽእ ኀቤኪ እንዘ ይጼዐን ዲበ አድግት ወዲበ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ዕዋል”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፮   ወሐዊሮሙ አርዳኢሁ ገብሩ በከመ አዘዞሙ እግዚእ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ኢየሱስ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፯   ወአምጽኡ ሎቱ አድግተ ወዕዋለ ወረስዩ አልባ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ሲሆሙ ላዕሌሆሙ ወተጽዕነ እግዚእ ኢየሱስ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ዲቤሆን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፰   ወዘይበዝኁ ሕዝብ ነጸፉ አልባሲሆሙ ውስተ ፍኖት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ወካልአንሂ ይመትሩ አዕፁቀ እምውስተ ዕፀው ወይ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ነጽፉ ውስተ ፍኖት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፱   ወአሕዛብሰ እለ ይመርሑ ወእለሂ ይተልዉ ይጸርሑ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ወይብሉ “ሆሣዕና ለወልደ ዳዊት ቡሩክ ዘይመጽእ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በስመ እግዚአብሔር ሆሣዕና በአርያም”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   ወበዊኦ እግዚእ ኢየሱስ ኢየሩሳሌም ተሀወከት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ኵላ ሀገር እንዘ ትብል መኑ ውእቱ ዝንቱ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፲፩  ወይቤሉ ሕዝብ ዝ ውእቱ ኢየሱስ ነቢይ ዘእምናዝ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ሬት ዘገሊላ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፲፪  ወቦአ እግዚእ ኢየሱስ ቤተ መቅደስ ወአስደደ ኵሎሙ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እለ ይሠይጡ ወይሣየጡ በቤተ መቅደስ ወገነ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ተተ ማእዳቲሆሙ ለመወልጣን ወመናብርቲሆሙ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ለእለ ይሠይጡ ርግበ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፲፫  ወይቤሎሙ ጽሑፍ ዘይብል “ቤትየሰ ቤተ ጸሎት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ይሰመይ ወአንትሙሰ ረሰይክምዋ በዓተ ፈያት ወ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ረቃት”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፲፬  ወመጽኡ ኀቤሁ ዕውራን ወሐንካሳን በቤተ መቅደስ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ወአሕየዎሙ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፲፭  ወሶበ ርእዩ ሊቃነ ካህናት ወጸሐፍት መንክር ዘገበረ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ወደቂቅሂ እንዘ ይጸርሑ በቤተ መቅደስ ወይብሉ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ሆሣዕና ለወልደ ዳዊት ኢሐወሶሙ አላ አንጐርጐሩ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፲፮  ወይቤልዎ ኢትሰምዕኑ ዘይብሉ እሉ ደቂቅ ? ወይቤ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ሎሙ እግዚእ ኢየሱስ እወ አልቦኑ አመ አንበብ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ክሙ ዘይቤ “እምአፈ ደቂቅ ወሕፃናት አስተዳለውከ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ስብሐተ”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፲፯  ወኀደጋሙ ወወፅአ አፍአ እምሀገር ወቦአ ቢታንያ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ወበተ ህየ ።</w:t>
      </w:r>
    </w:p>
    <w:p>
      <w:r>
        <w:br w:type="page"/>
      </w:r>
    </w:p>
    <w:p>
      <w:pPr>
        <w:jc w:val="right"/>
      </w:pPr>
      <w:r>
        <w:rPr>
          <w:rFonts w:ascii="Nyala" w:hAnsi="Nyala"/>
          <w:color w:val="808080"/>
          <w:sz w:val="18"/>
        </w:rPr>
        <w:t>ገጽ 47  |  Page 47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፹ ፡ በእንተ በለስ እንተ አልባቲ ፍሬ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፲፰  ወጸቢሖ እንዘ የዐርግ እግዚእ ኢየሱስ ሀገረ ርኅበ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፲፱  ወርእየ ዕፀ በለስ በፍኖት ወሖረ ኀቤሃ ይንሣእ ፍሬ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እምኔሃ ወአልቦ ዘረከበ ውስቴታ ዘእንበለ ቈጽል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ባሕቲቱ ፡ ወይቤላ ኢይኩን እንከ ፍሬ እምውስቴትኪ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ለዓለም ወየብሰት በጊዜሃ ይእቲ በለስ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   ወርእዮሙ አርዳኢሁ አንከሩ ወይቤሉ እፎ በጊዜሃ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የብሰት ዛቲ በለስ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፳፩  ወአውሥአ እግዚእ ኢየሱስ ወይቤሎሙ አማን እብ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ለክሙ አመ ብክሙ ሃይማኖት ወኢትናፈቁ አኮ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ከመ ዕፀ ባሕቲታ ዘትገብሩ አላ ለዝንቱ ደብር ለአመ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ትብልዎ ተንሥእ ወተወረው ውስተ ባሕር ይከውን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ለክሙ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፳፪  ወኵሎ ዘሰአልክሙ በጸሎት እንዘ ትትአመኑ ትነ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ሥኡ ።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፹ወ፩ ፡ በእንተ ተስእሎተ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ሊቃነ ካህናት ወረበናት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፳፫  ወበዊኦ ቤተ መቅደስ እንዘ ይሜህር መጽኡ ኀቤሁ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ሊቃነ ካህናት ወመላእክተ ሕዝብ ወይቤልዎ በምን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ት ሥልጣን ትገብር ዘንተ ወመኑ ወሀበከ ዘንተ ሥል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ጣነ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፳፬  ወአውሥአ እግዚእ ኢየሱስ ወይቤሎሙ እሰእለ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ክሙ አነኒ አሐተ ቃለ ወእምከመ ነገርክሙኒ አነኒ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አይድዐክሙ በአይ ሥልጣን እገብር ዘንተ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፳፭  ጥምቀቱ ለዮሐንስ እምአይቴ ውእቱ እምሰማይኑ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ወሚመ እምሰብእ ? ወሐለዩ በበይናቲሆሙ ወይቤሉ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እመ ንብሎ እምሰማይ ይብለነ በእፎኬ ዘኢአመን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ክምዎ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፳፮  ወእመሂ ንብሎ እምሰብእ ንፈርሆሙ ለአሕዛብ እስመ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ከመ ነቢይ ይሬእይዎ ለዮሐንስ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፳፯  ወአውሥእዎ ወይቤልዎ ኢነአምር ፡ ወይቤሎሙ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ውእቱኒ አነኒ ኢያይድዐክሙ በአይ ሥልጣን እገብር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ዘንተ ።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፹ወ፪ ፡ ምሳሌ በእንተ ክልኤ አኃው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፳፰  ወምንተ ትብሉ ለአሐዱ ብእሲ ቦቱ ክልኤቱ ደቂቅ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ወይቤሎ ለቀዳማዊ ወልድየ ሑር ተቀነይ ዮም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ውስተ ዓፀደ ወይንየ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፳፱  ወአውሥአ ወይቤ አሆ እግዚእየ ወኢሖረ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   ወለካልኡኒ ዘይንእስ ይቤሎ ከማሁ ፡ ወአውሥአ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ወይቤ እንቢ ወእምድኅረዝ ነስሐ ወሖረ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፴፩  መኑ እንከ እምክልኤሆሙ ዘገበረ ፈቃደ አቡሁ ?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ወይቤልዎ ደኃራዊ ፡ ወይቤሎሙ እግዚእ ኢየሱስ</w:t>
      </w:r>
    </w:p>
    <w:p>
      <w:r>
        <w:br w:type="page"/>
      </w:r>
    </w:p>
    <w:p>
      <w:pPr>
        <w:jc w:val="right"/>
      </w:pPr>
      <w:r>
        <w:rPr>
          <w:rFonts w:ascii="Nyala" w:hAnsi="Nyala"/>
          <w:color w:val="808080"/>
          <w:sz w:val="18"/>
        </w:rPr>
        <w:t>ገጽ 48  |  Page 48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አማን እብለክሙ ከመ መጸብሐን ወዘማውያት ይቀ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ድሙክሙ በዊአ ውስተ መንግሥተ እግዚአብሔር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፴፪  እስመ መጽአ ኀቤክሙ ዮሐንስ በፍኖተ ጽድቅ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ወኢአመንክምዎ ወመጸብሐንሰ ወዘማውያን አመ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ንዎ ወአንትሙሰ ርኢክሙሂ ኢነስሕክሙ ድኅሬሁ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ለአሚን ቦቱ ።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፹ወ፫ ፡ ምሳሌ በእንተ ዐፀደ ወይን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፴፫  ወመሰለ ሎሙ ወይቤሎሙ ካልእተ ምሳሌ ስምዑ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ብእሲ በዐለ ቤት ተከላ ዐፀደ ወይን ወገብረ ሎቱ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ዐቀራ ወአክረየ ውስቴቱ ምክያደ ወሐነፀ ማኅፈደ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ወሤመ ሎቱ ዓቀብተ ወወሀቦሙ ወነገደ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፴፬  ወአመ በጽሐ ጊዜ ፍሬሁ ፈነወ አግብርቲሁ ኀበ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ዓቀብተ ወይን ከመ ያምጽኡ ሎቱ እምፍሬ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ወይኑ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፴፭  ወአኀዝዎሙ እሉ ዓቀብት ለአግብርቲሁ ወቦ ዘቀ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ተሉ ፡ ወቦ ዘወገሩ ፡ ወቦ ዘቀሠፉ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፴፮  ወእምዝ ፈነወ ካልአነ አግብርተ እለ ይበዝኁ እም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ቀደምት ፡ ወኪያሆሙኒ ከማሁ ረሰይዎሙ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፴፯  ወድኅረ ፈነወ ኀቤሆሙ ወልዶ እንዘ ይብል ለወ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ልድየሰ ይትፋርህዎ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፴፰  ወሶበ ርእይዎ እሉ ዓቀብት ለወልዱ ይቤሉ በበይ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ናቲሆሙ ነዋ ዝ ውእቱ ወራሲሁ ንዑ ንቅትሎ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ወንርከብ ርስቶ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፴፱  ወነሥእዎ ወአውፅእዎ አፍአ እምዐፀደ ወይን ወቀ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ተልዎ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፵   ወአመ መጽአ እንከ በዓለ ዐፀደ ወይን ምንተ እንከ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ይሬስዮሙ ፤ ለእሉ ዐቀብት ?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፵፩  ወይቤልዎ በእኪት ይቀትሎሙ ለእኩያን ወወይኖሰ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ይሁብ ለካልአን ዐቀብት እለ ይህብዎ ፍሬሁ በበጊ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ዜሁ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፵፪  ወይቤሎሙ እግዚእ ኢየሱስ አልቦሁ አመ አንበብ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ክሙ ውስተ መጻሕፍት ፡ “እብን እንተ መንደቅ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ነደቅት ወይእቲ ኮነት ውስተ ርእሰ ማዕዘንት እም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ኀበ እግዚአብሔር ኮነት ዛቲ ወነከር ይእቲ በአዕ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ይንቲነ”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፵፫  ወበእንተ ዝንቱ እብለክሙ ከመ ይነሥእዋ እም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ኔክሙ ለመንግሥተ እግዚአብሔር ወይሁብዋ ለአ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ሕዛብ ዘይገብር ፍሬሃ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፵፬  ወዘሰ ወደቀ ዲበ ይእቲ እብን ይትቀጠቅጥ ወለዘሂ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ወድቀት ዲቤሁ ትኅርዖ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፵፭  ወሰሚዖሙ ሊቃነ ካህናት ወፈሪሳውያን ምሳሌያ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ቲሁ አእመሩ ከመ በእንቲአሆሙ ይብል ።</w:t>
      </w:r>
    </w:p>
    <w:p>
      <w:r>
        <w:br w:type="page"/>
      </w:r>
    </w:p>
    <w:p>
      <w:pPr>
        <w:jc w:val="right"/>
      </w:pPr>
      <w:r>
        <w:rPr>
          <w:rFonts w:ascii="Nyala" w:hAnsi="Nyala"/>
          <w:color w:val="808080"/>
          <w:sz w:val="18"/>
        </w:rPr>
        <w:t>ገጽ 49  |  Page 49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፵፮  ወእንዘ ይፈቅዱ የአኅዝዎ ፈርህዎሙ ለአሕዛብ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እስመ ከመ ነቢይ ውእቱ በኀቤሆሙ ።</w:t>
      </w:r>
    </w:p>
    <w:p>
      <w:pPr>
        <w:spacing w:after="80" w:line="276" w:lineRule="auto" w:before="160"/>
        <w:jc w:val="center"/>
      </w:pPr>
      <w:r>
        <w:rPr>
          <w:rFonts w:ascii="Nyala" w:hAnsi="Nyala"/>
          <w:b/>
          <w:color w:val="8C1414"/>
          <w:sz w:val="28"/>
        </w:rPr>
        <w:t>ምዕራፍ ፳ወ፪ ፡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፹ወ፬ ፡ ምሳሌ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በእንተ ንጉሥ ዘገብረ ከብከበ ወልዱ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፩   ወአውሥአ እግዚእ ኢየሱስ ዳግመ ወተናገረ በም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ሳሌ እንዘ ይብል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፪   ትመስል መንግሥተ ሰማያት ብእሴ ንጉሠ ዘገብረ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ከብከበ ለወልዱ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፫   ወፈነወ አግብርቲሁ ይጸውዕዎሙ ለእለ ተዐውሩ ው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ስተ ከብካብ ወአበዩ መጺአ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፬   ወዳግመ ፈነወ ካልአነ አግብርተ እንዘ ይብል በል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ዎሙ ለእለ ዐሠርናሆሙ ናሁ ምሳሕየ አስተዳሎኩ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ወጠባሕኩ መጋዝእትየ ወአሥዋርየ ወኵሉ ድልው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ንዑ ውስተ ከብካብየ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፭   ወእሙንቱሰ ተሀየዩ ወኃለፉ ቦ ዘሖረ ውስተ ገራህቱ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ወቦ ዘሖረ ውስተ ንግዱ ፡ ወቦ ዘሖረ ውስተ ዓፀደ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ወይኑ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፮   ወእለሰ ተርፉ አኀዝዎሙ ለአግብርቲሁ ወቀተል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ዎሙ ወኪያሁኒ ጸአልዎ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፯   ወሰሚዖ ንጉሥ ተምዐ ወፈነወ ሐራሁ ይቅትልዎሙ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ለእልክቱ ቀታልት ወቀተልዎሙ ወሀገሮሙኒ አው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ዐዩ በእሳት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፰   ወእምዝ ይቤሎሙ ለአግብርቲሁ ከብካብየሰ ድልው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ውእቱ ወባሕቱ ኢደለዎሙ ለእለ ዐሠርናሆሙ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፱   ሑሩኬ እንከ ውስተ መራኅብት ወአናቅጽ ወኵሎ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ዘረከብክሙ ጸውዑ ውስተ ከብካብ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   ወወፂኦሙ እሙንቱ አግብርት ውስተ ፍናው አስተ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ጋብኡ ኵሎ ዘረከቡ እኩያነ ወኄራነ ወመልአ ቤት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በዓል እምእለ ይረፍቁ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፲፩  ወበዊኦ ንጉሥ ይርአዮሙ ለእለ ይረፍቁ ረከበ በህየ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ብእሴ ዘኢለብሰ ልብሰ መርዓ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፲፪  ወይቤሎ ወርክየ እፎ ቦእከ ዝየ ዘኢለበስከ ልብሰ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መርዓ ወተፈጸመ ውእቱ ብእሲ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፲፫  ወእምዝ አዘዞሙ ንጉሥ ለአግብርቲሁ ይእስርዎ እደ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ዊሁ ወእገሪሁ ወያውፅእዎ ወይግድፍዎ ውስተ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ጸናፌ ጽልመት ውስተ ብካይ ወሐቂየ ስነን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፲፬  እስመ ብዙኃን እሙንቱ ጽዉዓን ወኅዳጣን ኅሩያን ።</w:t>
      </w:r>
    </w:p>
    <w:p>
      <w:r>
        <w:br w:type="page"/>
      </w:r>
    </w:p>
    <w:p>
      <w:pPr>
        <w:jc w:val="right"/>
      </w:pPr>
      <w:r>
        <w:rPr>
          <w:rFonts w:ascii="Nyala" w:hAnsi="Nyala"/>
          <w:color w:val="808080"/>
          <w:sz w:val="18"/>
        </w:rPr>
        <w:t>ገጽ 50  |  Page 50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፹ወ፭ ፡ በእንተ እለ ተስእሉ በእንተ ዲናር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፲፭  ወእምዝ ወፂኦሙ ፈሪሳውያን ተማከሩ ላዕለ እግዚእ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ኢየሱስ ከመ ያስሕትዎ በቃሉ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፲፮  ወፈነዉ ኀቤሁ አርዳኢሆሙ ምስለ ሰብአ ሄሮድስ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ወይቤልዎ ሊቅ ነአምር ከመ ርትዕ አንተ ወበጽድቅ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ትሜህር ፍኖተ እግዚአብሔር ፡ ወኢተሐስብ መነሂ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ወኢታደሉ ለገጸ ሰብእ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፲፯  ንግረነኬ እንከ ዘይረትዕ ምንተ ትብል ይከውንኑ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ውሂበ ጸባሕት ለቄሣር ወሚመ ኢይከውንኑ ?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፲፰  ወአእመረሙ እግዚእ ኢየሱስ እከዮሙ ወይቤሎሙ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ለምንት ታመክሩኒ ኦ መደልዋን አርእዩኒ መልክዐ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ዲናር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፲፱  ወአምጽኡ ሎቱ ዲናረ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   ወይቤሎሙ እግዚእ ኢየሱስ ዘመኑ ዝንቱ መልክዑ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ወጽሕፈቱ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፳፩  ወይቤልዎ ዘቄሣር ፡ ወይቤሎሙ ሀቡ ዘቄሣር ለቄሣር ፡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ወዘእግዚአብሔር ለእግዚአብሔር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፳፪  ወሰሚዖሙ አንከሩ ወኃደግዎ ወኃለፉ ።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፹ወ፮ ፡ በእንተ ሰዱቃውያን እለ ይብሉ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አልቦ ትንሣኤ ሙታን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፳፫  ወበይእቲ ዕለት መጽኡ ኀቤሁ ሰዱቃውያን እለ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ይብሉ አልቦ ትንሣኤ ሙታን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፳፬  ወተስእልዎ እንዘ ይብሉ ኦ ሊቅ ሙሴ ጸሐፈ ለነ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እንዘ ይብል ፡ እመቦ ብእሲ ዘሞተ እኁሁ እንዘ አልቦ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ውሉድ ፤ ያውስብ ለብእሲተ እኁሁ ወያቅም ዘርአ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ለእኁሁ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፳፭  ሀለዉ እንከ ኀቤነ ሰብዓቱ አኀው ወዘይበልቍ አው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ሰበ ብእሲተ ወሞተ እንዘ አልቦ ውሉድ ፡ ወኃደጋ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ብእሲተ ለእኁሁ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፳፮  ወከማሁ ካዕበ ካልኡኒ ወሣልሱኒ እስከ ሰብዓቲሆሙ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አውስብዋ ወሞቱ እንዘ አልቦሙ ውሉድ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፳፯  ወደኅረ ኵሎሙ ሞተት ይእቲ ብእሲት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፳፰  ወአመ ይትነሥኡ እንከ ምውታን ለመኑ እምሰብዓቲ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ሆሙ ትከውን ብእሲተ እስመ ኵሎሙ አውስብዋ ?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፳፱  ወአውሥአ እግዚእ ኢየሱስ ወይቤሎሙ ፡ ስሕትክሙ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በኢያእምሮ መጻሕፍት ወኢኃይለ እግዚአብሔር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   አመሰ የሐይዉ ምውታን ኢያወስቡ ወኢይትዋሰቡ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አላ ከመ መላእክት እግዚአብሔር በሰማያት እሙ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ንቱ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፴፩  ወበእንተ ትንሣኤ ሙታንሰ ኢያንበብክሙኑ ዘተበ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ሀለ ለክሙ እምኀበ እግዚአብሔር ?</w:t>
      </w:r>
    </w:p>
    <w:p>
      <w:r>
        <w:br w:type="page"/>
      </w:r>
    </w:p>
    <w:p>
      <w:pPr>
        <w:jc w:val="right"/>
      </w:pPr>
      <w:r>
        <w:rPr>
          <w:rFonts w:ascii="Nyala" w:hAnsi="Nyala"/>
          <w:color w:val="808080"/>
          <w:sz w:val="18"/>
        </w:rPr>
        <w:t>ገጽ 51  |  Page 51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፴፪  ዘይቤ አነ ውእቱ እግዚአብሔር አምላከ አብርሃም ፡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ወአምላከ ይስሐቅ ፡ ወአምላከ ያዕቆብ ኢኮነኬ አም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ላከ ምውታን አላ አምላከ ሕያዋን ውእቱ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፴፫  ወሰሚዖሙ ሕዝብ አንከሩ ምህሮቶ ።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፹ወ፯ ፡ በእንተ ጸሐፊ ዘተስእሎ ዐበየ ትእዛዛት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፴፬  ወሰሚዖሙ ፈሪሳውያን ከመ ፈጸሞሙ አፉሆሙ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ለሰዱቃውያን ተጋብኡ ኀቤሁ ኵሎሙ ኅቡረ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፴፭  ወተስእሎ እምውእቶሙ አሐዱ ጸሐፌ ሀገር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እንዘ ያመክሮ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፴፮  ወይቤሎ ሊቅ አይኑ ትእዛዝ የዐቢ በውስተ ኦሪት ?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፴፯  ወይቤሎ እግዚእ ኢየሱስ አፍቅር ለእግዚአብሔር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አምላክከ በኵሉ ልብከ ፡ ወበኵሉ ነፍስከ ፡ ወበኵሉ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ኃይልከ ፡ ወበኵሉ ሕሊናከ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፴፰  ዛቲ ትእዛዝ ዐባይ ወቀዳሚት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፴፱  ወካልእቲሂ እንተ ትመስላ አፍቅር ቢጽከ ከመ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ነፍስከ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፵   በእላ ክልኤቱ ትእዛዛት ተሰቅለ ኵሉ ኦሪት ወነ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ቢያት ።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፹ወ፰ ፡ በእንተ ዘከመ ተስእሎሙ ለፈሪሳውያን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፵፩  ወእንዘ ጉቡኣን ፈሪሳውያን ተስእሎሙ እግዚእ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ኢየሱስ እንዘ ይብል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፵፪  ምንተ ትብሉ በእንተ ክርስቶስ ወልደ መኑ ውእቱ ?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፵፫  ወይቤልዎ ወልደ ዳዊት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፵፬  ወይቤሎሙ እግዚእ ኢየሱስ እፎ እንከ ለሊሁ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ዳዊት በመንፈስ ቅዱስ ይቤ “ይቤሎ እግዚእ ለእግ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ዚእየ ንበር በየማንየ እስከ አገብኦሙ ለጸላእትከ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ታሕተ መከየደ እገርከ”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፵፭  ዘለሊሁ እንከ ዳዊት እግዚእየ ይቤሎ እፎ እንከ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ይከውን ወልዶ ?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፵፮  ወአልቦ ዘክህለ አውሥኦተ ቃለ ፡ ወአልቦ ዘተሀበለ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ይስአሎ ምንተሂ እምይእቲ ዕለት ።</w:t>
      </w:r>
    </w:p>
    <w:p>
      <w:pPr>
        <w:spacing w:after="80" w:line="276" w:lineRule="auto" w:before="160"/>
        <w:jc w:val="center"/>
      </w:pPr>
      <w:r>
        <w:rPr>
          <w:rFonts w:ascii="Nyala" w:hAnsi="Nyala"/>
          <w:b/>
          <w:color w:val="8C1414"/>
          <w:sz w:val="28"/>
        </w:rPr>
        <w:t>ምዕራፍ ፳ወ፫ ፡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፹ወ፱ ፡ ነገር በእንተ ጸሐፍት ወፈሪሳውያን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፩   ወእምዝ ነገሮሙ እግዚእ ኢየሱስ ለሕዝብ ወለአ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ርዳኢሁ እንዘ ይብል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፪   ዲበ መንበረ ሙሴ ነበሩ ለክሙ ጸሐፍት ወፈሪሳ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ውያን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፫   ኵሎ ዘይቤሉክሙ ግበሩ ፡ ወዘመሀሩክሙ ዕቀቡ ፡</w:t>
      </w:r>
    </w:p>
    <w:p>
      <w:r>
        <w:br w:type="page"/>
      </w:r>
    </w:p>
    <w:p>
      <w:pPr>
        <w:jc w:val="right"/>
      </w:pPr>
      <w:r>
        <w:rPr>
          <w:rFonts w:ascii="Nyala" w:hAnsi="Nyala"/>
          <w:color w:val="808080"/>
          <w:sz w:val="18"/>
        </w:rPr>
        <w:t>ገጽ 52  |  Page 52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ወዘከመ ምግባሮሙሰ ኢትግበሩ ፡ እስመ እሙንቱ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ዘይሜህሩ ለሰብእ ኢይገብሩ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፬   ወየአስሩ ፆረ ዐቢየ ወክቡደ ወያስክምዎ ለሰብእ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ዲበ መትከፍቱ ወለሊሆሙሰ ኢይደክፍዎ በአጽባ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ዕቶሙ ጥቀ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፭   ወኵሎ ምግባሮሙ ዘይገብሩ ለዓይነ ሰብእ ይገብሩ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ወይሰፍሑ ዙርባታቲሆሙ ወያዐብዩ አዝፋረ አልባ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ሲሆሙ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፮   ወያፈቅሩ ርእሰ ምርፋቃት በውስተ ምሳሕት ወነ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ቢረ ፍጹም በውስተ አዕዋዳት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፯   ወተአምኆ በውስተ ምሥያጣት ከመ ይበልዎሙ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ሰብእ መምህራን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፰   አንትሙሰኬ ኢትረስዩ መምህረ በዲበ ምድር እስመ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አሐዱ ውእቱ መምህርክሙ ዘውእቱ ክርስቶስ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ወአንትሙሰ አኀው ኵልክሙ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፱   ወኢትረስዩ አበ በዲበ ምድር እስመ አሐዱ ውእቱ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አቡክሙ ሰማያዊ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   ወኢትረስዩ እግዚአ በዲበ ምድር እስመ አሐዱ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ውእቱ እግዚእክሙ ክርስቶስ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፲፩  ወባሕቱ ዘይፈቅድ እምኔክሙ ይኩን ሊቀ ይኩን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ክሙ ላእከ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፲፪  እስመ ዘአዕበየ ርእሶ ይትኀሠር ወዘአትሐተ ርእሶ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ይከብር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፲፫  አሌ ለክሙ ጸሐፍት ወፈሪሳውያን መደልዋን እለ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ትበልዑ አብያተ መበለታት በምክንያት እንዘ ጸሎ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ትክሙ ወበእንተ ዝንቱ ትረክቡ ኵነኔ ፈድፋደ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፲፬  አሌ ለክሙ ጸሐፍት ወፈሪሳውያን መደልዋን እስመ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ትዐፅዉ መንግሥተ ሰማያት ቅድመ ገጸ ሰብእ ፡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አንትሙሂ ኢትበውኡ ወለእለሂ ይበውኡ ትከልእ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ዎሙ በዊአ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፲፭  አሌ ለክሙ ጸሐፍት ወፈሪሳውያን መደልዋን !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እስመ ተዐውዱ ባሕረ ወየብሰ ከመ ታጥምቁ አሐደ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ፈላሲ ወተጠሚቆ ትረስይዎ ካዕበቲክሙ ወልደ ገሃ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ነም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፲፮  አሌ ለክሙ ጸሐፍት ወፈሪሳውያን አምርሕተ ዕው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ራን እለ ትብሉ ፡ ዘመሐለ በቤተ መቅደስ ኢይፄገዝ ፡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ወዘሰ መሐለ በወርቀ ቤተ መቅደስ ይፄገዝ ትብሉ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፲፯  ኦ ዐበዳን ወዕውራን አይኑ የዐቢ ወርቅኑ ወሚመ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ቤተ መቅደስ ? አኮኑ ቤተ መቅደስ ዘይቀድሶ ለወ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ርቅ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፲፰  ወዘመሐለ በምሥዋዕ ኢይፄገዝ ትብሉ ፡ ወዘሰ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መሐለ በጽንሐሕ ዘላዕሌሁ ይፄገዝ ትብሉ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፲፱  ኦ ዐበዳን ወዕውራን አይኑ የዐቢ ጽንሐሕኑ ወሚመ</w:t>
      </w:r>
    </w:p>
    <w:p>
      <w:r>
        <w:br w:type="page"/>
      </w:r>
    </w:p>
    <w:p>
      <w:pPr>
        <w:jc w:val="right"/>
      </w:pPr>
      <w:r>
        <w:rPr>
          <w:rFonts w:ascii="Nyala" w:hAnsi="Nyala"/>
          <w:color w:val="808080"/>
          <w:sz w:val="18"/>
        </w:rPr>
        <w:t>ገጽ 53  |  Page 53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ምሥዋዕ ? አኮኑ ምሥዋዕ ዘይቀድሶ ለውእቱ ጽን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ሐሕ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   ዘኬ መሐለ በምሥዋዕ መሐለ ቦቱ ወበኵሉ ዘይነ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ብር ዲቤሁ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፳፩  ወዘሂ መሐለ በቤተ መቅደስ መሐለ ቦቱ ፡ ወበኵሉ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ዘይነብር ውስቴቱ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፳፪  ወዘሂ መሐለ በሰማይ መሐለ በመንበረ እግዚአብ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ሔር ወበዘይነብር ዲቤሁ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፳፫  አሌ ለክሙ ጸሐፍት ወፈሪሳውያን መደልዋን እለ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ታበውኡ ዐሥራተ እዴሁ ለአዛብ ፡ ወለሲላን ፡ ወለ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ከሙን ፡ ወኃደግሙ ዘየዐቢ ትእዛዛተ ኦሪት ፡ ፍትሐ ፡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ወጽድቀ ፡ ወሃይማኖተ ፡ መፍትው ዘኒ ትግበሩ ፡ ወዝ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ክቱኒ ኢትኅድጉ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፳፬  አምርሕተ ዕውራን እለ ጸዲተ ትነቅፉ ወገመላሰ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ትውኅጡ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፳፭  አሌ ለክሙ ጸሐፍት ወፈሪሳውያን መደልዋን እለ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ተሐፅብዎሙ ለጽዋዕ ወለፃሕል እንተ አፍአሆሙ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ወእንተ ውስጦሙሰ ምሉእ ኀይደ ፡ ወዐመፃ ፡ ወት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ዕግልተ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፳፮  ኦ ፈሪሳዊ ዕዉር ቅድመ ሕፅብ ለጽዋዕ ወለፃሕል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እንተ ውስጡ ከመ ይኩን ንጹሐ እንተ አፍአሁኒ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፳፯  አሌ ለክሙ ጸሐፍት ወፈሪሳውያን መደልዋን እለ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ትመስሉ መቃብራተ ግቡሳነ እለ እንተ አፍአሆሙ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ያስተርእዩ ሠናያነ ፡ ወእንተ ውስጦሙሰ ምሉኣን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አዕፅምት ወኵሎ ርኵሰ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፳፰  ከማሁኬ አንትሙኒ እንተ አፍአክሙ ትጼደቁ ለዓ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ይነ ሰብእ ወእንተ ውስጥክሙሰ ምሉኣን አንትሙ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ዓመፃ ፡ ወኅይደ ፡ ወአድልዎ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፳፱  አሌ ለክሙ ጸሐፍት ወፈሪሳውያን መደልዋን እለ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ተሐንጹ መቃብሪሆሙ ለነቢያት ወታሠረግዉ ዝና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ሮሙ ለጻድቃን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   ወትብሉ ሶበሰ ሀለውነ በመዋዕለ አበዊነ እምኢተሳ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ተፍነ ምስሌሆሙ በደመ ነቢያት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፴፩  ናሁኬ ለሊክሙ ትከውኑ ስምዐ ከመ ደቂቆሙ አን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ትሙ ለቀታልተ ነቢያት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፴፪  አንትሙኒ ፈጽሙ መሥፈርተ አበዊክሙ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፴፫  ኦ ትውልደ አራዊት ምድር በእፎ ትክሉ አምስጦ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እምኵነኔ ገሃነም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፴፬  ወበእንተዝ ናሁ አፈኑ ኀቤክሙ ነቢያተ ፡ ወጠቢባነ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ወጸሐፍተ ፡ ቦ እምኔሆሙ ዘትቀትሉ ፡ ወቦ ዘትሰቅሉ ፡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ወቦ ዘትቀሥፉ ፡ በመኳርዕቲክሙ ወትሰድድዎሙ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እምሀገር ለሀገር ።</w:t>
      </w:r>
    </w:p>
    <w:p>
      <w:r>
        <w:br w:type="page"/>
      </w:r>
    </w:p>
    <w:p>
      <w:pPr>
        <w:jc w:val="right"/>
      </w:pPr>
      <w:r>
        <w:rPr>
          <w:rFonts w:ascii="Nyala" w:hAnsi="Nyala"/>
          <w:color w:val="808080"/>
          <w:sz w:val="18"/>
        </w:rPr>
        <w:t>ገጽ 54  |  Page 54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፴፭  ከመ ይብጻሕ ላዕሌክሙ ደመ ኵሎሙ ጻድቃን ዘተ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ክዕወ ዲበ ምድር እምደመ አቤል ጻድቅ እስከ ደመ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ዘካርያስ ወልደ በራክዩ ዘቀተልክምዎ በመካከለ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ቤተ መቅደስ ወምሥዋዕ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፴፮  አማን እብለክሙ ከመ ዝንቱ ኵሉ ይበጽሕ ለዛቲ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ትውልድ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፴፯  ኢየሩሳሌም ኢየሩሳሌም እንተ ትቀትልዎሙ ለነቢ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ያት ወትዌግርዎሙ ለሐዋርያት እለ ተፈነዉ ኀቤኪ ፡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ሚ መጠነ ፈቀድኩ አስተጋብኦሙ ለውሉድኪ ከመ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እንተ ታስተጋብእ ደርሆ ዕጐሊሃ ታሕተ ክነፊሃ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ወአበይክሙ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፴፰  ናሁ ይትኅደግ ለክሙ ቤትክሙ በድወ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፴፱  አማን እብለክሙ እምይእዜሰ ኢትሬእዩኒ እስከ ሶበ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ትብሉ ቡሩክ ዘይመጽእ በስመ እግዚአብሔር ።</w:t>
      </w:r>
    </w:p>
    <w:p>
      <w:pPr>
        <w:spacing w:after="80" w:line="276" w:lineRule="auto" w:before="160"/>
        <w:jc w:val="center"/>
      </w:pPr>
      <w:r>
        <w:rPr>
          <w:rFonts w:ascii="Nyala" w:hAnsi="Nyala"/>
          <w:b/>
          <w:color w:val="8C1414"/>
          <w:sz w:val="28"/>
        </w:rPr>
        <w:t>ምዕራፍ ፳ወ፬ ፡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፺ ፡ በእንተ ዳግም ምጽአቱ ፡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ወበእንተ ኅልቀተ ዓለም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፩   ወወፂኦ እግዚእ ኢየሱስ እምቤተ መቅደስ እንዘ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የሐውር ቀርቡ ኀቤሁ አርዳኢሁ ወአርአይዎ ንደቀ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ሕንፃሁ ለቤተ መቅደስ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፪   ወአውሥአ እግዚእ ኢየሱስ ወይቤሎሙ ትሬእዩኑ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ዘንተ ኵሎ አማን እብለክሙ ኢይትኅደግ ዝየ እብን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ዲበ እብን ዘኢይትነሠት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፫   ወእንዘ ይነብር እግዚእነ ውስተ ደብረ ዘይት ቀርቡ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ኀቤሁ አርዳኢሁ ወይቤልዎ እንተ ባሕቲቶሙ ፡ ንግ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ረነ ማእዜ ይከውን ዝንቱ ወምንት ተአምሪሁ ለም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ጽአትከ ወለኅልቀተ ዓለም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፬   ወአውሥአ እግዚእ ኢየሱስ ወይቤሎሙ ፡ ዑቁ ኢያ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ስሕትክሙ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፭   እስመ ብዙኃን ይመጽኡ በስምየ እንዘ ይብሉ ፡ አነ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ውእቱ ክርስቶስ ወያስሕትዎሙ ለብዙኃን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፮   ወአመ ሰማዕክሙ ቀትለ ወድምፀ ጸብእ ዑቁ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ኢትደንግፁ እስመ ግብር ይከውን ዝንቱ ኵሉ ወባ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ሕቱ አኮ በጊዜሃ ዘየኃልቅ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፯   ወይትነሥኡ ሕዝብ ዲበ ሕዝብ ወነገሥት ላዕለ ነገ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ሥት ፡ ወይመጽእ ረኃብ ወብድብድ ፡ ወደልቀልቅ ፡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ወሀከክ በበብሔሩ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፰   ወዝንቱ ኵሉ ቀዳሚሁ ለሕማም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፱   አሜሃ ይትዐደዉክሙ ወይሜጥዉክሙ ለምንዳቤ ፡</w:t>
      </w:r>
    </w:p>
    <w:p>
      <w:r>
        <w:br w:type="page"/>
      </w:r>
    </w:p>
    <w:p>
      <w:pPr>
        <w:jc w:val="right"/>
      </w:pPr>
      <w:r>
        <w:rPr>
          <w:rFonts w:ascii="Nyala" w:hAnsi="Nyala"/>
          <w:color w:val="808080"/>
          <w:sz w:val="18"/>
        </w:rPr>
        <w:t>ገጽ 55  |  Page 55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ወይቀሥፉክሙ ወይቀትሉክሙ ወትከውኑ ጽሉአነ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በኀበ ኵሉ ሰብእ በእንተ ስምየ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   ወአሜሃ የዐልዉ ብዙኃን ሃይማኖቶሙ ወይጸልኡ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በበይናቲሆሙ ወይትቃትሉ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፲፩  ወይትነሥኡ ብዙኃን ሐሳውያን ነቢያት ወለብዙኃን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ያስሕትዎሙ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፲፪  ወእምብዝኃ ዓመፃ ወእከይ ትሌክስ ፍቅር እምብዙ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ኃን ፡ ወብዙኃን የዐልዉ ሃይማኖቶሙ ወፍቅሮሙ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፲፫  ወዘሰ አዝለፈ ተዕግሥቶ ውእቱ ይድኅን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፲፬  ወይሰበክ ዝ ወንጌለ መንግሥት ውስተ ኵሉ ዓለም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ከመ ይኩን ስምዐ ላዕለ ኵሉ አሕዛብ ፡ ወይእተ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አሚረ ይበጽሕ ኅልቀት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፲፭  ወእምከመ ርኢክሙ ትእምርተ ርኵስ ዘምዝባሬ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ዘተብህለ በዳንኤል ነቢይ “ዘይቀውም ውስተ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መካን ቅዱስ ዘያንብብ ለይለቡ”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፲፮  አሜሃ እለ ውስተ ይሁዳ ይጒየዩ ውስተ አድባር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፲፯  ወዘሂ ሀሎ ውስተ ናሕስ ኢይረድ ይንሣእ ዘውስተ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ቤቱ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፲፰  ወዘሂ ገዳመ ሀሎ ኢይትመየጥ ድኅሬሁ ይንሣእ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ልብሶ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፲፱  አሌ ሎን ለዕጉሳት ወለእለ የሐጽና በውእቱ መዋ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ዕል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   ወጸልዩ ባሕቱ ከመ ኢይኩን ጒያክሙ በክረምት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ወበሰንበት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፳፩  እስመ ይከውን ይእተ አሚረ ዐቢይ ሕማም ወምን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ዳቤ ዘኢኮነ ከማሁ እምአመ ተፈጥረ ዓለም እስከ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ዮም ወኢይከውንሂ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፳፪  ወሶበ አኮ ዘአኅጸሮን ለእማንቱ መዋዕል እምኢደ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ኅነ መኑሂ ኵሉ ዘሥጋ ፡ ወባሕቱ በእንተ ኅሩያኒሁ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የሐጽራ ለእማንቱ መዋዕል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፳፫  አሜሃ አመቦ ዘይቤለክሙ ነዋ ዝየ ሀሎ ክርስቶስ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ወነዋ ከሐከ ኢትእመኑ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፳፬  እስመ ይመጽኡ ሐሳውያን መሲሕ ፡ ወሐሳውያን ነቢ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ያት ወይገብሩ ተአምረተ ወመንክረተ ዐበይተ ለአ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ስሕቶ ፡ ሶበሰ ይትከሀሎሙ ለኅሩያንሂ እምአስሐት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ዎሙ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፳፭  ናሁ አቅደምኩ ነገርኩክሙ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፳፮  አመቦ ዘይቤለክሙ ነዋ ገዳመ ሀሎ ኢትፃኡ ፡ ወነዋ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ውስተ አብያት ኢትእመኑ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፳፯  እስመ ከመ መብረቅ ዘይወጽእ እምጽባሕ ወያስተ</w:t>
      </w:r>
    </w:p>
    <w:p>
      <w:r>
        <w:br w:type="page"/>
      </w:r>
    </w:p>
    <w:p>
      <w:pPr>
        <w:jc w:val="right"/>
      </w:pPr>
      <w:r>
        <w:rPr>
          <w:rFonts w:ascii="Nyala" w:hAnsi="Nyala"/>
          <w:color w:val="808080"/>
          <w:sz w:val="18"/>
        </w:rPr>
        <w:t>ገጽ 56  |  Page 56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ርኢ እስከ ዓረብ ከማሁ ምጽአቱ ለወልደ እጓለ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እመሕያው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፳፰  ኀበ ሀሎ ገደል ህየ ይትጋብኡ አንስርት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፳፱  ወእምድኅረ ሕማማን ለእማንቱ መዋዕል ፀሐይኒ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ይጸልም ፡ ወወርኅኒ ኢይሁብ ብርሃኖ ፡ ወከዋክብትኒ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ይወድቁ እምሰማይ ፡ ወያንቀለቅል ኃይለ ሰማያት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   ወይእተ አሚረ ያስተርኢ ተአምሪሁ ለወልደ እጓለ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እመሕያው በሰማይ ፡ አሜሃ ይበክዩ ኵሎሙ አሕ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ዛበ ምድር ሶበ ይሬእይዎ ለወልደ እጓለ እመሕ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ያው ፡ እንዘ ይመጽእ በደመና ሰማይ ምስለ ኃይል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ወስብሐት ብዙኅ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፴፩  ወይፌንዎሙ ለመላእክቲሁ ምስለ ቃለ ቀርን ወስብ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ሐት ዐቢይ ፡ ወያስተጋብእዎሙ ለኅሩያኒሁ እምአር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ባዕቱ ነፋሳት እምአጽናፈ ሰማይ እስከ አጽናፊሃ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፴፪  ወእምበለስ አእምሩ አምሳሊሁ እምከመ ለምለሙ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አዕፁቁ ወሠረፀ ቈጽሉ ተአምሩ ከመ ቀረበ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ማእረር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፴፫  ከማሁኬ አንትሙሂ እምከመ ርኢክሙ ዘንተ ኵሎ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አእምሩ ከመ ቀረበ ወበጽሐ ኀበ ኆኅት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፴፬  አማን እብለክሙ ከመ ኢትኃልፍ ዛቲ ትውልድ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እስከ ዝ ኵሉ ይትገበር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፴፭  ሰማይ ወምድር የኃልፍ ወቃሌሰ ኢየኃልፍ ።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፺ወ፩ ፡ በእንተ ሰዓት ፡ ወዕለት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፴፮  ወበእንተሰ ይእቲ ዕለት ወይእቲ ሰዓት አልቦ ዘየአ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ምራ ኢ መላእክተ ሰማይ ወኢ ወልድ ዘእንበለ አብ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ባሕቲቱ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፴፯  ወበከመ ኮነ በመዋዕሊሁ ለኖኅ ከማሁ ይከውን ምጽ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አቱ ለወልደ እጓለ እመሕያው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፴፰  በከመ ይእተ አሚረ እምቅድመ አይኅ ይበልዑ ወይ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ሰትዩ ያወስቡ ወይትዋሰቡ እስከ አመ ቦአ ኖኅ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ውስተ ንፋቀ ታቦት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፴፱  ወኢያእመሩ እስከ አመ መጽአ ማየ አይኅ ወአጥ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ፍአ ኵሎ ከማሁኬ ይከውን ምጽአቱ ለወልደ እጓለ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እመሕያው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፵   አሜሃ ክልኤቱ ይሄልዉ ውስተ አሐዱ ገራህት ፡ አሐደ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ይነሥኡ ወካልአ የኃድጉ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፵፩  ወክልኤቲ የሐርፃ በአሐቲ ማሕረፅ ፡ አሐተ ይነሥኡ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ወካልአታ የኃድጉ ፡ ወክልኤቱ ይስክቡ ውስተ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አሐዱ ዓራት ፡ አሐደ ይነሥኡ ወካልአ የኃድጉ ።</w:t>
      </w:r>
    </w:p>
    <w:p>
      <w:r>
        <w:br w:type="page"/>
      </w:r>
    </w:p>
    <w:p>
      <w:pPr>
        <w:jc w:val="right"/>
      </w:pPr>
      <w:r>
        <w:rPr>
          <w:rFonts w:ascii="Nyala" w:hAnsi="Nyala"/>
          <w:color w:val="808080"/>
          <w:sz w:val="18"/>
        </w:rPr>
        <w:t>ገጽ 57  |  Page 57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፵፪  ትጉሁ እንከ እስመ ኢተአምሩ በአይ ሰዓት ይመጽእ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እግዚእክሙ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፵፫  ወዘንተ ባሕቱ አእምሩ ሶበሁ የአምር በዓለ ቤት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ጊዜ ይመጽእ ሰራቂ እምተግሃ ወእምሐለወ ወእ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ምኢኃደገ ይክረዩ ቤቶ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፵፬  ከማሁ አንትሙሂ ድልዋኒክሙ ሀልዉ እስመ በጊዜ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ኢተሐስብክሙ ይመጽእ ወልደ እጓለ እመሕያው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፵፭  መኑ እንጋ ገብር ምእመን ወጠቢብ ዘይሠይሞ እግ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ዚኡ ውስተ ኵሉ ቤቱ ከመ ይሀቦሙ ሲሳዮሙ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በጊዜሁ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፵፮  ብፁዕ ውእቱ ገብር ዘመጺኦ እግዚኡ ይረክቦ እንዘ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ዘንተ ይገብር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፵፯  አማን እብለክሙ ከመ ዲበ ኵሉ ንዋዩ ይሠይሞ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፵፰  ወእመሰ ይቤ ውእቱ ገብር እኩይ በልቡ ይጐነዲ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አቲወ እግዚእየ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፵፱  ወይዘብጥ አብያጺሁ አግብርተ ወይበልዕ ወይሰቲ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ምስለ ስኩራን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፶   ወይመጽእ እግዚኡ ለውእቱ ገብር በዕለት ኢተሐ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ሰበ ወበጊዜ ኢያእመረ ወይሰትቆ እማእከሉ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፶፩  ወይሬሲ መክፈልቶ ምስለ መደልዋን ኀበ ሀሎ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ብካይ ወሐቂየ ስነን ።</w:t>
      </w:r>
    </w:p>
    <w:p>
      <w:pPr>
        <w:spacing w:after="80" w:line="276" w:lineRule="auto" w:before="160"/>
        <w:jc w:val="center"/>
      </w:pPr>
      <w:r>
        <w:rPr>
          <w:rFonts w:ascii="Nyala" w:hAnsi="Nyala"/>
          <w:b/>
          <w:color w:val="8C1414"/>
          <w:sz w:val="28"/>
        </w:rPr>
        <w:t>ምዕራፍ ፳ወ፭ ፡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፺ወ፪ ፡ በእንተ ዐሥሩ ደናግል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፩   አሜሃ ትመስል መንግሥተ ሰማያት ዐሥረን ደና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ግለ እለ ነሥኣ መኃትዊሆን ወወጽኣ ለቀበላ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መርዓዊ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፪   ወኃምስ እምውስቴቶን ዐባዳት እማንቱ ፡ ወኃምስ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ጠበባት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፫   ወዐባዳትሰ ነሢአን መኃትዊሆን ኢነሥኣ ቅብዐ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ምስሌሆን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፬   ወጠበባትሰ ነሥኣ ቅብዐ በገማዕዊሆን ምስለ መኃ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ትዊሆን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፭   ወጐንደየ መርዓዊ ደቀሳ ኵሎን ወኖማ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፮   ወከዊኖ መንፈቀ ሌሊት ዑዑዓ ኮነ ናሁ መርዓዊ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መጽአ ፡ ፃኡ ውስተ ቀበላሁ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፯   ወእምዝ ነቅሐ እልኩ ደናግል ኵሎን ወአሠነያ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መኃትዊሆን ወወጽኣ ለቀበላ መርዓዊ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፰   ወእልኩ ዐባዳት ይቤላሆን ለጠበባት ሀበነ ቅብዐ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እምቅብዕክን እስመ መኃትዊነ ጠፍአነ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፱   ወአውሥአሆን ጠበባት ወይቤላሆን አልቦ ዘየአክል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ለነ ወለክን ፡ አላ ሑራ እምኀበ እለ ይሠይጡ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ወተሣየጣ ለክን ።</w:t>
      </w:r>
    </w:p>
    <w:p>
      <w:r>
        <w:br w:type="page"/>
      </w:r>
    </w:p>
    <w:p>
      <w:pPr>
        <w:jc w:val="right"/>
      </w:pPr>
      <w:r>
        <w:rPr>
          <w:rFonts w:ascii="Nyala" w:hAnsi="Nyala"/>
          <w:color w:val="808080"/>
          <w:sz w:val="18"/>
        </w:rPr>
        <w:t>ገጽ 58  |  Page 58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   ወሐዊሮን ይሣየጣ በጽሐ መርዓዊ ወቦአ ምስሌሁ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እልኩ እለ ድልዋት ውስተ ከብካብ ፡ ወተዐጽወ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፲፩  ኆኅት ። ወድኅረ መጽአ እልክቱሂ ደናግል ወይቤላ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እግዚእ እግዚእ አርኅወነ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፲፪  ወአውሥኦን ወይቤሎን አማን እብለክን ከመ ኢየ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አምረክን እስመ ስእንክን ተጊሃ ወእምስዑ ምስሌየ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፲፫  ትጉሁኬ እስመ ኢተአምሩ ዕለተ ወሰዓተ እንተ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ቦቲ ይመጽእ ወልደ እጓለ እመሕያው ።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፺ወ፫ ፡ ምሳሌ በእንተ መክሊይ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፲፬  እስመ ከመ ብእሲ ዘይነግድ ወጸውዐ አግብርቲሁ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ወወሀቦሙ ንዋዮ ይትገበሩ ቦቱ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፲፭  ቦ ለዘወሀቦ ኀምስተ መክሊተ ፡ ወቦ ለዘወሀቦ ክል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ኤተ መክሊተ ፡ ወቦ ለዘወሀቦ አሐደ መክሊተ ፤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ወለለ አሐዱ እምኔሆሙ በአምጣነ ይክሉ ወሀቦሙ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ወነገደ በጊዜሃ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፲፮  ወሖረ ዝኩ ዘኀምሰ መክሊተ ነሥአ ወተገብረ ቦቶን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ወረብሐ ካልአተ ኃምስተ መክሊተ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፲፯  ወከማሁ ዘሂ ክልኤተ መክሊተ ነሥአ ረብሐ ካልአተ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ክልኤተ መክሊተ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፲፰  ወዘአሐተሰ መክሊተ ነሥአ ሖረ ወከረየ ምድረ ወኅ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ብአ ወርቀ እግዚኡ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፲፱  ወእምድኅረ ብዙኅ መዋዕል አተወ እግዚኦሙ ለእሉ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አግብርት ወአኀዘ ይትኃሰቦሙ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   ወቀርበ ዘኀምሰ መክሊተ ነሥአ ወአምጽአ ካልአተ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ኀምሰ መክሊተ እንዘ ይብል ኦሁ እግዚእ ኀምሰ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መክሊተ ወሀብከኒ ወናሁ ኀምሰ መክሊተ እለ ረበ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ኅኩ ዲቤሆን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፳፩  ወይቤሎ እግዚኡ ፡ ኦ ገብር ኄር ወምእመን ዘበው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ኅድ ምእመን ኮንከ ዲበ ብዙኅ እሠይመከ ባእ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ውስተ ፍሥሓሁ ለእግዚእከ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፳፪  ወመጽአ ዘክልኤተ መክሊተ ነሥአ ፡ ወይቤ እግዚእ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ኦሁ ካልኤተ መክሊተ ወሀብከኒ ፡ ወናሁ ካልአተ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ክልኤተ መክሊተ እለ ረበኅኩ ዲቤሆን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፳፫  ወይቤሎ እግዚኡ ኦ ገብር ኄር ወምእመን ዘበው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ኅድ ምእመን ኮንከ ዲበ ብዙኅ እሠይመከ ባእ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ውስተ ፍሥሓሁ ለእግዚእከ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፳፬  ወመጽአ ዘአሐቲሂ መክሊተ ነሥአ ወይቤ እግዚእ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አእምረከ ከመ ድሩክ ብእሲ አንተ ፡ ትአዕርር እምኀበ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ኢዘራእከ ወታስተጋብእ እምኀበ ኢዘረውከ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፳፭  ወፈሪሀየ ሖርኩ ወከረይኩ ምድረ ወኅባእኩ መክ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ሊተከ ውስተ ምድር ናሁ እንከ መክሊትከ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፳፮  ወአውሥአ እግዚኡ ወይቤሎ ኦ ገብር ሀካይ ወእኩይ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ተአምረኒኑ ከመ ብእሲ ድሩክ አነ አእርር እምኀበ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ኢዘራእኩ ወአስተጋብእ እምኀበ ኢዘረውኩ ።</w:t>
      </w:r>
    </w:p>
    <w:p>
      <w:r>
        <w:br w:type="page"/>
      </w:r>
    </w:p>
    <w:p>
      <w:pPr>
        <w:jc w:val="right"/>
      </w:pPr>
      <w:r>
        <w:rPr>
          <w:rFonts w:ascii="Nyala" w:hAnsi="Nyala"/>
          <w:color w:val="808080"/>
          <w:sz w:val="18"/>
        </w:rPr>
        <w:t>ገጽ 59  |  Page 59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፳፯  እምደለወከ ታግብእ ወርቅየ ውስተ ማእደየ ወመ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ጺእየ እምአስተጋበርክዎ ለልየ በርባሕ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፳፰  ወይቤሎሙ ለእለ ይቀውሙ ህየ ንሥኡ እምኔሁ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ዘንተ መክሊተ ወሀብዎ ለዘቦቱ ዐሠርቱ መክሊት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፳፱  እስመ ለዘቦ ይሁብዎ ወይዌስክዎ ፡ ወለዘሰ አልቦ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አላሂ ቦ የሀይድዎ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   ወለገብርሰ እኩይ ወሀካይ አውፅእዎ አፍአ ወደይዎ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ውስተ ጸናፌ ጽልመት ኀበ ሀሎ ብካይ ወሐቂየ ስነን ።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፺ወ፬ ፡ በእንተ ምጽአቱ ለክርስቶስ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፴፩  ወአመ ይመጽእ ወልደ እጓለ እመሕያው በስብሐ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ቲሁ ወኵሎሙ መላእክቲሁ ቅዱሳን ምስሌሁ ፤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አሜሃ ይነብር ዲበ መንበረ ስብሐቲሁ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፴፪  ወይትጋብኡ ኵሎሙ አሕዛብ ቅድሜሁ ወይፈል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ጦሙ ዘዘዚአሆሙ ከመ እንተ ይፌልጥ ኖላዊ አባ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ግዐ እምአጣሊ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፴፫  ወያቀውም አባግዐ በየማኑ ወአጣሌ በጸጋሙ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፴፬  አሜሃ ይብሎሙ ንጉሥ ለእለ በየማኑ ፡ ንዑ ኀቤየ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ቡሩካኑ ለአቡየ ትረሱ መንግሥተ ሰማያት ዘድልው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ለክሙ እምቅድመ ይትፈጠር ዓለም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፴፭  እስመ ርኅብኩ ወአብላዕክሙኒ ፡ ጸማእኩ ወአስተይ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ክሙኒ ፡ ነጋዲ ኮንኩ ወተወከፍክሙኒ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፴፮  ዐረቅሁ ወአልበስክሙኒ ፡ ደወይኩ ወሐወጽክሙኒ ፡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ተሞቅሕኩ ወመጻእክሙ ኀቤየ ወነበብክሙኒ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፴፯  አሜሃ ያወሥኡ ጻድቃን ወይብሉ እግዚእ ማእዜኑ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ርኢናከ ርኁበከ ወአብላዕናከ ፡ ወጽሙአከ ወአስ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ተይናከ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፴፰  ወማእዜ ርኢናከ እንግዳከ ወተወከፍናከ ፡ ወዕሩቀከ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ወአልበስናከ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፴፱  ወደወይከኒ ወሐወጽናከ ፡ ወሙቁሐከኒ ወመጻእነ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ኀቤከ ወነበብናከ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፵   ወእምዝ ያወሥኦሙ ንጉሥ ለእለ በየማኑ ወይብ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ሎሙ አማን እብለክሙ ኵሎ ዘገበርክሙ ለአሐዱ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እምእሉ ንኡሳን አኀውየ እለ የአምኑ ብየ ሊተ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ገበርክሙ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፵፩  ወእምዝ ይብሎሙ ለእለ በጸጋሙ ሑሩ እምኔየ ርጉ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ማን ውስተ እሳት ዘለዓለም ዘድልው ለሰይጣን ወለ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መላእክቲሁ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፵፪  እስመ ርኅብኩ ወኢያብላዕክሙኒ ፡ ጸማእኩ ወኢያስ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ተይክሙኒ ።</w:t>
      </w:r>
    </w:p>
    <w:p>
      <w:r>
        <w:br w:type="page"/>
      </w:r>
    </w:p>
    <w:p>
      <w:pPr>
        <w:jc w:val="right"/>
      </w:pPr>
      <w:r>
        <w:rPr>
          <w:rFonts w:ascii="Nyala" w:hAnsi="Nyala"/>
          <w:color w:val="808080"/>
          <w:sz w:val="18"/>
        </w:rPr>
        <w:t>ገጽ 60  |  Page 60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፵፫  ነጋዲ ኮንኩ ወኢተወከፍክሙኒ ፡ ዐረቅሁ ወኢያልበስ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ክሙኒ ፡ ደወይኩ ወኢሐወጽክሙኒ ፡ ተሞቅሕኩ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ወኢመጻእክሙ ኀቤየ ወኢነበብክሙኒ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፵፬  አሜሃ ያወሥኡ እለ በጸጋሙ ወይብሉ ፡ እግዚእ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ማእዜ ርኢናከ ርኁበከ ወኢያብላዕናከ ፡ ወማእዜ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ርኢናከ ጽሙአከ ወኢያስተይናከ ፡ ወእንግዳከ ወኢ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ተወከፍናከ ፡ ወዕሩቀከ ወኢያልበስናከ ፡ ወደወይከኒ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ወኢሐወጽናከ ፡ ወሙቁሐከኒ ወኢነበብናከ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፵፭  ወእምዝ ያወሥኦሙ ንጉሥ እንዘ ይብል አማን እብ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ለክሙ ዘኢገበርክሙ ለአሐዱ እምእሉ ንኡሳን አኀ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ውየ ሊተ ኢገበርክሙ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፵፮  ወየሐውሩ እሉሂ ውስተ ኵነኔ ዘለዓለም ፡ ወጻድቃ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ንሰ ውስተ ሕይወት ዘለዓለም ።</w:t>
      </w:r>
    </w:p>
    <w:p>
      <w:pPr>
        <w:spacing w:after="80" w:line="276" w:lineRule="auto" w:before="160"/>
        <w:jc w:val="center"/>
      </w:pPr>
      <w:r>
        <w:rPr>
          <w:rFonts w:ascii="Nyala" w:hAnsi="Nyala"/>
          <w:b/>
          <w:color w:val="8C1414"/>
          <w:sz w:val="28"/>
        </w:rPr>
        <w:t>ምዕራፍ ፳ወ፮ ፡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፺ወ፭ ፡ በእንተ ምክረ አይሁድ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፩   ወሶበ ፈጸመ እግዚእ ኢየሱስ ዘንተ ኵሎ ነገረ ይቤ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ሎሙ ለአርዳኢሁ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፪   ተአምሩኑ ከመ እምድኅረ ክልኤ መዋዕል ይከውን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ፋሲካ ወይእኅዝዎ ለወልደ እጓለ እመሕያው ወይሰ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ቅልዎ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፫   ወእምዝ ተጋብኡ ሊቃነ ካህናት ወጸሐፍት ወሊቃ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ናት ሕዝብ ውስተ ዐፀደ ሊቀ ካህናት ዘስሙ ቀያፋ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፬   ወተማከሩ ከመ በሐባል የአኅዝዎ ለእግዚእ ኢየ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ሱስ ወይቅትልዎ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፭   ወይቤሉ ባሕቱ አኮኑ በበዓል ከመ ኢይኩን ሁከት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በውስተ ሕዝብ ።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፺ወ፮ ፡ በእንተ እንተ ቀብአቶ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ለእግዚእነ ዕፍረተ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፮   ወበጺሖ እግዚእ ኢየሱስ ቢታንያ ቦአ ቤተ ስምዖን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ዘለምጽ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፯   ወመጽአት ኀቤሁ ብእሲት እንተ ባቲ ቢረሌ ዘም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ሉእ ዕፍረተ ዘአልባስጥሮስ ዘብዙኅ ሤጡ ወክዐቶ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ዲበ ርእሱ ለእግዚእ ኢየሱስ እንዘ ይረፍቅ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፰   ወርእዮሙ ዘንተ አርዳኢሁ ተምዑ ወአንጐርጐሩ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ወይቤሉ ለምንት ዘመጠነዝ ዕፍረት አኅጐለት ዛቲ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ብእሲት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፱   እምኢተሠየጡ ለብዙኅ ንዋይ ወየሀብዎ ምጽዋተ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ለነዳያን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   ወአእመረሙ እግዚእ ኢየሱስ ወይቤሎሙ ለምንት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ታሠርሕዋ ለዛቲ ብእሲት ሠናየ ግብር ገብረት ላዕ</w:t>
      </w:r>
    </w:p>
    <w:p>
      <w:r>
        <w:br w:type="page"/>
      </w:r>
    </w:p>
    <w:p>
      <w:pPr>
        <w:jc w:val="right"/>
      </w:pPr>
      <w:r>
        <w:rPr>
          <w:rFonts w:ascii="Nyala" w:hAnsi="Nyala"/>
          <w:color w:val="808080"/>
          <w:sz w:val="18"/>
        </w:rPr>
        <w:t>ገጽ 61  |  Page 61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፲፩  ሌየ ። ወለነዳያንሰ ዘልፈ ትረክብዎሙ ወጊዜ ፈቀድ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ክሙ ታሜክይዎሙ ወኪያየሰ አኮ ዘልፈ ዘትረክቡኒ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፲፪  ወዘንተሰ ዕፍረተ ዘገሠጠት ዲበ ርእስየ ለቀብርየ ገብ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ረቶ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፲፫  አማን እብለክሙ በኀበ ሰበክዋ ለዛቲ ወንጌል በው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ስተ ኵሉ ዓለም ይንብቡ ላቲ ዘገብረት ዛቲ ብእሲት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ወይዝክርዋ ።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፺ወ፯ ፡ በእንተ ይሁዳ አስቆሮታዊ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፲፬  ወእምዝ ሖረ አሐዱ እምዐሠርቱ ወክልኤቱ አርዳ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ኢሁ ዘስሙ ይሁዳ አስቆሮታዊ ኀበ ሊቃነ ካህናት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፲፭  ወይቤሎሙ ሚ መጠነ ትሁቡኒ እመ አግብአክምዎ ?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ወተናገሩ ምስሌሁ ወተሰአልዉ ይሀብዎ ሠላሳ ብሩረ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፲፮  ወእምይእቲ ዕለት ኮነ ይኃሥሥ ሣዕተ ከመ ያግብኦ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ሎሙ ።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፺ወ፰ ፡ በእንተ ፍሥሕ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፲፯  ወበቀዳሚት ዕለተ ፍሥሕ ቀርቡ አርዳኢሁ ለእግ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ዚእ ኢየሱስ ወይቤልዎ በአይቴ ትፈቅድ ናስተዳሉ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ለከ ትብላዕ ፍሥሐ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፲፰  ወይቤሎሙ እግዚእ ኢየሱስ ሑሩ ውስተ ሀገር ኀበ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እገሌ ወበልዎ ለበዓለ ውእቱ ቤት ይብለከ ሊቅ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ጊዜየ ቀርበ ወበኀቤከ እገብር ፋሲካ ምስለ አር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ዳእየ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፲፱  ወገብሩ አርዳኢሁ በከመ አዘዞሙ እግዚእ ኢየሱስ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ወአስተዳለዉ ሎቱ ፍሥሐ ።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፺ወ፱ ፡ ነገር በእንተ ብእሲ ዘአግብኦ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   ወምሴተ ከዊኖ ረፈቀ ምስለ ዐሠርቱ ወክልኤቱ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አርዳኢሁ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፳፩  ወእንዘ ይበልዑ ይቤሎሙ አማን እብለክሙ ከመ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አሐዱ እምኔክሙ ያገብአኒ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፳፪  ወተከዙ ጥቀ ወአኀዙ ይበሉ በበአሐዱ አነኑ ? እንጋ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እግዚኦ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፳፫  ወአውሥአ ወይቤሎሙ ዘየወርድ እዴሁ ምስሌየ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ውስተ መጽብሐየ ውእቱ ያገብአኒ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፳፬  ወወልደ እጓለ እመሕያውሰ የሐውር በከመ ተሠርዐ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በእንቲአሁ ፡ ወባሕቱ አሌ ሎቱ ለውእቱ ብእሲ ዘያ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ገብኦ ለወልደ እጓለ እመሕያው እምኄሶ ሶበ ኢተ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ወልደ ለውእቱ ብእሲ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፳፭  ወአውሥአ ይሁዳ ዘያገብኦ ወይቤ አነኑ እንጋ ረቢ ?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ወይቤሎ እግዚእ ኢየሱስ አንተ ትቤ ።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፻ ፡ በእንተ ሥርዓተ ምሥጢር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፳፮  ወእንዘ ይበልዑ ነሥአ ኅብስተ እግዚእ ኢየሱስ ወባ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ረከ ወፈተተ ወወሀቦሙ ለአርዳኢሁ ወይቤሎሙ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እንክሙ ብልዑ ዝ ውእቱ ሥጋየ ።</w:t>
      </w:r>
    </w:p>
    <w:p>
      <w:r>
        <w:br w:type="page"/>
      </w:r>
    </w:p>
    <w:p>
      <w:pPr>
        <w:jc w:val="right"/>
      </w:pPr>
      <w:r>
        <w:rPr>
          <w:rFonts w:ascii="Nyala" w:hAnsi="Nyala"/>
          <w:color w:val="808080"/>
          <w:sz w:val="18"/>
        </w:rPr>
        <w:t>ገጽ 62  |  Page 62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፳፯  ወነሥአ ጽዋዐኒ ወአእኰተ ወወሀቦሙ እንዘ ይብል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ስተዩ እምኔሁ ኵልክሙ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፳፰  ዝ ውእቱ ደምየ ዘሐዲስ  ሥርዓት ዘይትክዐው በእ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ንተ ብዙኃን ለኅድገተ ኃጢአት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፳፱  ወናሁ እብለክሙ ኢይሰቲ እንከ እምዝንቱ አፃረ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ፍሬ ወይን እንከ እስከ እንታክቲ ዕለት አመ እሰ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ትዮ ሐዲሰ ምስሌክሙ በመንግሥተ አቡየ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   ወአንቢቦሙ ወሰቢሖሙ ወፅኡ ወሖሩ ውስተ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ደብረ ዘይት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፴፩  ወእምዝ ይቤሎሙ እግዚእ ኢየሱስ ኵልክሙ ትክ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ሕዱኒ በዛቲ ሌሊት እስመ ይቤ መጽሐፍ “እቀትሎ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ለኖላዊ ወይዘረዉ አባግዐ መርዔቱ”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፴፪  ወእምድኅረ ተንሣእኩ እቀድመክሙ ገሊላ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፴፫  ወአውሥአ ጴጥሮስ ወይቤሎ እመሂ ኵሎሙ ክሕ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ዱከ አንሰ ኢይክሕደከ ግሙራ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፴፬  ወይቤሎ እግዚእ ኢየሱስ አማን እብለከ ከመ በዛቲ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ሌሊት ሥልስ ትክሕደኒ ዘእንበለ ይንቁ ደርሆ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፴፭  ወይቤሎ ጴጥሮስ እመወተሂ ምስሌከ ወኢይክሕ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ደከ ፡ ወከማሁ ይቤሉ ኵሎሙ አርዳኢሁ ።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፻ወ፩ ፡ ዘከመ ጸለየ ኢየሱስ በጌቴሴማኒ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፴፮  ወእምዝ ሖረ ምስሌሆሙ ውስተ ዐፀደ ወይን ዘስሙ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ጌቴሴማኒ ወይቤሎሙ ለአርዳኢሁ ንበሩ ዝየ እስከ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ሶበ አሐውር ህሐ ወእጼሊ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፴፯  ወነሥኦሙ ምስሌሁ ለጴጥሮስ ወለክልኤቱ ደቂቀ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ዘብዴዎስ ወአኀዘ ይትከዝ ወይተክዝ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፴፰  ወእምዝ ይቤሎሙ ተከዘት ነፍስየ እስከ ለሞት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ንበሩ ዝየ ወትጉሁ ምስሌየ ወኢትኑሙ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፴፱  ወተአተተ ሕቀ እምኔሆሙ ወሰገደ በገጹ ወጸለየ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ወይቤ አቡየ እመሰ ይትከሀል ይኅልፍ እምኔየ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ዝንቱ ጽዋዕ ወባሕቱ ፈቃደ ዚአከ ይኩን ወአኮ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ፈቃደ ዚአየ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፵   ወሖረ ኀበ አርዳኢሁ ወረከቦሙ እንዘ ይነውሙ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ወይቤሎ ለጴጥሮስ ከመዝኑ ስእንክሙ ተጊሀ አሐተ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ሰዓተ ምስሌየ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፵፩  ትጉሁ ወጸልዩ ከመ ኢትባኡ ውስተ መንሱት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እስመ መንፈስ ይፈቅድ ወሥጋ ይደክም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፵፪  ወካዕበ ሖረ ወጸለየ ወይቤ አቡየ እመሰ ይትከሀል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ይኅልፍ እምኔየ ዝንቱ ጽዋዕ ዘእንበለ እስተዮ ፡ ወባ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ሕቱ ፈቃደ ዚአከ ይኩን ወአኮ ፈቃደ ዚአየ ።</w:t>
      </w:r>
    </w:p>
    <w:p>
      <w:r>
        <w:br w:type="page"/>
      </w:r>
    </w:p>
    <w:p>
      <w:pPr>
        <w:jc w:val="right"/>
      </w:pPr>
      <w:r>
        <w:rPr>
          <w:rFonts w:ascii="Nyala" w:hAnsi="Nyala"/>
          <w:color w:val="808080"/>
          <w:sz w:val="18"/>
        </w:rPr>
        <w:t>ገጽ 63  |  Page 63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፵፫  ወገብአ ካዕበ ኀበ አርዳኢሁ ወረከቦሙ እንዘ ይነ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ውሙ እስመ ከብዳ አዕይንቲሆሙ በድቃስ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፵፬  ወኀደጎሙ ወሖረ ካዕበ በሣልስ ወጸለየ ኪያሁ ከመ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ቃለ እንዘ ይብል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፵፭  ወገብአ ካዕበ ኀበ አርዳኢሁ ወይቤሎሙ ኑሙ እን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ከሰ ወአዕርፉ ናሁ በጽሐ ጊዜሁ ዘያገብእዎ ለወልደ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እጓለ እመሕያው ውስተ እደ ኃጥአን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፵፮  ተንሥኡ ንሑር ናሁ በጽሐ ዘያገብአኒ ።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፻ወ፪ ፡ በእንተ ግብአቱ ውስተ እደ ኃጥአን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፵፯  ወእንዘ ዘንተ ይትናገር ናሁ በጽሐ ይሁዳ እምዐሠርቱ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ወክልኤቱ አርዳኢሁ ወምስሌሁ መጽኡ ብዙኃን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ሰብእ ምስለ መጣብሕ ወዕፀው እምኀቤሆሙ ለሊ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ቃነ ካህናት ወሊቃናተ ሕዝብ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፵፰  ወዘያገብኦ ወሀቦሙ ትእምርተ እንዘ ይብል ዘአስ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ዕሞ ውእቱ ኪያሁ አኅዙ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፵፱  ወይእተ ጊዜ ቀርበ ይሁዳ ኀበ እግዚእ ኢየሱስ ወሰ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ዐሞ ወይቤሎ በሐ ረቢ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፶   ወይቤሎ እግዚእ ኢየሱስ በእንተዝኑ መጻእከ ዐር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ክየ ፡ ወእምዝ ቀርቡ ወአንሥኡ እደዊሆሙ ወአኅ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ዝዎ ለእግዚእ ኢየሱስ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፶፩  ወናሁ አሐዱ እምእለ ምስሌሁ ለእግዚእ ኢየሱስ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ሰፍሐ እዴሁ ወመልሐ መጥባሕቶ ወዘበጦ ለገብረ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ሊቀ ካህናት ወመተሮ ዕዝኖ ዘየማን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፶፪  ወይቤሎ እግዚእ ኢየሱስ አግብአ ለመጥባሕትከ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ውስተ ቤታ ፡ እስመ ኵሉ ዘይቀትል በመጥባሕት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ይመውት በመጥባሕት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፶፫  ይመስለክኑ ዘኢይክል አስተብቍዖቶ ለአቡየ ይፈኑ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ሊተ ዘይበዝኁ እምዐሠርቱ ወክልኤቱ ሠራዊተ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መላእክት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፶፬  ወእፎ እንከ ይትፈጸም ቃለ መጽሐፍ ዘይቤ እስመ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ከመዝ ሀለዎ ይኩን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፶፭  ወይቤሎሙ እግዚእ ኢየሱስ ለሕዝብ ሶቤሃ ከመ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ሰራቂኑ መጻእክሙ ትዴግኑኒ ወተአኅዙኒ በዕፀው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ወበመጣብሕ ወዘልፈ እነብር ምስሌክሙ በምኵራብ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ወእሜህር ወኢአኅዝክሙኒ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፶፮  ወዝ ኵሉ ዘኮነ ከመ ይብጻሕ ቃለ ነቢያት ፡ ወእ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ምዝ ኵሎሙ አርዳኢሁ ኀደግዎ ወጐዩ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፶፯  ወእለሰ አኅዝዎ ለእግዚእ ኢየሱስ ወሰድዎ ኀበ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ቀያፋ ሊቀ ካህናት ወኀበ ተጋብኡ ጸሐፍት ወሊ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ቃናት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፶፰  ወተለዎ ጴጥሮስ እምርሑቅ እስከ ዐፀደ ሊቀ ካህናት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ወቦአ ውስጠ ወነበረ ምስለ ወዓልት ይርአይ ማኅ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ለቅቶ ለነገር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፶፱  ወየኀሥሡ ሊቃነ ካህናት ወጸሐፍት ወሊቃናት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ወኵሉ ዓውድ ሰማዕተ ሐሰት በዘይቀትልዎ ለእግ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ዚእ ኢየሱስ ፡ ወኢረከቡ ሎቱ ጌጋየ ።</w:t>
      </w:r>
    </w:p>
    <w:p>
      <w:r>
        <w:br w:type="page"/>
      </w:r>
    </w:p>
    <w:p>
      <w:pPr>
        <w:jc w:val="right"/>
      </w:pPr>
      <w:r>
        <w:rPr>
          <w:rFonts w:ascii="Nyala" w:hAnsi="Nyala"/>
          <w:color w:val="808080"/>
          <w:sz w:val="18"/>
        </w:rPr>
        <w:t>ገጽ 64  |  Page 64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፷   ወመጽኡ ብዙኃን ሰማዕተ ሐሰት ወስእኑ ወድኅረ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መጽኡ ክልኤቱ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፷፩  ወይቤሉ ፡ ይቤ ዝንቱ እክል ነሢፎቶ ለቤተ እግዚአ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ብሔር ወበሣልስት ዕለት እሐንጾ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፷፪  ወተንሥአ ሊቀ ካህናት ወይቤሎ ኢትሰመውነ እንዘ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መጠነዝ ያሰተዋድዩከ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፷፫  ወኢያውሥአ እግዚእ ኢየሱስ ፡ ወይቤሎ ሊቀ ካህ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ናት አምሐልኩከ በእግዚአብሔር ሕያው ከመ ትን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ግረነ እመ አንተሁ ክርስቶስ ወልዱ ለእግዚአብሔር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፷፬  ወይቤሎ እግዚእ ኢየሱስ አንተ ትቤ ወባሕቱ እብ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ለክሙ እምይእዜሰ ትሬእይዎ ለወልደ እጓለ እመሕ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ያው እንዘ ይነብር በየማነ ኃይል ወእንዘ ይመጽእ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በደመና ሰማይ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፷፭  ወሰጠጠ አልባሲሁ ሊቀ ካህናት ወይቤ ናሁ ፀረፈ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ምንተ እንከ ትፈቅዱ ሎቱ ሰማዕተ ወሰማዕክሙ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ዕረፈቶ ምንተ እንከ ትብሉ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፷፮  ወአውሥኡ ወይቤሉ ዝንቱ ድልዉ ለሞት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፷፯  ወእምዝ ወረቁ ውስተ ገጹ ወኰርዕዎ ርእሶ በነላት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ወጸፍዕዎ ገጾ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፷፰  እንዘ ይብሉ ተነበይ ለነ ክርስቶስ መኑ ጸፍዐከ ፡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ወመኑ ኰርዓከ ።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፻ወ፫ ፡ በእንተ ክሕደተ ጴጥሮስ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፷፱  ወጴጥሮስሰ ሀሎ ይነብር አፍአ ውስተ ዐፀድ ወመጽ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አት ኀቤሁ አሐቲ ወለት ወትቤሎ አንተሂ ምስለ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ኢየሱስ ገሊላዊ ሀለውከ ?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፸   ወክሕደ በቅድመ ኵሎሙ ሕዝብ እንዘ ይብል ኢየ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አምር ዘትብሊ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፸፩  ወወፂአ ኅዳተ ርእየቶ ካልእት ወለት ወትቤሎሙ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ለእለ ይቀውሙ ህየ ዝኒ ሀሎ ምስለ ኢየሱስ ናዝ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ራዊ ?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፸፪  ወክሕደ ካዕበ ወመሐለ ከመ ኢየአምሮ ለውእቱ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ብእሲ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፸፫  ወጐንድየ ሕቀ መጽኡ እለ ይቀውሙ ወይቤልዎ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ለጴጥሮስ አማን አንተሂ እምኔሆሙ አንተ ወነገርከ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ያዔውቀከ ?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፸፬  ወእምዝ መሐለ ወተረግመ ከመ ኢየአምሮ ለውእቱ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ብእሲ ፡ ወበጊዜሃ ነቀወ ዶርሆ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፸፭  ወተዘከረ ጴጥሮስ ቃሎ ለእግዚእ ኢየሱስ ዘይቤሎ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ሥልሰ ትክሕደኒ ዘእንበለ ይንቁ ዶርሆ ፡ ወወጽአ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አፍአ ወበከየ ብካየ መሪረ ።</w:t>
      </w:r>
    </w:p>
    <w:p>
      <w:r>
        <w:br w:type="page"/>
      </w:r>
    </w:p>
    <w:p>
      <w:pPr>
        <w:jc w:val="right"/>
      </w:pPr>
      <w:r>
        <w:rPr>
          <w:rFonts w:ascii="Nyala" w:hAnsi="Nyala"/>
          <w:color w:val="808080"/>
          <w:sz w:val="18"/>
        </w:rPr>
        <w:t>ገጽ 65  |  Page 65</w:t>
      </w:r>
    </w:p>
    <w:p>
      <w:pPr>
        <w:spacing w:after="80" w:line="276" w:lineRule="auto" w:before="160"/>
        <w:jc w:val="center"/>
      </w:pPr>
      <w:r>
        <w:rPr>
          <w:rFonts w:ascii="Nyala" w:hAnsi="Nyala"/>
          <w:b/>
          <w:color w:val="8C1414"/>
          <w:sz w:val="28"/>
        </w:rPr>
        <w:t>ምዕራፍ ፳፯ ።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፻ወ፬ በእንተ ግብአቱ ውስተ እደ መስፍን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፩   ወጸቢሐ ተማከሩ ሊቃነ ካህናት ወረበናት ሕዝብ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ይቅትልዎ ለእግዚእ ኢየሱስ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፪   ወአሲሮሙ ወሰድዎ ወመጠውዎ ለጲላጦስ ጴንጤ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ናዊ መልአከ አሕዛብ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፫   ወእምዝ ሶበ ርእየ ይሁዳ ዘአግብኦ ከመ አረስሕዎ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ነሰሐ ወአግብአ ውእተ ሠላሳ ብሩረ ዘነሥአ እምኀበ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ሊቃነ ካህናት ወሊቃናተ ሕዝብ እንዘ ይብል አበ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ስኩ ዘአግብእኩ ደመ ንጹሐ ወዘአቅተልኩ ጻድቀ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፬   ወይቤልዎ ሚ ላዕሌነ ወሚ ላዕሌከ ለሊከ አእምር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፭   ወገደፈ ውእተ ብሩረ ውስተ ምኵራብ ወሖረ ወተ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ሐንቀ ወሞተ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፮   ወነሥኡ ሊቃነ ካህናት ውእተ ብሩረ ወይቤሉ ኢይ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ደልወነ ንደዮ ውስተ ቤተ መባእ እስመ ሤጠ ደም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ውእቱ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፯   ወተማኪሮሙ ተሣየጡ ቦቱ ገራህተ ሰብሓዊ ለመቃ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ብረ እንግዳ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፰   ወተሰምየ ውእቱ ገራህት ገራህተ ደም እስከ ዮም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፱   ወይእተ አሚረ በጽሐ ቃለ ኤርምያስ ነቢይ ዘይቤ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“ነሥኡ ሠላሳ ብሩረ ሤጦ ለክቡር ዘአክበርዎ ደቂቀ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እስራኤል”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   ወወሀብዎ ለገራህተ ሰብሓዊ በከመ አዘዘኒ እግዚአ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ብሔር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፲፩  ወቆመ እግዚእ ኢየሱስ ቅድሜሁ ለመልአከ አሕ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ዛብ ወተስእሎ መልአከ አሕዛብ ወይቤሎ አንተሁ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ንጉሦሙ ለአይሁድ ? ወይቤሎ እግዚእ ኢየሱስ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አንተ ትቤ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፲፪  ወእንዘ ያስተዋድይዎ ሊቃነ ካህናት ወሊቃውንተ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ሕዝብ አልቦ ዘተወቀዎሙ ወኢምንተኒ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፲፫  ወእምዝ ይቤሎ ጲላጦስ ኢትሰምዕኑ እንዘ መጠነዝ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ያስተዋድዩከ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፲፬  ወኢያውሥአ ወኢአሐተኒ ቃለ እስከ ያነክር መል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አክ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፲፭  ወቦ ልማድ ለመስፍን ለለበዓል ይሕድ ሎሙ ለሕዝብ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አሐደ እምነ ሙቁሓን ዘፈቀዱ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፲፮  ወቦ አሜሃ ሙቁሕ ዘስሙ በርባን ስሙዕ ወየአምሮ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ኵሉ ሰብእ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፲፯  ወእንዘ ጉቡኣን እሙንቱ ይቤሎሙ ጲላጦስ ለሕዝብ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መነ ትፈቅዱ አሕድ ለክሙ በርባንሃኑ ወሚመ ኢየ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ሱስሃ ዘይብልዎ ክርስቶስ ?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፲፰  እስመ የአምር ከመ በቀንአቶሙ አግብእዎ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፲፱  ወእንዘ ይነብር ጲላጦስ በዐውደ ስእለት ፈነወት ኀቤሁ ብእ</w:t>
      </w:r>
    </w:p>
    <w:p>
      <w:r>
        <w:br w:type="page"/>
      </w:r>
    </w:p>
    <w:p>
      <w:pPr>
        <w:jc w:val="right"/>
      </w:pPr>
      <w:r>
        <w:rPr>
          <w:rFonts w:ascii="Nyala" w:hAnsi="Nyala"/>
          <w:color w:val="808080"/>
          <w:sz w:val="18"/>
        </w:rPr>
        <w:t>ገጽ 66  |  Page 66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ሲቱ እንዘ ትብል ዑቅ ኢተአብስ ወኢትትኀለፍ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ላዕለ ውእቱ ጻድቅ እስመ ብዙኀ ሐመምኩ በዛቲ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ሌሊት በሕልምየ በእንቲአሁ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   ወሊቃነ ካህናትሰ ወረበናት ኄጥዎሙ ለሕዝብ ወአህ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እበልዎሙ ከመ በርባንሃ ይስአሉ ያሕድ ሎሙ ወኢ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የሱስሃ ይስቅሉ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፳፩  ወአውሥአ መስፍን ወይቤሎሙ መነ ትፈቅዱ እም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ክልኤሆሙ አሕድ ለክሙ ? ፡ ወይቤሉ በርባንሃ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፳፪  ወይቤሎሙ ጲላጦስ ምንተ እንከ እረስዮ ለኢየሱስ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ዘትብህለ ክርስቶስ ? ወይቤሉ ኵሎሙ ስቅሎ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፳፫  ወይቤሎሙ መስፍን ምንተ እኩየ ገብረ ፡ ወአፈድ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ፈዱ ጸርሐ እንዘ ይብሉ ስቅሎ ስቅሎ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፳፬  ወእምዝ ሶበ ርእየ ጲላጦስ ከመ አልቦ ዘይበቍዕ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ዘእንበለ ዳዕሙ ዘይበዝኅ ሀከክ ፡ ነሥአ ማየ ወተሐ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ጽበ እዴሁ በቅድሜሆሙ ለሕዝብ እንዘ ይብል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ንጹሕ አነ እምደሙ ለዝ ብእሲ ጻድቅ ፡ ወአንትሙ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ለሊክሙ አእምሩ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፳፭  ወአውሥኡ ወይቤሉ ኵሎሙ ሕዝብ ደሙ ላዕሌነ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ወላዕለ ውሉድነ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፳፮  ወእምዝ አሕደወ ሎሙ በርባንሃ ወቀሠፎ ለእግዚእ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ኢየሱስ ወመጠዎሙ ይስቅልዎ ።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፻ወ፭ ፡ በእንተ ተሣልቆተ ሐራ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ላዕለ እግዚእ ኢየሱስ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፳፯  ወእምዝ ነሥእዎ መስተራትዓተ ሐራ ለእግዚእ ኢየ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ሱስ ወወሰድዎ ውስተ ዐውደ ምኵናን ወአስተጋ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ብኡ ላዕሌሁ ኵሎ ሠርዓ ሐራ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፳፰  ወአአተቱ አልባሲሁ ወአልበስዎ ክላሚዳ ዘለይ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፳፱  ወፈተሉ ሐራ አክሊለ ዘሦክ ወአስተቀጸልዎ ዲበ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ርእሱ ፡ ወአስተአኀዝዎ ዛለተ በየማኑ ወአስተብረኩ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ቅድሜሁ ወተሣለቁ ላዕሌሁ ወይቤልዎ በሐ ንጉሠ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አይሁድ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   ወይወርቁ ላዕሌሁ ወይኰርዕዎ ርእሶ በዛለት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፴፩  ወተሣሊቆሙ ላዕሌሁ ሰለብዎ ውእተ ክላሚዳ ዘለይ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ወአልበስዎ አልባሲሁ ወወሰድዎ ይስቅልዎ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፴፪  ወእንዘ ይወፅኡ ረከቡ ብእሴ ቀሬናዌ ዘስሙ ስም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ዖን ወዐዘዝዎ ይፁር መስቀሎ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፴፫  ወበጺሖሙ ብሔረ ዘስሙ ጎልጎታ ዘትርጓሜሁ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ቀራንዮ ወሀብዎ ይስተይ ወይነ ወሐሞተ ድሙረ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፴፬  ወጥዒሞ አበየ ስትየ ።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፻ወ፮ ፡ በእንተ ስቅለቱ ለእግዚእነ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፴፭  ወእምዝ ሰቀልዎ ወተከፈሉ አልባሲሁ ወተዓፀዉ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ላዕሌሁ ከመ ይትፈጸም ቃለ መጽሐፍ ዘይቤ “ተከ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ፈሉ አልባስየ ለርእሶሙ ወተዓፀዉ ዲበ ዓራዝየ” ።</w:t>
      </w:r>
    </w:p>
    <w:p>
      <w:r>
        <w:br w:type="page"/>
      </w:r>
    </w:p>
    <w:p>
      <w:pPr>
        <w:jc w:val="right"/>
      </w:pPr>
      <w:r>
        <w:rPr>
          <w:rFonts w:ascii="Nyala" w:hAnsi="Nyala"/>
          <w:color w:val="808080"/>
          <w:sz w:val="18"/>
        </w:rPr>
        <w:t>ገጽ 67  |  Page 67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፴፮  ወነበሩ የዓቅብዎ ህየ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፴፯  ወአንበሩ መልዕልተ ርእሱ ጽሒፎሙ መጽ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ሐፈ ጌጋዩ ዘይብል ዝንቱ ውእቱ ኢየሱስ ንጉ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ሦሙ ለአይሁድ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፴፰  ወእምዝ ሰቀሉ ምስሌሁ ክልኤተ ፈያተ ፡ አሐደ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በየማኑ ፡ ወአሐደ በጸጋሙ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፴፱  ወእለሂ የኀልፉ ይጸርፉ ላዕሌሁ እንዘ የሐውሱ ርእ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ሶሙ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፵   ወይብሉ ኦ ዘይነሥቶ ለቤተ መቅደስ ወበሠሉስ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ዕለት የሐንጾ አድኅን ርእሰከ እመሰ ወልደ እግዚአ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ብሔር አንተ ረድ እስኩ እመስቀልከ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፵፩  ወከማሁ ሊቃነ ካህናትሂ ይሣለቁ ምስለ ጸሐፍት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ወሊቃናት እንዘ ይብሉ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፵፪  ዘባዕደ ያድኅን ወርእሶ ኢይክል አድኅኖ ፡ እመሰ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ንጉሠ እስራኤል ውእቱ ለይረድኬ ይእዜ እመስቀሉ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ንርአይ ወንምአን ቦቱ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፵፫  ወለእመ ተአመነ በእግዚአብሔር ናሁ ይእዜ ለያድ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ኅኖ እመ ይፈቅዶ ፡ እስመ ይብል ወልደ እግዚአብ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ሔር አነ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፵፬  ወከማሁ ፈያትሂ እለ ተሰቅሉ ምስሌሁ ይዘነጉ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ጕዎ ።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፻ወ፯ ፡ በእንተ ሞቱ ለእግዚእነ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፵፭  ወእምጊዜ ስሱ ሰዓት ጸልመ ኵሉ ዓለም እስከ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ተስዓቱ ሰዓት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፵፮  ወጊዜ ተስዓቱ ሰዓት ጸርሐ እግዚእ ኢየሱስ በዐ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ቢይ ቃል እንዘ ይብል “ኤሎሄ ኤሎሄ ኤልማስ ሳባ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ሰብቀትኒ” ፡ ዘውእቱ ብሂል አምላኪየ አምላኪየ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ለምንት ኀደግከኒ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፵፯  ወሰሚዖሙ እለ ይቀውሙ ህየ ይቤሉ ዝሰ ኤልያ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ስሃ ይጼውዕ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፵፰  ወውእተ ጊዜ ሮፀ አሐዱ እምኔሆሙ ወነሥአ ሰፎ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ነገ ወመልአ ብሒአ ወአሰረ ውስተ ዛለት ወአስአኀዞ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ውስተ አፉሁ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፵፱  ወቦ እለ ይቤሉ ኅድጉ ንርአይ ለእመ ይመጽእ ኤል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ያስ ያድኅኖ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፶   ወጸርሐ ካዕበ እግዚእ ኢየሱስ በዓቢይ ቃል ወወፅ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አት መንፈሱ ሶቤሃ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፶፩  ወእምዝ ተሠጠ መጋረጃተ ቤተ መቅደስ እምላዕሉ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እስከ ታሕቱ ወኮነ ለክልኤ ክፍል ወአድለቅለቀት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ምድር ወነቅዐ ኰኵሕ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፶፪  ወተከሥቱ መቃብራት ፡ ወተንሥኡ ብዙኃን እም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አዕፅምትሆሙ ለጻድቃን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፶፫  ወወፅኡ እመምቃብሪሆሙ ወቦኡ ውስተ ሀገር ቅድ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ስት እምድኅረ ተንሥኡ ፡ ወአስተርአይዎሙ ለብ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ዙኃን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፶፬  ወመኰንን ምእትሰ ወእለ ምስሌሁ የዓቅብዎ ለእግ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ዚእ ኢየሱስ ርእዮሙ ውእተ ድልቅልቅ ዘኮነ</w:t>
      </w:r>
    </w:p>
    <w:p>
      <w:r>
        <w:br w:type="page"/>
      </w:r>
    </w:p>
    <w:p>
      <w:pPr>
        <w:jc w:val="right"/>
      </w:pPr>
      <w:r>
        <w:rPr>
          <w:rFonts w:ascii="Nyala" w:hAnsi="Nyala"/>
          <w:color w:val="808080"/>
          <w:sz w:val="18"/>
        </w:rPr>
        <w:t>ገጽ 68  |  Page 68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ፈርሁ ጥቀ ወይቤሉ አማን ወልደ እግዚአብሔር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ውእቱ ዝንቱ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፶፭  ወሀለዋ ህየ ብዙኃት አንስት እለ ይሬእያ እምርሑቅ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ኵሎ ዘኮነ ፡ ወውእቶን እለ ተለዋሁ ለእግዚእ ኢየ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ሱስ እምገሊላ ከመ ይትለአካሁ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፶፮  ወእማንቱ ማርያም መግደላዊት ወማርያም እንተ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ያዕቆብ ወእሙ ለዮሳ ወእሞሙ ለደቂቀ ዘብዴዎስ ።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፻ወ፰ ፡ በእንተ ርድቱ ለእግዚእነ ውስተ መቃብር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፶፯  ወመሰየ መጽአ ብእሲ ባዕል እምአርማትያስ ዘስሙ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ዮሴፍ ወውእቱሂ ኮነ ይጸመድ ለእግዚእ ኢየሱስ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፶፰  ወሖረ ኀበ ጲላጦስ ወሰአለ ሥጋሁ ለእግዚእ ኢየ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ሱስ ወአዘዘ ጲላጦስ የሀብዎ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፶፱  ወነሢኦ ዮሴፍ ሥጋሁ ለእግዚእ ኢየሱስ ገነዞ በሰን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ዶናት ንጹሕ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፷   ወቀበሮ ውስተ መቃብር ሐዲስ ዘሎቱ አውቀረ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ውስተ ኰኵሕ ፡ ወአንኰርኰረ እብነ ዐቢየ ወአንበረ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ውስተ አፈ መቃብር ወኀለፈ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፷፩  ወሀለዋ ህየ ማርያም መግደላዊት ወካልእታሂ ማር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ያም ይነብራ ቅድመ መቃብር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፷፪  ወበሳኒታ እንተ ይእቲ እምድኅረ ዐርብ ተጋብኡ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ሊቃነ ካህናት ወፈሪሳውያን ኀበ ጲላጦስ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፷፫  ወይቤልዎ ተዘከርነ እግዚእ ዘይቤ ዝኩ መስሕቲ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አመ ሕያው ውእቱ አመ ሣልስት ዕለት እትነሣእ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፷፬  አዝዝ እንከ ይዕቀቡ መቃብሩ እስከ ሠለስ መዋ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ዕል ከመ ኢይምጽኡ አርዳኢሁ ሌሊተ ወኢይስ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ርቅዎ ወኢይበሉ ለሕዝብ ተንሥአ እሙታን ፡ ወት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ከውን ድኅሪት ጌጋይ እንተ ተአኪ እምቀዳሚት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፷፭  ወይቤሎሙ ጲላጦስ ንሥኡ ሠገራተ ወሑሩ ወአ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ጽንዑ ወዕቀቡ መቃብረ በከመ ተአምሩ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፷፮  ወሖሩ ወአጽንዑ መቃብረ ወኅተምዋ ለይእቲ እבן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ምስለ ሠገራት ።</w:t>
      </w:r>
    </w:p>
    <w:p>
      <w:pPr>
        <w:spacing w:after="80" w:line="276" w:lineRule="auto" w:before="160"/>
        <w:jc w:val="center"/>
      </w:pPr>
      <w:r>
        <w:rPr>
          <w:rFonts w:ascii="Nyala" w:hAnsi="Nyala"/>
          <w:b/>
          <w:color w:val="8C1414"/>
          <w:sz w:val="28"/>
        </w:rPr>
        <w:t>ምዕራፍ ፳ወ፰ ፡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፻ወ፱ ፡ በእንተ ትንሣኤሁ ለእግዚእነ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፩   ወሠርከ ሰንበት ለጸቢሐ እሑድ መጽአት ማርያም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መግደላዊት ወካልእታሂ ማርያም ይርአያ መቃብረ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፪   ወናሁ ኮነ ድልቅልቅ ዐቢይ እስመ መልአከ እግ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ዚአብሔር ወረደ እምሰማይ ወቀርበ ወአንኰርኰራ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ለይእቲ እבן እምአፈ መቃብር ወነበረ ዲቤሃ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፫   ወርእየቱ ከመ ዘመብረቅ ወአልባሲሁኒ ፀዓዳ ከመ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ዘበረድ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፬   ወእምግርማሁ ተሀውኩ ወኮኑ ከመ አብድንት እለ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የዓቅቡ መቃብረ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፭   ወአውሥአ ውእቱ መልአክ ወይቤሎን ለአንስት</w:t>
      </w:r>
    </w:p>
    <w:p>
      <w:r>
        <w:br w:type="page"/>
      </w:r>
    </w:p>
    <w:p>
      <w:pPr>
        <w:jc w:val="right"/>
      </w:pPr>
      <w:r>
        <w:rPr>
          <w:rFonts w:ascii="Nyala" w:hAnsi="Nyala"/>
          <w:color w:val="808080"/>
          <w:sz w:val="18"/>
        </w:rPr>
        <w:t>ገጽ 69  |  Page 69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ኢትፍርሃ አንትንሰ እስመ አአምር ከመ ኢየሱስሃ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ዘተሰቅለ ትኃሥሣ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፮   ኢሀሎ ዝየሰ ፡ ተንሥአ በከመ ይቤ ፡ ወባሕቱ ናዓ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ትርአያ ኀበ ተቀብረ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፯   ወፍጡነ ሑራ ንግራሙ ለአርዳኢሁ ከመ ተን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ሥአ እሙታን ወናሁ ይቀድመክሙ ገሊላ ወበህየ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ትሬእይዎ ፡ ናሁ አይዳዕኩክን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፰   ወኀለፋ ፍጡነ እሎን አንስት እምኀበ መቃብር በፍ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ርሃት ወበረዓድ ወበፍሥሐ ዐቢይ ወሮፃ ይንገራ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ሆሙ ለአርዳኢሁ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፱   ወእንዘ የሐውራ ይንገራሆሙ ለአርዳኢሁ ተረከ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በን እግዚእ ኢየሱስ በፍኖት ወይቤሎን በሐክን ፡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ወቀርባ ወአኀዛ እገሪሁ ወሰገዳ ሎቱ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   ወእምዝ ይቤሎን እግዚእ ኢየሱስ ኢትፍርሃ ሑራ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ንግራሆሙ ለአኃውየ ከመ ይሑሩ ገሊላ ወበህየ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ይሬእዩኒ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፲፩  ወኀሊፎን እማንቱ አተዉ ሠገራት ሀገረ ወነገሩ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ለሊቃነ ካህናት ኵሎ ዘኮነ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፲፪  ወተጋብኡ ወተማከሩ ምስለ ሊቃውንት ወወሀብ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ዎሙ ብዙኀ ወርቀ ለሠገራት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፲፫  ወይቤልዎሙ በሉ አርዳኢሁ ሌሊተ መጽኡ ወሰረ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ቅዎ እንዘ ንነውም ንሕነ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፲፬  ወእምከመ ተሰምዐ ዝንቱ ነገር በኀበ መልአከ አሕ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ዛብ ንሕነ ናአምኖ ወለክሙኒ ናድኅነክሙ ወናዳ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ድቀ ነገርክሙ ወዘእንበለ ኃዘን ንሬስየክሙ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፲፭  ወነሢኦሙ ሠገራት ውእተ ብሩረ ወገብሩ በከመ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መሀርዎሙ ወወፅአ ዝንቱ ነገር በኀበ አይሁድ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እስከ ዮም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፲፮  ወአርዳኢሁሰ ዐሠርቱ ወአሐዱ ሖሩ ውስተ ገሊላ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ኀበ ደብር ዘአዘዞሙ እግዚእ ኢየሱስ ርእይዎ ወሰ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ገዱ ሎቱ ወመንፈቆሙሰ ናፈቁ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፲፯  ወቀርበ እግዚእ ኢየሱስ ወተናገሮሙ እንዘ ይብል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ተውህበ ሊተ ኵሉ ኵነኔ ሰማይ ወምድር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፲፰  “ሑሩ ወመሀሩ ኵሎ አሕዛበ ወእንዘ ታጠምቅዎሙ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በሉ በስመ አብ ወወልድ ወመንፈስ ቅዱስ”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፲፱  ወመሀርዎሙ ይዕቀቡ ኵሎ ዘአዘዝኩክሙ ወናሁ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አነ ሀሎኩ ምስሌክሙ በኵሉ መዋዕል እስከ ኅል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ቀተ ዓለም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   መልአ ጽሕፈተ ብሥራቱ ለማቴዎስ ሐዋርያ አሐዱ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እምዐሠርቱ ወክልኤቱ ሐዋርያት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ወኮነ ዘጸሐፎ በምድረ ፍልስጥኤም በአስተሐምሞ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መንፈስ ቅዱስ እምድኅረ ዕርገቱ ለእግዚእነ ኢየሱስ ክር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ስቶስ በአዕሮግሎን ውስተ ሰማይ በ፰ ዓመት ወበቀዳሚት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ዓመተ መንግሥቱ ለቀላውዴዎስ ቄሣር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ወስብሐት ለእግዚአብሔር ፡ አሜን ።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